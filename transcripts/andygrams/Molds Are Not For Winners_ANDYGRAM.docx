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Molds Are Not For Winners</w:t>
      </w:r>
    </w:p>
    <w:p>
      <w:r>
        <w:rPr>
          <w:i/>
          <w:sz w:val="20"/>
        </w:rPr>
        <w:t>Published: Jun 26, 2020</w:t>
      </w:r>
    </w:p>
    <w:p/>
    <w:p>
      <w:r>
        <w:t>Be the guy/girl who shows up and everyone says, “Who the fuck is this?”</w:t>
      </w:r>
    </w:p>
    <w:p>
      <w:r>
        <w:t>... and by the time you leave, they’ll wish they were you.</w:t>
      </w:r>
    </w:p>
    <w:p>
      <w:r>
        <w:t>Molds are for losers.</w:t>
      </w:r>
    </w:p>
    <w:p>
      <w:r>
        <w:t>Break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