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Simple Way To Make The World Better</w:t>
      </w:r>
    </w:p>
    <w:p>
      <w:r>
        <w:rPr>
          <w:i/>
          <w:sz w:val="20"/>
        </w:rPr>
        <w:t>Published: Sep 01, 2020</w:t>
      </w:r>
    </w:p>
    <w:p/>
    <w:p>
      <w:r>
        <w:t>A 25 pound dumbbell could be a warm up for some, and a personal record for others.</w:t>
      </w:r>
    </w:p>
    <w:p>
      <w:r>
        <w:t>I know people who warm up by running for 2 miles straight</w:t>
      </w:r>
    </w:p>
    <w:p>
      <w:r>
        <w:t>…and I also know people with a life goal of running 2 miles without stopping.</w:t>
      </w:r>
    </w:p>
    <w:p>
      <w:r>
        <w:t>Are you getting my point?</w:t>
      </w:r>
    </w:p>
    <w:p>
      <w:r>
        <w:t>A single thing can have different meanings for different people.</w:t>
      </w:r>
    </w:p>
    <w:p>
      <w:r>
        <w:t>Everyone is built differently.</w:t>
      </w:r>
    </w:p>
    <w:p>
      <w:r>
        <w:t>Nobody has lived your life.</w:t>
      </w:r>
    </w:p>
    <w:p>
      <w:r>
        <w:t>Nobody can think how you think in your head.</w:t>
      </w:r>
    </w:p>
    <w:p>
      <w:r>
        <w:t>Not only do you need to leverage your skills while working on your flaws…</w:t>
      </w:r>
    </w:p>
    <w:p>
      <w:r>
        <w:t>…you should also be proud of them</w:t>
      </w:r>
    </w:p>
    <w:p>
      <w:r>
        <w:t>…and respect and accept the same in other people.</w:t>
      </w:r>
    </w:p>
    <w:p>
      <w:r>
        <w:t>In today’s time of chaos and unsettling conditions…</w:t>
      </w:r>
    </w:p>
    <w:p>
      <w:r>
        <w:t>If all of us just did that for ourselves…</w:t>
      </w:r>
    </w:p>
    <w:p>
      <w:r>
        <w:t>And for the people around us…</w:t>
      </w:r>
    </w:p>
    <w:p>
      <w:r>
        <w:t>This world would be a much better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