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Interaction Leaves an Impression</w:t>
      </w:r>
    </w:p>
    <w:p>
      <w:r>
        <w:rPr>
          <w:i/>
          <w:sz w:val="20"/>
        </w:rPr>
        <w:t>Published: Jan 21, 2025</w:t>
      </w:r>
    </w:p>
    <w:p/>
    <w:p>
      <w:r>
        <w:t>When you make people feel important and better about themselves in your interactions...</w:t>
      </w:r>
    </w:p>
    <w:p>
      <w:r>
        <w:t>You are creating a tremendous amount of long-term value in yourself.</w:t>
      </w:r>
    </w:p>
    <w:p>
      <w:r>
        <w:t>This is what most people fail to understand.</w:t>
      </w:r>
    </w:p>
    <w:p>
      <w:r>
        <w:t>They only treat people well when they think there's something to gain.</w:t>
      </w:r>
    </w:p>
    <w:p>
      <w:r>
        <w:t>The reality is...</w:t>
      </w:r>
    </w:p>
    <w:p>
      <w:r>
        <w:t>You never know who's going to come back around in your life.</w:t>
      </w:r>
    </w:p>
    <w:p>
      <w:r>
        <w:t>...and how these people perceive you from your interactions with them in the past can literally be what makes or breaks you one day.</w:t>
      </w:r>
    </w:p>
    <w:p>
      <w:r>
        <w:t>It doesn't matter whether you own a business or work inside of one.</w:t>
      </w:r>
    </w:p>
    <w:p>
      <w:r>
        <w:t>Every interaction you have leaves a long-lasting impression.</w:t>
      </w:r>
    </w:p>
    <w:p>
      <w:r>
        <w:t>Good, bad, or indifferent.</w:t>
      </w:r>
    </w:p>
    <w:p>
      <w:r>
        <w:t>Make sure that impression is one that will serve you in the future.</w:t>
      </w:r>
    </w:p>
    <w:p>
      <w:r>
        <w:t>It pays well to have people think highly of you and respect you for how you treat them.</w:t>
      </w:r>
    </w:p>
    <w:p>
      <w:r>
        <w:t>More importantly...</w:t>
      </w:r>
    </w:p>
    <w:p>
      <w:r>
        <w:t>Isn't being nice and respectful to everyone you meet just the right thing to do?</w:t>
      </w:r>
    </w:p>
    <w:p>
      <w:r>
        <w:t>I think so.</w:t>
      </w:r>
    </w:p>
    <w:p>
      <w:r>
        <w:t>So should you.</w:t>
      </w:r>
    </w:p>
    <w:p>
      <w:r>
        <w:t>Never lose sight of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