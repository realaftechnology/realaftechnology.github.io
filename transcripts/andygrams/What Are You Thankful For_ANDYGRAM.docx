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What Are You Thankful For?</w:t>
      </w:r>
    </w:p>
    <w:p>
      <w:r>
        <w:rPr>
          <w:i/>
          <w:sz w:val="20"/>
        </w:rPr>
        <w:t>Published: Nov 25, 2021</w:t>
      </w:r>
    </w:p>
    <w:p/>
    <w:p>
      <w:r>
        <w:t>What are you thankful for?</w:t>
      </w:r>
    </w:p>
    <w:p>
      <w:r>
        <w:t>Give yourself a minute to think about that, then keep reading…</w:t>
      </w:r>
    </w:p>
    <w:p>
      <w:r>
        <w:t>There are 2 important things that I want to highlight today:</w:t>
      </w:r>
    </w:p>
    <w:p>
      <w:r>
        <w:t>1. The people who win continuously…</w:t>
      </w:r>
    </w:p>
    <w:p>
      <w:r>
        <w:t>Make “being thankful” a regular part of their daily routine.</w:t>
      </w:r>
    </w:p>
    <w:p>
      <w:r>
        <w:t>Not just on Thanksgiving…</w:t>
      </w:r>
    </w:p>
    <w:p>
      <w:r>
        <w:t>But everyday.</w:t>
      </w:r>
    </w:p>
    <w:p>
      <w:r>
        <w:t>2. These same people are even thankful for the opportunity to do the hard shit in their life…</w:t>
      </w:r>
    </w:p>
    <w:p>
      <w:r>
        <w:t>...because they understand not everyone has that…</w:t>
      </w:r>
    </w:p>
    <w:p>
      <w:r>
        <w:t>...and those struggles and hardships are an important reason why they are where they are.</w:t>
      </w:r>
    </w:p>
    <w:p>
      <w:r>
        <w:t>So don’t just be thankful for the good things in your life…</w:t>
      </w:r>
    </w:p>
    <w:p>
      <w:r>
        <w:t>Be thankful for the bad shit.</w:t>
      </w:r>
    </w:p>
    <w:p>
      <w:r>
        <w:t>Be thankful for the sleepless nights.</w:t>
      </w:r>
    </w:p>
    <w:p>
      <w:r>
        <w:t>Be thankful for the struggles.</w:t>
      </w:r>
    </w:p>
    <w:p>
      <w:r>
        <w:t>Because all that shit you go through are the moments that will make you great.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