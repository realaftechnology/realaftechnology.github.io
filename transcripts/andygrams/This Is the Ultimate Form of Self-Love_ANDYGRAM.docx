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Ultimate Form of Self-Love</w:t>
      </w:r>
    </w:p>
    <w:p>
      <w:r>
        <w:rPr>
          <w:i/>
          <w:sz w:val="20"/>
        </w:rPr>
        <w:t>Published: Jan 09, 2025</w:t>
      </w:r>
    </w:p>
    <w:p/>
    <w:p>
      <w:r>
        <w:t>Don't use the popular rhetoric "love yourself" as an excuse to be a lazy piece of shit and say, "I am what I am."</w:t>
      </w:r>
    </w:p>
    <w:p>
      <w:r>
        <w:t>Loving yourself means doing whatever work is required to build yourself into someone you are genuinely proud of.</w:t>
      </w:r>
    </w:p>
    <w:p>
      <w:r>
        <w:t>...Even if it means going through hell to get there.</w:t>
      </w:r>
    </w:p>
    <w:p>
      <w:r>
        <w:t>Do you truly love yourself?</w:t>
      </w:r>
    </w:p>
    <w:p>
      <w:r>
        <w:t>If you can't say yes with 100% certainty...</w:t>
      </w:r>
    </w:p>
    <w:p>
      <w:r>
        <w:t>There's only one way to fix it.</w:t>
      </w:r>
    </w:p>
    <w:p>
      <w:r>
        <w:t>Putting in the work is the ultimate form of self-love.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