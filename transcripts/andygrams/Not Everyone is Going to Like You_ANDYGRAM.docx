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Not Everyone is Going to Like You</w:t>
      </w:r>
    </w:p>
    <w:p>
      <w:r>
        <w:rPr>
          <w:i/>
          <w:sz w:val="20"/>
        </w:rPr>
        <w:t>Published: Apr 19, 2023</w:t>
      </w:r>
    </w:p>
    <w:p/>
    <w:p>
      <w:r>
        <w:t>There are nearly 8 billion people on planet Earth.</w:t>
      </w:r>
    </w:p>
    <w:p>
      <w:r>
        <w:t>Not everyone is going to like you...</w:t>
      </w:r>
    </w:p>
    <w:p>
      <w:r>
        <w:t>It's impossible.</w:t>
      </w:r>
    </w:p>
    <w:p>
      <w:r>
        <w:t>In fact, most people don't even like themselves.</w:t>
      </w:r>
    </w:p>
    <w:p>
      <w:r>
        <w:t>How are they gonna like you when they don’t even like themselves?</w:t>
      </w:r>
    </w:p>
    <w:p>
      <w:r>
        <w:t>Their “like” of you is irrelevant if you live the right way long term.</w:t>
      </w:r>
    </w:p>
    <w:p>
      <w:r>
        <w:t>The sooner you can come to terms with this...</w:t>
      </w:r>
    </w:p>
    <w:p>
      <w:r>
        <w:t>The sooner you can quit worrying about what other people think about you.</w:t>
      </w:r>
    </w:p>
    <w:p>
      <w:r>
        <w:t>It’s legitimately irrelevant.</w:t>
      </w:r>
    </w:p>
    <w:p>
      <w:r>
        <w:t>Do you.</w:t>
      </w:r>
    </w:p>
    <w:p>
      <w:r>
        <w:t>Do it the best you can.</w:t>
      </w:r>
    </w:p>
    <w:p>
      <w:r>
        <w:t>Listen.</w:t>
      </w:r>
    </w:p>
    <w:p>
      <w:r>
        <w:t>Learn.</w:t>
      </w:r>
    </w:p>
    <w:p>
      <w:r>
        <w:t>Act.</w:t>
      </w:r>
    </w:p>
    <w:p>
      <w:r>
        <w:t>Persist.</w:t>
      </w:r>
    </w:p>
    <w:p>
      <w:r>
        <w:t>People can’t stop you.</w:t>
      </w:r>
    </w:p>
    <w:p>
      <w:r>
        <w:t>Only you can stop you by stopping when they tell you to.</w:t>
      </w:r>
    </w:p>
    <w:p>
      <w:r>
        <w:t>So don’t.</w:t>
      </w:r>
    </w:p>
    <w:p>
      <w:r>
        <w:t>Keep moving.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