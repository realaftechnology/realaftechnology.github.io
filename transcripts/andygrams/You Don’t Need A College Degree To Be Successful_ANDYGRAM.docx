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Need A College Degree To Be Successful</w:t>
      </w:r>
    </w:p>
    <w:p>
      <w:r>
        <w:rPr>
          <w:i/>
          <w:sz w:val="20"/>
        </w:rPr>
        <w:t>Published: Oct 13, 2021</w:t>
      </w:r>
    </w:p>
    <w:p/>
    <w:p>
      <w:r>
        <w:t>Despite what you may have heard from your parents, teachers, and other influences...</w:t>
      </w:r>
    </w:p>
    <w:p>
      <w:r>
        <w:t>Going to college is not necessary to earn a great career or become successful in life.</w:t>
      </w:r>
    </w:p>
    <w:p>
      <w:r>
        <w:t>In fact, the real world doesn't give a fuck about your college degree.</w:t>
      </w:r>
    </w:p>
    <w:p>
      <w:r>
        <w:t>Yet, there's still a big portion of the world that is infatuated with the idea of getting one.</w:t>
      </w:r>
    </w:p>
    <w:p>
      <w:r>
        <w:t>Are there some professions that require formal education?</w:t>
      </w:r>
    </w:p>
    <w:p>
      <w:r>
        <w:t>Of course.</w:t>
      </w:r>
    </w:p>
    <w:p>
      <w:r>
        <w:t>But to think that a college degree is going to guarantee you a great career or carry you through your life is wrong.</w:t>
      </w:r>
    </w:p>
    <w:p>
      <w:r>
        <w:t>I’ve built multiple companies from 0 to 9 figures without a college degree.</w:t>
      </w:r>
    </w:p>
    <w:p>
      <w:r>
        <w:t>Not trying to beat my own drum...</w:t>
      </w:r>
    </w:p>
    <w:p>
      <w:r>
        <w:t>It's just a fact.</w:t>
      </w:r>
    </w:p>
    <w:p>
      <w:r>
        <w:t>Real intelligence can't be learned in a textbook...</w:t>
      </w:r>
    </w:p>
    <w:p>
      <w:r>
        <w:t>It comes through trial &amp; error, problem solving, and building skills in the real world.</w:t>
      </w:r>
    </w:p>
    <w:p>
      <w:r>
        <w:t>These are things you can't simply learn in a classroom.</w:t>
      </w:r>
    </w:p>
    <w:p>
      <w:r>
        <w:t>In my opinion, it's one of the biggest flaws in our education system.</w:t>
      </w:r>
    </w:p>
    <w:p>
      <w:r>
        <w:t>Your career and success in the real world are determined by how well you execute…</w:t>
      </w:r>
    </w:p>
    <w:p>
      <w:r>
        <w:t>College degree or not.</w:t>
      </w:r>
    </w:p>
    <w:p>
      <w:r>
        <w:t>Here's what I'll say...</w:t>
      </w:r>
    </w:p>
    <w:p>
      <w:r>
        <w:t>I'd rather take a college dropout who takes the initiative to learn and has real world experience over someone who got an A on their algebra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