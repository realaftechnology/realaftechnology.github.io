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Comparison Is a Tool for Growth</w:t>
      </w:r>
    </w:p>
    <w:p>
      <w:r>
        <w:rPr>
          <w:i/>
          <w:sz w:val="20"/>
        </w:rPr>
        <w:t>Published: Dec 31, 2023</w:t>
      </w:r>
    </w:p>
    <w:p/>
    <w:p>
      <w:r>
        <w:t>We've all heard the saying "Comparison is the thief of joy."</w:t>
      </w:r>
    </w:p>
    <w:p>
      <w:r>
        <w:t>...and while that CAN be true...</w:t>
      </w:r>
    </w:p>
    <w:p>
      <w:r>
        <w:t>If you actually want to make something out of yourself and your life...</w:t>
      </w:r>
    </w:p>
    <w:p>
      <w:r>
        <w:t>You have to compare yourself to somebody.</w:t>
      </w:r>
    </w:p>
    <w:p>
      <w:r>
        <w:t>But here's the part most people miss...</w:t>
      </w:r>
    </w:p>
    <w:p>
      <w:r>
        <w:t>The key to comparing yourself to others without getting frustrated is by having a realistic understanding of where they are in their journey vs where you are in yours.</w:t>
      </w:r>
    </w:p>
    <w:p>
      <w:r>
        <w:t>We all like to look at people who are much further down the road than we are and get frustrated about where we are in comparison.</w:t>
      </w:r>
    </w:p>
    <w:p>
      <w:r>
        <w:t>But the truth is...</w:t>
      </w:r>
    </w:p>
    <w:p>
      <w:r>
        <w:t>If you were to audit yourself against these people...</w:t>
      </w:r>
    </w:p>
    <w:p>
      <w:r>
        <w:t>Do you think you could honestly say that you've put in the same time they have?</w:t>
      </w:r>
    </w:p>
    <w:p>
      <w:r>
        <w:t>Have you made the same commitment they have?</w:t>
      </w:r>
    </w:p>
    <w:p>
      <w:r>
        <w:t>Do you have the same qualities they do?</w:t>
      </w:r>
    </w:p>
    <w:p>
      <w:r>
        <w:t>Do you have the same habits they do?</w:t>
      </w:r>
    </w:p>
    <w:p>
      <w:r>
        <w:t>Are you working as hard as they are?</w:t>
      </w:r>
    </w:p>
    <w:p>
      <w:r>
        <w:t>Have you built the same skills they've built?</w:t>
      </w:r>
    </w:p>
    <w:p>
      <w:r>
        <w:t>Have you been doing it as long as they have?</w:t>
      </w:r>
    </w:p>
    <w:p>
      <w:r>
        <w:t>When you ask yourself these questions...</w:t>
      </w:r>
    </w:p>
    <w:p>
      <w:r>
        <w:t>...and you start using comparison as a valuable resource to help you improve...</w:t>
      </w:r>
    </w:p>
    <w:p>
      <w:r>
        <w:t>You'll be shocked by just how much progress you can make.</w:t>
      </w:r>
    </w:p>
    <w:p>
      <w:r>
        <w:t>Comparison isn't a thief...</w:t>
      </w:r>
    </w:p>
    <w:p>
      <w:r>
        <w:t>It's a tool.</w:t>
      </w:r>
    </w:p>
    <w:p>
      <w:r>
        <w:t>Weak people hate this is true…</w:t>
      </w:r>
    </w:p>
    <w:p>
      <w:r>
        <w:t>…but it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