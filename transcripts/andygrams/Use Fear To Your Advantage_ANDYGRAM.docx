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Use Fear To Your Advantage</w:t>
      </w:r>
    </w:p>
    <w:p>
      <w:r>
        <w:rPr>
          <w:i/>
          <w:sz w:val="20"/>
        </w:rPr>
        <w:t>Published: Apr 16, 2022</w:t>
      </w:r>
    </w:p>
    <w:p/>
    <w:p>
      <w:r>
        <w:t>Are you scared?</w:t>
      </w:r>
    </w:p>
    <w:p>
      <w:r>
        <w:t>...because if you aren't...</w:t>
      </w:r>
    </w:p>
    <w:p>
      <w:r>
        <w:t>You're lying to yourself.</w:t>
      </w:r>
    </w:p>
    <w:p>
      <w:r>
        <w:t>Everyone is scared.</w:t>
      </w:r>
    </w:p>
    <w:p>
      <w:r>
        <w:t>Including me.</w:t>
      </w:r>
    </w:p>
    <w:p>
      <w:r>
        <w:t>The people you admire the most may appear to be calm on the outside…</w:t>
      </w:r>
    </w:p>
    <w:p>
      <w:r>
        <w:t>But I promise you these people are the most scared.</w:t>
      </w:r>
    </w:p>
    <w:p>
      <w:r>
        <w:t>This is the exact reason why I do everything in my power to improve every single day...</w:t>
      </w:r>
    </w:p>
    <w:p>
      <w:r>
        <w:t>Because fear is the single greatest source of fuel you can use to become successful in life.</w:t>
      </w:r>
    </w:p>
    <w:p>
      <w:r>
        <w:t>For me, I'm afraid of a lot of things … but living a meaningless life is what scares me most.</w:t>
      </w:r>
    </w:p>
    <w:p>
      <w:r>
        <w:t>Terrified actually.</w:t>
      </w:r>
    </w:p>
    <w:p>
      <w:r>
        <w:t>...Which makes me run faster and harder than any of my competition.</w:t>
      </w:r>
    </w:p>
    <w:p>
      <w:r>
        <w:t>Successful people don't avoid fear...</w:t>
      </w:r>
    </w:p>
    <w:p>
      <w:r>
        <w:t>They simply utilize it as a trigger to take action.</w:t>
      </w:r>
    </w:p>
    <w:p>
      <w:r>
        <w:t>If you can cultivate this skill too...</w:t>
      </w:r>
    </w:p>
    <w:p>
      <w:r>
        <w:t>It can be a tremendous asset for you and your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