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Take Back Control</w:t>
      </w:r>
    </w:p>
    <w:p>
      <w:r>
        <w:rPr>
          <w:i/>
          <w:sz w:val="20"/>
        </w:rPr>
        <w:t>Published: Apr 10, 2023</w:t>
      </w:r>
    </w:p>
    <w:p/>
    <w:p>
      <w:r>
        <w:t>I used to be the person who wouldn't go to social events because I felt fat.</w:t>
      </w:r>
    </w:p>
    <w:p>
      <w:r>
        <w:t>I was the person who wore the same outfit all the time because it felt like I was tricking people by hiding how big I was.</w:t>
      </w:r>
    </w:p>
    <w:p>
      <w:r>
        <w:t>I hated going shopping...</w:t>
      </w:r>
    </w:p>
    <w:p>
      <w:r>
        <w:t>I wouldn't go to barbecues...</w:t>
      </w:r>
    </w:p>
    <w:p>
      <w:r>
        <w:t>I wouldn't go to the beach...</w:t>
      </w:r>
    </w:p>
    <w:p>
      <w:r>
        <w:t>I wouldn't go to the pool...</w:t>
      </w:r>
    </w:p>
    <w:p>
      <w:r>
        <w:t>I used to go into restaurants and not be able to order any of the shit that I knew I should be ordering … and always ended up ordering drinks and appetizers and all the shit that I wanted...</w:t>
      </w:r>
    </w:p>
    <w:p>
      <w:r>
        <w:t>I had zero control.</w:t>
      </w:r>
    </w:p>
    <w:p>
      <w:r>
        <w:t>…and it was actually making me feel fucking miserable.</w:t>
      </w:r>
    </w:p>
    <w:p>
      <w:r>
        <w:t>I was that guy for a long time.</w:t>
      </w:r>
    </w:p>
    <w:p>
      <w:r>
        <w:t>Most of my life.</w:t>
      </w:r>
    </w:p>
    <w:p>
      <w:r>
        <w:t>...and the reason why I talk about this is to hopefully make some of you understand that it is possible to change that life.</w:t>
      </w:r>
    </w:p>
    <w:p>
      <w:r>
        <w:t>You do not have to live that life.</w:t>
      </w:r>
    </w:p>
    <w:p>
      <w:r>
        <w:t>You have the opportunity every single day to not live that life...</w:t>
      </w:r>
    </w:p>
    <w:p>
      <w:r>
        <w:t>You are just choosing to not make that change.</w:t>
      </w:r>
    </w:p>
    <w:p>
      <w:r>
        <w:t>...and while that may not be fun to hear...</w:t>
      </w:r>
    </w:p>
    <w:p>
      <w:r>
        <w:t>That’s the truth.</w:t>
      </w:r>
    </w:p>
    <w:p>
      <w:r>
        <w:t>You can choose multiple times a day to say “Fuck this, I'm going to do what I know is best for me”</w:t>
      </w:r>
    </w:p>
    <w:p>
      <w:r>
        <w:t>Yes, it's hard.</w:t>
      </w:r>
    </w:p>
    <w:p>
      <w:r>
        <w:t>No, it's not easy.</w:t>
      </w:r>
    </w:p>
    <w:p>
      <w:r>
        <w:t>Yes, it takes time.</w:t>
      </w:r>
    </w:p>
    <w:p>
      <w:r>
        <w:t>But here's the thing...</w:t>
      </w:r>
    </w:p>
    <w:p>
      <w:r>
        <w:t>It's worth every ounce of effort...</w:t>
      </w:r>
    </w:p>
    <w:p>
      <w:r>
        <w:t>TIMES A MILLION.</w:t>
      </w:r>
    </w:p>
    <w:p>
      <w:r>
        <w:t>The reason I say this is because I see more and more people every single day just accepting where they are.</w:t>
      </w:r>
    </w:p>
    <w:p>
      <w:r>
        <w:t>If that's you...</w:t>
      </w:r>
    </w:p>
    <w:p>
      <w:r>
        <w:t>I hope you know that you can do so much better.</w:t>
      </w:r>
    </w:p>
    <w:p>
      <w:r>
        <w:t>You were born to be so much better.</w:t>
      </w:r>
    </w:p>
    <w:p>
      <w:r>
        <w:t>You are capable of being so much better.</w:t>
      </w:r>
    </w:p>
    <w:p>
      <w:r>
        <w:t>...and when you become better and become that version of yourself that you secretly want to because you're so sick of living this other life...</w:t>
      </w:r>
    </w:p>
    <w:p>
      <w:r>
        <w:t>You'll begin to see just how much of your life you've been leaving up to circumstance or "fate."</w:t>
      </w:r>
    </w:p>
    <w:p>
      <w:r>
        <w:t>Everything in your life will change from that point forward.</w:t>
      </w:r>
    </w:p>
    <w:p>
      <w:r>
        <w:t>Take back control.</w:t>
      </w:r>
    </w:p>
    <w:p>
      <w:r>
        <w:t>The world needs your story of overcoming.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