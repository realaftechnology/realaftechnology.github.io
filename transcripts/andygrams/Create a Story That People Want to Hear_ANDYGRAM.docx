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Create a Story That People Want to Hear</w:t>
      </w:r>
    </w:p>
    <w:p>
      <w:r>
        <w:rPr>
          <w:i/>
          <w:sz w:val="20"/>
        </w:rPr>
        <w:t>Published: Nov 13, 2020</w:t>
      </w:r>
    </w:p>
    <w:p/>
    <w:p>
      <w:r>
        <w:t>It seems like social media has become a competition of who has the “saddest story.”</w:t>
      </w:r>
    </w:p>
    <w:p>
      <w:r>
        <w:t>People post every day about how difficult and sad their life is.</w:t>
      </w:r>
    </w:p>
    <w:p>
      <w:r>
        <w:t>They do this to get sympathy from others...</w:t>
      </w:r>
    </w:p>
    <w:p>
      <w:r>
        <w:t>But what they don’t realize, is while people may act like they feel sorry for them...</w:t>
      </w:r>
    </w:p>
    <w:p>
      <w:r>
        <w:t>Nobody really fucking cares.</w:t>
      </w:r>
    </w:p>
    <w:p>
      <w:r>
        <w:t>If you are one of these people...</w:t>
      </w:r>
    </w:p>
    <w:p>
      <w:r>
        <w:t>Realize we all have sad stories.</w:t>
      </w:r>
    </w:p>
    <w:p>
      <w:r>
        <w:t>All of us.</w:t>
      </w:r>
    </w:p>
    <w:p>
      <w:r>
        <w:t>Competing for who has the saddest story isn’t going to help you or me or anyone else.</w:t>
      </w:r>
    </w:p>
    <w:p>
      <w:r>
        <w:t>The only thing that's going to help you...</w:t>
      </w:r>
    </w:p>
    <w:p>
      <w:r>
        <w:t>Is doing whatever it takes to overcome adversity.</w:t>
      </w:r>
    </w:p>
    <w:p>
      <w:r>
        <w:t>That's the story that people really want to hear anyway.</w:t>
      </w:r>
    </w:p>
    <w:p>
      <w:r>
        <w:t>So go create that story.</w:t>
      </w:r>
    </w:p>
    <w:p>
      <w:r>
        <w:t>Go create the story that shows the next generation what’s possible.</w:t>
      </w:r>
    </w:p>
    <w:p>
      <w:r>
        <w:t>Go create the story that gives hope to people when times are tough.</w:t>
      </w:r>
    </w:p>
    <w:p>
      <w:r>
        <w:t>Go create the story you’ve always seen in your head but were too shy to tell anyone.</w:t>
      </w:r>
    </w:p>
    <w:p>
      <w:r>
        <w:t>Go do that.</w:t>
      </w:r>
    </w:p>
    <w:p>
      <w:r>
        <w:t>That’s worthy.</w:t>
      </w:r>
    </w:p>
    <w:p>
      <w:r>
        <w:t>That’s noble.</w:t>
      </w:r>
    </w:p>
    <w:p>
      <w:r>
        <w:t>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