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Performing at Your Best?</w:t>
      </w:r>
    </w:p>
    <w:p>
      <w:r>
        <w:rPr>
          <w:i/>
          <w:sz w:val="20"/>
        </w:rPr>
        <w:t>Published: Mar 23, 2021</w:t>
      </w:r>
    </w:p>
    <w:p/>
    <w:p>
      <w:r>
        <w:t>REAL winners understand one thing very well...</w:t>
      </w:r>
    </w:p>
    <w:p>
      <w:r>
        <w:t>They are not good enough to win if they are not performing at their absolute best...</w:t>
      </w:r>
    </w:p>
    <w:p>
      <w:r>
        <w:t>AT ALL TIMES.</w:t>
      </w:r>
    </w:p>
    <w:p>
      <w:r>
        <w:t>If you think otherwise...</w:t>
      </w:r>
    </w:p>
    <w:p>
      <w:r>
        <w:t>You're either naive, arrogant, or stupid.</w:t>
      </w:r>
    </w:p>
    <w:p>
      <w:r>
        <w:t>Here's the truth:</w:t>
      </w:r>
    </w:p>
    <w:p>
      <w:r>
        <w:t>Just doing what's "necessary" in order to win...</w:t>
      </w:r>
    </w:p>
    <w:p>
      <w:r>
        <w:t>Is not actually winning...</w:t>
      </w:r>
    </w:p>
    <w:p>
      <w:r>
        <w:t>It's setting yourself up to lose.</w:t>
      </w:r>
    </w:p>
    <w:p>
      <w:r>
        <w:t>There will always be someone hungrier...</w:t>
      </w:r>
    </w:p>
    <w:p>
      <w:r>
        <w:t>There will always be someone putting in more work...</w:t>
      </w:r>
    </w:p>
    <w:p>
      <w:r>
        <w:t>There will always be someone developing their skillset.</w:t>
      </w:r>
    </w:p>
    <w:p>
      <w:r>
        <w:t>These people want to take food off of your plate...</w:t>
      </w:r>
    </w:p>
    <w:p>
      <w:r>
        <w:t>And eventually replace you.</w:t>
      </w:r>
    </w:p>
    <w:p>
      <w:r>
        <w:t>Understand that every time you compromise on the things you say you're going to do...</w:t>
      </w:r>
    </w:p>
    <w:p>
      <w:r>
        <w:t>That's exactly what's happening.</w:t>
      </w:r>
    </w:p>
    <w:p>
      <w:r>
        <w:t>Keep that in mind the next time you want to cut a corner...</w:t>
      </w:r>
    </w:p>
    <w:p>
      <w:r>
        <w:t>Kick up your feet...</w:t>
      </w:r>
    </w:p>
    <w:p>
      <w:r>
        <w:t>Or take your foot off the gas.</w:t>
      </w:r>
    </w:p>
    <w:p>
      <w:r>
        <w:t>Want to compete at the highest level of success?</w:t>
      </w:r>
    </w:p>
    <w:p>
      <w:r>
        <w:t>Choose to operate at your absolute best ... 100% of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