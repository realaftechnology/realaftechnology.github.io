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Your Own Lane</w:t>
      </w:r>
    </w:p>
    <w:p>
      <w:r>
        <w:rPr>
          <w:i/>
          <w:sz w:val="20"/>
        </w:rPr>
        <w:t>Published: Jan 05, 2020</w:t>
      </w:r>
    </w:p>
    <w:p/>
    <w:p>
      <w:r>
        <w:t>I’ve always been bad at math.</w:t>
      </w:r>
    </w:p>
    <w:p>
      <w:r>
        <w:t>Really bad.</w:t>
      </w:r>
    </w:p>
    <w:p>
      <w:r>
        <w:t>To this day I can’t solve a basic division problem that isn’t divisible by two without a calculator.</w:t>
      </w:r>
    </w:p>
    <w:p>
      <w:r>
        <w:t>I’m serious.</w:t>
      </w:r>
    </w:p>
    <w:p>
      <w:r>
        <w:t>You know why I’m bad at math?</w:t>
      </w:r>
    </w:p>
    <w:p>
      <w:r>
        <w:t>Because I copied other kids in school.</w:t>
      </w:r>
    </w:p>
    <w:p>
      <w:r>
        <w:t>For years.</w:t>
      </w:r>
    </w:p>
    <w:p>
      <w:r>
        <w:t>For years I copied and cheated my way through math because for me...it was difficult on day one.</w:t>
      </w:r>
    </w:p>
    <w:p>
      <w:r>
        <w:t>So I chose to copy.</w:t>
      </w:r>
    </w:p>
    <w:p>
      <w:r>
        <w:t>I always got decent grades in math...but only because I cheated.</w:t>
      </w:r>
    </w:p>
    <w:p>
      <w:r>
        <w:t>Because of this I never developed any real math skills...</w:t>
      </w:r>
    </w:p>
    <w:p>
      <w:r>
        <w:t>I was math illiterate.</w:t>
      </w:r>
    </w:p>
    <w:p>
      <w:r>
        <w:t>Which wasn’t really a problem for me because I figured I’d always carry a calculator and it wouldn’t be a problem.</w:t>
      </w:r>
    </w:p>
    <w:p>
      <w:r>
        <w:t>Turns out I was right. Thanks Apple.</w:t>
      </w:r>
    </w:p>
    <w:p>
      <w:r>
        <w:t>But that’s not the point.</w:t>
      </w:r>
    </w:p>
    <w:p>
      <w:r>
        <w:t>The point is...</w:t>
      </w:r>
    </w:p>
    <w:p>
      <w:r>
        <w:t>I got an F in math in 7th grade.</w:t>
      </w:r>
    </w:p>
    <w:p>
      <w:r>
        <w:t>Why did I get an F?</w:t>
      </w:r>
    </w:p>
    <w:p>
      <w:r>
        <w:t>I copied on my final exam.</w:t>
      </w:r>
    </w:p>
    <w:p>
      <w:r>
        <w:t>No, I didn't get CAUGHT copying.</w:t>
      </w:r>
    </w:p>
    <w:p>
      <w:r>
        <w:t>I copied...</w:t>
      </w:r>
    </w:p>
    <w:p>
      <w:r>
        <w:t>...the wrong dude.</w:t>
      </w:r>
    </w:p>
    <w:p>
      <w:r>
        <w:t>Turns out the kid I chose to copy was pretty fucking terrible at math.</w:t>
      </w:r>
    </w:p>
    <w:p>
      <w:r>
        <w:t>So we both got Fs.</w:t>
      </w:r>
    </w:p>
    <w:p>
      <w:r>
        <w:t>Guess what?</w:t>
      </w:r>
    </w:p>
    <w:p>
      <w:r>
        <w:t>This is why most people fail as well.</w:t>
      </w:r>
    </w:p>
    <w:p>
      <w:r>
        <w:t>They copy.</w:t>
      </w:r>
    </w:p>
    <w:p>
      <w:r>
        <w:t>In life.</w:t>
      </w:r>
    </w:p>
    <w:p>
      <w:r>
        <w:t>In business.</w:t>
      </w:r>
    </w:p>
    <w:p>
      <w:r>
        <w:t>In their personal brand &amp; who they chose to be.</w:t>
      </w:r>
    </w:p>
    <w:p>
      <w:r>
        <w:t>Copying is not the sincerest form of flattery.</w:t>
      </w:r>
    </w:p>
    <w:p>
      <w:r>
        <w:t>It’s weak, stupid &amp; bad business strategy and will almost certainly guarantee you are constantly struggling to gain traction.</w:t>
      </w:r>
    </w:p>
    <w:p>
      <w:r>
        <w:t>Here is why:</w:t>
      </w:r>
    </w:p>
    <w:p>
      <w:r>
        <w:t>1. Like I learned in 7th Grade math...you have no clue if what other people are doing is even working.</w:t>
      </w:r>
    </w:p>
    <w:p>
      <w:r>
        <w:t>There are lots of people and companies that from the outside seem to have their shit poppin...</w:t>
      </w:r>
    </w:p>
    <w:p>
      <w:r>
        <w:t>...but in reality, they don’t.</w:t>
      </w:r>
    </w:p>
    <w:p>
      <w:r>
        <w:t>Behind close doors things are falling apart.</w:t>
      </w:r>
    </w:p>
    <w:p>
      <w:r>
        <w:t>Their success is all smoke and mirrors.</w:t>
      </w:r>
    </w:p>
    <w:p>
      <w:r>
        <w:t>In today’s world it’s impossible to truly know who’s legitimately dominating.</w:t>
      </w:r>
    </w:p>
    <w:p>
      <w:r>
        <w:t>Lots of people are professionals at looking the part.</w:t>
      </w:r>
    </w:p>
    <w:p>
      <w:r>
        <w:t>You know those people you think are killing it...</w:t>
      </w:r>
    </w:p>
    <w:p>
      <w:r>
        <w:t>Those people who you would never imagine are struggling...</w:t>
      </w:r>
    </w:p>
    <w:p>
      <w:r>
        <w:t>Some of those people are literally 30 days out from going completely broke.</w:t>
      </w:r>
    </w:p>
    <w:p>
      <w:r>
        <w:t>Thats a fact.</w:t>
      </w:r>
    </w:p>
    <w:p>
      <w:r>
        <w:t>The truth is...you have no idea what the truth REALLY IS in any scenario.</w:t>
      </w:r>
    </w:p>
    <w:p>
      <w:r>
        <w:t>So what happens to you when you copy one of these people or companies that seems to be doing great and they are actually one of the pretenders?</w:t>
      </w:r>
    </w:p>
    <w:p>
      <w:r>
        <w:t>That should scare you.</w:t>
      </w:r>
    </w:p>
    <w:p>
      <w:r>
        <w:t>2. If you do happen to pick a great person to copy, you are choosing to copy a person/company/product that likely took years to develop into what you see.</w:t>
      </w:r>
    </w:p>
    <w:p>
      <w:r>
        <w:t>What I mean is...there is a time to market when it comes to ideas, branding and even personal branding strategies.</w:t>
      </w:r>
    </w:p>
    <w:p>
      <w:r>
        <w:t>This means the end product you see with your eyes today that you are copying is the result of ideas/thoughts/conversations that were probably discussed and chosen 2-3 years ago by the leader (the person/product/company you choose to copy).</w:t>
      </w:r>
    </w:p>
    <w:p>
      <w:r>
        <w:t>This is why you can never catch them.</w:t>
      </w:r>
    </w:p>
    <w:p>
      <w:r>
        <w:t>Because you are copying what you perceive them to be “right now” and you aren’t privy to what they are currently working to become...and are becoming.</w:t>
      </w:r>
    </w:p>
    <w:p>
      <w:r>
        <w:t>This, by default, puts you 2-3 years behind the leader at all times.</w:t>
      </w:r>
    </w:p>
    <w:p>
      <w:r>
        <w:t>So it’s literally impossible to ever take market share from that leader by copying something they already did ...and did well!</w:t>
      </w:r>
    </w:p>
    <w:p>
      <w:r>
        <w:t>No matter how slick you think you are....you will always be behind.</w:t>
      </w:r>
    </w:p>
    <w:p>
      <w:r>
        <w:t>Way behind.</w:t>
      </w:r>
    </w:p>
    <w:p>
      <w:r>
        <w:t>Let talk this through...</w:t>
      </w:r>
    </w:p>
    <w:p>
      <w:r>
        <w:t>So you are gonna come along as a lesser, slower, less recognizable version of a brand you are trying to emulate...</w:t>
      </w:r>
    </w:p>
    <w:p>
      <w:r>
        <w:t>....a brand that already came along and won big and is evolving and improving into something even better...</w:t>
      </w:r>
    </w:p>
    <w:p>
      <w:r>
        <w:t>...and you think people are going to get off their train and get on yours?</w:t>
      </w:r>
    </w:p>
    <w:p>
      <w:r>
        <w:t>...and you think this is a good strategy?</w:t>
      </w:r>
    </w:p>
    <w:p>
      <w:r>
        <w:t>If you do...that should also scare you.</w:t>
      </w:r>
    </w:p>
    <w:p>
      <w:r>
        <w:t>Besides all that...</w:t>
      </w:r>
    </w:p>
    <w:p>
      <w:r>
        <w:t>3. People know a knock off when they see one.</w:t>
      </w:r>
    </w:p>
    <w:p>
      <w:r>
        <w:t>Because people can recognize a knock off...your brand equity suffers.</w:t>
      </w:r>
    </w:p>
    <w:p>
      <w:r>
        <w:t>Meaning...the customers/fans/followers will see you as the knock off and automatically value your brand below the leader.</w:t>
      </w:r>
    </w:p>
    <w:p>
      <w:r>
        <w:t>This makes you and whatever it is you offer less valuable in their mind.</w:t>
      </w:r>
    </w:p>
    <w:p>
      <w:r>
        <w:t>Which ultimately also causes you to get less attention in general.</w:t>
      </w:r>
    </w:p>
    <w:p>
      <w:r>
        <w:t>Usually forever.</w:t>
      </w:r>
    </w:p>
    <w:p>
      <w:r>
        <w:t>Once you have that stigma it’s nearly impossible to shake without a full wreck and redo.</w:t>
      </w:r>
    </w:p>
    <w:p>
      <w:r>
        <w:t>This is extremely important when it comes to personal branding.</w:t>
      </w:r>
    </w:p>
    <w:p>
      <w:r>
        <w:t>Its extremely fucking difficult for most people to rebrand because they are not dynamic &amp; don’t know how to evolve their skill set.</w:t>
      </w:r>
    </w:p>
    <w:p>
      <w:r>
        <w:t>...if they were dynamic &amp; knew how to evolve they’d be the leader by default.</w:t>
      </w:r>
    </w:p>
    <w:p>
      <w:r>
        <w:t>Dynamic people/companies don’t copy...</w:t>
      </w:r>
    </w:p>
    <w:p>
      <w:r>
        <w:t>...they evolve &amp; innovate!</w:t>
      </w:r>
    </w:p>
    <w:p>
      <w:r>
        <w:t>Look at any top of market personality, artist, company, etc</w:t>
      </w:r>
    </w:p>
    <w:p>
      <w:r>
        <w:t>Do they copy anyone?</w:t>
      </w:r>
    </w:p>
    <w:p>
      <w:r>
        <w:t>Do they resemble anyone?</w:t>
      </w:r>
    </w:p>
    <w:p>
      <w:r>
        <w:t>Do they remind you of anyone?</w:t>
      </w:r>
    </w:p>
    <w:p>
      <w:r>
        <w:t>No, other people remind you of them!</w:t>
      </w:r>
    </w:p>
    <w:p>
      <w:r>
        <w:t>If people say to you:</w:t>
      </w:r>
    </w:p>
    <w:p>
      <w:r>
        <w:t>“You remind me of...” that's not a good sign in most scenarios.</w:t>
      </w:r>
    </w:p>
    <w:p>
      <w:r>
        <w:t>Listen, I get it.</w:t>
      </w:r>
    </w:p>
    <w:p>
      <w:r>
        <w:t>It’s super tempting to copy. You see someone killing it with something and you think:</w:t>
      </w:r>
    </w:p>
    <w:p>
      <w:r>
        <w:t>“I could do THAT, I could be THAT.”</w:t>
      </w:r>
    </w:p>
    <w:p>
      <w:r>
        <w:t>...you’re probably right.</w:t>
      </w:r>
    </w:p>
    <w:p>
      <w:r>
        <w:t>Except...</w:t>
      </w:r>
    </w:p>
    <w:p>
      <w:r>
        <w:t>THAT might not be working as well as you think.</w:t>
      </w:r>
    </w:p>
    <w:p>
      <w:r>
        <w:t>THAT will take time for you to become and already exists in the present time and “the original” is better, faster, and better funded than you.</w:t>
      </w:r>
    </w:p>
    <w:p>
      <w:r>
        <w:t>And...</w:t>
      </w:r>
    </w:p>
    <w:p>
      <w:r>
        <w:t>THAT has already been done...and by the time you become just like THAT...everyone else is already familiar with THAT and on to the next thing.</w:t>
      </w:r>
    </w:p>
    <w:p>
      <w:r>
        <w:t>Meaning...you’re always old news...and less valuable...with less attention...and less money.</w:t>
      </w:r>
    </w:p>
    <w:p>
      <w:r>
        <w:t>So...</w:t>
      </w:r>
    </w:p>
    <w:p>
      <w:r>
        <w:t>It turns out “Be Yourself” really isn’t a meaningless cliche.</w:t>
      </w:r>
    </w:p>
    <w:p>
      <w:r>
        <w:t>It is great advice that can actually make you a lot of money and bring you a lot of happiness too.</w:t>
      </w:r>
    </w:p>
    <w:p>
      <w:r>
        <w:t>Look inward.</w:t>
      </w:r>
    </w:p>
    <w:p>
      <w:r>
        <w:t>Create your own lane.</w:t>
      </w:r>
    </w:p>
    <w:p>
      <w:r>
        <w:t>Take the effort you put into “emulating” &amp; stealing other ideas and put it into figuring out YOUR LANE WITH YOUR OWN IDEAS.</w:t>
      </w:r>
    </w:p>
    <w:p>
      <w:r>
        <w:t>Thats a far more effective plan than being a bottom feeder copycat.</w:t>
      </w:r>
    </w:p>
    <w:p>
      <w:r>
        <w:t>Remember...</w:t>
      </w:r>
    </w:p>
    <w:p>
      <w:r>
        <w:t>There are no cover bands in the Rock &amp; Roll Hall of Fame.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