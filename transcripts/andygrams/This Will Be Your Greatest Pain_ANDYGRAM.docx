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Will Be Your Greatest Pain</w:t>
      </w:r>
    </w:p>
    <w:p>
      <w:r>
        <w:rPr>
          <w:i/>
          <w:sz w:val="20"/>
        </w:rPr>
        <w:t>Published: Dec 03, 2025</w:t>
      </w:r>
    </w:p>
    <w:p/>
    <w:p>
      <w:r>
        <w:t>Your greatest pain won't come from failure.</w:t>
      </w:r>
    </w:p>
    <w:p>
      <w:r>
        <w:t>It won't come from losing.</w:t>
      </w:r>
    </w:p>
    <w:p>
      <w:r>
        <w:t>It won't come from falling short after giving everything you have.</w:t>
      </w:r>
    </w:p>
    <w:p>
      <w:r>
        <w:t>That kind of pain heals.</w:t>
      </w:r>
    </w:p>
    <w:p>
      <w:r>
        <w:t>That kind of pain teaches.</w:t>
      </w:r>
    </w:p>
    <w:p>
      <w:r>
        <w:t>That kind of pain builds you.</w:t>
      </w:r>
    </w:p>
    <w:p>
      <w:r>
        <w:t>The pain that never goes away?</w:t>
      </w:r>
    </w:p>
    <w:p>
      <w:r>
        <w:t>Knowing you could've been better.</w:t>
      </w:r>
    </w:p>
    <w:p>
      <w:r>
        <w:t>Knowing you had the chance.</w:t>
      </w:r>
    </w:p>
    <w:p>
      <w:r>
        <w:t>Knowing you had the talent.</w:t>
      </w:r>
    </w:p>
    <w:p>
      <w:r>
        <w:t>Knowing you had the shot.</w:t>
      </w:r>
    </w:p>
    <w:p>
      <w:r>
        <w:t>...and you fucking wasted it.</w:t>
      </w:r>
    </w:p>
    <w:p>
      <w:r>
        <w:t>You chose comfort.</w:t>
      </w:r>
    </w:p>
    <w:p>
      <w:r>
        <w:t>You chose distraction.</w:t>
      </w:r>
    </w:p>
    <w:p>
      <w:r>
        <w:t>You chose "tomorrow."</w:t>
      </w:r>
    </w:p>
    <w:p>
      <w:r>
        <w:t>By the time you realize it...</w:t>
      </w:r>
    </w:p>
    <w:p>
      <w:r>
        <w:t>It's too late.</w:t>
      </w:r>
    </w:p>
    <w:p>
      <w:r>
        <w:t>You can come back from failure.</w:t>
      </w:r>
    </w:p>
    <w:p>
      <w:r>
        <w:t>Wasted potential is forever.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