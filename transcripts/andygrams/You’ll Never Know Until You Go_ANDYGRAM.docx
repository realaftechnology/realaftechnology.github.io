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You’ll Never Know Until You Go</w:t>
      </w:r>
    </w:p>
    <w:p>
      <w:r>
        <w:rPr>
          <w:i/>
          <w:sz w:val="20"/>
        </w:rPr>
        <w:t>Published: Oct 05, 2025</w:t>
      </w:r>
    </w:p>
    <w:p/>
    <w:p>
      <w:r>
        <w:t>Drop the obsession with having all the answers before you get started.</w:t>
      </w:r>
    </w:p>
    <w:p>
      <w:r>
        <w:t>Guess what?</w:t>
      </w:r>
    </w:p>
    <w:p>
      <w:r>
        <w:t>You'll never have all the answers.</w:t>
      </w:r>
    </w:p>
    <w:p>
      <w:r>
        <w:t>Nobody does.</w:t>
      </w:r>
    </w:p>
    <w:p>
      <w:r>
        <w:t>...and all the people you look at and assume they have everything figured out...</w:t>
      </w:r>
    </w:p>
    <w:p>
      <w:r>
        <w:t>They don't know shit either.</w:t>
      </w:r>
    </w:p>
    <w:p>
      <w:r>
        <w:t>They just decided to start moving forward and figure it out along the way.</w:t>
      </w:r>
    </w:p>
    <w:p>
      <w:r>
        <w:t>That’s how you learn.</w:t>
      </w:r>
    </w:p>
    <w:p>
      <w:r>
        <w:t>That’s how you build confidence.</w:t>
      </w:r>
    </w:p>
    <w:p>
      <w:r>
        <w:t>That’s how you develop the skills you need to actually win.</w:t>
      </w:r>
    </w:p>
    <w:p>
      <w:r>
        <w:t>You try.</w:t>
      </w:r>
    </w:p>
    <w:p>
      <w:r>
        <w:t>You fail.</w:t>
      </w:r>
    </w:p>
    <w:p>
      <w:r>
        <w:t>You adjust.</w:t>
      </w:r>
    </w:p>
    <w:p>
      <w:r>
        <w:t>You get better.</w:t>
      </w:r>
    </w:p>
    <w:p>
      <w:r>
        <w:t>...and every time you repeat that cycle...</w:t>
      </w:r>
    </w:p>
    <w:p>
      <w:r>
        <w:t>Your margin for error becomes smaller.</w:t>
      </w:r>
    </w:p>
    <w:p>
      <w:r>
        <w:t>Your chances of winning get bigger.</w:t>
      </w:r>
    </w:p>
    <w:p>
      <w:r>
        <w:t>Your results compound.</w:t>
      </w:r>
    </w:p>
    <w:p>
      <w:r>
        <w:t>The truth is ... You don’t need to know, and you're wasting a lot of valuable time thinking you do.</w:t>
      </w:r>
    </w:p>
    <w:p>
      <w:r>
        <w:t>You need to go and keep going.</w:t>
      </w:r>
    </w:p>
    <w:p>
      <w:r>
        <w:t>That's the game.</w:t>
      </w:r>
    </w:p>
    <w:p>
      <w:r>
        <w:t>The only way you can lose is if you stop playing.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