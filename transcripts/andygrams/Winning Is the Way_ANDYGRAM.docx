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Winning Is the Way</w:t>
      </w:r>
    </w:p>
    <w:p>
      <w:r>
        <w:rPr>
          <w:i/>
          <w:sz w:val="20"/>
        </w:rPr>
        <w:t>Published: Dec 11, 2025</w:t>
      </w:r>
    </w:p>
    <w:p/>
    <w:p>
      <w:r>
        <w:t>Winning is the ultimate "fuck you.”</w:t>
      </w:r>
    </w:p>
    <w:p>
      <w:r>
        <w:t>Especially when you do it with a smile.</w:t>
      </w:r>
    </w:p>
    <w:p>
      <w:r>
        <w:t>Want to get revenge?</w:t>
      </w:r>
    </w:p>
    <w:p>
      <w:r>
        <w:t>Win.</w:t>
      </w:r>
    </w:p>
    <w:p>
      <w:r>
        <w:t>Want to get even?</w:t>
      </w:r>
    </w:p>
    <w:p>
      <w:r>
        <w:t>Win.</w:t>
      </w:r>
    </w:p>
    <w:p>
      <w:r>
        <w:t>Want to feel good?</w:t>
      </w:r>
    </w:p>
    <w:p>
      <w:r>
        <w:t>Win.</w:t>
      </w:r>
    </w:p>
    <w:p>
      <w:r>
        <w:t>Want to be remembered?</w:t>
      </w:r>
    </w:p>
    <w:p>
      <w:r>
        <w:t>Win.</w:t>
      </w:r>
    </w:p>
    <w:p>
      <w:r>
        <w:t>Want to change your life?</w:t>
      </w:r>
    </w:p>
    <w:p>
      <w:r>
        <w:t>Win.</w:t>
      </w:r>
    </w:p>
    <w:p>
      <w:r>
        <w:t>Want to inspire people to be the absolute best they can be?</w:t>
      </w:r>
    </w:p>
    <w:p>
      <w:r>
        <w:t>Win.</w:t>
      </w:r>
    </w:p>
    <w:p>
      <w:r>
        <w:t>Winning is the way.</w:t>
      </w:r>
    </w:p>
    <w:p>
      <w:r>
        <w:t>Be everything they said you couldn't and everything the world needs to see.</w:t>
      </w:r>
    </w:p>
    <w:p>
      <w:r>
        <w:t>It's hard.</w:t>
      </w:r>
    </w:p>
    <w:p>
      <w:r>
        <w:t>It's painful.</w:t>
      </w:r>
    </w:p>
    <w:p>
      <w:r>
        <w:t>It's long.</w:t>
      </w:r>
    </w:p>
    <w:p>
      <w:r>
        <w:t>It's worth it.</w:t>
      </w:r>
    </w:p>
    <w:p>
      <w:r>
        <w:t>Because in the end you won't just have won...</w:t>
      </w:r>
    </w:p>
    <w:p>
      <w:r>
        <w:t>You'll have changed who you are and everyone you'll ever meet for the better.</w:t>
      </w:r>
    </w:p>
    <w:p>
      <w:r>
        <w:t>Forever.</w:t>
      </w:r>
    </w:p>
    <w:p>
      <w:r>
        <w:t>That's the real victory.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