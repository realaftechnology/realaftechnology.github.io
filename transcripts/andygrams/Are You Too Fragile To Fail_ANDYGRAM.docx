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Too Fragile To Fail?</w:t>
      </w:r>
    </w:p>
    <w:p>
      <w:r>
        <w:rPr>
          <w:i/>
          <w:sz w:val="20"/>
        </w:rPr>
        <w:t>Published: Feb 24, 2021</w:t>
      </w:r>
    </w:p>
    <w:p/>
    <w:p>
      <w:r>
        <w:t>Most people never master anything in their life because of their ego.</w:t>
      </w:r>
    </w:p>
    <w:p>
      <w:r>
        <w:t>They are so embarrassed to be seen by others doing something they are bad at...</w:t>
      </w:r>
    </w:p>
    <w:p>
      <w:r>
        <w:t>That they never try anything new...</w:t>
      </w:r>
    </w:p>
    <w:p>
      <w:r>
        <w:t>Never learn anything new...</w:t>
      </w:r>
    </w:p>
    <w:p>
      <w:r>
        <w:t>Never progress...</w:t>
      </w:r>
    </w:p>
    <w:p>
      <w:r>
        <w:t>And never master shit.</w:t>
      </w:r>
    </w:p>
    <w:p>
      <w:r>
        <w:t>Don’t waste your life because you are too fragile to fail.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