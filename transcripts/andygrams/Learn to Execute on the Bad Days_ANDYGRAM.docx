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Execute on the Bad Days</w:t>
      </w:r>
    </w:p>
    <w:p>
      <w:r>
        <w:rPr>
          <w:i/>
          <w:sz w:val="20"/>
        </w:rPr>
        <w:t>Published: Aug 19, 2023</w:t>
      </w:r>
    </w:p>
    <w:p/>
    <w:p>
      <w:r>
        <w:t>Some days are just gonna fucking suck.</w:t>
      </w:r>
    </w:p>
    <w:p>
      <w:r>
        <w:t>Understand that it's like this for all of us...</w:t>
      </w:r>
    </w:p>
    <w:p>
      <w:r>
        <w:t>...and there's absolutely nothing you can do to change these days or prevent them from happening.</w:t>
      </w:r>
    </w:p>
    <w:p>
      <w:r>
        <w:t>Here's my advice...</w:t>
      </w:r>
    </w:p>
    <w:p>
      <w:r>
        <w:t>Instead of letting these days destroy your positive momentum...</w:t>
      </w:r>
    </w:p>
    <w:p>
      <w:r>
        <w:t>Get very focused and intentional about your execution on these days.</w:t>
      </w:r>
    </w:p>
    <w:p>
      <w:r>
        <w:t>Everyone can show up and execute when shit is going smoothly.</w:t>
      </w:r>
    </w:p>
    <w:p>
      <w:r>
        <w:t>Only winners can show up and execute when they're not.</w:t>
      </w:r>
    </w:p>
    <w:p>
      <w:r>
        <w:t>That's the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