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One Step at a Time…</w:t>
      </w:r>
    </w:p>
    <w:p>
      <w:r>
        <w:rPr>
          <w:i/>
          <w:sz w:val="20"/>
        </w:rPr>
        <w:t>Published: Apr 27, 2022</w:t>
      </w:r>
    </w:p>
    <w:p/>
    <w:p>
      <w:r>
        <w:t>Anyone who's ever done anything significant in life started the same way...</w:t>
      </w:r>
    </w:p>
    <w:p>
      <w:r>
        <w:t>By taking one step at a time.</w:t>
      </w:r>
    </w:p>
    <w:p>
      <w:r>
        <w:t>The problem is, most people don't see it that way.</w:t>
      </w:r>
    </w:p>
    <w:p>
      <w:r>
        <w:t>They see a big goal in front of them, and instead of taking small steps forward...</w:t>
      </w:r>
    </w:p>
    <w:p>
      <w:r>
        <w:t>They get paralyzed by the fear of doing all the work … and ultimately never end up taking any action.</w:t>
      </w:r>
    </w:p>
    <w:p>
      <w:r>
        <w:t>What these people fail to realize is that any goal is possible.</w:t>
      </w:r>
    </w:p>
    <w:p>
      <w:r>
        <w:t>All it takes is one step at a time...</w:t>
      </w:r>
    </w:p>
    <w:p>
      <w:r>
        <w:t>One day at a time.</w:t>
      </w:r>
    </w:p>
    <w:p>
      <w:r>
        <w:t>That's why I talk so much about winning the day.</w:t>
      </w:r>
    </w:p>
    <w:p>
      <w:r>
        <w:t>If you do everything in your power to win today...</w:t>
      </w:r>
    </w:p>
    <w:p>
      <w:r>
        <w:t>You'll be one step closer to your goal tomorrow.</w:t>
      </w:r>
    </w:p>
    <w:p>
      <w:r>
        <w:t>All you have to do is repeat this process...</w:t>
      </w:r>
    </w:p>
    <w:p>
      <w:r>
        <w:t>Day in...</w:t>
      </w:r>
    </w:p>
    <w:p>
      <w:r>
        <w:t>…and day out.</w:t>
      </w:r>
    </w:p>
    <w:p>
      <w:r>
        <w:t>Understand that success in life is no different than climbing a fucking mountain.</w:t>
      </w:r>
    </w:p>
    <w:p>
      <w:r>
        <w:t>If you just focus on putting one foot in front of the other...</w:t>
      </w:r>
    </w:p>
    <w:p>
      <w:r>
        <w:t>Eventually you'll reach the 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