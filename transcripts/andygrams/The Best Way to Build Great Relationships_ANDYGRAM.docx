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Way to Build Great Relationships</w:t>
      </w:r>
    </w:p>
    <w:p>
      <w:r>
        <w:rPr>
          <w:i/>
          <w:sz w:val="20"/>
        </w:rPr>
        <w:t>Published: Aug 06, 2021</w:t>
      </w:r>
    </w:p>
    <w:p/>
    <w:p>
      <w:r>
        <w:t>I get asked all the time…</w:t>
      </w:r>
    </w:p>
    <w:p>
      <w:r>
        <w:t>“Hey Andy, what’s the best way to create great relationships with others?”</w:t>
      </w:r>
    </w:p>
    <w:p>
      <w:r>
        <w:t>The answer is very simple…</w:t>
      </w:r>
    </w:p>
    <w:p>
      <w:r>
        <w:t>If you act and treat every person exactly the same way you want to be treated…</w:t>
      </w:r>
    </w:p>
    <w:p>
      <w:r>
        <w:t>If you stay truthful…</w:t>
      </w:r>
    </w:p>
    <w:p>
      <w:r>
        <w:t>If you actually care about them…</w:t>
      </w:r>
    </w:p>
    <w:p>
      <w:r>
        <w:t>You can never go wrong.</w:t>
      </w:r>
    </w:p>
    <w:p>
      <w:r>
        <w:t>Most people are too focused on what they can gain from another person.</w:t>
      </w:r>
    </w:p>
    <w:p>
      <w:r>
        <w:t>Quit expecting anything in return, and start providing value to others in the form of your time...</w:t>
      </w:r>
    </w:p>
    <w:p>
      <w:r>
        <w:t>Your attention...</w:t>
      </w:r>
    </w:p>
    <w:p>
      <w:r>
        <w:t>Your care...</w:t>
      </w:r>
    </w:p>
    <w:p>
      <w:r>
        <w:t>...and your effort.</w:t>
      </w:r>
    </w:p>
    <w:p>
      <w:r>
        <w:t>You'll be surprised at how impactful you can be in another person's life by showing your genuine interest and doing the right thing.</w:t>
      </w:r>
    </w:p>
    <w:p>
      <w:r>
        <w:t>There is no better strategy to win people over and form amazing relationships that will last a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