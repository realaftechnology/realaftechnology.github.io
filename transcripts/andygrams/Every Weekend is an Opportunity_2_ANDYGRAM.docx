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Every Weekend is an Opportunity</w:t>
      </w:r>
    </w:p>
    <w:p>
      <w:r>
        <w:rPr>
          <w:i/>
          <w:sz w:val="20"/>
        </w:rPr>
        <w:t>Published: Apr 15, 2023</w:t>
      </w:r>
    </w:p>
    <w:p/>
    <w:p>
      <w:r>
        <w:t>It's the weekend...</w:t>
      </w:r>
    </w:p>
    <w:p>
      <w:r>
        <w:t>These are the days when most of your competition lets their foot off the gas and takes a "breather."</w:t>
      </w:r>
    </w:p>
    <w:p>
      <w:r>
        <w:t>These are also the days that if you use wisely...</w:t>
      </w:r>
    </w:p>
    <w:p>
      <w:r>
        <w:t>Can put you much further ahead of your competition in the long-term.</w:t>
      </w:r>
    </w:p>
    <w:p>
      <w:r>
        <w:t>Think about it like this...</w:t>
      </w:r>
    </w:p>
    <w:p>
      <w:r>
        <w:t>If you don't use your weekends productively...</w:t>
      </w:r>
    </w:p>
    <w:p>
      <w:r>
        <w:t>That's almost 30% of your week that you're willingly pissing away.</w:t>
      </w:r>
    </w:p>
    <w:p>
      <w:r>
        <w:t>3 years out of the next 10, wasted.</w:t>
      </w:r>
    </w:p>
    <w:p>
      <w:r>
        <w:t>So what are your plans this weekend?</w:t>
      </w:r>
    </w:p>
    <w:p>
      <w:r>
        <w:t>Are you going to use this time to keep moving forward?</w:t>
      </w:r>
    </w:p>
    <w:p>
      <w:r>
        <w:t>Or...</w:t>
      </w:r>
    </w:p>
    <w:p>
      <w:r>
        <w:t>Are you going to fuck off and get passed up by everybody else who is willing to do the work no matter what day it is?</w:t>
      </w:r>
    </w:p>
    <w:p>
      <w:r>
        <w:t>Choose wisely.</w:t>
      </w:r>
    </w:p>
    <w:p>
      <w:r>
        <w:t>Every weekend is an opportunity to widen the gap between yourself and everybody else.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