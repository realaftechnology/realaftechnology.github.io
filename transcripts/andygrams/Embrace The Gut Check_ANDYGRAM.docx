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Embrace The Gut Check</w:t>
      </w:r>
    </w:p>
    <w:p>
      <w:r>
        <w:rPr>
          <w:i/>
          <w:sz w:val="20"/>
        </w:rPr>
        <w:t>Published: Mar 27, 2020</w:t>
      </w:r>
    </w:p>
    <w:p/>
    <w:p>
      <w:r>
        <w:t>Want the glory?</w:t>
      </w:r>
    </w:p>
    <w:p>
      <w:r>
        <w:t>Embrace the gut check.</w:t>
      </w:r>
    </w:p>
    <w:p>
      <w:r>
        <w:t>One more step.</w:t>
      </w:r>
    </w:p>
    <w:p>
      <w:r>
        <w:t>One more call.</w:t>
      </w:r>
    </w:p>
    <w:p>
      <w:r>
        <w:t>One more rep.</w:t>
      </w:r>
    </w:p>
    <w:p>
      <w:r>
        <w:t>One more email.</w:t>
      </w:r>
    </w:p>
    <w:p>
      <w:r>
        <w:t>One more meal.</w:t>
      </w:r>
    </w:p>
    <w:p>
      <w:r>
        <w:t>One more meeting.</w:t>
      </w:r>
    </w:p>
    <w:p>
      <w:r>
        <w:t>One more disappointment.</w:t>
      </w:r>
    </w:p>
    <w:p>
      <w:r>
        <w:t>One more gut check.</w:t>
      </w:r>
    </w:p>
    <w:p>
      <w:r>
        <w:t>This is where your glory will be found...</w:t>
      </w:r>
    </w:p>
    <w:p>
      <w:r>
        <w:t>Fact is: MOST days aren't gonna go your way.</w:t>
      </w:r>
    </w:p>
    <w:p>
      <w:r>
        <w:t>But that's where the best shit in life is!</w:t>
      </w:r>
    </w:p>
    <w:p>
      <w:r>
        <w:t>...in the moments you think you have nothing left</w:t>
      </w:r>
    </w:p>
    <w:p>
      <w:r>
        <w:t>...in the moments you would rather die than keep going</w:t>
      </w:r>
    </w:p>
    <w:p>
      <w:r>
        <w:t>...in the moments you stop giving a fuck</w:t>
      </w:r>
    </w:p>
    <w:p>
      <w:r>
        <w:t>...but choose to go one more round anyway.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