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Only Cheating Yourself</w:t>
      </w:r>
    </w:p>
    <w:p>
      <w:r>
        <w:rPr>
          <w:i/>
          <w:sz w:val="20"/>
        </w:rPr>
        <w:t>Published: Mar 17, 2021</w:t>
      </w:r>
    </w:p>
    <w:p/>
    <w:p>
      <w:r>
        <w:t>“I show up on time.”</w:t>
      </w:r>
    </w:p>
    <w:p>
      <w:r>
        <w:t>“I do what's asked of me.”</w:t>
      </w:r>
    </w:p>
    <w:p>
      <w:r>
        <w:t>“I don't steal.”</w:t>
      </w:r>
    </w:p>
    <w:p>
      <w:r>
        <w:t>“I work my 40 hours.”</w:t>
      </w:r>
    </w:p>
    <w:p>
      <w:r>
        <w:t>“I don’t cause problems.”</w:t>
      </w:r>
    </w:p>
    <w:p>
      <w:r>
        <w:t>Congratulations...</w:t>
      </w:r>
    </w:p>
    <w:p>
      <w:r>
        <w:t>You're a cog.</w:t>
      </w:r>
    </w:p>
    <w:p>
      <w:r>
        <w:t>You're a cog in a machine that can be replaced at any given time for any given reason.</w:t>
      </w:r>
    </w:p>
    <w:p>
      <w:r>
        <w:t>None of you…</w:t>
      </w:r>
    </w:p>
    <w:p>
      <w:r>
        <w:t>NOT ONE…</w:t>
      </w:r>
    </w:p>
    <w:p>
      <w:r>
        <w:t>Can look me in the eye and tell me that’s all you're capable of.</w:t>
      </w:r>
    </w:p>
    <w:p>
      <w:r>
        <w:t>How many people do you know who do the things stated above ... but are pissed because they "deserve" better?</w:t>
      </w:r>
    </w:p>
    <w:p>
      <w:r>
        <w:t>Here is a fact...</w:t>
      </w:r>
    </w:p>
    <w:p>
      <w:r>
        <w:t>You get EXACTLY what you deserve.</w:t>
      </w:r>
    </w:p>
    <w:p>
      <w:r>
        <w:t>Which is why when you GIVE average…</w:t>
      </w:r>
    </w:p>
    <w:p>
      <w:r>
        <w:t>You GET average.</w:t>
      </w:r>
    </w:p>
    <w:p>
      <w:r>
        <w:t>There is no cheating the system.</w:t>
      </w:r>
    </w:p>
    <w:p>
      <w:r>
        <w:t>There is only cheating yourself.</w:t>
      </w:r>
    </w:p>
    <w:p>
      <w:r>
        <w:t>You want to earn more?</w:t>
      </w:r>
    </w:p>
    <w:p>
      <w:r>
        <w:t>Give more.</w:t>
      </w:r>
    </w:p>
    <w:p>
      <w:r>
        <w:t>You want to become more valuable?</w:t>
      </w:r>
    </w:p>
    <w:p>
      <w:r>
        <w:t>Create more value in yourself.</w:t>
      </w:r>
    </w:p>
    <w:p>
      <w:r>
        <w:t>SUCCESS TAKES MORE.</w:t>
      </w:r>
    </w:p>
    <w:p>
      <w:r>
        <w:t>More effort...</w:t>
      </w:r>
    </w:p>
    <w:p>
      <w:r>
        <w:t>More focus...</w:t>
      </w:r>
    </w:p>
    <w:p>
      <w:r>
        <w:t>More caring...</w:t>
      </w:r>
    </w:p>
    <w:p>
      <w:r>
        <w:t>More work...</w:t>
      </w:r>
    </w:p>
    <w:p>
      <w:r>
        <w:t>More attention to detail...</w:t>
      </w:r>
    </w:p>
    <w:p>
      <w:r>
        <w:t>More sacrifice...</w:t>
      </w:r>
    </w:p>
    <w:p>
      <w:r>
        <w:t>More learning...</w:t>
      </w:r>
    </w:p>
    <w:p>
      <w:r>
        <w:t>More EVERYTHING.</w:t>
      </w:r>
    </w:p>
    <w:p>
      <w:r>
        <w:t>The reason people don't succeed is because they are not willing to do more, be more, and contribute more.</w:t>
      </w:r>
    </w:p>
    <w:p>
      <w:r>
        <w:t>Period.</w:t>
      </w:r>
    </w:p>
    <w:p>
      <w:r>
        <w:t>You want success?</w:t>
      </w:r>
    </w:p>
    <w:p>
      <w:r>
        <w:t>Quit hiding in the corner doing the least amount of work possible to not get in trouble…</w:t>
      </w:r>
    </w:p>
    <w:p>
      <w:r>
        <w:t>And start CONTRIBUTING WITH ALL YOUR FUCKING HEART and SOUL!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