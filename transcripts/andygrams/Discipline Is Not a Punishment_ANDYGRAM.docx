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Discipline Is Not a Punishment</w:t>
      </w:r>
    </w:p>
    <w:p>
      <w:r>
        <w:rPr>
          <w:i/>
          <w:sz w:val="20"/>
        </w:rPr>
        <w:t>Published: Feb 10, 2026</w:t>
      </w:r>
    </w:p>
    <w:p/>
    <w:p>
      <w:r>
        <w:t>People who perpetually lose in life see discipline as a punishment.</w:t>
      </w:r>
    </w:p>
    <w:p>
      <w:r>
        <w:t>Discipline is not a punishment.</w:t>
      </w:r>
    </w:p>
    <w:p>
      <w:r>
        <w:t>Not having it is the punishment.</w:t>
      </w:r>
    </w:p>
    <w:p>
      <w:r>
        <w:t>People confuse the two.</w:t>
      </w:r>
    </w:p>
    <w:p>
      <w:r>
        <w:t>They treat discipline like it's a burden that's robbing them of the "fun" they think they're missing.</w:t>
      </w:r>
    </w:p>
    <w:p>
      <w:r>
        <w:t>They never stop to think what the real punishment is.</w:t>
      </w:r>
    </w:p>
    <w:p>
      <w:r>
        <w:t>Living in a body you hate.</w:t>
      </w:r>
    </w:p>
    <w:p>
      <w:r>
        <w:t>Working a job you can't stand.</w:t>
      </w:r>
    </w:p>
    <w:p>
      <w:r>
        <w:t>Being broke.</w:t>
      </w:r>
    </w:p>
    <w:p>
      <w:r>
        <w:t>Being inconsistent.</w:t>
      </w:r>
    </w:p>
    <w:p>
      <w:r>
        <w:t>Feeling powerless and weak for life.</w:t>
      </w:r>
    </w:p>
    <w:p>
      <w:r>
        <w:t>Letting circumstances dictate your entire life.</w:t>
      </w:r>
    </w:p>
    <w:p>
      <w:r>
        <w:t>Looking back on years of your life knowing you left nearly all of your potential on the table.</w:t>
      </w:r>
    </w:p>
    <w:p>
      <w:r>
        <w:t>Having to admit to yourself when you are about to die that you really didn't try that hard.</w:t>
      </w:r>
    </w:p>
    <w:p>
      <w:r>
        <w:t>Teaching the next generation to be exactly like the version of yourself that you hate living as.</w:t>
      </w:r>
    </w:p>
    <w:p>
      <w:r>
        <w:t>That's the cost of not having discipline.</w:t>
      </w:r>
    </w:p>
    <w:p>
      <w:r>
        <w:t>That's the real punishment.</w:t>
      </w:r>
    </w:p>
    <w:p>
      <w:r>
        <w:t>Think about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