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Busy vs. Productive</w:t>
      </w:r>
    </w:p>
    <w:p>
      <w:r>
        <w:rPr>
          <w:i/>
          <w:sz w:val="20"/>
        </w:rPr>
        <w:t>Published: Sep 11, 2023</w:t>
      </w:r>
    </w:p>
    <w:p/>
    <w:p>
      <w:r>
        <w:t>Most people like to talk about how “busy” they are…</w:t>
      </w:r>
    </w:p>
    <w:p>
      <w:r>
        <w:t>Because they think being busy is the same thing as being productive.</w:t>
      </w:r>
    </w:p>
    <w:p>
      <w:r>
        <w:t>It's isn't.</w:t>
      </w:r>
    </w:p>
    <w:p>
      <w:r>
        <w:t>Understand that while everyone else is distracted by this false sense of productivity...</w:t>
      </w:r>
    </w:p>
    <w:p>
      <w:r>
        <w:t>Taking the time to slow down and evaluate the efficiencies and inefficiencies of your day can put you at a massive advantage long-term.</w:t>
      </w:r>
    </w:p>
    <w:p>
      <w:r>
        <w:t>Calm your mind...</w:t>
      </w:r>
    </w:p>
    <w:p>
      <w:r>
        <w:t>Take inventory of what needs to get done...</w:t>
      </w:r>
    </w:p>
    <w:p>
      <w:r>
        <w:t>Create a plan...</w:t>
      </w:r>
    </w:p>
    <w:p>
      <w:r>
        <w:t>Execute on that plan.</w:t>
      </w:r>
    </w:p>
    <w:p>
      <w:r>
        <w:t>Being "busy" and getting sidetracked by every non-urgent item that falls on your plate will get you nowhere.</w:t>
      </w:r>
    </w:p>
    <w:p>
      <w:r>
        <w:t>Stay focused on the result you're trying to produce.</w:t>
      </w:r>
    </w:p>
    <w:p>
      <w:r>
        <w:t>Anything else will give you zero chance at winning in life.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