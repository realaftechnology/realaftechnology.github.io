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Execution Is All That Matters</w:t>
      </w:r>
    </w:p>
    <w:p>
      <w:r>
        <w:rPr>
          <w:i/>
          <w:sz w:val="20"/>
        </w:rPr>
        <w:t>Published: Jun 02, 2025</w:t>
      </w:r>
    </w:p>
    <w:p/>
    <w:p>
      <w:r>
        <w:t>You will have good days.</w:t>
      </w:r>
    </w:p>
    <w:p>
      <w:r>
        <w:t>You will have bad days.</w:t>
      </w:r>
    </w:p>
    <w:p>
      <w:r>
        <w:t>This is an unavoidable fact of life.</w:t>
      </w:r>
    </w:p>
    <w:p>
      <w:r>
        <w:t>It's also the reason why most people never win in anything they do.</w:t>
      </w:r>
    </w:p>
    <w:p>
      <w:r>
        <w:t>When the bad days come around...</w:t>
      </w:r>
    </w:p>
    <w:p>
      <w:r>
        <w:t>They allow their mood to dictate their execution.</w:t>
      </w:r>
    </w:p>
    <w:p>
      <w:r>
        <w:t>Instead of facing and overcoming the obstacles, challenges, and struggle they're presented with on these days...</w:t>
      </w:r>
    </w:p>
    <w:p>
      <w:r>
        <w:t>They sit on their hands and bitch.</w:t>
      </w:r>
    </w:p>
    <w:p>
      <w:r>
        <w:t>A lot of them even struggle to execute on their good days.</w:t>
      </w:r>
    </w:p>
    <w:p>
      <w:r>
        <w:t>So let me ask you...</w:t>
      </w:r>
    </w:p>
    <w:p>
      <w:r>
        <w:t>What would your life look like if you didn't only execute to a high standard on your good days...</w:t>
      </w:r>
    </w:p>
    <w:p>
      <w:r>
        <w:t>But every day regardless of how you feel?</w:t>
      </w:r>
    </w:p>
    <w:p>
      <w:r>
        <w:t>How much more progress could you make?</w:t>
      </w:r>
    </w:p>
    <w:p>
      <w:r>
        <w:t>How much further could you go?</w:t>
      </w:r>
    </w:p>
    <w:p>
      <w:r>
        <w:t>If you truly want to win in life...</w:t>
      </w:r>
    </w:p>
    <w:p>
      <w:r>
        <w:t>You must understand that your mood is irrelevant.</w:t>
      </w:r>
    </w:p>
    <w:p>
      <w:r>
        <w:t>Your execution is.</w:t>
      </w:r>
    </w:p>
    <w:p>
      <w:r>
        <w:t>Nothing else matters.</w:t>
      </w:r>
    </w:p>
    <w:p>
      <w:r>
        <w:t>Nothing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