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Success Requires Courage</w:t>
      </w:r>
    </w:p>
    <w:p>
      <w:r>
        <w:rPr>
          <w:i/>
          <w:sz w:val="20"/>
        </w:rPr>
        <w:t>Published: Feb 14, 2024</w:t>
      </w:r>
    </w:p>
    <w:p/>
    <w:p>
      <w:r>
        <w:t>I find it interesting how many people I see who are willing to go on the journey...</w:t>
      </w:r>
    </w:p>
    <w:p>
      <w:r>
        <w:t>...and are willing to take the hard path to create success...</w:t>
      </w:r>
    </w:p>
    <w:p>
      <w:r>
        <w:t>But unwilling to speak truth about things they actually observe going on in the world.</w:t>
      </w:r>
    </w:p>
    <w:p>
      <w:r>
        <w:t>...and I have to point this out to you because it's extremely important and practical when it comes to achieving long term success in anything...</w:t>
      </w:r>
    </w:p>
    <w:p>
      <w:r>
        <w:t>If you lack the courage to speak the truth...</w:t>
      </w:r>
    </w:p>
    <w:p>
      <w:r>
        <w:t>...and you lack the courage to stand for something...</w:t>
      </w:r>
    </w:p>
    <w:p>
      <w:r>
        <w:t>I can assure you...</w:t>
      </w:r>
    </w:p>
    <w:p>
      <w:r>
        <w:t>There's a high likelihood that you lack the courage to do what's going to be required over the course of time to become successful in life.</w:t>
      </w:r>
    </w:p>
    <w:p>
      <w:r>
        <w:t>Think about that.</w:t>
      </w:r>
    </w:p>
    <w:p>
      <w:r>
        <w:t>That's a real thing...</w:t>
      </w:r>
    </w:p>
    <w:p>
      <w:r>
        <w:t>I'm not trying to be a dick.</w:t>
      </w:r>
    </w:p>
    <w:p>
      <w:r>
        <w:t>But it's interesting that people don't see that.</w:t>
      </w:r>
    </w:p>
    <w:p>
      <w:r>
        <w:t>Because it seems real fucking clear to me.</w:t>
      </w:r>
    </w:p>
    <w:p>
      <w:r>
        <w:t>Stand tall in your beliefs.</w:t>
      </w:r>
    </w:p>
    <w:p>
      <w:r>
        <w:t>Don't be afraid to speak the truth.</w:t>
      </w:r>
    </w:p>
    <w:p>
      <w:r>
        <w:t>Success requires massive amounts of courage.</w:t>
      </w:r>
    </w:p>
    <w:p>
      <w:r>
        <w:t>The more you exercise your courage the more you’ll have.</w:t>
      </w:r>
    </w:p>
    <w:p>
      <w:r>
        <w:t>The better you’ll do in all areas of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