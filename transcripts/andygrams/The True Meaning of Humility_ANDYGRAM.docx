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True Meaning of Humility</w:t>
      </w:r>
    </w:p>
    <w:p>
      <w:r>
        <w:rPr>
          <w:i/>
          <w:sz w:val="20"/>
        </w:rPr>
        <w:t>Published: Mar 26, 2022</w:t>
      </w:r>
    </w:p>
    <w:p/>
    <w:p>
      <w:r>
        <w:t>Humility is one of the most misunderstood concepts today.</w:t>
      </w:r>
    </w:p>
    <w:p>
      <w:r>
        <w:t>People think that keeping your head down and never showing your real strength is humility.</w:t>
      </w:r>
    </w:p>
    <w:p>
      <w:r>
        <w:t>People think that living a big life and enjoying it to the fullest isn’t “humble living.”</w:t>
      </w:r>
    </w:p>
    <w:p>
      <w:r>
        <w:t>The idea that you always need to live a “small” and “humble” life has enslaved most people into living a life of mediocrity.</w:t>
      </w:r>
    </w:p>
    <w:p>
      <w:r>
        <w:t>The real meaning of humility has nothing to do with living small or holding back your skill set.</w:t>
      </w:r>
    </w:p>
    <w:p>
      <w:r>
        <w:t>Real humility is understanding that you still have a LOT to learn and grow...</w:t>
      </w:r>
    </w:p>
    <w:p>
      <w:r>
        <w:t>No matter how far you've come.</w:t>
      </w:r>
    </w:p>
    <w:p>
      <w:r>
        <w:t>It's understanding that you are no better than anybody else...</w:t>
      </w:r>
    </w:p>
    <w:p>
      <w:r>
        <w:t>...and anybody can pass you up if you take your foot off the gas.</w:t>
      </w:r>
    </w:p>
    <w:p>
      <w:r>
        <w:t>So here's my opinion...</w:t>
      </w:r>
    </w:p>
    <w:p>
      <w:r>
        <w:t>Fuck being humble by society's standards...</w:t>
      </w:r>
    </w:p>
    <w:p>
      <w:r>
        <w:t>Go live the life you're supposed to live...</w:t>
      </w:r>
    </w:p>
    <w:p>
      <w:r>
        <w:t>Quit locking yourself in the box of "humility.”</w:t>
      </w:r>
    </w:p>
    <w:p>
      <w:r>
        <w:t>The next time someone tells you to be "humble"...</w:t>
      </w:r>
    </w:p>
    <w:p>
      <w:r>
        <w:t>Go out and win big...</w:t>
      </w:r>
    </w:p>
    <w:p>
      <w:r>
        <w:t>…and let people choke on your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