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"Finding Yourself"</w:t>
      </w:r>
    </w:p>
    <w:p>
      <w:r>
        <w:rPr>
          <w:i/>
          <w:sz w:val="20"/>
        </w:rPr>
        <w:t>Published: Mar 31, 2023</w:t>
      </w:r>
    </w:p>
    <w:p/>
    <w:p>
      <w:r>
        <w:t>Most people love to talk about the idea of "finding yourself."</w:t>
      </w:r>
    </w:p>
    <w:p>
      <w:r>
        <w:t>They'll make you think that you have to go on some sort of self-discovery journey by exploring your passions...</w:t>
      </w:r>
    </w:p>
    <w:p>
      <w:r>
        <w:t>Trying new things...</w:t>
      </w:r>
    </w:p>
    <w:p>
      <w:r>
        <w:t>Identifying your talents...</w:t>
      </w:r>
    </w:p>
    <w:p>
      <w:r>
        <w:t>Doing all this bullshit to tap into your "inner self"...</w:t>
      </w:r>
    </w:p>
    <w:p>
      <w:r>
        <w:t>...and eventually, you'll find out who you are and who you're meant to become.</w:t>
      </w:r>
    </w:p>
    <w:p>
      <w:r>
        <w:t>Bullshit.</w:t>
      </w:r>
    </w:p>
    <w:p>
      <w:r>
        <w:t>"Finding yourself" is not supposed to be some mystical journey...</w:t>
      </w:r>
    </w:p>
    <w:p>
      <w:r>
        <w:t>When you sit around and ponder who you're meant to be, what you're actually doing is allowing the world to make that decision for you.</w:t>
      </w:r>
    </w:p>
    <w:p>
      <w:r>
        <w:t>Here's the truth:</w:t>
      </w:r>
    </w:p>
    <w:p>
      <w:r>
        <w:t>You aren't meant to become anyone other than who YOU CHOOSE TO BECOME.</w:t>
      </w:r>
    </w:p>
    <w:p>
      <w:r>
        <w:t>You have to make a choice about who you are, then live a life that reflects your decision.</w:t>
      </w:r>
    </w:p>
    <w:p>
      <w:r>
        <w:t>That's it.</w:t>
      </w:r>
    </w:p>
    <w:p>
      <w:r>
        <w:t>You're going to feel like a fraud...</w:t>
      </w:r>
    </w:p>
    <w:p>
      <w:r>
        <w:t>You're going to feel like you're "faking it"...</w:t>
      </w:r>
    </w:p>
    <w:p>
      <w:r>
        <w:t>You're going to feel inauthentic...</w:t>
      </w:r>
    </w:p>
    <w:p>
      <w:r>
        <w:t>Everyone does in the beginning.</w:t>
      </w:r>
    </w:p>
    <w:p>
      <w:r>
        <w:t>But don't let that keep you from becoming who the fuck you want to become in your heart.</w:t>
      </w:r>
    </w:p>
    <w:p>
      <w:r>
        <w:t>Only losers do that shit.</w:t>
      </w:r>
    </w:p>
    <w:p>
      <w:r>
        <w:t>Think about who you want to be...</w:t>
      </w:r>
    </w:p>
    <w:p>
      <w:r>
        <w:t>Then start working to become that person.</w:t>
      </w:r>
    </w:p>
    <w:p>
      <w:r>
        <w:t>Anything else is just settling for a different life than the one you truly want.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