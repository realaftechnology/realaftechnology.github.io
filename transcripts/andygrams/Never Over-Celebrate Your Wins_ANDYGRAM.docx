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Over-Celebrate Your Wins</w:t>
      </w:r>
    </w:p>
    <w:p>
      <w:r>
        <w:rPr>
          <w:i/>
          <w:sz w:val="20"/>
        </w:rPr>
        <w:t>Published: Feb 08, 2026</w:t>
      </w:r>
    </w:p>
    <w:p/>
    <w:p>
      <w:r>
        <w:t>The most dangerous moment in your life is right after a big win.</w:t>
      </w:r>
    </w:p>
    <w:p>
      <w:r>
        <w:t>That’s when most people get complacent and stay complacent.</w:t>
      </w:r>
    </w:p>
    <w:p>
      <w:r>
        <w:t>They'll start telling themselves how good they are...</w:t>
      </w:r>
    </w:p>
    <w:p>
      <w:r>
        <w:t>How they've earned a break...</w:t>
      </w:r>
    </w:p>
    <w:p>
      <w:r>
        <w:t>How they've proven themselves...</w:t>
      </w:r>
    </w:p>
    <w:p>
      <w:r>
        <w:t>How all they have to do is "maintain" from here on out.</w:t>
      </w:r>
    </w:p>
    <w:p>
      <w:r>
        <w:t>Only they're wrong...</w:t>
      </w:r>
    </w:p>
    <w:p>
      <w:r>
        <w:t>...and that's when everything falls apart.</w:t>
      </w:r>
    </w:p>
    <w:p>
      <w:r>
        <w:t>Just because you won once doesn't mean you're destined to win the rest of your life.</w:t>
      </w:r>
    </w:p>
    <w:p>
      <w:r>
        <w:t>Your wins aren't a result of you being "special".</w:t>
      </w:r>
    </w:p>
    <w:p>
      <w:r>
        <w:t>Your wins are the result of you executing a plan consistently.</w:t>
      </w:r>
    </w:p>
    <w:p>
      <w:r>
        <w:t>When you over-celebrate your wins from the past...</w:t>
      </w:r>
    </w:p>
    <w:p>
      <w:r>
        <w:t>You will eventually get beat by every other motherfucker who shows up to compete regardless of how many wins they've accumulated up to this point.</w:t>
      </w:r>
    </w:p>
    <w:p>
      <w:r>
        <w:t>That's why I have a rule for myself called the 24-hour rule.</w:t>
      </w:r>
    </w:p>
    <w:p>
      <w:r>
        <w:t>It's important to celebrate your wins.</w:t>
      </w:r>
    </w:p>
    <w:p>
      <w:r>
        <w:t>When you've worked your ass off and accomplished something you set out to do...</w:t>
      </w:r>
    </w:p>
    <w:p>
      <w:r>
        <w:t>It's exciting and should be celebrated.</w:t>
      </w:r>
    </w:p>
    <w:p>
      <w:r>
        <w:t>But after 24 hours have passed...</w:t>
      </w:r>
    </w:p>
    <w:p>
      <w:r>
        <w:t>It's time to re-focus and start taking action on what comes next.</w:t>
      </w:r>
    </w:p>
    <w:p>
      <w:r>
        <w:t>You and I have a lot more winning to do.</w:t>
      </w:r>
    </w:p>
    <w:p>
      <w:r>
        <w:t>Don't rob yourself of that opportunity by basking in the glory of your past wins.</w:t>
      </w:r>
    </w:p>
    <w:p>
      <w:r>
        <w:t>Put yourself back in the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