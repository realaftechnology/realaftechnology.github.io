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Is Consistency the Key to Success?</w:t>
      </w:r>
    </w:p>
    <w:p>
      <w:r>
        <w:rPr>
          <w:i/>
          <w:sz w:val="20"/>
        </w:rPr>
        <w:t>Published: Nov 14, 2023</w:t>
      </w:r>
    </w:p>
    <w:p/>
    <w:p>
      <w:r>
        <w:t>A lot of people talk about how "Consistency is the key to success."</w:t>
      </w:r>
    </w:p>
    <w:p>
      <w:r>
        <w:t>But when you look at how most people live...</w:t>
      </w:r>
    </w:p>
    <w:p>
      <w:r>
        <w:t>You'll notice that most people have no problem with consistency.</w:t>
      </w:r>
    </w:p>
    <w:p>
      <w:r>
        <w:t>They eat shitty food consistently...</w:t>
      </w:r>
    </w:p>
    <w:p>
      <w:r>
        <w:t>They skip their workouts consistently...</w:t>
      </w:r>
    </w:p>
    <w:p>
      <w:r>
        <w:t>They do the bare minimum at their job consistently...</w:t>
      </w:r>
    </w:p>
    <w:p>
      <w:r>
        <w:t>They fuck off consistently...</w:t>
      </w:r>
    </w:p>
    <w:p>
      <w:r>
        <w:t>...and they execute at a low standard consistently.</w:t>
      </w:r>
    </w:p>
    <w:p>
      <w:r>
        <w:t>So is consistency really the "key" to success?</w:t>
      </w:r>
    </w:p>
    <w:p>
      <w:r>
        <w:t>The truth is...</w:t>
      </w:r>
    </w:p>
    <w:p>
      <w:r>
        <w:t>This saying is overused...</w:t>
      </w:r>
    </w:p>
    <w:p>
      <w:r>
        <w:t>...and not even entirely accurate.</w:t>
      </w:r>
    </w:p>
    <w:p>
      <w:r>
        <w:t>It doesn't matter how consistent you are...</w:t>
      </w:r>
    </w:p>
    <w:p>
      <w:r>
        <w:t>If you aren't consistent with the habits and actions required to move forward...</w:t>
      </w:r>
    </w:p>
    <w:p>
      <w:r>
        <w:t>You will go nowhere.</w:t>
      </w:r>
    </w:p>
    <w:p>
      <w:r>
        <w:t>Take the time to consider the end result you have in mind...</w:t>
      </w:r>
    </w:p>
    <w:p>
      <w:r>
        <w:t>Align your daily actions with what it will take you to achieve that result...</w:t>
      </w:r>
    </w:p>
    <w:p>
      <w:r>
        <w:t>...and execute with consistency...</w:t>
      </w:r>
    </w:p>
    <w:p>
      <w:r>
        <w:t>Consistency may not be the key to success...</w:t>
      </w:r>
    </w:p>
    <w:p>
      <w:r>
        <w:t>But consistency in the right actions 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