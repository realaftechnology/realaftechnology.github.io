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Sure You Keep Your Promises</w:t>
      </w:r>
    </w:p>
    <w:p>
      <w:r>
        <w:rPr>
          <w:i/>
          <w:sz w:val="20"/>
        </w:rPr>
        <w:t>Published: Mar 16, 2025</w:t>
      </w:r>
    </w:p>
    <w:p/>
    <w:p>
      <w:r>
        <w:t>Confidence.</w:t>
      </w:r>
    </w:p>
    <w:p>
      <w:r>
        <w:t>Self-belief.</w:t>
      </w:r>
    </w:p>
    <w:p>
      <w:r>
        <w:t>Self-worth.</w:t>
      </w:r>
    </w:p>
    <w:p>
      <w:r>
        <w:t>Discipline.</w:t>
      </w:r>
    </w:p>
    <w:p>
      <w:r>
        <w:t>These are skills that will help you build a truly fulfilling life.</w:t>
      </w:r>
    </w:p>
    <w:p>
      <w:r>
        <w:t>They are skills because they must be built and maintained through the actions you take.</w:t>
      </w:r>
    </w:p>
    <w:p>
      <w:r>
        <w:t>It all starts with the promises you make to yourself.</w:t>
      </w:r>
    </w:p>
    <w:p>
      <w:r>
        <w:t>Are you keeping your promises by taking action?</w:t>
      </w:r>
    </w:p>
    <w:p>
      <w:r>
        <w:t>...or are you not?</w:t>
      </w:r>
    </w:p>
    <w:p>
      <w:r>
        <w:t>If you can look yourself in the mirror and honestly say that you are proud of and love the person you see...</w:t>
      </w:r>
    </w:p>
    <w:p>
      <w:r>
        <w:t>It's because you've been executing on the things you said you were going to do.</w:t>
      </w:r>
    </w:p>
    <w:p>
      <w:r>
        <w:t>If you can't...</w:t>
      </w:r>
    </w:p>
    <w:p>
      <w:r>
        <w:t>It's because the opposite is true.</w:t>
      </w:r>
    </w:p>
    <w:p>
      <w:r>
        <w:t>How could you possibly expect to be confident and happy with yourself if you've failed to deliver on every single thing you told yourself you would do?</w:t>
      </w:r>
    </w:p>
    <w:p>
      <w:r>
        <w:t>It's impossible.</w:t>
      </w:r>
    </w:p>
    <w:p>
      <w:r>
        <w:t>Keep the promises you make to yourself.</w:t>
      </w:r>
    </w:p>
    <w:p>
      <w:r>
        <w:t>Nothing is more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