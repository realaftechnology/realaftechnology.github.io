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Your Life Is a Gift</w:t>
      </w:r>
    </w:p>
    <w:p>
      <w:r>
        <w:rPr>
          <w:i/>
          <w:sz w:val="20"/>
        </w:rPr>
        <w:t>Published: Mar 04, 2025</w:t>
      </w:r>
    </w:p>
    <w:p/>
    <w:p>
      <w:r>
        <w:t>Most of our suffering is self-inflicted.</w:t>
      </w:r>
    </w:p>
    <w:p>
      <w:r>
        <w:t>...and it all comes from a lack of awareness or an unwillingness to control our internal dialogue.</w:t>
      </w:r>
    </w:p>
    <w:p>
      <w:r>
        <w:t>All of us have days we don't want to show up.</w:t>
      </w:r>
    </w:p>
    <w:p>
      <w:r>
        <w:t>Show up anyway.</w:t>
      </w:r>
    </w:p>
    <w:p>
      <w:r>
        <w:t>Quit thinking of your daily tasks and obligations as things you "have to do.”</w:t>
      </w:r>
    </w:p>
    <w:p>
      <w:r>
        <w:t>Start thinking of your daily tasks and obligations as things you get to do.</w:t>
      </w:r>
    </w:p>
    <w:p>
      <w:r>
        <w:t>The life you have is a blessing.</w:t>
      </w:r>
    </w:p>
    <w:p>
      <w:r>
        <w:t>Shift your mindset and train yourself to look at all areas of your life in this way.</w:t>
      </w:r>
    </w:p>
    <w:p>
      <w:r>
        <w:t>Your negative thoughts and feelings will keep you from experiencing the incredible gift you're given every single day which is your life.</w:t>
      </w:r>
    </w:p>
    <w:p>
      <w:r>
        <w:t>Be grateful for it.</w:t>
      </w:r>
    </w:p>
    <w:p>
      <w:r>
        <w:t>Focus on the negatives ... and your life will be miserable.</w:t>
      </w:r>
    </w:p>
    <w:p>
      <w:r>
        <w:t>Focus on the positives ... and your life will be incredible.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