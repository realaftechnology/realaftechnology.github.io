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Guard Your Energy</w:t>
      </w:r>
    </w:p>
    <w:p>
      <w:r>
        <w:rPr>
          <w:i/>
          <w:sz w:val="20"/>
        </w:rPr>
        <w:t>Published: Mar 16, 2026</w:t>
      </w:r>
    </w:p>
    <w:p/>
    <w:p>
      <w:r>
        <w:t>You can’t be everyone’s therapist.</w:t>
      </w:r>
    </w:p>
    <w:p>
      <w:r>
        <w:t>And it’s not your job either.</w:t>
      </w:r>
    </w:p>
    <w:p>
      <w:r>
        <w:t>Being there for people when they need you is one thing…</w:t>
      </w:r>
    </w:p>
    <w:p>
      <w:r>
        <w:t>But being everyone’s emotional dumpster will completely drain you to the point where you won’t be able to handle your own shit when you need to.</w:t>
      </w:r>
    </w:p>
    <w:p>
      <w:r>
        <w:t>You only have so much energy.</w:t>
      </w:r>
    </w:p>
    <w:p>
      <w:r>
        <w:t>Protect it.</w:t>
      </w:r>
    </w:p>
    <w:p>
      <w:r>
        <w:t>You can’t allow people to steal it from you.</w:t>
      </w:r>
    </w:p>
    <w:p>
      <w:r>
        <w:t>Make sure you set a boundary and that nobody violates it.</w:t>
      </w:r>
    </w:p>
    <w:p>
      <w:r>
        <w:t>If you don’t…</w:t>
      </w:r>
    </w:p>
    <w:p>
      <w:r>
        <w:t>You’ll end up regretting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