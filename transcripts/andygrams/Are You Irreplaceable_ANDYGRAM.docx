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Irreplaceable?</w:t>
      </w:r>
    </w:p>
    <w:p>
      <w:r>
        <w:rPr>
          <w:i/>
          <w:sz w:val="20"/>
        </w:rPr>
        <w:t>Published: May 26, 2023</w:t>
      </w:r>
    </w:p>
    <w:p/>
    <w:p>
      <w:r>
        <w:t>It doesn't matter who you are...</w:t>
      </w:r>
    </w:p>
    <w:p>
      <w:r>
        <w:t>It doesn't matter what you do...</w:t>
      </w:r>
    </w:p>
    <w:p>
      <w:r>
        <w:t>It doesn't matter where you are on your journey...</w:t>
      </w:r>
    </w:p>
    <w:p>
      <w:r>
        <w:t>If you think you're irreplaceable...</w:t>
      </w:r>
    </w:p>
    <w:p>
      <w:r>
        <w:t>You're wrong.</w:t>
      </w:r>
    </w:p>
    <w:p>
      <w:r>
        <w:t>Everyone is replaceable...</w:t>
      </w:r>
    </w:p>
    <w:p>
      <w:r>
        <w:t>...and thinking otherwise is arrogant and will cost you everything.</w:t>
      </w:r>
    </w:p>
    <w:p>
      <w:r>
        <w:t>This is something all winners understand very well...</w:t>
      </w:r>
    </w:p>
    <w:p>
      <w:r>
        <w:t>Which is the reason why they practice true humility.</w:t>
      </w:r>
    </w:p>
    <w:p>
      <w:r>
        <w:t>They work like they are way behind because they know they can be beat.</w:t>
      </w:r>
    </w:p>
    <w:p>
      <w:r>
        <w:t>They never forget it.</w:t>
      </w:r>
    </w:p>
    <w:p>
      <w:r>
        <w:t>As soon as you begin to think you're irreplaceable...</w:t>
      </w:r>
    </w:p>
    <w:p>
      <w:r>
        <w:t>…or somehow better than anybody else...</w:t>
      </w:r>
    </w:p>
    <w:p>
      <w:r>
        <w:t>You will get your ass beat by the people who continue to put in the work regardless of how great they've become.</w:t>
      </w:r>
    </w:p>
    <w:p>
      <w:r>
        <w:t>You have a lot to learn...</w:t>
      </w:r>
    </w:p>
    <w:p>
      <w:r>
        <w:t>…so do I.</w:t>
      </w:r>
    </w:p>
    <w:p>
      <w:r>
        <w:t>The sooner you acknowledge this fact and discipline yourself to developing your skill set...</w:t>
      </w:r>
    </w:p>
    <w:p>
      <w:r>
        <w:t>The more value you'll build in yourself.</w:t>
      </w:r>
    </w:p>
    <w:p>
      <w:r>
        <w:t>Just because you can't become irreplaceable...</w:t>
      </w:r>
    </w:p>
    <w:p>
      <w:r>
        <w:t>Doesn't mean you can't become extremely hard to replace.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