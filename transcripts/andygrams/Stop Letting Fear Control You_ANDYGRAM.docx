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Letting Fear Control You</w:t>
      </w:r>
    </w:p>
    <w:p>
      <w:r>
        <w:rPr>
          <w:i/>
          <w:sz w:val="20"/>
        </w:rPr>
        <w:t>Published: Jun 28, 2025</w:t>
      </w:r>
    </w:p>
    <w:p/>
    <w:p>
      <w:r>
        <w:t>Most people live their entire lives stuck in the cycle of fear.</w:t>
      </w:r>
    </w:p>
    <w:p>
      <w:r>
        <w:t>Fear creates doubt.</w:t>
      </w:r>
    </w:p>
    <w:p>
      <w:r>
        <w:t>Doubt creates inaction.</w:t>
      </w:r>
    </w:p>
    <w:p>
      <w:r>
        <w:t>Inaction creates more fear.</w:t>
      </w:r>
    </w:p>
    <w:p>
      <w:r>
        <w:t>...and the cycle repeats itself.</w:t>
      </w:r>
    </w:p>
    <w:p>
      <w:r>
        <w:t>If you would like to avoid falling into the same cycle...</w:t>
      </w:r>
    </w:p>
    <w:p>
      <w:r>
        <w:t>You have to start seeing fear as a signal.</w:t>
      </w:r>
    </w:p>
    <w:p>
      <w:r>
        <w:t>It's telling you exactly what you need to do.</w:t>
      </w:r>
    </w:p>
    <w:p>
      <w:r>
        <w:t>Whatever it is that scares you the most...</w:t>
      </w:r>
    </w:p>
    <w:p>
      <w:r>
        <w:t>That's what you must confront.</w:t>
      </w:r>
    </w:p>
    <w:p>
      <w:r>
        <w:t>The only way to eliminate fear is to act in spite of it.</w:t>
      </w:r>
    </w:p>
    <w:p>
      <w:r>
        <w:t>Action is the antidote.</w:t>
      </w:r>
    </w:p>
    <w:p>
      <w:r>
        <w:t>The more you act...</w:t>
      </w:r>
    </w:p>
    <w:p>
      <w:r>
        <w:t>The less you doubt.</w:t>
      </w:r>
    </w:p>
    <w:p>
      <w:r>
        <w:t>The less you doubt...</w:t>
      </w:r>
    </w:p>
    <w:p>
      <w:r>
        <w:t>The less you fear.</w:t>
      </w:r>
    </w:p>
    <w:p>
      <w:r>
        <w:t>The less you fear...</w:t>
      </w:r>
    </w:p>
    <w:p>
      <w:r>
        <w:t>The more you act.</w:t>
      </w:r>
    </w:p>
    <w:p>
      <w:r>
        <w:t>Quit running from fear.</w:t>
      </w:r>
    </w:p>
    <w:p>
      <w:r>
        <w:t>Use it.</w:t>
      </w:r>
    </w:p>
    <w:p>
      <w:r>
        <w:t>Let it tell you exactly what you need to do.</w:t>
      </w:r>
    </w:p>
    <w:p>
      <w:r>
        <w:t>Then do it.</w:t>
      </w:r>
    </w:p>
    <w:p>
      <w:r>
        <w:t>Immediately.</w:t>
      </w:r>
    </w:p>
    <w:p>
      <w:r>
        <w:t>Everything you've ever wanted lies on the opposite side of fear.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