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Your Obligation to Show Them</w:t>
      </w:r>
    </w:p>
    <w:p>
      <w:r>
        <w:rPr>
          <w:i/>
          <w:sz w:val="20"/>
        </w:rPr>
        <w:t>Published: Dec 17, 2025</w:t>
      </w:r>
    </w:p>
    <w:p/>
    <w:p>
      <w:r>
        <w:t>If you really care about helping others...</w:t>
      </w:r>
    </w:p>
    <w:p>
      <w:r>
        <w:t>If you really care about the future of this country...</w:t>
      </w:r>
    </w:p>
    <w:p>
      <w:r>
        <w:t>Be the absolute best you.</w:t>
      </w:r>
    </w:p>
    <w:p>
      <w:r>
        <w:t>Physically.</w:t>
      </w:r>
    </w:p>
    <w:p>
      <w:r>
        <w:t>Financially.</w:t>
      </w:r>
    </w:p>
    <w:p>
      <w:r>
        <w:t>Mentally.</w:t>
      </w:r>
    </w:p>
    <w:p>
      <w:r>
        <w:t>Spiritually.</w:t>
      </w:r>
    </w:p>
    <w:p>
      <w:r>
        <w:t>If people can't see it...</w:t>
      </w:r>
    </w:p>
    <w:p>
      <w:r>
        <w:t>They don't know it's possible.</w:t>
      </w:r>
    </w:p>
    <w:p>
      <w:r>
        <w:t>It's your obligation to show them it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