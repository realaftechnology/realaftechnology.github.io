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Aim A Little Higher</w:t>
      </w:r>
    </w:p>
    <w:p>
      <w:r>
        <w:rPr>
          <w:i/>
          <w:sz w:val="20"/>
        </w:rPr>
        <w:t>Published: May 14, 2020</w:t>
      </w:r>
    </w:p>
    <w:p/>
    <w:p>
      <w:r>
        <w:t>Most people think that a mediocre life is easier, less stressful, and easy living compared to aiming high...but it's not true.</w:t>
      </w:r>
    </w:p>
    <w:p>
      <w:r>
        <w:t>It's actually a lot harder &amp; more stressful to live an average life, based upon the sheer number of people you are competing with.</w:t>
      </w:r>
    </w:p>
    <w:p>
      <w:r>
        <w:t>The goal is to rise above that group as quickly as possible.</w:t>
      </w:r>
    </w:p>
    <w:p>
      <w:r>
        <w:t>How?</w:t>
      </w:r>
    </w:p>
    <w:p>
      <w:r>
        <w:t>Do more.</w:t>
      </w:r>
    </w:p>
    <w:p>
      <w:r>
        <w:t>Care more.</w:t>
      </w:r>
    </w:p>
    <w:p>
      <w:r>
        <w:t>Quit cutting corners.</w:t>
      </w:r>
    </w:p>
    <w:p>
      <w:r>
        <w:t>Do the things others aren't willing to do.</w:t>
      </w:r>
    </w:p>
    <w:p>
      <w:r>
        <w:t>Fix problems...all of them.</w:t>
      </w:r>
    </w:p>
    <w:p>
      <w:r>
        <w:t>Aim a little higher...and your life will become exponentially better, more lucrative...and EASIER than being “average” once you have risen above the noise at the mediocre level.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