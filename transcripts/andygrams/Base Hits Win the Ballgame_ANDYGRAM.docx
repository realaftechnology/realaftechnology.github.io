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Base Hits Win the Ballgame</w:t>
      </w:r>
    </w:p>
    <w:p>
      <w:r>
        <w:rPr>
          <w:i/>
          <w:sz w:val="20"/>
        </w:rPr>
        <w:t>Published: Aug 29, 2024</w:t>
      </w:r>
    </w:p>
    <w:p/>
    <w:p>
      <w:r>
        <w:t>Winning in business and life is the result of small daily wins.</w:t>
      </w:r>
    </w:p>
    <w:p>
      <w:r>
        <w:t>It's the compounding effect from stacking these wins over and over again that will ultimately help you win long-term.</w:t>
      </w:r>
    </w:p>
    <w:p>
      <w:r>
        <w:t>Most people think it's the opposite.</w:t>
      </w:r>
    </w:p>
    <w:p>
      <w:r>
        <w:t>Instead of pouring their focus and efforts into stacking the small wins repeatedly...</w:t>
      </w:r>
    </w:p>
    <w:p>
      <w:r>
        <w:t>They spend all of their time looking for the home run or the one massive hit that's going to fast-track their progress or somehow guarantee success and smooth sailing for life.</w:t>
      </w:r>
    </w:p>
    <w:p>
      <w:r>
        <w:t>This is flawed thinking.</w:t>
      </w:r>
    </w:p>
    <w:p>
      <w:r>
        <w:t>...and the longer you pursue this strategy...</w:t>
      </w:r>
    </w:p>
    <w:p>
      <w:r>
        <w:t>The longer you'll keep yourself from making progress.</w:t>
      </w:r>
    </w:p>
    <w:p>
      <w:r>
        <w:t>Hitting a home run may get you some traction in the short-term...</w:t>
      </w:r>
    </w:p>
    <w:p>
      <w:r>
        <w:t>But if you're always looking to hit your next home run...</w:t>
      </w:r>
    </w:p>
    <w:p>
      <w:r>
        <w:t>1. It's highly unlikely you will ever get one.</w:t>
      </w:r>
    </w:p>
    <w:p>
      <w:r>
        <w:t>2. Even if you do, you won't have any formula or strategy for replicating that win in the future.</w:t>
      </w:r>
    </w:p>
    <w:p>
      <w:r>
        <w:t>Do you know how most baseball games are won?</w:t>
      </w:r>
    </w:p>
    <w:p>
      <w:r>
        <w:t>They're won by stringing together base hits and running up the score as much as possible.</w:t>
      </w:r>
    </w:p>
    <w:p>
      <w:r>
        <w:t>These base hits are your daily wins.</w:t>
      </w:r>
    </w:p>
    <w:p>
      <w:r>
        <w:t>They're the days you show up and execute your tasks at a high level.</w:t>
      </w:r>
    </w:p>
    <w:p>
      <w:r>
        <w:t>They're the days you hold a high standard for yourself and the people around you.</w:t>
      </w:r>
    </w:p>
    <w:p>
      <w:r>
        <w:t>They're the days you attack with the proper urgency and intent.</w:t>
      </w:r>
    </w:p>
    <w:p>
      <w:r>
        <w:t>They're the days you keep moving when you'd rather fucking quit.</w:t>
      </w:r>
    </w:p>
    <w:p>
      <w:r>
        <w:t>When you pour your effort and energy into stringing together as many of these small wins as possible...</w:t>
      </w:r>
    </w:p>
    <w:p>
      <w:r>
        <w:t>You’ll win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