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More Money Won't Solve Your Problems</w:t>
      </w:r>
    </w:p>
    <w:p/>
    <w:p>
      <w:r>
        <w:t>When most people see someone who is very successful...</w:t>
      </w:r>
    </w:p>
    <w:p>
      <w:r>
        <w:t>They look at the cars...</w:t>
      </w:r>
    </w:p>
    <w:p>
      <w:r>
        <w:t>The house...</w:t>
      </w:r>
    </w:p>
    <w:p>
      <w:r>
        <w:t>The jet...</w:t>
      </w:r>
    </w:p>
    <w:p>
      <w:r>
        <w:t>And they think…</w:t>
      </w:r>
    </w:p>
    <w:p>
      <w:r>
        <w:t>“What do they need to worry about? They have it made!”</w:t>
      </w:r>
    </w:p>
    <w:p>
      <w:r>
        <w:t>They think that just because this person has more money than them…</w:t>
      </w:r>
    </w:p>
    <w:p>
      <w:r>
        <w:t>They don't have problems…</w:t>
      </w:r>
    </w:p>
    <w:p>
      <w:r>
        <w:t>Wrong.</w:t>
      </w:r>
    </w:p>
    <w:p>
      <w:r>
        <w:t>The same people think all of their problems will disappear if they had more money.</w:t>
      </w:r>
    </w:p>
    <w:p>
      <w:r>
        <w:t>Also wrong.</w:t>
      </w:r>
    </w:p>
    <w:p>
      <w:r>
        <w:t>Money WILL NOT solve your problems...</w:t>
      </w:r>
    </w:p>
    <w:p>
      <w:r>
        <w:t>It will just change them.</w:t>
      </w:r>
    </w:p>
    <w:p>
      <w:r>
        <w:t>Read that again.</w:t>
      </w:r>
    </w:p>
    <w:p>
      <w:r>
        <w:t>More money doesn't mean less problems...</w:t>
      </w:r>
    </w:p>
    <w:p>
      <w:r>
        <w:t>It means different problems.</w:t>
      </w:r>
    </w:p>
    <w:p>
      <w:r>
        <w:t>“How am I going to manage this month’s rent?”</w:t>
      </w:r>
    </w:p>
    <w:p>
      <w:r>
        <w:t>Turns into...</w:t>
      </w:r>
    </w:p>
    <w:p>
      <w:r>
        <w:t>“How am I going to make sure the 152 people who work for me and their families are taken care of?”</w:t>
      </w:r>
    </w:p>
    <w:p>
      <w:r>
        <w:t>Your life will never be void of problems.</w:t>
      </w:r>
    </w:p>
    <w:p>
      <w:r>
        <w:t>If you can’t handle your shit right now…</w:t>
      </w:r>
    </w:p>
    <w:p>
      <w:r>
        <w:t>And you can't make ends meet with the resources you have right now...</w:t>
      </w:r>
    </w:p>
    <w:p>
      <w:r>
        <w:t>What makes you think more 0's in your bank account will magically change that?</w:t>
      </w:r>
    </w:p>
    <w:p>
      <w:r>
        <w:t>It won't.</w:t>
      </w:r>
    </w:p>
    <w:p>
      <w:r>
        <w:t>No amount of money is going to solve all of your problems.</w:t>
      </w:r>
    </w:p>
    <w:p>
      <w:r>
        <w:t>Only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