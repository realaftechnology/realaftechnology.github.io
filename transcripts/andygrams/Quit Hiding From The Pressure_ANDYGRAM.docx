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Hiding From The Pressure</w:t>
      </w:r>
    </w:p>
    <w:p>
      <w:r>
        <w:rPr>
          <w:i/>
          <w:sz w:val="20"/>
        </w:rPr>
        <w:t>Published: Jan 24, 2020</w:t>
      </w:r>
    </w:p>
    <w:p/>
    <w:p>
      <w:r>
        <w:t>Society conditions us to do what's comfortable.</w:t>
      </w:r>
    </w:p>
    <w:p>
      <w:r>
        <w:t>Fast.</w:t>
      </w:r>
    </w:p>
    <w:p>
      <w:r>
        <w:t>Easy.</w:t>
      </w:r>
    </w:p>
    <w:p>
      <w:r>
        <w:t>Automatic.</w:t>
      </w:r>
    </w:p>
    <w:p>
      <w:r>
        <w:t>Free.</w:t>
      </w:r>
    </w:p>
    <w:p>
      <w:r>
        <w:t>Low stress.</w:t>
      </w:r>
    </w:p>
    <w:p>
      <w:r>
        <w:t>Relax.</w:t>
      </w:r>
    </w:p>
    <w:p>
      <w:r>
        <w:t>Instant.</w:t>
      </w:r>
    </w:p>
    <w:p>
      <w:r>
        <w:t>Now.</w:t>
      </w:r>
    </w:p>
    <w:p>
      <w:r>
        <w:t>Everything you hear is about instant gratification.</w:t>
      </w:r>
    </w:p>
    <w:p>
      <w:r>
        <w:t>EVERYTHING.</w:t>
      </w:r>
    </w:p>
    <w:p>
      <w:r>
        <w:t>You know why? Because it’s an easy sell to the sheep.</w:t>
      </w:r>
    </w:p>
    <w:p>
      <w:r>
        <w:t>How could you sell: "This is going to be hard as fuck...and take long as fuck"?</w:t>
      </w:r>
    </w:p>
    <w:p>
      <w:r>
        <w:t>Nothing about ANYTHING we hear tells you to go do the hard ass shit and make your life purposely harder...but I am.</w:t>
      </w:r>
    </w:p>
    <w:p>
      <w:r>
        <w:t>Because THAT is precisely what creates greatness.</w:t>
      </w:r>
    </w:p>
    <w:p>
      <w:r>
        <w:t>Name me one single thing in this life that is fucking amazing that can be had immediately or with zero effort?</w:t>
      </w:r>
    </w:p>
    <w:p>
      <w:r>
        <w:t>You need to realize that when everybody is running one direction...that’s your signal to run the other.</w:t>
      </w:r>
    </w:p>
    <w:p>
      <w:r>
        <w:t>The fact is: you will NEVER do your absolute best work in this life unless you have NO OTHER OPTION but to do your best work.</w:t>
      </w:r>
    </w:p>
    <w:p>
      <w:r>
        <w:t>So quit being a fucking sheep.</w:t>
      </w:r>
    </w:p>
    <w:p>
      <w:r>
        <w:t>Quit hiding from the pressure.</w:t>
      </w:r>
    </w:p>
    <w:p>
      <w:r>
        <w:t>Embrace it.</w:t>
      </w:r>
    </w:p>
    <w:p>
      <w:r>
        <w:t>Love it.</w:t>
      </w:r>
    </w:p>
    <w:p>
      <w:r>
        <w:t>Bask in it.</w:t>
      </w:r>
    </w:p>
    <w:p>
      <w:r>
        <w:t>And build a championship life!</w:t>
      </w:r>
    </w:p>
    <w:p>
      <w:r>
        <w:t>Learn how to put yourself in the pressure even when there isn’t any.</w:t>
      </w:r>
    </w:p>
    <w:p>
      <w:r>
        <w:t>Success is a product of necessity...not luxury.</w:t>
      </w:r>
    </w:p>
    <w:p>
      <w:r>
        <w:t>If you want to produce your very best...make it your only option.</w:t>
      </w:r>
    </w:p>
    <w:p>
      <w:r>
        <w:t>Learn how to deal with discomfort and you open the door to everything.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