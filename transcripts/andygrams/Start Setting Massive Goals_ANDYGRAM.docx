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Setting Massive Goals</w:t>
      </w:r>
    </w:p>
    <w:p>
      <w:r>
        <w:rPr>
          <w:i/>
          <w:sz w:val="20"/>
        </w:rPr>
        <w:t>Published: Feb 17, 2023</w:t>
      </w:r>
    </w:p>
    <w:p/>
    <w:p>
      <w:r>
        <w:t>If you set small goals...</w:t>
      </w:r>
    </w:p>
    <w:p>
      <w:r>
        <w:t>You'll get small results…</w:t>
      </w:r>
    </w:p>
    <w:p>
      <w:r>
        <w:t>Because the actions you take will only be enough to support these small thoughts and goals.</w:t>
      </w:r>
    </w:p>
    <w:p>
      <w:r>
        <w:t>I'm 100% convinced this is why most people end up with a life that's much less than the life they truly want.</w:t>
      </w:r>
    </w:p>
    <w:p>
      <w:r>
        <w:t>When you free yourself to set massive goals...</w:t>
      </w:r>
    </w:p>
    <w:p>
      <w:r>
        <w:t>The actions you take will support those bigger goals.</w:t>
      </w:r>
    </w:p>
    <w:p>
      <w:r>
        <w:t>I get it...</w:t>
      </w:r>
    </w:p>
    <w:p>
      <w:r>
        <w:t>We're all told that the goals we set should be realistic and attainable...</w:t>
      </w:r>
    </w:p>
    <w:p>
      <w:r>
        <w:t>But have you ever considered the fact that some of the most successful and influential people of all time were all called crazy for their plans, ideas, and goals?</w:t>
      </w:r>
    </w:p>
    <w:p>
      <w:r>
        <w:t>Cars...</w:t>
      </w:r>
    </w:p>
    <w:p>
      <w:r>
        <w:t>Airplanes...</w:t>
      </w:r>
    </w:p>
    <w:p>
      <w:r>
        <w:t>Computers...</w:t>
      </w:r>
    </w:p>
    <w:p>
      <w:r>
        <w:t>The light bulb...</w:t>
      </w:r>
    </w:p>
    <w:p>
      <w:r>
        <w:t>These ideas were all ridiculed and considered impossible at one point.</w:t>
      </w:r>
    </w:p>
    <w:p>
      <w:r>
        <w:t>But what would the world look like today if we didn't have people who were bold enough to chase a dream so big that only they believed it?</w:t>
      </w:r>
    </w:p>
    <w:p>
      <w:r>
        <w:t>A lot different.</w:t>
      </w:r>
    </w:p>
    <w:p>
      <w:r>
        <w:t>Quit downplaying your potential by settling for a vision of your life that's "realistic."</w:t>
      </w:r>
    </w:p>
    <w:p>
      <w:r>
        <w:t>That's loser shit.</w:t>
      </w:r>
    </w:p>
    <w:p>
      <w:r>
        <w:t>Set massive goals...</w:t>
      </w:r>
    </w:p>
    <w:p>
      <w:r>
        <w:t>Think massive...</w:t>
      </w:r>
    </w:p>
    <w:p>
      <w:r>
        <w:t>...and take massive action.</w:t>
      </w:r>
    </w:p>
    <w:p>
      <w:r>
        <w:t>It's the only way you'll ever be able to build the life you truly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