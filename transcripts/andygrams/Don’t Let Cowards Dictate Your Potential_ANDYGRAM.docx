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Let Cowards Dictate Your Potential</w:t>
      </w:r>
    </w:p>
    <w:p>
      <w:r>
        <w:rPr>
          <w:i/>
          <w:sz w:val="20"/>
        </w:rPr>
        <w:t>Published: Sep 02, 2025</w:t>
      </w:r>
    </w:p>
    <w:p/>
    <w:p>
      <w:r>
        <w:t>Isn't it weird how the people who have the most to say about what you're doing have the least to show for their own lives?</w:t>
      </w:r>
    </w:p>
    <w:p>
      <w:r>
        <w:t>They've done nothing but have a fucking PhD in telling you what you should be doing.</w:t>
      </w:r>
    </w:p>
    <w:p>
      <w:r>
        <w:t>They mock your vision because they never had one.</w:t>
      </w:r>
    </w:p>
    <w:p>
      <w:r>
        <w:t>They laugh at your moves because they never made any.</w:t>
      </w:r>
    </w:p>
    <w:p>
      <w:r>
        <w:t>They question your path because they never had the balls to walk their own.</w:t>
      </w:r>
    </w:p>
    <w:p>
      <w:r>
        <w:t>They tell you to slow down.</w:t>
      </w:r>
    </w:p>
    <w:p>
      <w:r>
        <w:t>They tell you to be "realistic".</w:t>
      </w:r>
    </w:p>
    <w:p>
      <w:r>
        <w:t>They tell you to be "humble".</w:t>
      </w:r>
    </w:p>
    <w:p>
      <w:r>
        <w:t>...and not a single person telling you any of that has ever done shit.</w:t>
      </w:r>
    </w:p>
    <w:p>
      <w:r>
        <w:t>Stop seeking validation from people you'd never trade lives with.</w:t>
      </w:r>
    </w:p>
    <w:p>
      <w:r>
        <w:t>Never let cowards dictate your potential.</w:t>
      </w:r>
    </w:p>
    <w:p>
      <w:r>
        <w:t>Let them choke on your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