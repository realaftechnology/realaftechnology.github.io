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There’s Still Work to Do</w:t>
      </w:r>
    </w:p>
    <w:p>
      <w:r>
        <w:rPr>
          <w:i/>
          <w:sz w:val="20"/>
        </w:rPr>
        <w:t>Published: Nov 08, 2025</w:t>
      </w:r>
    </w:p>
    <w:p/>
    <w:p>
      <w:r>
        <w:t>The second you start believing your own legend...</w:t>
      </w:r>
    </w:p>
    <w:p>
      <w:r>
        <w:t>You’re finished.</w:t>
      </w:r>
    </w:p>
    <w:p>
      <w:r>
        <w:t>Just because you won once or twice does not mean you will continue to win long-term.</w:t>
      </w:r>
    </w:p>
    <w:p>
      <w:r>
        <w:t>This is a trap that far too many people fall into.</w:t>
      </w:r>
    </w:p>
    <w:p>
      <w:r>
        <w:t>They hit a few goals...</w:t>
      </w:r>
    </w:p>
    <w:p>
      <w:r>
        <w:t>Get some recognition...</w:t>
      </w:r>
    </w:p>
    <w:p>
      <w:r>
        <w:t>Start to believe they're untouchable...</w:t>
      </w:r>
    </w:p>
    <w:p>
      <w:r>
        <w:t>Let their foot off the gas...</w:t>
      </w:r>
    </w:p>
    <w:p>
      <w:r>
        <w:t>Then get their ass beat.</w:t>
      </w:r>
    </w:p>
    <w:p>
      <w:r>
        <w:t>Instead of recognizing that their wins were a result of their actions...</w:t>
      </w:r>
    </w:p>
    <w:p>
      <w:r>
        <w:t>They begin to think it's "them" and forget everything that got them to where they are in the first place.</w:t>
      </w:r>
    </w:p>
    <w:p>
      <w:r>
        <w:t>The discipline.</w:t>
      </w:r>
    </w:p>
    <w:p>
      <w:r>
        <w:t>The hunger.</w:t>
      </w:r>
    </w:p>
    <w:p>
      <w:r>
        <w:t>The daily execution.</w:t>
      </w:r>
    </w:p>
    <w:p>
      <w:r>
        <w:t>The chip on their shoulder.</w:t>
      </w:r>
    </w:p>
    <w:p>
      <w:r>
        <w:t>They start celebrating like the job's done when the reality is...</w:t>
      </w:r>
    </w:p>
    <w:p>
      <w:r>
        <w:t>It's barely begun.</w:t>
      </w:r>
    </w:p>
    <w:p>
      <w:r>
        <w:t>Understand that one win doesn't guarantee two.</w:t>
      </w:r>
    </w:p>
    <w:p>
      <w:r>
        <w:t>It's simply proof of what's possible when you refuse to compromise.</w:t>
      </w:r>
    </w:p>
    <w:p>
      <w:r>
        <w:t>If you want to keep winning...</w:t>
      </w:r>
    </w:p>
    <w:p>
      <w:r>
        <w:t>You have to keep executing and earning those wins every single day.</w:t>
      </w:r>
    </w:p>
    <w:p>
      <w:r>
        <w:t>The moment you allow complacency to creep in is the moment someone hungrier than you will take your spot.</w:t>
      </w:r>
    </w:p>
    <w:p>
      <w:r>
        <w:t>Keep moving.</w:t>
      </w:r>
    </w:p>
    <w:p>
      <w:r>
        <w:t>Your work here isn't done.</w:t>
      </w:r>
    </w:p>
    <w:p>
      <w:r>
        <w:t>Nowhere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