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Keep Running Your Play</w:t>
      </w:r>
    </w:p>
    <w:p>
      <w:r>
        <w:rPr>
          <w:i/>
          <w:sz w:val="20"/>
        </w:rPr>
        <w:t>Published: Mar 23, 2020</w:t>
      </w:r>
    </w:p>
    <w:p/>
    <w:p>
      <w:r>
        <w:t>I can't tell you the amount of times I've been told, even at this point in my life, that I needed to change major things about myself.</w:t>
      </w:r>
    </w:p>
    <w:p>
      <w:r>
        <w:t>Being told I'm too much of this, or too little of that...</w:t>
      </w:r>
    </w:p>
    <w:p>
      <w:r>
        <w:t>"So &amp; so" isn't going to "resonate" with me...</w:t>
      </w:r>
    </w:p>
    <w:p>
      <w:r>
        <w:t>But it's funny, because when I look around at the score card in life, I'm doing pretty decent for a young entrepreneur.</w:t>
      </w:r>
    </w:p>
    <w:p>
      <w:r>
        <w:t>I've got a long way to go, but I've accomplished a lot more than 99.999% of people my age.</w:t>
      </w:r>
    </w:p>
    <w:p>
      <w:r>
        <w:t>That's not arrogance ... that's a fact.</w:t>
      </w:r>
    </w:p>
    <w:p>
      <w:r>
        <w:t>But yet, I'm still just "not quite right."</w:t>
      </w:r>
    </w:p>
    <w:p>
      <w:r>
        <w:t>Maybe "not quite right" is the way I'm supposed to be.</w:t>
      </w:r>
    </w:p>
    <w:p>
      <w:r>
        <w:t>Take notice of people who know better for you than you do when you're on a big winning streak...</w:t>
      </w:r>
    </w:p>
    <w:p>
      <w:r>
        <w:t>They'll have you questioning yourself, when what you really need to do is push the gas pedal to the fucking floor.</w:t>
      </w:r>
    </w:p>
    <w:p>
      <w:r>
        <w:t>Knowing when to listen and knowing when to be deaf is an art that takes time to master.</w:t>
      </w:r>
    </w:p>
    <w:p>
      <w:r>
        <w:t>Don't let it fuck with your game.</w:t>
      </w:r>
    </w:p>
    <w:p>
      <w:r>
        <w:t>Run your play ... even if other people don't like it.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