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USA Needs More of This…</w:t>
      </w:r>
    </w:p>
    <w:p>
      <w:r>
        <w:rPr>
          <w:i/>
          <w:sz w:val="20"/>
        </w:rPr>
        <w:t>Published: Dec 01, 2022</w:t>
      </w:r>
    </w:p>
    <w:p/>
    <w:p>
      <w:r>
        <w:t>This country needs more people who form their own beliefs...</w:t>
      </w:r>
    </w:p>
    <w:p>
      <w:r>
        <w:t>Express those beliefs...</w:t>
      </w:r>
    </w:p>
    <w:p>
      <w:r>
        <w:t>...and stand their ground no matter what the popular opinion is.</w:t>
      </w:r>
    </w:p>
    <w:p>
      <w:r>
        <w:t>Far too many people allow themselves to be influenced and sucked into the mainstream narrative with no real thought as to what they personally believe.</w:t>
      </w:r>
    </w:p>
    <w:p>
      <w:r>
        <w:t>That's not true freedom...</w:t>
      </w:r>
    </w:p>
    <w:p>
      <w:r>
        <w:t>...and it certainly isn't good for our country either.</w:t>
      </w:r>
    </w:p>
    <w:p>
      <w:r>
        <w:t>America is the greatest country on the fucking planet BECAUSE you have the freedom to express your contrasting opinions and beliefs…</w:t>
      </w:r>
    </w:p>
    <w:p>
      <w:r>
        <w:t>IF you choose to do so.</w:t>
      </w:r>
    </w:p>
    <w:p>
      <w:r>
        <w:t>I'd consider it our duty as citizens of this great country to stand firm on our freedoms…</w:t>
      </w:r>
    </w:p>
    <w:p>
      <w:r>
        <w:t>Share our beliefs...</w:t>
      </w:r>
    </w:p>
    <w:p>
      <w:r>
        <w:t>Keep an open mind...</w:t>
      </w:r>
    </w:p>
    <w:p>
      <w:r>
        <w:t>...and have productive conversations to help us all move in the right direction.</w:t>
      </w:r>
    </w:p>
    <w:p>
      <w:r>
        <w:t>That's the only way we're ever going to create the positive changes this country needs.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