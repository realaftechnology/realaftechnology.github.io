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Trust Me On This…</w:t>
      </w:r>
    </w:p>
    <w:p>
      <w:r>
        <w:rPr>
          <w:i/>
          <w:sz w:val="20"/>
        </w:rPr>
        <w:t>Published: Apr 07, 2022</w:t>
      </w:r>
    </w:p>
    <w:p/>
    <w:p>
      <w:r>
        <w:t>The more experienced I've become in business and life...</w:t>
      </w:r>
    </w:p>
    <w:p>
      <w:r>
        <w:t>The more I've come to realize that a lot of success both personally and professionally comes down to moving forward when everyone else slows down…</w:t>
      </w:r>
    </w:p>
    <w:p>
      <w:r>
        <w:t>Stops...</w:t>
      </w:r>
    </w:p>
    <w:p>
      <w:r>
        <w:t>Or quits.</w:t>
      </w:r>
    </w:p>
    <w:p>
      <w:r>
        <w:t>It's a huge deal when you truly understand the game and how it works.</w:t>
      </w:r>
    </w:p>
    <w:p>
      <w:r>
        <w:t>Trust me on this.</w:t>
      </w:r>
    </w:p>
    <w:p>
      <w:r>
        <w:t>When everyone else and everything else is going crazy...</w:t>
      </w:r>
    </w:p>
    <w:p>
      <w:r>
        <w:t>Get laser focused on getting better.</w:t>
      </w:r>
    </w:p>
    <w:p>
      <w:r>
        <w:t>It multiplies the gap because you aren't just getting better...</w:t>
      </w:r>
    </w:p>
    <w:p>
      <w:r>
        <w:t>...You are getting better when everyone else is going backwards.</w:t>
      </w:r>
    </w:p>
    <w:p>
      <w:r>
        <w:t>It’s a big difference.</w:t>
      </w:r>
    </w:p>
    <w:p>
      <w:r>
        <w:t>Shit’s gonna get hard.</w:t>
      </w:r>
    </w:p>
    <w:p>
      <w:r>
        <w:t>Get focused.</w:t>
      </w:r>
    </w:p>
    <w:p>
      <w:r>
        <w:t>Make this the time you look back and say: "That's the time that fucking made me."</w:t>
      </w:r>
    </w:p>
    <w:p>
      <w:r>
        <w:t>We will get through all this and things will be better.</w:t>
      </w:r>
    </w:p>
    <w:p>
      <w:r>
        <w:t>You want to be in the best position possible when that happens.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