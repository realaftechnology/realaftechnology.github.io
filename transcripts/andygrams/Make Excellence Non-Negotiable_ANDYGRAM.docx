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Make Excellence Non-Negotiable</w:t>
      </w:r>
    </w:p>
    <w:p>
      <w:r>
        <w:rPr>
          <w:i/>
          <w:sz w:val="20"/>
        </w:rPr>
        <w:t>Published: Aug 12, 2022</w:t>
      </w:r>
    </w:p>
    <w:p/>
    <w:p>
      <w:r>
        <w:t>Your life is a direct reflection of what you're willing to tolerate.</w:t>
      </w:r>
    </w:p>
    <w:p>
      <w:r>
        <w:t>Your standards…</w:t>
      </w:r>
    </w:p>
    <w:p>
      <w:r>
        <w:t>Your relationships...</w:t>
      </w:r>
    </w:p>
    <w:p>
      <w:r>
        <w:t>Your physical health...</w:t>
      </w:r>
    </w:p>
    <w:p>
      <w:r>
        <w:t>Your career...</w:t>
      </w:r>
    </w:p>
    <w:p>
      <w:r>
        <w:t>Everything.</w:t>
      </w:r>
    </w:p>
    <w:p>
      <w:r>
        <w:t>So ask yourself...</w:t>
      </w:r>
    </w:p>
    <w:p>
      <w:r>
        <w:t>Do you tolerate showing up late to obligations from time to time?</w:t>
      </w:r>
    </w:p>
    <w:p>
      <w:r>
        <w:t>Or do you show up early, and never compromise on that standard?</w:t>
      </w:r>
    </w:p>
    <w:p>
      <w:r>
        <w:t>Do you tolerate the toxic relationships you have with people who don't support your goals?</w:t>
      </w:r>
    </w:p>
    <w:p>
      <w:r>
        <w:t>Or do you surround yourself with people who bring you up and encourage your success?</w:t>
      </w:r>
    </w:p>
    <w:p>
      <w:r>
        <w:t>Do you tolerate skipping workouts to fuck off and binge watch your favorite show?</w:t>
      </w:r>
    </w:p>
    <w:p>
      <w:r>
        <w:t>Or do you prioritize your health everyday?</w:t>
      </w:r>
    </w:p>
    <w:p>
      <w:r>
        <w:t>The point is…</w:t>
      </w:r>
    </w:p>
    <w:p>
      <w:r>
        <w:t>Quit tolerating bullshit...</w:t>
      </w:r>
    </w:p>
    <w:p>
      <w:r>
        <w:t>ESPECIALLY YOUR OWN.</w:t>
      </w:r>
    </w:p>
    <w:p>
      <w:r>
        <w:t>The sooner you make excellence non-negotiable in every single area of your life...</w:t>
      </w:r>
    </w:p>
    <w:p>
      <w:r>
        <w:t>The sooner you'll escape a life of mediocrity.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