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The Truth About Being “Nice”…</w:t>
      </w:r>
    </w:p>
    <w:p>
      <w:r>
        <w:rPr>
          <w:i/>
          <w:sz w:val="20"/>
        </w:rPr>
        <w:t>Published: Sep 20, 2022</w:t>
      </w:r>
    </w:p>
    <w:p/>
    <w:p>
      <w:r>
        <w:t>Society will try to tell you that caring about others is all about being "gentle" and "nice" to them.</w:t>
      </w:r>
    </w:p>
    <w:p>
      <w:r>
        <w:t>But if you actually saw someone you care about breaking the promises they made to themselves...</w:t>
      </w:r>
    </w:p>
    <w:p>
      <w:r>
        <w:t>What would you do?</w:t>
      </w:r>
    </w:p>
    <w:p>
      <w:r>
        <w:t>Would you "be nice" by looking the other way ... and let them fall short of their potential?</w:t>
      </w:r>
    </w:p>
    <w:p>
      <w:r>
        <w:t>Or...</w:t>
      </w:r>
    </w:p>
    <w:p>
      <w:r>
        <w:t>Would you hold them accountable ... and have those tough conversations that will ultimately help them progress in life?</w:t>
      </w:r>
    </w:p>
    <w:p>
      <w:r>
        <w:t>Because here's the reality of the situation...</w:t>
      </w:r>
    </w:p>
    <w:p>
      <w:r>
        <w:t>If you ACTUALLY care about someone...</w:t>
      </w:r>
    </w:p>
    <w:p>
      <w:r>
        <w:t>You'll be ruthless in your efforts to help them improve.</w:t>
      </w:r>
    </w:p>
    <w:p>
      <w:r>
        <w:t>You'll teach them the necessary skills...</w:t>
      </w:r>
    </w:p>
    <w:p>
      <w:r>
        <w:t>You'll set a high standard...</w:t>
      </w:r>
    </w:p>
    <w:p>
      <w:r>
        <w:t>You'll hold them to that standard...</w:t>
      </w:r>
    </w:p>
    <w:p>
      <w:r>
        <w:t>...and as a result ... you'll help them build the life they truly want.</w:t>
      </w:r>
    </w:p>
    <w:p>
      <w:r>
        <w:t>Most people consider this behavior to be "rude" and "unnecessary"...</w:t>
      </w:r>
    </w:p>
    <w:p>
      <w:r>
        <w:t>But this is one of the biggest misconceptions in society today.</w:t>
      </w:r>
    </w:p>
    <w:p>
      <w:r>
        <w:t>If you actually care about the people in your life...</w:t>
      </w:r>
    </w:p>
    <w:p>
      <w:r>
        <w:t>Hold them accountable.</w:t>
      </w:r>
    </w:p>
    <w:p>
      <w:r>
        <w:t>Or you can continue being "nice" and watch them fail in life.</w:t>
      </w:r>
    </w:p>
    <w:p>
      <w:r>
        <w:t>The choice is yours.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