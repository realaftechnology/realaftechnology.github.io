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Competition Is In Your DNA</w:t>
      </w:r>
    </w:p>
    <w:p>
      <w:r>
        <w:rPr>
          <w:i/>
          <w:sz w:val="20"/>
        </w:rPr>
        <w:t>Published: Oct 25, 2021</w:t>
      </w:r>
    </w:p>
    <w:p/>
    <w:p>
      <w:r>
        <w:t>Most people would rather be an analyst than actually play in the game.</w:t>
      </w:r>
    </w:p>
    <w:p>
      <w:r>
        <w:t>That's not how it works.</w:t>
      </w:r>
    </w:p>
    <w:p>
      <w:r>
        <w:t>If you deny your pre-programmed nature to win by opting out of the game...</w:t>
      </w:r>
    </w:p>
    <w:p>
      <w:r>
        <w:t>You will get your ass beat.</w:t>
      </w:r>
    </w:p>
    <w:p>
      <w:r>
        <w:t>Getting in the game is the only way you can get better…</w:t>
      </w:r>
    </w:p>
    <w:p>
      <w:r>
        <w:t>Even though you may have been taught differently … by people who've never really won anything.</w:t>
      </w:r>
    </w:p>
    <w:p>
      <w:r>
        <w:t>Here's my point...</w:t>
      </w:r>
    </w:p>
    <w:p>
      <w:r>
        <w:t>People win.</w:t>
      </w:r>
    </w:p>
    <w:p>
      <w:r>
        <w:t>People lose.</w:t>
      </w:r>
    </w:p>
    <w:p>
      <w:r>
        <w:t>…and both experiences serve a purpose in your journey.</w:t>
      </w:r>
    </w:p>
    <w:p>
      <w:r>
        <w:t>Opting out of the game is no different than opting in to being a loser.</w:t>
      </w:r>
    </w:p>
    <w:p>
      <w:r>
        <w:t>The opportunity has never been bigger to win because there has never been less people trying to win.</w:t>
      </w:r>
    </w:p>
    <w:p>
      <w:r>
        <w:t>Get in the game and compete to win.</w:t>
      </w:r>
    </w:p>
    <w:p>
      <w:r>
        <w:t>It's in your DNA.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