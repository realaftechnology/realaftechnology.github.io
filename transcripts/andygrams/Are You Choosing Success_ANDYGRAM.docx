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Choosing Success?</w:t>
      </w:r>
    </w:p>
    <w:p>
      <w:r>
        <w:rPr>
          <w:i/>
          <w:sz w:val="20"/>
        </w:rPr>
        <w:t>Published: Aug 03, 2024</w:t>
      </w:r>
    </w:p>
    <w:p/>
    <w:p>
      <w:r>
        <w:t>As someone who checks many of the boxes when it comes to society's standards for "success"...</w:t>
      </w:r>
    </w:p>
    <w:p>
      <w:r>
        <w:t>I can promise you...</w:t>
      </w:r>
    </w:p>
    <w:p>
      <w:r>
        <w:t>None of these benchmarks are what I actually consider to be "success.”</w:t>
      </w:r>
    </w:p>
    <w:p>
      <w:r>
        <w:t>Not the cars...</w:t>
      </w:r>
    </w:p>
    <w:p>
      <w:r>
        <w:t>Not the companies...</w:t>
      </w:r>
    </w:p>
    <w:p>
      <w:r>
        <w:t>Not the house...</w:t>
      </w:r>
    </w:p>
    <w:p>
      <w:r>
        <w:t>Not the lifestyle...</w:t>
      </w:r>
    </w:p>
    <w:p>
      <w:r>
        <w:t>Not the fame...</w:t>
      </w:r>
    </w:p>
    <w:p>
      <w:r>
        <w:t>None of it.</w:t>
      </w:r>
    </w:p>
    <w:p>
      <w:r>
        <w:t>Want to know what I believe the real definition of success is?</w:t>
      </w:r>
    </w:p>
    <w:p>
      <w:r>
        <w:t>It's the commitment to the constant pursuit of your potential.</w:t>
      </w:r>
    </w:p>
    <w:p>
      <w:r>
        <w:t>Which means even if you're the fucking man by everybody else's standards...</w:t>
      </w:r>
    </w:p>
    <w:p>
      <w:r>
        <w:t>You can never feel truly successful unless you are continually working to become the best version of yourself every single day.</w:t>
      </w:r>
    </w:p>
    <w:p>
      <w:r>
        <w:t>Understand that your potential is continually evolving.</w:t>
      </w:r>
    </w:p>
    <w:p>
      <w:r>
        <w:t>It's a moving target.</w:t>
      </w:r>
    </w:p>
    <w:p>
      <w:r>
        <w:t>...and if you're a high-achiever...</w:t>
      </w:r>
    </w:p>
    <w:p>
      <w:r>
        <w:t>Enough will never be enough for you.</w:t>
      </w:r>
    </w:p>
    <w:p>
      <w:r>
        <w:t>You must find happiness &amp; fulfillment in the work and the process because success is not a destination like so many people believe it is.</w:t>
      </w:r>
    </w:p>
    <w:p>
      <w:r>
        <w:t>It's a choice.</w:t>
      </w:r>
    </w:p>
    <w:p>
      <w:r>
        <w:t>Are you choosing success by showing up every day to pursue your potential?</w:t>
      </w:r>
    </w:p>
    <w:p>
      <w:r>
        <w:t>...or are you not?</w:t>
      </w:r>
    </w:p>
    <w:p>
      <w:r>
        <w:t>The outcome of your life will be a direct reflection of your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