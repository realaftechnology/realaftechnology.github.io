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Mind Is a Magnet</w:t>
      </w:r>
    </w:p>
    <w:p>
      <w:r>
        <w:rPr>
          <w:i/>
          <w:sz w:val="20"/>
        </w:rPr>
        <w:t>Published: Sep 28, 2025</w:t>
      </w:r>
    </w:p>
    <w:p/>
    <w:p>
      <w:r>
        <w:t>Your mind is a magnet that attracts the same energy you feed it.</w:t>
      </w:r>
    </w:p>
    <w:p>
      <w:r>
        <w:t>If you feed it negativity...</w:t>
      </w:r>
    </w:p>
    <w:p>
      <w:r>
        <w:t>You'll get negativity.</w:t>
      </w:r>
    </w:p>
    <w:p>
      <w:r>
        <w:t>If you feed it excuses...</w:t>
      </w:r>
    </w:p>
    <w:p>
      <w:r>
        <w:t>You'll get excuses.</w:t>
      </w:r>
    </w:p>
    <w:p>
      <w:r>
        <w:t>If you feed it bullshit...</w:t>
      </w:r>
    </w:p>
    <w:p>
      <w:r>
        <w:t>You'll get bullshit.</w:t>
      </w:r>
    </w:p>
    <w:p>
      <w:r>
        <w:t>This isn't magic.</w:t>
      </w:r>
    </w:p>
    <w:p>
      <w:r>
        <w:t>This isn't manifestation.</w:t>
      </w:r>
    </w:p>
    <w:p>
      <w:r>
        <w:t>You're simply choosing which lens you see the world through.</w:t>
      </w:r>
    </w:p>
    <w:p>
      <w:r>
        <w:t>Want your life to improve immediately?</w:t>
      </w:r>
    </w:p>
    <w:p>
      <w:r>
        <w:t>Start viewing it through a different lens.</w:t>
      </w:r>
    </w:p>
    <w:p>
      <w:r>
        <w:t>When you shift your focus away from all the shit in your life that frustrates you and upsets you...</w:t>
      </w:r>
    </w:p>
    <w:p>
      <w:r>
        <w:t>...and begin to focus on everything in your life that excites you and fills you with gratitude...</w:t>
      </w:r>
    </w:p>
    <w:p>
      <w:r>
        <w:t>You will have better days.</w:t>
      </w:r>
    </w:p>
    <w:p>
      <w:r>
        <w:t>Most of how you experience life is determined by how you frame it in your mind.</w:t>
      </w:r>
    </w:p>
    <w:p>
      <w:r>
        <w:t>Frame it in a positive light.</w:t>
      </w:r>
    </w:p>
    <w:p>
      <w:r>
        <w:t>It will change your life.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