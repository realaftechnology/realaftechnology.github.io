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Will Make You Better…</w:t>
      </w:r>
    </w:p>
    <w:p>
      <w:r>
        <w:rPr>
          <w:i/>
          <w:sz w:val="20"/>
        </w:rPr>
        <w:t>Published: May 12, 2022</w:t>
      </w:r>
    </w:p>
    <w:p/>
    <w:p>
      <w:r>
        <w:t>I always pick up other people's trash from the ground.</w:t>
      </w:r>
    </w:p>
    <w:p>
      <w:r>
        <w:t>I always wipe other people's piss droplets off the toilet seat.</w:t>
      </w:r>
    </w:p>
    <w:p>
      <w:r>
        <w:t>I do a lot of things that you might consider to be, "other people's problems.”</w:t>
      </w:r>
    </w:p>
    <w:p>
      <w:r>
        <w:t>It's not that I'm some great human...</w:t>
      </w:r>
    </w:p>
    <w:p>
      <w:r>
        <w:t>It's not that I'm looking for some special recognition or credit...</w:t>
      </w:r>
    </w:p>
    <w:p>
      <w:r>
        <w:t>It's not that I'm trying to be better than anybody else...</w:t>
      </w:r>
    </w:p>
    <w:p>
      <w:r>
        <w:t>I do it to make myself better.</w:t>
      </w:r>
    </w:p>
    <w:p>
      <w:r>
        <w:t>I understand that every time I do these things … it sharpens my skill set.</w:t>
      </w:r>
    </w:p>
    <w:p>
      <w:r>
        <w:t>It improves my attention to detail...</w:t>
      </w:r>
    </w:p>
    <w:p>
      <w:r>
        <w:t>It improves my discipline...</w:t>
      </w:r>
    </w:p>
    <w:p>
      <w:r>
        <w:t>For me, every little fraction of improvement is worth it.</w:t>
      </w:r>
    </w:p>
    <w:p>
      <w:r>
        <w:t>Most people may laugh at me or look at me funny when I pick up a razor thin piece of paper off the floor...</w:t>
      </w:r>
    </w:p>
    <w:p>
      <w:r>
        <w:t>But I don't give a fuck.</w:t>
      </w:r>
    </w:p>
    <w:p>
      <w:r>
        <w:t>I do it for myself.</w:t>
      </w:r>
    </w:p>
    <w:p>
      <w:r>
        <w:t>It makes me feel good...</w:t>
      </w:r>
    </w:p>
    <w:p>
      <w:r>
        <w:t>It helps me get better...</w:t>
      </w:r>
    </w:p>
    <w:p>
      <w:r>
        <w:t>...and if I choose not to do these things...</w:t>
      </w:r>
    </w:p>
    <w:p>
      <w:r>
        <w:t>I could get worse.</w:t>
      </w:r>
    </w:p>
    <w:p>
      <w:r>
        <w:t>That's not a chance I'm willing to take.</w:t>
      </w:r>
    </w:p>
    <w:p>
      <w:r>
        <w:t>Imagine how much different the world would look if everyone operated this way.</w:t>
      </w:r>
    </w:p>
    <w:p>
      <w:r>
        <w:t>Do good shit.</w:t>
      </w:r>
    </w:p>
    <w:p>
      <w:r>
        <w:t>Not only because it's the right thing to do...</w:t>
      </w:r>
    </w:p>
    <w:p>
      <w:r>
        <w:t>It also makes you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