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Authenticity Is Your Edge</w:t>
      </w:r>
    </w:p>
    <w:p>
      <w:r>
        <w:rPr>
          <w:i/>
          <w:sz w:val="20"/>
        </w:rPr>
        <w:t>Published: Nov 21, 2025</w:t>
      </w:r>
    </w:p>
    <w:p/>
    <w:p>
      <w:r>
        <w:t>The second you start performing for the world instead of being yourself…</w:t>
      </w:r>
    </w:p>
    <w:p>
      <w:r>
        <w:t>You lose.</w:t>
      </w:r>
    </w:p>
    <w:p>
      <w:r>
        <w:t>You lose your identity.</w:t>
      </w:r>
    </w:p>
    <w:p>
      <w:r>
        <w:t>You lose your confidence.</w:t>
      </w:r>
    </w:p>
    <w:p>
      <w:r>
        <w:t>You lose your ability to connect with people in a real way.</w:t>
      </w:r>
    </w:p>
    <w:p>
      <w:r>
        <w:t>...and here's the truth that nobody wants to say out loud:</w:t>
      </w:r>
    </w:p>
    <w:p>
      <w:r>
        <w:t>We’re all fucked up.</w:t>
      </w:r>
    </w:p>
    <w:p>
      <w:r>
        <w:t>Every single one of us has weird shit about us.</w:t>
      </w:r>
    </w:p>
    <w:p>
      <w:r>
        <w:t>Every single one of us has insecurities, flaws, and mistakes we’d rather bury.</w:t>
      </w:r>
    </w:p>
    <w:p>
      <w:r>
        <w:t>Some people hide it.</w:t>
      </w:r>
    </w:p>
    <w:p>
      <w:r>
        <w:t>Some people own it.</w:t>
      </w:r>
    </w:p>
    <w:p>
      <w:r>
        <w:t>The people who own it are the ones who win.</w:t>
      </w:r>
    </w:p>
    <w:p>
      <w:r>
        <w:t>Why?</w:t>
      </w:r>
    </w:p>
    <w:p>
      <w:r>
        <w:t>Because you can’t beat someone who’s not pretending.</w:t>
      </w:r>
    </w:p>
    <w:p>
      <w:r>
        <w:t>You can’t shame someone who’s honest.</w:t>
      </w:r>
    </w:p>
    <w:p>
      <w:r>
        <w:t>You can’t compete with someone who’s playing their own game.</w:t>
      </w:r>
    </w:p>
    <w:p>
      <w:r>
        <w:t>Authenticity is a powerful weapon in a world full of filters and highlight reels.</w:t>
      </w:r>
    </w:p>
    <w:p>
      <w:r>
        <w:t>Your quirks make you memorable.</w:t>
      </w:r>
    </w:p>
    <w:p>
      <w:r>
        <w:t>Your flaws make you relatable.</w:t>
      </w:r>
    </w:p>
    <w:p>
      <w:r>
        <w:t>Your honesty makes you trustworthy.</w:t>
      </w:r>
    </w:p>
    <w:p>
      <w:r>
        <w:t>Your realness makes you magnetic.</w:t>
      </w:r>
    </w:p>
    <w:p>
      <w:r>
        <w:t>Stop running from who you are.</w:t>
      </w:r>
    </w:p>
    <w:p>
      <w:r>
        <w:t>Stop polishing yourself into something you think people want.</w:t>
      </w:r>
    </w:p>
    <w:p>
      <w:r>
        <w:t>People don’t want perfect.</w:t>
      </w:r>
    </w:p>
    <w:p>
      <w:r>
        <w:t>They want real.</w:t>
      </w:r>
    </w:p>
    <w:p>
      <w:r>
        <w:t>The second you drop the fake persona and start showing up as the actual you…</w:t>
      </w:r>
    </w:p>
    <w:p>
      <w:r>
        <w:t>Everything becomes easier.</w:t>
      </w:r>
    </w:p>
    <w:p>
      <w:r>
        <w:t>Your relationships get better.</w:t>
      </w:r>
    </w:p>
    <w:p>
      <w:r>
        <w:t>Your confidence grows.</w:t>
      </w:r>
    </w:p>
    <w:p>
      <w:r>
        <w:t>Your life feels lighter.</w:t>
      </w:r>
    </w:p>
    <w:p>
      <w:r>
        <w:t>...and the irony is…</w:t>
      </w:r>
    </w:p>
    <w:p>
      <w:r>
        <w:t>You stand out way more by being yourself than you ever will by pretending.</w:t>
      </w:r>
    </w:p>
    <w:p>
      <w:r>
        <w:t>Own your shit.</w:t>
      </w:r>
    </w:p>
    <w:p>
      <w:r>
        <w:t>Own your story.</w:t>
      </w:r>
    </w:p>
    <w:p>
      <w:r>
        <w:t>Own who you are.</w:t>
      </w:r>
    </w:p>
    <w:p>
      <w:r>
        <w:t>That’s your edge.</w:t>
      </w:r>
    </w:p>
    <w:p>
      <w:r>
        <w:t>That’s your superpower.</w:t>
      </w:r>
    </w:p>
    <w:p>
      <w:r>
        <w:t>That’s how you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