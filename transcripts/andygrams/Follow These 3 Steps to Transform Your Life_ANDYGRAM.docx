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Follow These 3 Steps to Transform Your Life</w:t>
      </w:r>
    </w:p>
    <w:p>
      <w:r>
        <w:rPr>
          <w:i/>
          <w:sz w:val="20"/>
        </w:rPr>
        <w:t>Published: Nov 07, 2023</w:t>
      </w:r>
    </w:p>
    <w:p/>
    <w:p>
      <w:r>
        <w:t>If you do these three things your life will transform faster than you ever thought possible.</w:t>
      </w:r>
    </w:p>
    <w:p>
      <w:r>
        <w:t>1. Show up and execute especially when you don't feel like it.</w:t>
      </w:r>
    </w:p>
    <w:p>
      <w:r>
        <w:t>2. Learn from your mistakes and don't repeat them.</w:t>
      </w:r>
    </w:p>
    <w:p>
      <w:r>
        <w:t>3. Don't fucking quit.</w:t>
      </w:r>
    </w:p>
    <w:p>
      <w:r>
        <w:t>They are literally the keys to the ultimate you...</w:t>
      </w:r>
    </w:p>
    <w:p>
      <w:r>
        <w:t>Which means you already have everything you need to become the ultimate you.</w:t>
      </w:r>
    </w:p>
    <w:p>
      <w:r>
        <w:t>It's your adherence to these three things that will dictate whether you become the ultimate version of yourself...</w:t>
      </w:r>
    </w:p>
    <w:p>
      <w:r>
        <w:t>…or stay the same and suffer the consequences.</w:t>
      </w:r>
    </w:p>
    <w:p>
      <w:r>
        <w:t>Just know that either life you choose will have it's unique struggles and challenges.</w:t>
      </w:r>
    </w:p>
    <w:p>
      <w:r>
        <w:t>Would you rather take the struggles that come with building the ultimate you?</w:t>
      </w:r>
    </w:p>
    <w:p>
      <w:r>
        <w:t>Or...</w:t>
      </w:r>
    </w:p>
    <w:p>
      <w:r>
        <w:t>Would you rather take the struggles that come with shortchanging your potential and living a life that's less than what it could be?</w:t>
      </w:r>
    </w:p>
    <w:p>
      <w:r>
        <w:t>That's the decision you have to make for yourself.</w:t>
      </w:r>
    </w:p>
    <w:p>
      <w:r>
        <w:t>If pursuing more for yourself is what you truly want...</w:t>
      </w:r>
    </w:p>
    <w:p>
      <w:r>
        <w:t>These are your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