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Someone Who Gives</w:t>
      </w:r>
    </w:p>
    <w:p>
      <w:r>
        <w:rPr>
          <w:i/>
          <w:sz w:val="20"/>
        </w:rPr>
        <w:t>Published: Apr 05, 2020</w:t>
      </w:r>
    </w:p>
    <w:p/>
    <w:p>
      <w:r>
        <w:t>“What's in it for me?"...the prevalent mentality in our culture today.</w:t>
      </w:r>
    </w:p>
    <w:p>
      <w:r>
        <w:t>This also happens to be exactly the OPPOSITE of the attitude that gets you anywhere in life.</w:t>
      </w:r>
    </w:p>
    <w:p>
      <w:r>
        <w:t>When 99% of the people are the "take take take" variety...how do you stand out and create value for yourself?</w:t>
      </w:r>
    </w:p>
    <w:p>
      <w:r>
        <w:t>The answer should be pretty obvious:</w:t>
      </w:r>
    </w:p>
    <w:p>
      <w:r>
        <w:t>BE SOMEONE WHO GIVES.</w:t>
      </w:r>
    </w:p>
    <w:p>
      <w:r>
        <w:t>BE SOMEONE WHO CONTRIBUTES.</w:t>
      </w:r>
    </w:p>
    <w:p>
      <w:r>
        <w:t>BE SOMEONE WHO MAKES OTHERS BETTER.</w:t>
      </w:r>
    </w:p>
    <w:p>
      <w:r>
        <w:t>When you give yourself selflessly, you not only make yourself stand out...you become more valuable in a relationship, organization, and society.</w:t>
      </w:r>
    </w:p>
    <w:p>
      <w:r>
        <w:t>This leads to bigger and better opportunities, and also you create a more fulfilling existence for yourself.</w:t>
      </w:r>
    </w:p>
    <w:p>
      <w:r>
        <w:t>Giving isn't only the key to success...it’s the key to happiness.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