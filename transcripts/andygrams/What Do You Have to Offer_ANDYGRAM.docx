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Have to Offer?</w:t>
      </w:r>
    </w:p>
    <w:p>
      <w:r>
        <w:rPr>
          <w:i/>
          <w:sz w:val="20"/>
        </w:rPr>
        <w:t>Published: Mar 02, 2021</w:t>
      </w:r>
    </w:p>
    <w:p/>
    <w:p>
      <w:r>
        <w:t>Building great relationships with others is very much like being great at sales...</w:t>
      </w:r>
    </w:p>
    <w:p>
      <w:r>
        <w:t>It's not about what you can get...</w:t>
      </w:r>
    </w:p>
    <w:p>
      <w:r>
        <w:t>It's about what you can give.</w:t>
      </w:r>
    </w:p>
    <w:p>
      <w:r>
        <w:t>If you are having trouble finding quality people...</w:t>
      </w:r>
    </w:p>
    <w:p>
      <w:r>
        <w:t>Or unhappy with the relationships you have currently...</w:t>
      </w:r>
    </w:p>
    <w:p>
      <w:r>
        <w:t>Ask yourself this:</w:t>
      </w:r>
    </w:p>
    <w:p>
      <w:r>
        <w:t>What do I have to offer high quality people?</w:t>
      </w:r>
    </w:p>
    <w:p>
      <w:r>
        <w:t>What do I bring to the table?</w:t>
      </w:r>
    </w:p>
    <w:p>
      <w:r>
        <w:t>Do I possess the qualities that high quality people appreciate?</w:t>
      </w:r>
    </w:p>
    <w:p>
      <w:r>
        <w:t>Do I take care of myself?</w:t>
      </w:r>
    </w:p>
    <w:p>
      <w:r>
        <w:t>Am I ambitious?</w:t>
      </w:r>
    </w:p>
    <w:p>
      <w:r>
        <w:t>Am I driven?</w:t>
      </w:r>
    </w:p>
    <w:p>
      <w:r>
        <w:t>Am I a good provider?</w:t>
      </w:r>
    </w:p>
    <w:p>
      <w:r>
        <w:t>Am I a morally sound person?</w:t>
      </w:r>
    </w:p>
    <w:p>
      <w:r>
        <w:t>Am I drama-free?</w:t>
      </w:r>
    </w:p>
    <w:p>
      <w:r>
        <w:t>Am I fun?</w:t>
      </w:r>
    </w:p>
    <w:p>
      <w:r>
        <w:t>Do I have a sense of humor?</w:t>
      </w:r>
    </w:p>
    <w:p>
      <w:r>
        <w:t>Am I a giver?</w:t>
      </w:r>
    </w:p>
    <w:p>
      <w:r>
        <w:t>Do I have, or am I working on a quality career?</w:t>
      </w:r>
    </w:p>
    <w:p>
      <w:r>
        <w:t>I could go on and on...</w:t>
      </w:r>
    </w:p>
    <w:p>
      <w:r>
        <w:t>THESE THINGS MATTER if you want high quality relationships.</w:t>
      </w:r>
    </w:p>
    <w:p>
      <w:r>
        <w:t>At the end of the day it comes down to this:</w:t>
      </w:r>
    </w:p>
    <w:p>
      <w:r>
        <w:t>If you want high quality...</w:t>
      </w:r>
    </w:p>
    <w:p>
      <w:r>
        <w:t>BECOME HIGH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