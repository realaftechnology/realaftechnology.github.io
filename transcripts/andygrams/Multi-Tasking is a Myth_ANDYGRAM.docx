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Multi-Tasking is a Myth</w:t>
      </w:r>
    </w:p>
    <w:p>
      <w:r>
        <w:rPr>
          <w:i/>
          <w:sz w:val="20"/>
        </w:rPr>
        <w:t>Published: Jun 15, 2021</w:t>
      </w:r>
    </w:p>
    <w:p/>
    <w:p>
      <w:r>
        <w:t>Be very careful about falling into the trap of "multi-tasking".</w:t>
      </w:r>
    </w:p>
    <w:p>
      <w:r>
        <w:t>All high achievers understand that their value is directly tied to the results they produce...</w:t>
      </w:r>
    </w:p>
    <w:p>
      <w:r>
        <w:t>But when you split your attention between multiple tasks to be more "efficient"...</w:t>
      </w:r>
    </w:p>
    <w:p>
      <w:r>
        <w:t>The process gets sloppy...</w:t>
      </w:r>
    </w:p>
    <w:p>
      <w:r>
        <w:t>Details are missed...</w:t>
      </w:r>
    </w:p>
    <w:p>
      <w:r>
        <w:t>...and it takes much longer to complete the tasks anyway.</w:t>
      </w:r>
    </w:p>
    <w:p>
      <w:r>
        <w:t>If you're looking to become more efficient...</w:t>
      </w:r>
    </w:p>
    <w:p>
      <w:r>
        <w:t>You need to give your undivided attention to one task at a time.</w:t>
      </w:r>
    </w:p>
    <w:p>
      <w:r>
        <w:t>Focus on the details...</w:t>
      </w:r>
    </w:p>
    <w:p>
      <w:r>
        <w:t>Focus on executing to the best of your ability...</w:t>
      </w:r>
    </w:p>
    <w:p>
      <w:r>
        <w:t>Then learn how to quickly shift to the next task after you’re done.</w:t>
      </w:r>
    </w:p>
    <w:p>
      <w:r>
        <w:t>Multi-tasking is a myth.</w:t>
      </w:r>
    </w:p>
    <w:p>
      <w:r>
        <w:t>Instead of fucking up two things at once...</w:t>
      </w:r>
    </w:p>
    <w:p>
      <w:r>
        <w:t>Put 100% effort and attention into one task at a time...</w:t>
      </w:r>
    </w:p>
    <w:p>
      <w:r>
        <w:t>That is true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