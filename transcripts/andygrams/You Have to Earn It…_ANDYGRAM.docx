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Have to Earn It…</w:t>
      </w:r>
    </w:p>
    <w:p>
      <w:r>
        <w:rPr>
          <w:i/>
          <w:sz w:val="20"/>
        </w:rPr>
        <w:t>Published: Mar 24, 2026</w:t>
      </w:r>
    </w:p>
    <w:p/>
    <w:p>
      <w:r>
        <w:t>You can’t buy it.</w:t>
      </w:r>
    </w:p>
    <w:p>
      <w:r>
        <w:t>You can’t demand it.</w:t>
      </w:r>
    </w:p>
    <w:p>
      <w:r>
        <w:t>And nobody owes it to you.</w:t>
      </w:r>
    </w:p>
    <w:p>
      <w:r>
        <w:t>I’m talking about respect.</w:t>
      </w:r>
    </w:p>
    <w:p>
      <w:r>
        <w:t>Most people fall into one of two traps…</w:t>
      </w:r>
    </w:p>
    <w:p>
      <w:r>
        <w:t>They either think:</w:t>
      </w:r>
    </w:p>
    <w:p>
      <w:r>
        <w:t>“I deserve respect just for existing.”</w:t>
      </w:r>
    </w:p>
    <w:p>
      <w:r>
        <w:t>Or…</w:t>
      </w:r>
    </w:p>
    <w:p>
      <w:r>
        <w:t>“I deserve respect because of my title.”</w:t>
      </w:r>
    </w:p>
    <w:p>
      <w:r>
        <w:t>That’s not how it works.</w:t>
      </w:r>
    </w:p>
    <w:p>
      <w:r>
        <w:t>Respect isn’t given.</w:t>
      </w:r>
    </w:p>
    <w:p>
      <w:r>
        <w:t>It’s earned.</w:t>
      </w:r>
    </w:p>
    <w:p>
      <w:r>
        <w:t>And it’s earned through one thing…</w:t>
      </w:r>
    </w:p>
    <w:p>
      <w:r>
        <w:t>Results.</w:t>
      </w:r>
    </w:p>
    <w:p>
      <w:r>
        <w:t>The way you show up.</w:t>
      </w:r>
    </w:p>
    <w:p>
      <w:r>
        <w:t>The way you perform.</w:t>
      </w:r>
    </w:p>
    <w:p>
      <w:r>
        <w:t>The way you follow through.</w:t>
      </w:r>
    </w:p>
    <w:p>
      <w:r>
        <w:t>The way you impact other people.</w:t>
      </w:r>
    </w:p>
    <w:p>
      <w:r>
        <w:t>That’s what people respect.</w:t>
      </w:r>
    </w:p>
    <w:p>
      <w:r>
        <w:t>Not your words.</w:t>
      </w:r>
    </w:p>
    <w:p>
      <w:r>
        <w:t>Not your intentions.</w:t>
      </w:r>
    </w:p>
    <w:p>
      <w:r>
        <w:t>Not your title.</w:t>
      </w:r>
    </w:p>
    <w:p>
      <w:r>
        <w:t>Your results.</w:t>
      </w:r>
    </w:p>
    <w:p>
      <w:r>
        <w:t>The problem is…</w:t>
      </w:r>
    </w:p>
    <w:p>
      <w:r>
        <w:t>Most people spend all their time worrying about who respects them and who doesn’t.</w:t>
      </w:r>
    </w:p>
    <w:p>
      <w:r>
        <w:t>Meanwhile…</w:t>
      </w:r>
    </w:p>
    <w:p>
      <w:r>
        <w:t>They aren’t doing anything worth respecting.</w:t>
      </w:r>
    </w:p>
    <w:p>
      <w:r>
        <w:t>If you took that same energy…</w:t>
      </w:r>
    </w:p>
    <w:p>
      <w:r>
        <w:t>And put it into executing…</w:t>
      </w:r>
    </w:p>
    <w:p>
      <w:r>
        <w:t>Producing…</w:t>
      </w:r>
    </w:p>
    <w:p>
      <w:r>
        <w:t>Helping other people win…</w:t>
      </w:r>
    </w:p>
    <w:p>
      <w:r>
        <w:t>You wouldn’t have to ask for respect.</w:t>
      </w:r>
    </w:p>
    <w:p>
      <w:r>
        <w:t>You wouldn’t have to wonder about it.</w:t>
      </w:r>
    </w:p>
    <w:p>
      <w:r>
        <w:t>You’d have it.</w:t>
      </w:r>
    </w:p>
    <w:p>
      <w:r>
        <w:t>Because real respect shows up automatically when you become someone worth respecting.</w:t>
      </w:r>
    </w:p>
    <w:p>
      <w:r>
        <w:t>So if you’re not getting it…</w:t>
      </w:r>
    </w:p>
    <w:p>
      <w:r>
        <w:t>Don’t complain about it.</w:t>
      </w:r>
    </w:p>
    <w:p>
      <w:r>
        <w:t>Earn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