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Good or Great?</w:t>
      </w:r>
    </w:p>
    <w:p>
      <w:r>
        <w:rPr>
          <w:i/>
          <w:sz w:val="20"/>
        </w:rPr>
        <w:t>Published: Jun 16, 2025</w:t>
      </w:r>
    </w:p>
    <w:p/>
    <w:p>
      <w:r>
        <w:t>Most people are good employees.</w:t>
      </w:r>
    </w:p>
    <w:p>
      <w:r>
        <w:t>They show up.</w:t>
      </w:r>
    </w:p>
    <w:p>
      <w:r>
        <w:t>They follow the plan.</w:t>
      </w:r>
    </w:p>
    <w:p>
      <w:r>
        <w:t>They execute on what they're told.</w:t>
      </w:r>
    </w:p>
    <w:p>
      <w:r>
        <w:t>They work their 8 hours.</w:t>
      </w:r>
    </w:p>
    <w:p>
      <w:r>
        <w:t>They collect their paycheck.</w:t>
      </w:r>
    </w:p>
    <w:p>
      <w:r>
        <w:t>They go home and live the same life as everyone else.</w:t>
      </w:r>
    </w:p>
    <w:p>
      <w:r>
        <w:t>But here's what they don't understand:</w:t>
      </w:r>
    </w:p>
    <w:p>
      <w:r>
        <w:t>Good employees don't get paid.</w:t>
      </w:r>
    </w:p>
    <w:p>
      <w:r>
        <w:t>Good employees are cogs.</w:t>
      </w:r>
    </w:p>
    <w:p>
      <w:r>
        <w:t>Replaceable parts in a machine that will run with or without them.</w:t>
      </w:r>
    </w:p>
    <w:p>
      <w:r>
        <w:t>If they leave tomorrow, the company won't skip a beat.</w:t>
      </w:r>
    </w:p>
    <w:p>
      <w:r>
        <w:t>Someone else will fill their spot and do the exact same job.</w:t>
      </w:r>
    </w:p>
    <w:p>
      <w:r>
        <w:t>Great employees are different.</w:t>
      </w:r>
    </w:p>
    <w:p>
      <w:r>
        <w:t>They don't just follow the plan...</w:t>
      </w:r>
    </w:p>
    <w:p>
      <w:r>
        <w:t>They improve it.</w:t>
      </w:r>
    </w:p>
    <w:p>
      <w:r>
        <w:t>They don't just execute...</w:t>
      </w:r>
    </w:p>
    <w:p>
      <w:r>
        <w:t>They innovate.</w:t>
      </w:r>
    </w:p>
    <w:p>
      <w:r>
        <w:t>They don't just do their part...</w:t>
      </w:r>
    </w:p>
    <w:p>
      <w:r>
        <w:t>They lead.</w:t>
      </w:r>
    </w:p>
    <w:p>
      <w:r>
        <w:t>Great employees find the holes in the system and fix them.</w:t>
      </w:r>
    </w:p>
    <w:p>
      <w:r>
        <w:t>They create and implement solutions before problems become disasters.</w:t>
      </w:r>
    </w:p>
    <w:p>
      <w:r>
        <w:t>They make everyone around them better.</w:t>
      </w:r>
    </w:p>
    <w:p>
      <w:r>
        <w:t>...and because they do...</w:t>
      </w:r>
    </w:p>
    <w:p>
      <w:r>
        <w:t>They become indispensable.</w:t>
      </w:r>
    </w:p>
    <w:p>
      <w:r>
        <w:t>These are the people who get PAID.</w:t>
      </w:r>
    </w:p>
    <w:p>
      <w:r>
        <w:t>These are the people who get promoted.</w:t>
      </w:r>
    </w:p>
    <w:p>
      <w:r>
        <w:t>These are the people who build careers instead of just working a job.</w:t>
      </w:r>
    </w:p>
    <w:p>
      <w:r>
        <w:t>If you're an entrepreneur...</w:t>
      </w:r>
    </w:p>
    <w:p>
      <w:r>
        <w:t>The same rules apply.</w:t>
      </w:r>
    </w:p>
    <w:p>
      <w:r>
        <w:t>Good entrepreneurs follow industry standards.</w:t>
      </w:r>
    </w:p>
    <w:p>
      <w:r>
        <w:t>Great entrepreneurs set them.</w:t>
      </w:r>
    </w:p>
    <w:p>
      <w:r>
        <w:t>Good entrepreneurs copy what works.</w:t>
      </w:r>
    </w:p>
    <w:p>
      <w:r>
        <w:t>Great entrepreneurs create what works.</w:t>
      </w:r>
    </w:p>
    <w:p>
      <w:r>
        <w:t>Good entrepreneurs manage their business.</w:t>
      </w:r>
    </w:p>
    <w:p>
      <w:r>
        <w:t>Great entrepreneurs build empires.</w:t>
      </w:r>
    </w:p>
    <w:p>
      <w:r>
        <w:t>So ask yourself:</w:t>
      </w:r>
    </w:p>
    <w:p>
      <w:r>
        <w:t>Are you executing at a level that makes you replaceable?</w:t>
      </w:r>
    </w:p>
    <w:p>
      <w:r>
        <w:t>Or are you executing at a level that makes you irreplaceable?</w:t>
      </w:r>
    </w:p>
    <w:p>
      <w:r>
        <w:t>Are you finding problems and complaining about them?</w:t>
      </w:r>
    </w:p>
    <w:p>
      <w:r>
        <w:t>Or are you finding problems and solving them?</w:t>
      </w:r>
    </w:p>
    <w:p>
      <w:r>
        <w:t>Are you just doing your job?</w:t>
      </w:r>
    </w:p>
    <w:p>
      <w:r>
        <w:t>Or are you becoming the person others look to for leadership?</w:t>
      </w:r>
    </w:p>
    <w:p>
      <w:r>
        <w:t>Because if you're not happy with where you are...</w:t>
      </w:r>
    </w:p>
    <w:p>
      <w:r>
        <w:t>The answer to that question is exactly why.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