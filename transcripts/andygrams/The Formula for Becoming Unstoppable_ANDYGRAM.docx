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Formula for Becoming Unstoppable</w:t>
      </w:r>
    </w:p>
    <w:p>
      <w:r>
        <w:rPr>
          <w:i/>
          <w:sz w:val="20"/>
        </w:rPr>
        <w:t>Published: Aug 20, 2025</w:t>
      </w:r>
    </w:p>
    <w:p/>
    <w:p>
      <w:r>
        <w:t>Want the formula for becoming an unstoppable force of nature?</w:t>
      </w:r>
    </w:p>
    <w:p>
      <w:r>
        <w:t>There are only two rules you must follow:</w:t>
      </w:r>
    </w:p>
    <w:p>
      <w:r>
        <w:t>1. Take ownership.</w:t>
      </w:r>
    </w:p>
    <w:p>
      <w:r>
        <w:t>Stop pointing fingers.</w:t>
      </w:r>
    </w:p>
    <w:p>
      <w:r>
        <w:t>Stop making excuses.</w:t>
      </w:r>
    </w:p>
    <w:p>
      <w:r>
        <w:t>Stop blaming your circumstances.</w:t>
      </w:r>
    </w:p>
    <w:p>
      <w:r>
        <w:t>Your life is your responsibility.</w:t>
      </w:r>
    </w:p>
    <w:p>
      <w:r>
        <w:t>All of it.</w:t>
      </w:r>
    </w:p>
    <w:p>
      <w:r>
        <w:t>The good.</w:t>
      </w:r>
    </w:p>
    <w:p>
      <w:r>
        <w:t>The bad.</w:t>
      </w:r>
    </w:p>
    <w:p>
      <w:r>
        <w:t>The ugly.</w:t>
      </w:r>
    </w:p>
    <w:p>
      <w:r>
        <w:t>Your wins.</w:t>
      </w:r>
    </w:p>
    <w:p>
      <w:r>
        <w:t>Your losses.</w:t>
      </w:r>
    </w:p>
    <w:p>
      <w:r>
        <w:t>It's you.</w:t>
      </w:r>
    </w:p>
    <w:p>
      <w:r>
        <w:t>Own it and you will unlock the ability to change it.</w:t>
      </w:r>
    </w:p>
    <w:p>
      <w:r>
        <w:t>2. Start solving problems.</w:t>
      </w:r>
    </w:p>
    <w:p>
      <w:r>
        <w:t>Don't just identify problems.</w:t>
      </w:r>
    </w:p>
    <w:p>
      <w:r>
        <w:t>Solve them.</w:t>
      </w:r>
    </w:p>
    <w:p>
      <w:r>
        <w:t>Don't just complain about what's wrong.</w:t>
      </w:r>
    </w:p>
    <w:p>
      <w:r>
        <w:t>Make it right.</w:t>
      </w:r>
    </w:p>
    <w:p>
      <w:r>
        <w:t>Become the person who makes everything better.</w:t>
      </w:r>
    </w:p>
    <w:p>
      <w:r>
        <w:t>It's one of the single most valuable things you can be.</w:t>
      </w:r>
    </w:p>
    <w:p>
      <w:r>
        <w:t>That's it.</w:t>
      </w:r>
    </w:p>
    <w:p>
      <w:r>
        <w:t>Adhere to these two rules...</w:t>
      </w:r>
    </w:p>
    <w:p>
      <w:r>
        <w:t>...and nothing can fuck with you.</w:t>
      </w:r>
    </w:p>
    <w:p>
      <w:r>
        <w:t>Nothing.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