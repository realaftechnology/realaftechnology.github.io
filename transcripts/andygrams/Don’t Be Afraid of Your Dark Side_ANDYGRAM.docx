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Be Afraid of Your Dark Side</w:t>
      </w:r>
    </w:p>
    <w:p>
      <w:r>
        <w:rPr>
          <w:i/>
          <w:sz w:val="20"/>
        </w:rPr>
        <w:t>Published: Sep 08, 2021</w:t>
      </w:r>
    </w:p>
    <w:p/>
    <w:p>
      <w:r>
        <w:t>No matter what you do…</w:t>
      </w:r>
    </w:p>
    <w:p>
      <w:r>
        <w:t>No matter what your goals are…</w:t>
      </w:r>
    </w:p>
    <w:p>
      <w:r>
        <w:t>No matter if you choose to conform to the rules of society or not…</w:t>
      </w:r>
    </w:p>
    <w:p>
      <w:r>
        <w:t>There will always be people who won't believe in you.</w:t>
      </w:r>
    </w:p>
    <w:p>
      <w:r>
        <w:t>They'll say things to tear you down...</w:t>
      </w:r>
    </w:p>
    <w:p>
      <w:r>
        <w:t>They’ll be mean as fuck...</w:t>
      </w:r>
    </w:p>
    <w:p>
      <w:r>
        <w:t>They'll boo and throw shit at you from the sidelines…</w:t>
      </w:r>
    </w:p>
    <w:p>
      <w:r>
        <w:t>They'll tell you about how your dreams are ridiculous and impossible...</w:t>
      </w:r>
    </w:p>
    <w:p>
      <w:r>
        <w:t>When you achieve your dreams, you’ll be a lucky, rich piece of shit to some people.</w:t>
      </w:r>
    </w:p>
    <w:p>
      <w:r>
        <w:t>All because your vision makes them uncomfortable.</w:t>
      </w:r>
    </w:p>
    <w:p>
      <w:r>
        <w:t>All because your life makes them uncomfortable.</w:t>
      </w:r>
    </w:p>
    <w:p>
      <w:r>
        <w:t>Remember these people and use this negativity for productive action.</w:t>
      </w:r>
    </w:p>
    <w:p>
      <w:r>
        <w:t>Take everything they say...</w:t>
      </w:r>
    </w:p>
    <w:p>
      <w:r>
        <w:t>Write it down…</w:t>
      </w:r>
    </w:p>
    <w:p>
      <w:r>
        <w:t>Read it everyday…</w:t>
      </w:r>
    </w:p>
    <w:p>
      <w:r>
        <w:t>Remember it…</w:t>
      </w:r>
    </w:p>
    <w:p>
      <w:r>
        <w:t>Then…</w:t>
      </w:r>
    </w:p>
    <w:p>
      <w:r>
        <w:t>Get to work...</w:t>
      </w:r>
    </w:p>
    <w:p>
      <w:r>
        <w:t>Repeat as needed…</w:t>
      </w:r>
    </w:p>
    <w:p>
      <w:r>
        <w:t>...and shove your wins down their motherfucking throats.</w:t>
      </w:r>
    </w:p>
    <w:p>
      <w:r>
        <w:t>Don’t be afraid of the dark side when it comes to turning negativity into positive action.</w:t>
      </w:r>
    </w:p>
    <w:p>
      <w:r>
        <w:t>Negativity really only harms you when its potential is unused and left to rot your spirit.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