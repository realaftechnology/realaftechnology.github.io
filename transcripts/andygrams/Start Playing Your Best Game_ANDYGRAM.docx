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Start Playing Your Best Game</w:t>
      </w:r>
    </w:p>
    <w:p>
      <w:r>
        <w:rPr>
          <w:i/>
          <w:sz w:val="20"/>
        </w:rPr>
        <w:t>Published: Jun 24, 2023</w:t>
      </w:r>
    </w:p>
    <w:p/>
    <w:p>
      <w:r>
        <w:t>Legends don't concern themselves with being "good enough" to beat their competition...</w:t>
      </w:r>
    </w:p>
    <w:p>
      <w:r>
        <w:t>They focus on becoming as great as they can possibly become by playing their best game every single time.</w:t>
      </w:r>
    </w:p>
    <w:p>
      <w:r>
        <w:t>When you only worry about beating your competition...</w:t>
      </w:r>
    </w:p>
    <w:p>
      <w:r>
        <w:t>You set yourself up to perform slightly better than your competitor.</w:t>
      </w:r>
    </w:p>
    <w:p>
      <w:r>
        <w:t>When you focus on playing your best game...</w:t>
      </w:r>
    </w:p>
    <w:p>
      <w:r>
        <w:t>You set yourself up to execute at the highest level possible.</w:t>
      </w:r>
    </w:p>
    <w:p>
      <w:r>
        <w:t>That's the difference between winning and complete fucking domination.</w:t>
      </w:r>
    </w:p>
    <w:p>
      <w:r>
        <w:t>Quit playing the one-up game.</w:t>
      </w:r>
    </w:p>
    <w:p>
      <w:r>
        <w:t>If you truly want to solidify yourself as the undisputed champion...</w:t>
      </w:r>
    </w:p>
    <w:p>
      <w:r>
        <w:t>Start showing up to play your best game every single day...</w:t>
      </w:r>
    </w:p>
    <w:p>
      <w:r>
        <w:t>Commit yourself to constantly improving your game...</w:t>
      </w:r>
    </w:p>
    <w:p>
      <w:r>
        <w:t>I’ve got a long way to go.</w:t>
      </w:r>
    </w:p>
    <w:p>
      <w:r>
        <w:t>Join 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