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 One Likes a Complainer</w:t>
      </w:r>
    </w:p>
    <w:p>
      <w:r>
        <w:rPr>
          <w:i/>
          <w:sz w:val="20"/>
        </w:rPr>
        <w:t>Published: Dec 04, 2021</w:t>
      </w:r>
    </w:p>
    <w:p/>
    <w:p>
      <w:r>
        <w:t>Most people think they can get sympathy votes on the internet by crying and whining about their problems.</w:t>
      </w:r>
    </w:p>
    <w:p>
      <w:r>
        <w:t>While doing that may get you some likes…</w:t>
      </w:r>
    </w:p>
    <w:p>
      <w:r>
        <w:t>People actually never want to be around a complainer.</w:t>
      </w:r>
    </w:p>
    <w:p>
      <w:r>
        <w:t>They just act like they care because it’s the polite thing to do…</w:t>
      </w:r>
    </w:p>
    <w:p>
      <w:r>
        <w:t>But they secretly want you to shut the fuck up.</w:t>
      </w:r>
    </w:p>
    <w:p>
      <w:r>
        <w:t>Nobody actually wants to listen to YOUR problems and bitching…</w:t>
      </w:r>
    </w:p>
    <w:p>
      <w:r>
        <w:t>Everybody is dealing with their own shit!</w:t>
      </w:r>
    </w:p>
    <w:p>
      <w:r>
        <w:t>If you don’t like how your life is right now…</w:t>
      </w:r>
    </w:p>
    <w:p>
      <w:r>
        <w:t>Create a plan &amp; take action to change it.</w:t>
      </w:r>
    </w:p>
    <w:p>
      <w:r>
        <w:t>Crying and whining about things will get you the same shitty results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