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Day Will Not Be Glorious</w:t>
      </w:r>
    </w:p>
    <w:p>
      <w:r>
        <w:rPr>
          <w:i/>
          <w:sz w:val="20"/>
        </w:rPr>
        <w:t>Published: Dec 14, 2020</w:t>
      </w:r>
    </w:p>
    <w:p/>
    <w:p>
      <w:r>
        <w:t>Do you remember those days when you feel unstoppable?</w:t>
      </w:r>
    </w:p>
    <w:p>
      <w:r>
        <w:t>And on the flip side…</w:t>
      </w:r>
    </w:p>
    <w:p>
      <w:r>
        <w:t>Do you remember those days when you don’t even feel like rolling out of bed?</w:t>
      </w:r>
    </w:p>
    <w:p>
      <w:r>
        <w:t>Yeah, I feel both of those days regularly.</w:t>
      </w:r>
    </w:p>
    <w:p>
      <w:r>
        <w:t>I see people doing 200% of what needs to get done when they feel amazing…</w:t>
      </w:r>
    </w:p>
    <w:p>
      <w:r>
        <w:t>And when they feel down and out…</w:t>
      </w:r>
    </w:p>
    <w:p>
      <w:r>
        <w:t>They don’t even do 5% of the 100% they need to get done.</w:t>
      </w:r>
    </w:p>
    <w:p>
      <w:r>
        <w:t>That’s not how winners operate.</w:t>
      </w:r>
    </w:p>
    <w:p>
      <w:r>
        <w:t>Winners operate on discipline … not on their emotions…</w:t>
      </w:r>
    </w:p>
    <w:p>
      <w:r>
        <w:t>Winners get things done…</w:t>
      </w:r>
    </w:p>
    <w:p>
      <w:r>
        <w:t>No matter how they feel that day.</w:t>
      </w:r>
    </w:p>
    <w:p>
      <w:r>
        <w:t>You have to understand that no two days are going to be the same.</w:t>
      </w:r>
    </w:p>
    <w:p>
      <w:r>
        <w:t>Not every day is going to be glorious.</w:t>
      </w:r>
    </w:p>
    <w:p>
      <w:r>
        <w:t>Not every day is going to be sunny and bright.</w:t>
      </w:r>
    </w:p>
    <w:p>
      <w:r>
        <w:t>Some days you have to get it done while it’s dark and rainy.</w:t>
      </w:r>
    </w:p>
    <w:p>
      <w:r>
        <w:t>Some days you have to drag yourself out of bed to do what’s required...</w:t>
      </w:r>
    </w:p>
    <w:p>
      <w:r>
        <w:t>And it might not feel like you did an amazing job that day…</w:t>
      </w:r>
    </w:p>
    <w:p>
      <w:r>
        <w:t>But getting it done is all that matters.</w:t>
      </w:r>
    </w:p>
    <w:p>
      <w:r>
        <w:t>Develop that discipline inside of you ... so that no matter what your conditions are…</w:t>
      </w:r>
    </w:p>
    <w:p>
      <w:r>
        <w:t>And no matter how you feel that day…</w:t>
      </w:r>
    </w:p>
    <w:p>
      <w:r>
        <w:t>You still get up and get shit done.</w:t>
      </w:r>
    </w:p>
    <w:p>
      <w:r>
        <w:t>That’s the only possible way you can be a winner.</w:t>
      </w:r>
    </w:p>
    <w:p>
      <w:r>
        <w:t>Tattoo that in your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