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Glory Days</w:t>
      </w:r>
    </w:p>
    <w:p>
      <w:r>
        <w:rPr>
          <w:i/>
          <w:sz w:val="20"/>
        </w:rPr>
        <w:t>Published: Jun 03, 2020</w:t>
      </w:r>
    </w:p>
    <w:p/>
    <w:p>
      <w:r>
        <w:t>I have a terrible memory.</w:t>
      </w:r>
    </w:p>
    <w:p>
      <w:r>
        <w:t>Old friends will ask me all the time, “Hey man, you remember that time when_______” and I'll legit not have a clue what they are talking about.</w:t>
      </w:r>
    </w:p>
    <w:p>
      <w:r>
        <w:t>For a long time, I just thought I couldn’t remember things.</w:t>
      </w:r>
    </w:p>
    <w:p>
      <w:r>
        <w:t>...but the truth is...</w:t>
      </w:r>
    </w:p>
    <w:p>
      <w:r>
        <w:t>I don't put weight on trivial things, events, or occurrences from the past.</w:t>
      </w:r>
    </w:p>
    <w:p>
      <w:r>
        <w:t>I don't have “glory days”.</w:t>
      </w:r>
    </w:p>
    <w:p>
      <w:r>
        <w:t>I'm so focused on what I'm doing currently to create the best version of me 10 years from now, that I have no room for anything from the past, except for the lessons I've learned that are serving me now.</w:t>
      </w:r>
    </w:p>
    <w:p>
      <w:r>
        <w:t>My “glory days” have yet to come.</w:t>
      </w:r>
    </w:p>
    <w:p>
      <w:r>
        <w:t>The best version of myself is the one that will be 10 years from now.</w:t>
      </w:r>
    </w:p>
    <w:p>
      <w:r>
        <w:t>Stop looking back and reminiscing about how great things used to be.</w:t>
      </w:r>
    </w:p>
    <w:p>
      <w:r>
        <w:t>You are creating that image in your head &amp; heart and it's completely fucking you out of the best part of your life...what's to come!</w:t>
      </w:r>
    </w:p>
    <w:p>
      <w:r>
        <w:t>No matter how great you were 10 years ago, 5 years ago, 2 years ago, last week...focusing on that is a sure way to make sure that's all you ever have.</w:t>
      </w:r>
    </w:p>
    <w:p>
      <w:r>
        <w:t>On the flip side, you could be on a 10-year losing streak...and the reason you keep losing is because you keep looking at that like it's who you are, instead of it just being a chapter of a book that has an ending.</w:t>
      </w:r>
    </w:p>
    <w:p>
      <w:r>
        <w:t>Are you spending your time focused on the past, reminiscing how great or bad things have been?</w:t>
      </w:r>
    </w:p>
    <w:p>
      <w:r>
        <w:t>Or are you focusing on what will be, and taking the actions necessary to create the best part of your life...the best chapter...over the next ten years?</w:t>
      </w:r>
    </w:p>
    <w:p>
      <w:r>
        <w:t>Winners do one.</w:t>
      </w:r>
    </w:p>
    <w:p>
      <w:r>
        <w:t>Losers do the other.</w:t>
      </w:r>
    </w:p>
    <w:p>
      <w:r>
        <w:t>Like it or not that’s a fact.</w:t>
      </w:r>
    </w:p>
    <w:p>
      <w:r>
        <w:t>It's your choice.</w:t>
      </w:r>
    </w:p>
    <w:p>
      <w:r>
        <w:t>I can tell you this…I’m never looking or going back...unless it's for french fries. 😉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