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Busy Is Not a Badge of Honor</w:t>
      </w:r>
    </w:p>
    <w:p>
      <w:r>
        <w:rPr>
          <w:i/>
          <w:sz w:val="20"/>
        </w:rPr>
        <w:t>Published: Jul 07, 2024</w:t>
      </w:r>
    </w:p>
    <w:p/>
    <w:p>
      <w:r>
        <w:t>The only thing that matters are the results you produce.</w:t>
      </w:r>
    </w:p>
    <w:p>
      <w:r>
        <w:t>Which literally means how "busy" you are is irrelevant.</w:t>
      </w:r>
    </w:p>
    <w:p>
      <w:r>
        <w:t>I see far too many people who think being busy and being effective are the same thing and fuck up their entire lives because of it.</w:t>
      </w:r>
    </w:p>
    <w:p>
      <w:r>
        <w:t>Winners are effective.</w:t>
      </w:r>
    </w:p>
    <w:p>
      <w:r>
        <w:t>Losers are "busy."</w:t>
      </w:r>
    </w:p>
    <w:p>
      <w:r>
        <w:t>Ask yourself what it is you're trying to accomplish...</w:t>
      </w:r>
    </w:p>
    <w:p>
      <w:r>
        <w:t>Take inventory of the highest priority tasks that need to get done...</w:t>
      </w:r>
    </w:p>
    <w:p>
      <w:r>
        <w:t>Create a plan...</w:t>
      </w:r>
    </w:p>
    <w:p>
      <w:r>
        <w:t>Execute on that plan.</w:t>
      </w:r>
    </w:p>
    <w:p>
      <w:r>
        <w:t>It's that simple.</w:t>
      </w:r>
    </w:p>
    <w:p>
      <w:r>
        <w:t>Don't derail your progress by getting caught up in every non-urgent task that falls on your plate.</w:t>
      </w:r>
    </w:p>
    <w:p>
      <w:r>
        <w:t>Consider what it is you need to do to create the best possible outcome and take action.</w:t>
      </w:r>
    </w:p>
    <w:p>
      <w:r>
        <w:t>You will never be praised or rewarded for being busy.</w:t>
      </w:r>
    </w:p>
    <w:p>
      <w:r>
        <w:t>In fact...</w:t>
      </w:r>
    </w:p>
    <w:p>
      <w:r>
        <w:t>You'll actually come off as ineffective and unorganized to everybody who knows better.</w:t>
      </w:r>
    </w:p>
    <w:p>
      <w:r>
        <w:t>Prioritize your tasks...</w:t>
      </w:r>
    </w:p>
    <w:p>
      <w:r>
        <w:t>Then execute on your tasks.</w:t>
      </w:r>
    </w:p>
    <w:p>
      <w:r>
        <w:t>You won't win by being busy.</w:t>
      </w:r>
    </w:p>
    <w:p>
      <w:r>
        <w:t>You will win by being effective.</w:t>
      </w:r>
    </w:p>
    <w:p>
      <w:r>
        <w:t>It’s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