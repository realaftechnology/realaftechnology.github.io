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is a Choice</w:t>
      </w:r>
    </w:p>
    <w:p>
      <w:r>
        <w:rPr>
          <w:i/>
          <w:sz w:val="20"/>
        </w:rPr>
        <w:t>Published: Feb 01, 2023</w:t>
      </w:r>
    </w:p>
    <w:p/>
    <w:p>
      <w:r>
        <w:t>What comes to mind when you think about what it means to be successful?</w:t>
      </w:r>
    </w:p>
    <w:p>
      <w:r>
        <w:t>Most people will say things like financial freedom...</w:t>
      </w:r>
    </w:p>
    <w:p>
      <w:r>
        <w:t>Fame and influence...</w:t>
      </w:r>
    </w:p>
    <w:p>
      <w:r>
        <w:t>A certain level of personal achievement...</w:t>
      </w:r>
    </w:p>
    <w:p>
      <w:r>
        <w:t>Or even being healthy and happy...</w:t>
      </w:r>
    </w:p>
    <w:p>
      <w:r>
        <w:t>Which are all perfectly valid and respectable opinions...</w:t>
      </w:r>
    </w:p>
    <w:p>
      <w:r>
        <w:t>But I truly believe that one of the biggest reasons why people feel lost in life is because they haven't found their true definition of success.</w:t>
      </w:r>
    </w:p>
    <w:p>
      <w:r>
        <w:t>This is what ultimately keeps them from forming and executing on a game plan to go out and build anything worth while.</w:t>
      </w:r>
    </w:p>
    <w:p>
      <w:r>
        <w:t>I don't believe that success is about money, achievement, fame, or any of those things...</w:t>
      </w:r>
    </w:p>
    <w:p>
      <w:r>
        <w:t>I believe that success is the commitment to the constant pursuit of your true potential.</w:t>
      </w:r>
    </w:p>
    <w:p>
      <w:r>
        <w:t>Not the FULFILLMENT of your potential...</w:t>
      </w:r>
    </w:p>
    <w:p>
      <w:r>
        <w:t>The PURSUIT of your potential.</w:t>
      </w:r>
    </w:p>
    <w:p>
      <w:r>
        <w:t>You have to understand that your potential as a human is always evolving through the skills you build … and the lessons you learn on your journey.</w:t>
      </w:r>
    </w:p>
    <w:p>
      <w:r>
        <w:t>That's why I don't consider success a destination...</w:t>
      </w:r>
    </w:p>
    <w:p>
      <w:r>
        <w:t>It's a choice.</w:t>
      </w:r>
    </w:p>
    <w:p>
      <w:r>
        <w:t>It’s a lifestyle.</w:t>
      </w:r>
    </w:p>
    <w:p>
      <w:r>
        <w:t>It’s a standard you aspire to live to.</w:t>
      </w:r>
    </w:p>
    <w:p>
      <w:r>
        <w:t>It’s hard work.</w:t>
      </w:r>
    </w:p>
    <w:p>
      <w:r>
        <w:t>…but I’ve never heard a person totally committed to getting better every day say they regret it.</w:t>
      </w:r>
    </w:p>
    <w:p>
      <w:r>
        <w:t>At the end of my life I’d like to be able say I gave it my all…</w:t>
      </w:r>
    </w:p>
    <w:p>
      <w:r>
        <w:t>…and mean it.</w:t>
      </w:r>
    </w:p>
    <w:p>
      <w:r>
        <w:t>How ‘bout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