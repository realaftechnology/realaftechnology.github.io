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Create Your Own Resistance</w:t>
      </w:r>
    </w:p>
    <w:p>
      <w:r>
        <w:rPr>
          <w:i/>
          <w:sz w:val="20"/>
        </w:rPr>
        <w:t>Published: Jun 12, 2021</w:t>
      </w:r>
    </w:p>
    <w:p/>
    <w:p>
      <w:r>
        <w:t>These days it’s popular for people to talk about the “haters” they have.</w:t>
      </w:r>
    </w:p>
    <w:p>
      <w:r>
        <w:t>The truth is...</w:t>
      </w:r>
    </w:p>
    <w:p>
      <w:r>
        <w:t>These people don't have haters...</w:t>
      </w:r>
    </w:p>
    <w:p>
      <w:r>
        <w:t>At all.</w:t>
      </w:r>
    </w:p>
    <w:p>
      <w:r>
        <w:t>They haven't done anything significant enough in their life to attract real haters.</w:t>
      </w:r>
    </w:p>
    <w:p>
      <w:r>
        <w:t>Most people invent their own resistance...</w:t>
      </w:r>
    </w:p>
    <w:p>
      <w:r>
        <w:t>They don't actually face the resistance they think they face.</w:t>
      </w:r>
    </w:p>
    <w:p>
      <w:r>
        <w:t>When we go out to create a better life for ourselves...</w:t>
      </w:r>
    </w:p>
    <w:p>
      <w:r>
        <w:t>We start to worry about what Tommy from work is going to say...</w:t>
      </w:r>
    </w:p>
    <w:p>
      <w:r>
        <w:t>Or how Suzy on Facebook is going to react.</w:t>
      </w:r>
    </w:p>
    <w:p>
      <w:r>
        <w:t>What ends up happening … is we actually talk ourselves out of taking action, because of what people MIGHT SAY vs what they'll ACTUALLY SAY.</w:t>
      </w:r>
    </w:p>
    <w:p>
      <w:r>
        <w:t>I guarantee you that nobody is talking about you.</w:t>
      </w:r>
    </w:p>
    <w:p>
      <w:r>
        <w:t>If they are...</w:t>
      </w:r>
    </w:p>
    <w:p>
      <w:r>
        <w:t>It's because you're doing something great…</w:t>
      </w:r>
    </w:p>
    <w:p>
      <w:r>
        <w:t>...and if this is the case...</w:t>
      </w:r>
    </w:p>
    <w:p>
      <w:r>
        <w:t>You wouldn't actually care what they're saying about you.</w:t>
      </w:r>
    </w:p>
    <w:p>
      <w:r>
        <w:t>So are you doing anything to legitimately create hate...</w:t>
      </w:r>
    </w:p>
    <w:p>
      <w:r>
        <w:t>Or are you making it up in your brain?</w:t>
      </w:r>
    </w:p>
    <w:p>
      <w:r>
        <w:t>99% of the time … the real problem is you.</w:t>
      </w:r>
    </w:p>
    <w:p>
      <w:r>
        <w:t>So get out of your own head...</w:t>
      </w:r>
    </w:p>
    <w:p>
      <w:r>
        <w:t>...and start taking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