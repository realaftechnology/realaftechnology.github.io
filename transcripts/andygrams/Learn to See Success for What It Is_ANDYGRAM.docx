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See Success for What It Is</w:t>
      </w:r>
    </w:p>
    <w:p>
      <w:r>
        <w:rPr>
          <w:i/>
          <w:sz w:val="20"/>
        </w:rPr>
        <w:t>Published: Oct 30, 2024</w:t>
      </w:r>
    </w:p>
    <w:p/>
    <w:p>
      <w:r>
        <w:t>Losers see someone who's killing it in life and think...</w:t>
      </w:r>
    </w:p>
    <w:p>
      <w:r>
        <w:t>"They got lucky."</w:t>
      </w:r>
    </w:p>
    <w:p>
      <w:r>
        <w:t>Winners see someone who's killing it in life and think...</w:t>
      </w:r>
    </w:p>
    <w:p>
      <w:r>
        <w:t>"They worked their ass off."</w:t>
      </w:r>
    </w:p>
    <w:p>
      <w:r>
        <w:t>Coincidence?</w:t>
      </w:r>
    </w:p>
    <w:p>
      <w:r>
        <w:t>Not at all.</w:t>
      </w:r>
    </w:p>
    <w:p>
      <w:r>
        <w:t>Instead of humbling themselves and taking a look in the mirror...</w:t>
      </w:r>
    </w:p>
    <w:p>
      <w:r>
        <w:t>Losers make excuses and point the finger at external circumstances like "luck" to protect their ego and justify their lack of action.</w:t>
      </w:r>
    </w:p>
    <w:p>
      <w:r>
        <w:t>Winners know better.</w:t>
      </w:r>
    </w:p>
    <w:p>
      <w:r>
        <w:t>They understand that luck is the exception when it comes to success ... not the norm.</w:t>
      </w:r>
    </w:p>
    <w:p>
      <w:r>
        <w:t>It's the .01%.</w:t>
      </w:r>
    </w:p>
    <w:p>
      <w:r>
        <w:t>The remaining 99.99% of the people you see living the life you want had to suffer...</w:t>
      </w:r>
    </w:p>
    <w:p>
      <w:r>
        <w:t>Sacrifice...</w:t>
      </w:r>
    </w:p>
    <w:p>
      <w:r>
        <w:t>Bleed...</w:t>
      </w:r>
    </w:p>
    <w:p>
      <w:r>
        <w:t>Sweat...</w:t>
      </w:r>
    </w:p>
    <w:p>
      <w:r>
        <w:t>Fight...</w:t>
      </w:r>
    </w:p>
    <w:p>
      <w:r>
        <w:t>...and work their fucking ass off for YEARS before they even got a small taste of success.</w:t>
      </w:r>
    </w:p>
    <w:p>
      <w:r>
        <w:t>Your journey will be no different.</w:t>
      </w:r>
    </w:p>
    <w:p>
      <w:r>
        <w:t>Mine wasn't ... and I still get called “lucky.”</w:t>
      </w:r>
    </w:p>
    <w:p>
      <w:r>
        <w:t>Learn to see success for what it really is.</w:t>
      </w:r>
    </w:p>
    <w:p>
      <w:r>
        <w:t>It's not "luck.”</w:t>
      </w:r>
    </w:p>
    <w:p>
      <w:r>
        <w:t>It's the work.</w:t>
      </w:r>
    </w:p>
    <w:p>
      <w:r>
        <w:t>Anything else you've been told is bullshit.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