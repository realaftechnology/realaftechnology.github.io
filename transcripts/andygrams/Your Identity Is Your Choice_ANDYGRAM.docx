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Identity Is Your Choice</w:t>
      </w:r>
    </w:p>
    <w:p>
      <w:r>
        <w:rPr>
          <w:i/>
          <w:sz w:val="20"/>
        </w:rPr>
        <w:t>Published: Apr 18, 2021</w:t>
      </w:r>
    </w:p>
    <w:p/>
    <w:p>
      <w:r>
        <w:t>The stories you attach your worth to in your mind…</w:t>
      </w:r>
    </w:p>
    <w:p>
      <w:r>
        <w:t>Become the limits of your life in reality.</w:t>
      </w:r>
    </w:p>
    <w:p>
      <w:r>
        <w:t>The older I get, the more clear this becomes.</w:t>
      </w:r>
    </w:p>
    <w:p>
      <w:r>
        <w:t>Most people are where they are…</w:t>
      </w:r>
    </w:p>
    <w:p>
      <w:r>
        <w:t>And end up so much less than they could have been…</w:t>
      </w:r>
    </w:p>
    <w:p>
      <w:r>
        <w:t>Because they didn’t think highly enough of themselves in their mind.</w:t>
      </w:r>
    </w:p>
    <w:p>
      <w:r>
        <w:t>These people almost always have created part of their identity rooted in having the “hardest upbringing”...</w:t>
      </w:r>
    </w:p>
    <w:p>
      <w:r>
        <w:t>They hold onto limiting thoughts such as...</w:t>
      </w:r>
    </w:p>
    <w:p>
      <w:r>
        <w:t>"Bad things only happen to me"</w:t>
      </w:r>
    </w:p>
    <w:p>
      <w:r>
        <w:t>"I wasn't born to be great"</w:t>
      </w:r>
    </w:p>
    <w:p>
      <w:r>
        <w:t>"I don't have the skills that other people have"</w:t>
      </w:r>
    </w:p>
    <w:p>
      <w:r>
        <w:t>They trap themselves in a self-fulfilling prophecy of perpetual struggle in life.</w:t>
      </w:r>
    </w:p>
    <w:p>
      <w:r>
        <w:t>They never overcome it because they can’t shift their identity mentally…</w:t>
      </w:r>
    </w:p>
    <w:p>
      <w:r>
        <w:t>They can't overcome the thoughts that limit their potential and dictate their reality.</w:t>
      </w:r>
    </w:p>
    <w:p>
      <w:r>
        <w:t>Stop focusing on how hard you had it…</w:t>
      </w:r>
    </w:p>
    <w:p>
      <w:r>
        <w:t>Stop identifying with thoughts that downplay your ability...</w:t>
      </w:r>
    </w:p>
    <w:p>
      <w:r>
        <w:t>Start focusing on the progress you are making toward overcoming and stomping on the beliefs that limit your growth...</w:t>
      </w:r>
    </w:p>
    <w:p>
      <w:r>
        <w:t>Your identity is your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