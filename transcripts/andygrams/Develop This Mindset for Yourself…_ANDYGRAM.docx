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Develop This Mindset for Yourself…</w:t>
      </w:r>
    </w:p>
    <w:p>
      <w:r>
        <w:rPr>
          <w:i/>
          <w:sz w:val="20"/>
        </w:rPr>
        <w:t>Published: Sep 07, 2022</w:t>
      </w:r>
    </w:p>
    <w:p/>
    <w:p>
      <w:r>
        <w:t>On your journey to success … it's easy to develop a mindset of dissatisfaction with your progress.</w:t>
      </w:r>
    </w:p>
    <w:p>
      <w:r>
        <w:t>When you’re constantly in pursuit of accomplishing bigger and better things … it’s easy to lose sight of everything you have now.</w:t>
      </w:r>
    </w:p>
    <w:p>
      <w:r>
        <w:t>Don't get it confused...</w:t>
      </w:r>
    </w:p>
    <w:p>
      <w:r>
        <w:t>There's nothing wrong with wanting more out of life.</w:t>
      </w:r>
    </w:p>
    <w:p>
      <w:r>
        <w:t>But if you don't take a step back to express genuine gratitude for everything you currently have…</w:t>
      </w:r>
    </w:p>
    <w:p>
      <w:r>
        <w:t>You'll be miserable as fuck.</w:t>
      </w:r>
    </w:p>
    <w:p>
      <w:r>
        <w:t>Understand this...</w:t>
      </w:r>
    </w:p>
    <w:p>
      <w:r>
        <w:t>You can want more out of your life AND still be extremely grateful for all that you have.</w:t>
      </w:r>
    </w:p>
    <w:p>
      <w:r>
        <w:t>This is a concept that average people will never understand…</w:t>
      </w:r>
    </w:p>
    <w:p>
      <w:r>
        <w:t>But the sooner you can develop this mindset for yourself...</w:t>
      </w:r>
    </w:p>
    <w:p>
      <w:r>
        <w:t>The sooner you can start to truly enjoy the journey.</w:t>
      </w:r>
    </w:p>
    <w:p>
      <w:r>
        <w:t>Don't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