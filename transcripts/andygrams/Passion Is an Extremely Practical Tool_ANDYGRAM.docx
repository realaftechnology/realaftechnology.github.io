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Passion Is an Extremely Practical Tool</w:t>
      </w:r>
    </w:p>
    <w:p>
      <w:r>
        <w:rPr>
          <w:i/>
          <w:sz w:val="20"/>
        </w:rPr>
        <w:t>Published: Jan 28, 2025</w:t>
      </w:r>
    </w:p>
    <w:p/>
    <w:p>
      <w:r>
        <w:t>What's the one thing that gets you the most excited?</w:t>
      </w:r>
    </w:p>
    <w:p>
      <w:r>
        <w:t>What's the one thing that lights you up when you talk about it?</w:t>
      </w:r>
    </w:p>
    <w:p>
      <w:r>
        <w:t>What's the one thing that you can do every single day and never get tired of?</w:t>
      </w:r>
    </w:p>
    <w:p>
      <w:r>
        <w:t>What's the one thing that speaks to your soul?</w:t>
      </w:r>
    </w:p>
    <w:p>
      <w:r>
        <w:t>That's your passion.</w:t>
      </w:r>
    </w:p>
    <w:p>
      <w:r>
        <w:t>If you haven't taken the time to figure out what that "thing" is for you...</w:t>
      </w:r>
    </w:p>
    <w:p>
      <w:r>
        <w:t>You need to.</w:t>
      </w:r>
    </w:p>
    <w:p>
      <w:r>
        <w:t>...and not by going on some bullshit journey of "self-discovery."</w:t>
      </w:r>
    </w:p>
    <w:p>
      <w:r>
        <w:t>By taking the time to identify what that thing is...</w:t>
      </w:r>
    </w:p>
    <w:p>
      <w:r>
        <w:t>Then making a commitment.</w:t>
      </w:r>
    </w:p>
    <w:p>
      <w:r>
        <w:t>Passion is an extremely practical tool.</w:t>
      </w:r>
    </w:p>
    <w:p>
      <w:r>
        <w:t>If you take your passion and use it to provide a massive amount of value to others...</w:t>
      </w:r>
    </w:p>
    <w:p>
      <w:r>
        <w:t>Everything else will take care of itself.</w:t>
      </w:r>
    </w:p>
    <w:p>
      <w:r>
        <w:t>The money...</w:t>
      </w:r>
    </w:p>
    <w:p>
      <w:r>
        <w:t>The happiness...</w:t>
      </w:r>
    </w:p>
    <w:p>
      <w:r>
        <w:t>The connection...</w:t>
      </w:r>
    </w:p>
    <w:p>
      <w:r>
        <w:t>All of it.</w:t>
      </w:r>
    </w:p>
    <w:p>
      <w:r>
        <w:t>Start using your passion to help solve other people's problems.</w:t>
      </w:r>
    </w:p>
    <w:p>
      <w:r>
        <w:t>It's the best avenue for creating real, long-lasting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