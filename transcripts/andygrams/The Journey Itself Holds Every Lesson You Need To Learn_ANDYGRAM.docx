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Journey Itself Holds Every Lesson You Need To Learn</w:t>
      </w:r>
    </w:p>
    <w:p>
      <w:r>
        <w:rPr>
          <w:i/>
          <w:sz w:val="20"/>
        </w:rPr>
        <w:t>Published: Jun 18, 2025</w:t>
      </w:r>
    </w:p>
    <w:p/>
    <w:p>
      <w:r>
        <w:t>If you aren't where you want to be in life...</w:t>
      </w:r>
    </w:p>
    <w:p>
      <w:r>
        <w:t>It's not because you don't know enough.</w:t>
      </w:r>
    </w:p>
    <w:p>
      <w:r>
        <w:t>The real problem isn't your lack of information.</w:t>
      </w:r>
    </w:p>
    <w:p>
      <w:r>
        <w:t>The real problem is your lack of action.</w:t>
      </w:r>
    </w:p>
    <w:p>
      <w:r>
        <w:t>You don't need another course.</w:t>
      </w:r>
    </w:p>
    <w:p>
      <w:r>
        <w:t>You don't need another seminar.</w:t>
      </w:r>
    </w:p>
    <w:p>
      <w:r>
        <w:t>You don't need another book.</w:t>
      </w:r>
    </w:p>
    <w:p>
      <w:r>
        <w:t>You don't need another "secret."</w:t>
      </w:r>
    </w:p>
    <w:p>
      <w:r>
        <w:t>You need to start doing.</w:t>
      </w:r>
    </w:p>
    <w:p>
      <w:r>
        <w:t>You could consume every piece of content on the internet...</w:t>
      </w:r>
    </w:p>
    <w:p>
      <w:r>
        <w:t>Watch every YouTube video...</w:t>
      </w:r>
    </w:p>
    <w:p>
      <w:r>
        <w:t>Read every blog post...</w:t>
      </w:r>
    </w:p>
    <w:p>
      <w:r>
        <w:t>Buy every program...</w:t>
      </w:r>
    </w:p>
    <w:p>
      <w:r>
        <w:t>But none of it matters if you don't implement what you already know.</w:t>
      </w:r>
    </w:p>
    <w:p>
      <w:r>
        <w:t>You have the internet.</w:t>
      </w:r>
    </w:p>
    <w:p>
      <w:r>
        <w:t>You can find the answer to anything in seconds.</w:t>
      </w:r>
    </w:p>
    <w:p>
      <w:r>
        <w:t>When I started in 1999, I didn't have that luxury.</w:t>
      </w:r>
    </w:p>
    <w:p>
      <w:r>
        <w:t>I had to learn the hard way.</w:t>
      </w:r>
    </w:p>
    <w:p>
      <w:r>
        <w:t>By doing.</w:t>
      </w:r>
    </w:p>
    <w:p>
      <w:r>
        <w:t>By failing.</w:t>
      </w:r>
    </w:p>
    <w:p>
      <w:r>
        <w:t>By getting back up and doing it again.</w:t>
      </w:r>
    </w:p>
    <w:p>
      <w:r>
        <w:t>It still works this way.</w:t>
      </w:r>
    </w:p>
    <w:p>
      <w:r>
        <w:t>The journey is the education.</w:t>
      </w:r>
    </w:p>
    <w:p>
      <w:r>
        <w:t>You don't get all the lessons first, then go execute.</w:t>
      </w:r>
    </w:p>
    <w:p>
      <w:r>
        <w:t>You execute, then learn from the results.</w:t>
      </w:r>
    </w:p>
    <w:p>
      <w:r>
        <w:t>You adjust.</w:t>
      </w:r>
    </w:p>
    <w:p>
      <w:r>
        <w:t>You execute again.</w:t>
      </w:r>
    </w:p>
    <w:p>
      <w:r>
        <w:t>You learn more.</w:t>
      </w:r>
    </w:p>
    <w:p>
      <w:r>
        <w:t>That's the process.</w:t>
      </w:r>
    </w:p>
    <w:p>
      <w:r>
        <w:t>Every day you spend "preparing" is a day you're not progressing.</w:t>
      </w:r>
    </w:p>
    <w:p>
      <w:r>
        <w:t>Every day you spend consuming content is a day you're not producing results.</w:t>
      </w:r>
    </w:p>
    <w:p>
      <w:r>
        <w:t>Every day you spend waiting to "know enough" is a day wasted.</w:t>
      </w:r>
    </w:p>
    <w:p>
      <w:r>
        <w:t>Winners don't wait.</w:t>
      </w:r>
    </w:p>
    <w:p>
      <w:r>
        <w:t>They start with what they have and learn as they go.</w:t>
      </w:r>
    </w:p>
    <w:p>
      <w:r>
        <w:t>Stop looking for the perfect plan.</w:t>
      </w:r>
    </w:p>
    <w:p>
      <w:r>
        <w:t>Start executing an imperfect one.</w:t>
      </w:r>
    </w:p>
    <w:p>
      <w:r>
        <w:t>The journey itself holds every lesson you need to 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