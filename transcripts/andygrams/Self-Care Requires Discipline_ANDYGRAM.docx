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Self-Care Requires Discipline</w:t>
      </w:r>
    </w:p>
    <w:p>
      <w:r>
        <w:rPr>
          <w:i/>
          <w:sz w:val="20"/>
        </w:rPr>
        <w:t>Published: Feb 24, 2026</w:t>
      </w:r>
    </w:p>
    <w:p/>
    <w:p>
      <w:r>
        <w:t>Self-care has nothing to do with comfort...</w:t>
      </w:r>
    </w:p>
    <w:p>
      <w:r>
        <w:t>Softness...</w:t>
      </w:r>
    </w:p>
    <w:p>
      <w:r>
        <w:t>...and letting yourself off the hook for poor behavior.</w:t>
      </w:r>
    </w:p>
    <w:p>
      <w:r>
        <w:t>You know the truth.</w:t>
      </w:r>
    </w:p>
    <w:p>
      <w:r>
        <w:t>You know that if you actually "cared" and respected yourself...</w:t>
      </w:r>
    </w:p>
    <w:p>
      <w:r>
        <w:t>You would never lower your standards and "treat yourself" to complacency.</w:t>
      </w:r>
    </w:p>
    <w:p>
      <w:r>
        <w:t>You would never negotiate with weakness.</w:t>
      </w:r>
    </w:p>
    <w:p>
      <w:r>
        <w:t>You would never cut corners.</w:t>
      </w:r>
    </w:p>
    <w:p>
      <w:r>
        <w:t>You would never tolerate over-indulgence in comfort.</w:t>
      </w:r>
    </w:p>
    <w:p>
      <w:r>
        <w:t>Real self-care requires discipline.</w:t>
      </w:r>
    </w:p>
    <w:p>
      <w:r>
        <w:t>It’s showing up and executing when you don’t feel like it.</w:t>
      </w:r>
    </w:p>
    <w:p>
      <w:r>
        <w:t>It’s pushing yourself past the point of complete exhaustion.</w:t>
      </w:r>
    </w:p>
    <w:p>
      <w:r>
        <w:t>It's fueling your body properly.</w:t>
      </w:r>
    </w:p>
    <w:p>
      <w:r>
        <w:t>It's holding a high standard.</w:t>
      </w:r>
    </w:p>
    <w:p>
      <w:r>
        <w:t>It's keeping your word.</w:t>
      </w:r>
    </w:p>
    <w:p>
      <w:r>
        <w:t>It's doing what’s required so your future self doesn’t have to pay the price for complacency.</w:t>
      </w:r>
    </w:p>
    <w:p>
      <w:r>
        <w:t>Most people aren't looking for real self-care.</w:t>
      </w:r>
    </w:p>
    <w:p>
      <w:r>
        <w:t>They want relief.</w:t>
      </w:r>
    </w:p>
    <w:p>
      <w:r>
        <w:t>They want escape.</w:t>
      </w:r>
    </w:p>
    <w:p>
      <w:r>
        <w:t>They want permission to stay average without feeling guilty about it.</w:t>
      </w:r>
    </w:p>
    <w:p>
      <w:r>
        <w:t>You don’t need relief from a life you’re proud of.</w:t>
      </w:r>
    </w:p>
    <w:p>
      <w:r>
        <w:t>You only need to escape from a life you’re tolerating.</w:t>
      </w:r>
    </w:p>
    <w:p>
      <w:r>
        <w:t>You have two choices:</w:t>
      </w:r>
    </w:p>
    <w:p>
      <w:r>
        <w:t>Raise your standards and build something you don’t need a break from.</w:t>
      </w:r>
    </w:p>
    <w:p>
      <w:r>
        <w:t>Or keep lying to yourself and calling regression “healing.”</w:t>
      </w:r>
    </w:p>
    <w:p>
      <w:r>
        <w:t>Real self-care builds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