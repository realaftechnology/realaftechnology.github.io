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Luck is a Myth</w:t>
      </w:r>
    </w:p>
    <w:p>
      <w:r>
        <w:rPr>
          <w:i/>
          <w:sz w:val="20"/>
        </w:rPr>
        <w:t>Published: Mar 05, 2023</w:t>
      </w:r>
    </w:p>
    <w:p/>
    <w:p>
      <w:r>
        <w:t>When most people see somebody else living the life of their dreams...</w:t>
      </w:r>
    </w:p>
    <w:p>
      <w:r>
        <w:t>They immediately assume that "they just got lucky."</w:t>
      </w:r>
    </w:p>
    <w:p>
      <w:r>
        <w:t>But that couldn't be further from the truth.</w:t>
      </w:r>
    </w:p>
    <w:p>
      <w:r>
        <w:t>In fact ... it’s quite literally the exact opposite for me...</w:t>
      </w:r>
    </w:p>
    <w:p>
      <w:r>
        <w:t>...and I STILL get called lucky.</w:t>
      </w:r>
    </w:p>
    <w:p>
      <w:r>
        <w:t>Am I lucky?</w:t>
      </w:r>
    </w:p>
    <w:p>
      <w:r>
        <w:t>Am I really?</w:t>
      </w:r>
    </w:p>
    <w:p>
      <w:r>
        <w:t>What about the years I spent sleeping on a piss-stained mattress in the back of my first retail store?</w:t>
      </w:r>
    </w:p>
    <w:p>
      <w:r>
        <w:t>Was that luck?</w:t>
      </w:r>
    </w:p>
    <w:p>
      <w:r>
        <w:t>What about the weekends, holidays, and family events I've missed to pursue a dream that nobody else believed in?</w:t>
      </w:r>
    </w:p>
    <w:p>
      <w:r>
        <w:t>Was that luck?</w:t>
      </w:r>
    </w:p>
    <w:p>
      <w:r>
        <w:t>What about the 1,000 "No's" I got before I even got a single "Yes"...</w:t>
      </w:r>
    </w:p>
    <w:p>
      <w:r>
        <w:t>Was that luck?</w:t>
      </w:r>
    </w:p>
    <w:p>
      <w:r>
        <w:t>What about my first 10 years in business when I made $58,000?</w:t>
      </w:r>
    </w:p>
    <w:p>
      <w:r>
        <w:t>Not $58,000 per year...</w:t>
      </w:r>
    </w:p>
    <w:p>
      <w:r>
        <w:t>$58,000 TOTAL after 10 years.</w:t>
      </w:r>
    </w:p>
    <w:p>
      <w:r>
        <w:t>Was that luck too?</w:t>
      </w:r>
    </w:p>
    <w:p>
      <w:r>
        <w:t>Far from it.</w:t>
      </w:r>
    </w:p>
    <w:p>
      <w:r>
        <w:t>So next time you catch yourself pointing your finger at "luck" as the sole reason for somebody else's success...</w:t>
      </w:r>
    </w:p>
    <w:p>
      <w:r>
        <w:t>Understand that luck is the exception...</w:t>
      </w:r>
    </w:p>
    <w:p>
      <w:r>
        <w:t>Not the norm.</w:t>
      </w:r>
    </w:p>
    <w:p>
      <w:r>
        <w:t>The other 99.99% of us have to suffer and sacrifice for YEARS before we even see the slightest bit of success.</w:t>
      </w:r>
    </w:p>
    <w:p>
      <w:r>
        <w:t>Start seeing success for what it really is...</w:t>
      </w:r>
    </w:p>
    <w:p>
      <w:r>
        <w:t>Put in the hard work…</w:t>
      </w:r>
    </w:p>
    <w:p>
      <w:r>
        <w:t>…and get the result.</w:t>
      </w:r>
    </w:p>
    <w:p>
      <w:r>
        <w:t>The sooner you do this...</w:t>
      </w:r>
    </w:p>
    <w:p>
      <w:r>
        <w:t>The sooner you can eliminate your excuses and start pursuing success for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