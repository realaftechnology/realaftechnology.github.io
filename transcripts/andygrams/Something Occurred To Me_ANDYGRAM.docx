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Something Occurred To Me...</w:t>
      </w:r>
    </w:p>
    <w:p>
      <w:r>
        <w:rPr>
          <w:i/>
          <w:sz w:val="20"/>
        </w:rPr>
        <w:t>Published: Feb 25, 2020</w:t>
      </w:r>
    </w:p>
    <w:p/>
    <w:p>
      <w:r>
        <w:t>Something occurred to me last night...</w:t>
      </w:r>
    </w:p>
    <w:p>
      <w:r>
        <w:t>As hard as shit gets sometimes...</w:t>
      </w:r>
    </w:p>
    <w:p>
      <w:r>
        <w:t>...It's still better than having a shit ton of homework due tomorrow and you haven’t even started at 9pm the night before.</w:t>
      </w:r>
    </w:p>
    <w:p>
      <w:r>
        <w:t>That sucked.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