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to Lose in Order to Win</w:t>
      </w:r>
    </w:p>
    <w:p>
      <w:r>
        <w:rPr>
          <w:i/>
          <w:sz w:val="20"/>
        </w:rPr>
        <w:t>Published: Jan 02, 2023</w:t>
      </w:r>
    </w:p>
    <w:p/>
    <w:p>
      <w:r>
        <w:t>Losing is an essential element to becoming successful in life.</w:t>
      </w:r>
    </w:p>
    <w:p>
      <w:r>
        <w:t>The longer you avoid it...</w:t>
      </w:r>
    </w:p>
    <w:p>
      <w:r>
        <w:t>The longer you'll keep yourself from becoming great.</w:t>
      </w:r>
    </w:p>
    <w:p>
      <w:r>
        <w:t>Losing is supposed to suck.</w:t>
      </w:r>
    </w:p>
    <w:p>
      <w:r>
        <w:t>It's supposed to hurt.</w:t>
      </w:r>
    </w:p>
    <w:p>
      <w:r>
        <w:t>It's supposed to make you angry.</w:t>
      </w:r>
    </w:p>
    <w:p>
      <w:r>
        <w:t>But above all else, it's supposed to help you evaluate your plan and execution so you can make the adjustments necessary to win long-term.</w:t>
      </w:r>
    </w:p>
    <w:p>
      <w:r>
        <w:t>I can't even tell you how many times I've lost...</w:t>
      </w:r>
    </w:p>
    <w:p>
      <w:r>
        <w:t>It's far too many times to keep track.</w:t>
      </w:r>
    </w:p>
    <w:p>
      <w:r>
        <w:t>But none of the great shit I've been able to accomplish in my life would have ever been possible without my losses.</w:t>
      </w:r>
    </w:p>
    <w:p>
      <w:r>
        <w:t>I truly believe that the value of losing is greatly under-appreciated...</w:t>
      </w:r>
    </w:p>
    <w:p>
      <w:r>
        <w:t>Especially in today's society.</w:t>
      </w:r>
    </w:p>
    <w:p>
      <w:r>
        <w:t>Our youth is raised to believe that as long as they show up...</w:t>
      </w:r>
    </w:p>
    <w:p>
      <w:r>
        <w:t>They're going to win.</w:t>
      </w:r>
    </w:p>
    <w:p>
      <w:r>
        <w:t>But the REAL world doesn't give anybody a fucking trophy just for participating.</w:t>
      </w:r>
    </w:p>
    <w:p>
      <w:r>
        <w:t>The real world deals in wins and losses.</w:t>
      </w:r>
    </w:p>
    <w:p>
      <w:r>
        <w:t>If you want the trophy (the career, the house, the family, the lifestyle)...</w:t>
      </w:r>
    </w:p>
    <w:p>
      <w:r>
        <w:t>You have to fucking WIN.</w:t>
      </w:r>
    </w:p>
    <w:p>
      <w:r>
        <w:t>Imagine being taught anything else...</w:t>
      </w:r>
    </w:p>
    <w:p>
      <w:r>
        <w:t>It doesn't make any fucking sense.</w:t>
      </w:r>
    </w:p>
    <w:p>
      <w:r>
        <w:t>I won't stand for it and neither should you.</w:t>
      </w:r>
    </w:p>
    <w:p>
      <w:r>
        <w:t>When you remove losing...</w:t>
      </w:r>
    </w:p>
    <w:p>
      <w:r>
        <w:t>You remove the lesson.</w:t>
      </w:r>
    </w:p>
    <w:p>
      <w:r>
        <w:t>When you remove the lesson...</w:t>
      </w:r>
    </w:p>
    <w:p>
      <w:r>
        <w:t>You remove the opportunity to improve.</w:t>
      </w:r>
    </w:p>
    <w:p>
      <w:r>
        <w:t>When you remove the opportunity to improve...</w:t>
      </w:r>
    </w:p>
    <w:p>
      <w:r>
        <w:t>You remove the skills it actually takes to win.</w:t>
      </w:r>
    </w:p>
    <w:p>
      <w:r>
        <w:t>Shouldn't we be teaching the next generation to be gracious in their defeat?</w:t>
      </w:r>
    </w:p>
    <w:p>
      <w:r>
        <w:t>Shouldn't we be teaching the next generation how to extract the lessons from their losses?</w:t>
      </w:r>
    </w:p>
    <w:p>
      <w:r>
        <w:t>Shouldn't we be teaching the next generation that if they want to win, they have to become undeniably great?</w:t>
      </w:r>
    </w:p>
    <w:p>
      <w:r>
        <w:t>Like it or not...</w:t>
      </w:r>
    </w:p>
    <w:p>
      <w:r>
        <w:t>It's the right thing to do.</w:t>
      </w:r>
    </w:p>
    <w:p>
      <w:r>
        <w:t>Losing will teach you a lot more about winning than winning ever will.</w:t>
      </w:r>
    </w:p>
    <w:p>
      <w:r>
        <w:t>Trust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