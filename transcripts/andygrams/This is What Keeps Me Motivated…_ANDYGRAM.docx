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What Keeps Me Motivated…</w:t>
      </w:r>
    </w:p>
    <w:p>
      <w:r>
        <w:rPr>
          <w:i/>
          <w:sz w:val="20"/>
        </w:rPr>
        <w:t>Published: Aug 10, 2022</w:t>
      </w:r>
    </w:p>
    <w:p/>
    <w:p>
      <w:r>
        <w:t>A common question we get for REAL AF is: "How do you stay motivated when you've already accomplished so much?" Or some variation of that.</w:t>
      </w:r>
    </w:p>
    <w:p>
      <w:r>
        <w:t>My answer is always the same … and comes down to 3 points…</w:t>
      </w:r>
    </w:p>
    <w:p>
      <w:r>
        <w:t>1. Humility</w:t>
      </w:r>
    </w:p>
    <w:p>
      <w:r>
        <w:t>I've learned to silence my ego.</w:t>
      </w:r>
    </w:p>
    <w:p>
      <w:r>
        <w:t>I constantly remind myself that no matter how much I've accomplished, and will accomplish...</w:t>
      </w:r>
    </w:p>
    <w:p>
      <w:r>
        <w:t>I haven't done shit.</w:t>
      </w:r>
    </w:p>
    <w:p>
      <w:r>
        <w:t>...and I've got a long way to go to fulfill my maximum potential as a human.</w:t>
      </w:r>
    </w:p>
    <w:p>
      <w:r>
        <w:t>2. Family</w:t>
      </w:r>
    </w:p>
    <w:p>
      <w:r>
        <w:t>I employ thousands of incredible people...</w:t>
      </w:r>
    </w:p>
    <w:p>
      <w:r>
        <w:t>Many of which have families.</w:t>
      </w:r>
    </w:p>
    <w:p>
      <w:r>
        <w:t>These people show up and go to war with me everyday to accomplish the same mission.</w:t>
      </w:r>
    </w:p>
    <w:p>
      <w:r>
        <w:t>They don't bitch when they have to show up early or stay late…</w:t>
      </w:r>
    </w:p>
    <w:p>
      <w:r>
        <w:t>In fact … they willingly do it.</w:t>
      </w:r>
    </w:p>
    <w:p>
      <w:r>
        <w:t>These people eat, sleep, and breathe our mission.</w:t>
      </w:r>
    </w:p>
    <w:p>
      <w:r>
        <w:t>I owe it to them and their families to help them fulfill their biggest goals and dreams in life … as they help me fulfill mine.</w:t>
      </w:r>
    </w:p>
    <w:p>
      <w:r>
        <w:t>3. Purpose</w:t>
      </w:r>
    </w:p>
    <w:p>
      <w:r>
        <w:t>I want to inspire change.</w:t>
      </w:r>
    </w:p>
    <w:p>
      <w:r>
        <w:t>Modern society has taken a turn for the worst.</w:t>
      </w:r>
    </w:p>
    <w:p>
      <w:r>
        <w:t>The future generation is being discouraged to pursue greatness.</w:t>
      </w:r>
    </w:p>
    <w:p>
      <w:r>
        <w:t>More and more people are becoming complacent and dependent.</w:t>
      </w:r>
    </w:p>
    <w:p>
      <w:r>
        <w:t>Entrepreneurship and free enterprise is intentionally being dismantled and discouraged.</w:t>
      </w:r>
    </w:p>
    <w:p>
      <w:r>
        <w:t>Until society, and this country, actually represents the values they were built upon...</w:t>
      </w:r>
    </w:p>
    <w:p>
      <w:r>
        <w:t>I will stop at fucking NOTHING to restore those values.</w:t>
      </w:r>
    </w:p>
    <w:p>
      <w:r>
        <w:t>Until the world becomes a place where personal excellence, independence, and true freedom is celebrated and encouraged...</w:t>
      </w:r>
    </w:p>
    <w:p>
      <w:r>
        <w:t>I will always be hungry to do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