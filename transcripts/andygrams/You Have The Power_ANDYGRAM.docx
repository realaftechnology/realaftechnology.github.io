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The Power</w:t>
      </w:r>
    </w:p>
    <w:p>
      <w:r>
        <w:rPr>
          <w:i/>
          <w:sz w:val="20"/>
        </w:rPr>
        <w:t>Published: Nov 08, 2021</w:t>
      </w:r>
    </w:p>
    <w:p/>
    <w:p>
      <w:r>
        <w:t>There was a time when I was a guy who couldn’t string together 2 consecutive days as “wins.”</w:t>
      </w:r>
    </w:p>
    <w:p>
      <w:r>
        <w:t>I was the guy who couldn’t go 3 days without cheating on my diet.</w:t>
      </w:r>
    </w:p>
    <w:p>
      <w:r>
        <w:t>But now, when I look back and compare my present version with that version of me 500 days ago…</w:t>
      </w:r>
    </w:p>
    <w:p>
      <w:r>
        <w:t>They are so far apart from each other that the two versions are completely unrecognizable from each other.</w:t>
      </w:r>
    </w:p>
    <w:p>
      <w:r>
        <w:t>How did that happen?</w:t>
      </w:r>
    </w:p>
    <w:p>
      <w:r>
        <w:t>How can you do it too?</w:t>
      </w:r>
    </w:p>
    <w:p>
      <w:r>
        <w:t>Gut it out.</w:t>
      </w:r>
    </w:p>
    <w:p>
      <w:r>
        <w:t>Stay strong on your vision and your goals.</w:t>
      </w:r>
    </w:p>
    <w:p>
      <w:r>
        <w:t>Whatever it is…</w:t>
      </w:r>
    </w:p>
    <w:p>
      <w:r>
        <w:t>Grit it out.</w:t>
      </w:r>
    </w:p>
    <w:p>
      <w:r>
        <w:t>Just a few moments a day.</w:t>
      </w:r>
    </w:p>
    <w:p>
      <w:r>
        <w:t>Those 5 minutes a day where you get weak and give in to your bitch voice.</w:t>
      </w:r>
    </w:p>
    <w:p>
      <w:r>
        <w:t>Those moments make your days.</w:t>
      </w:r>
    </w:p>
    <w:p>
      <w:r>
        <w:t>Those days make your weeks.</w:t>
      </w:r>
    </w:p>
    <w:p>
      <w:r>
        <w:t>Those weeks make your months.</w:t>
      </w:r>
    </w:p>
    <w:p>
      <w:r>
        <w:t>Those months make up your years.</w:t>
      </w:r>
    </w:p>
    <w:p>
      <w:r>
        <w:t>Those years make up your life.</w:t>
      </w:r>
    </w:p>
    <w:p>
      <w:r>
        <w:t>All of it.</w:t>
      </w:r>
    </w:p>
    <w:p>
      <w:r>
        <w:t>YOU CAN CHANGE SHIT.</w:t>
      </w:r>
    </w:p>
    <w:p>
      <w:r>
        <w:t>If you don’t like the life that you have right now…</w:t>
      </w:r>
    </w:p>
    <w:p>
      <w:r>
        <w:t>You have the power to build one that you can be proud of.</w:t>
      </w:r>
    </w:p>
    <w:p>
      <w:r>
        <w:t>You can completely change your entire life with just a handful of brief moments of mental toughness, real grit, and discipline everyday…</w:t>
      </w:r>
    </w:p>
    <w:p>
      <w:r>
        <w:t>You can’t gut out a few brief moments a day?</w:t>
      </w:r>
    </w:p>
    <w:p>
      <w:r>
        <w:t>If you can win one day you can win everyday.</w:t>
      </w:r>
    </w:p>
    <w:p>
      <w:r>
        <w:t>It’s possible for literally anyone.</w:t>
      </w:r>
    </w:p>
    <w:p>
      <w:r>
        <w:t>Especially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