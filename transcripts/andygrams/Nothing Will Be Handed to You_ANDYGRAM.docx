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Will Be Handed to You</w:t>
      </w:r>
    </w:p>
    <w:p>
      <w:r>
        <w:rPr>
          <w:i/>
          <w:sz w:val="20"/>
        </w:rPr>
        <w:t>Published: Sep 01, 2025</w:t>
      </w:r>
    </w:p>
    <w:p/>
    <w:p>
      <w:r>
        <w:t>Listen to me…</w:t>
      </w:r>
    </w:p>
    <w:p>
      <w:r>
        <w:t>I know where the fuck you are.</w:t>
      </w:r>
    </w:p>
    <w:p>
      <w:r>
        <w:t>Not because I read about it.</w:t>
      </w:r>
    </w:p>
    <w:p>
      <w:r>
        <w:t>Because I lived it.</w:t>
      </w:r>
    </w:p>
    <w:p>
      <w:r>
        <w:t>I know what it’s like to feel invisible.</w:t>
      </w:r>
    </w:p>
    <w:p>
      <w:r>
        <w:t>I know what it’s like to feel behind.</w:t>
      </w:r>
    </w:p>
    <w:p>
      <w:r>
        <w:t>I know what it’s like to look in the mirror and not recognize the person staring back.</w:t>
      </w:r>
    </w:p>
    <w:p>
      <w:r>
        <w:t>I know what it’s like to feel like every day is slipping by and you still haven’t become who you know you’re supposed to be.</w:t>
      </w:r>
    </w:p>
    <w:p>
      <w:r>
        <w:t>I know that fucking pain.</w:t>
      </w:r>
    </w:p>
    <w:p>
      <w:r>
        <w:t>…And I’m telling you right now this is just part of it.</w:t>
      </w:r>
    </w:p>
    <w:p>
      <w:r>
        <w:t>You can still and should become somebody you’re fucking proud of.</w:t>
      </w:r>
    </w:p>
    <w:p>
      <w:r>
        <w:t>You can be a part of something legendary.</w:t>
      </w:r>
    </w:p>
    <w:p>
      <w:r>
        <w:t>You can become that version of you that lives in your heart that you are too afraid to speak aloud for fear of judgement.</w:t>
      </w:r>
    </w:p>
    <w:p>
      <w:r>
        <w:t>I say with 100% certainty that you reading this can do all of the things I just listed out.</w:t>
      </w:r>
    </w:p>
    <w:p>
      <w:r>
        <w:t>IF</w:t>
      </w:r>
    </w:p>
    <w:p>
      <w:r>
        <w:t>You understand &amp; accept this right now:</w:t>
      </w:r>
    </w:p>
    <w:p>
      <w:r>
        <w:t>Nothing will be handed to you.</w:t>
      </w:r>
    </w:p>
    <w:p>
      <w:r>
        <w:t>Everything you want is hiding behind years of work.</w:t>
      </w:r>
    </w:p>
    <w:p>
      <w:r>
        <w:t>Discipline.</w:t>
      </w:r>
    </w:p>
    <w:p>
      <w:r>
        <w:t>Isolation.</w:t>
      </w:r>
    </w:p>
    <w:p>
      <w:r>
        <w:t>Fear.</w:t>
      </w:r>
    </w:p>
    <w:p>
      <w:r>
        <w:t>Stress.</w:t>
      </w:r>
    </w:p>
    <w:p>
      <w:r>
        <w:t>…And mental warfare.</w:t>
      </w:r>
    </w:p>
    <w:p>
      <w:r>
        <w:t>You will lose friends.</w:t>
      </w:r>
    </w:p>
    <w:p>
      <w:r>
        <w:t>You will lose family.</w:t>
      </w:r>
    </w:p>
    <w:p>
      <w:r>
        <w:t>You will lose girlfriends &amp; boyfriends.</w:t>
      </w:r>
    </w:p>
    <w:p>
      <w:r>
        <w:t>Some of you even more.</w:t>
      </w:r>
    </w:p>
    <w:p>
      <w:r>
        <w:t>It’s the hardest fucking thing you will ever do.</w:t>
      </w:r>
    </w:p>
    <w:p>
      <w:r>
        <w:t>Are you willing to pay that price?</w:t>
      </w:r>
    </w:p>
    <w:p>
      <w:r>
        <w:t>Whatever it takes.</w:t>
      </w:r>
    </w:p>
    <w:p>
      <w:r>
        <w:t>Everything (with very few exceptions) is possible.</w:t>
      </w:r>
    </w:p>
    <w:p>
      <w:r>
        <w:t>…by exceptions I mean I’m never going to beat Usain Bolt in a foot race.</w:t>
      </w:r>
    </w:p>
    <w:p>
      <w:r>
        <w:t>All the other shit…</w:t>
      </w:r>
    </w:p>
    <w:p>
      <w:r>
        <w:t>You can absolutely do.</w:t>
      </w:r>
    </w:p>
    <w:p>
      <w:r>
        <w:t>The thing you should really try to understand is none of the high-level successful people you look up to are special.</w:t>
      </w:r>
    </w:p>
    <w:p>
      <w:r>
        <w:t>I know them.</w:t>
      </w:r>
    </w:p>
    <w:p>
      <w:r>
        <w:t>I know I’m sure as fuck not.</w:t>
      </w:r>
    </w:p>
    <w:p>
      <w:r>
        <w:t>Most of these people are just regular people like you that had the courage to go, refused to quit no matter what, and were smart enough to not repeat mistakes.</w:t>
      </w:r>
    </w:p>
    <w:p>
      <w:r>
        <w:t>There is no magic here.</w:t>
      </w:r>
    </w:p>
    <w:p>
      <w:r>
        <w:t>What one man can do…</w:t>
      </w:r>
    </w:p>
    <w:p>
      <w:r>
        <w:t>…another can do.</w:t>
      </w:r>
    </w:p>
    <w:p>
      <w:r>
        <w:t>So get the fuck up.</w:t>
      </w:r>
    </w:p>
    <w:p>
      <w:r>
        <w:t>Get back in the game.</w:t>
      </w:r>
    </w:p>
    <w:p>
      <w:r>
        <w:t>You were built for this.</w:t>
      </w:r>
    </w:p>
    <w:p>
      <w:r>
        <w:t>It’s not easy for any of us.</w:t>
      </w:r>
    </w:p>
    <w:p>
      <w:r>
        <w:t>#100to0</w:t>
      </w:r>
    </w:p>
    <w:p>
      <w:r>
        <w:t>#OperatorStandard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