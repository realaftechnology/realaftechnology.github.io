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Is An Advantage</w:t>
      </w:r>
    </w:p>
    <w:p>
      <w:r>
        <w:rPr>
          <w:i/>
          <w:sz w:val="20"/>
        </w:rPr>
        <w:t>Published: May 19, 2020</w:t>
      </w:r>
    </w:p>
    <w:p/>
    <w:p>
      <w:r>
        <w:t>"My boss is a dick."</w:t>
      </w:r>
    </w:p>
    <w:p>
      <w:r>
        <w:t>"Nobody will loan me money."</w:t>
      </w:r>
    </w:p>
    <w:p>
      <w:r>
        <w:t>"My job has no upside."</w:t>
      </w:r>
    </w:p>
    <w:p>
      <w:r>
        <w:t>"I don't have enough money."</w:t>
      </w:r>
    </w:p>
    <w:p>
      <w:r>
        <w:t>"I don't know what to do."</w:t>
      </w:r>
    </w:p>
    <w:p>
      <w:r>
        <w:t>"I don't know how to manage employees."</w:t>
      </w:r>
    </w:p>
    <w:p>
      <w:r>
        <w:t>"I don't have rich parents."</w:t>
      </w:r>
    </w:p>
    <w:p>
      <w:r>
        <w:t>"I don't have anyone that believes in me."</w:t>
      </w:r>
    </w:p>
    <w:p>
      <w:r>
        <w:t>"My wife/husband doesn't support me."</w:t>
      </w:r>
    </w:p>
    <w:p>
      <w:r>
        <w:t>"I have kids."</w:t>
      </w:r>
    </w:p>
    <w:p>
      <w:r>
        <w:t>"I have bills."</w:t>
      </w:r>
    </w:p>
    <w:p>
      <w:r>
        <w:t>"I am in a wheelchair."</w:t>
      </w:r>
    </w:p>
    <w:p>
      <w:r>
        <w:t>"I don't know how to lead."</w:t>
      </w:r>
    </w:p>
    <w:p>
      <w:r>
        <w:t>There are literally 5 trillion objections that I've heard as to why people haven't fulfilled the responsibility they have to the people around them to build success for themselves.</w:t>
      </w:r>
    </w:p>
    <w:p>
      <w:r>
        <w:t>...and yes YOU have a responsibility to be successful...not only for the money you need to provide for those that depend on you...</w:t>
      </w:r>
    </w:p>
    <w:p>
      <w:r>
        <w:t>...but for the example you set for all those who look up to you for THEIR future.</w:t>
      </w:r>
    </w:p>
    <w:p>
      <w:r>
        <w:t>Here is the deal...all of those statements above can be excuses or HUGE advantages depending on how you look at them, and how resourceful you are.</w:t>
      </w:r>
    </w:p>
    <w:p>
      <w:r>
        <w:t>Successful people don't have any less issues or obstacles than you...they just understand how to turn them around &amp; use them to their advantage.</w:t>
      </w:r>
    </w:p>
    <w:p>
      <w:r>
        <w:t>They are resourceful in EVERYTHING they do.</w:t>
      </w:r>
    </w:p>
    <w:p>
      <w:r>
        <w:t>Nothing is an excuse. Everything is an advantage.</w:t>
      </w:r>
    </w:p>
    <w:p>
      <w:r>
        <w:t>That's the difference.</w:t>
      </w:r>
    </w:p>
    <w:p>
      <w:r>
        <w:t>...and if you want to make it long-term in life, you too need to develop the skills to be resourceful...or die.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