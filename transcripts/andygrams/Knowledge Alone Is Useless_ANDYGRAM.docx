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Knowledge Alone Is Useless</w:t>
      </w:r>
    </w:p>
    <w:p>
      <w:r>
        <w:rPr>
          <w:i/>
          <w:sz w:val="20"/>
        </w:rPr>
        <w:t>Published: Dec 27, 2025</w:t>
      </w:r>
    </w:p>
    <w:p/>
    <w:p>
      <w:r>
        <w:t>You don’t lack information.</w:t>
      </w:r>
    </w:p>
    <w:p>
      <w:r>
        <w:t>You lack discipline.</w:t>
      </w:r>
    </w:p>
    <w:p>
      <w:r>
        <w:t>That’s the truth most people don’t want to hear.</w:t>
      </w:r>
    </w:p>
    <w:p>
      <w:r>
        <w:t>You already know what to do to improve your life...</w:t>
      </w:r>
    </w:p>
    <w:p>
      <w:r>
        <w:t>Don't you?</w:t>
      </w:r>
    </w:p>
    <w:p>
      <w:r>
        <w:t>Exercise.</w:t>
      </w:r>
    </w:p>
    <w:p>
      <w:r>
        <w:t>Eat clean.</w:t>
      </w:r>
    </w:p>
    <w:p>
      <w:r>
        <w:t>Work hard.</w:t>
      </w:r>
    </w:p>
    <w:p>
      <w:r>
        <w:t>Build skills.</w:t>
      </w:r>
    </w:p>
    <w:p>
      <w:r>
        <w:t>Master the monotonous tasks.</w:t>
      </w:r>
    </w:p>
    <w:p>
      <w:r>
        <w:t>There's no mystery here.</w:t>
      </w:r>
    </w:p>
    <w:p>
      <w:r>
        <w:t>You have all the answers you need.</w:t>
      </w:r>
    </w:p>
    <w:p>
      <w:r>
        <w:t>…and even if you didn’t…</w:t>
      </w:r>
    </w:p>
    <w:p>
      <w:r>
        <w:t>Every answer you could possibly need is available at your fingertips.</w:t>
      </w:r>
    </w:p>
    <w:p>
      <w:r>
        <w:t>It's called the internet.</w:t>
      </w:r>
    </w:p>
    <w:p>
      <w:r>
        <w:t>Knowledge is not power because knowledge without application is useless.</w:t>
      </w:r>
    </w:p>
    <w:p>
      <w:r>
        <w:t>Knowledge + execution is power.</w:t>
      </w:r>
    </w:p>
    <w:p>
      <w:r>
        <w:t>Quit hiding behind the excuse of collecting more information.</w:t>
      </w:r>
    </w:p>
    <w:p>
      <w:r>
        <w:t>You're not "preparing."</w:t>
      </w:r>
    </w:p>
    <w:p>
      <w:r>
        <w:t>You're avoiding the work required because it's uncomfortable.</w:t>
      </w:r>
    </w:p>
    <w:p>
      <w:r>
        <w:t>But so is the life you'll end up with by choosing not to execute.</w:t>
      </w:r>
    </w:p>
    <w:p>
      <w:r>
        <w:t>What's it gonna be?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