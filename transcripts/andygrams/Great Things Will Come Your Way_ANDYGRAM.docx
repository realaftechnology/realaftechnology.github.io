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 Things Will Come Your Way</w:t>
      </w:r>
    </w:p>
    <w:p>
      <w:r>
        <w:rPr>
          <w:i/>
          <w:sz w:val="20"/>
        </w:rPr>
        <w:t>Published: Nov 04, 2023</w:t>
      </w:r>
    </w:p>
    <w:p/>
    <w:p>
      <w:r>
        <w:t>Things may not be going your way right now.</w:t>
      </w:r>
    </w:p>
    <w:p>
      <w:r>
        <w:t>It may feel like you're spinning your wheels...</w:t>
      </w:r>
    </w:p>
    <w:p>
      <w:r>
        <w:t>It may feel like you're incredibly frustrated...</w:t>
      </w:r>
    </w:p>
    <w:p>
      <w:r>
        <w:t>It may feel like your only option is to quit...</w:t>
      </w:r>
    </w:p>
    <w:p>
      <w:r>
        <w:t>I've felt that way most of my life.</w:t>
      </w:r>
    </w:p>
    <w:p>
      <w:r>
        <w:t>The difference is I never quit.</w:t>
      </w:r>
    </w:p>
    <w:p>
      <w:r>
        <w:t>If you don't quit and you push through these incredibly difficult times that you're going through...</w:t>
      </w:r>
    </w:p>
    <w:p>
      <w:r>
        <w:t>Those seeds that you're planting are going to sprout.</w:t>
      </w:r>
    </w:p>
    <w:p>
      <w:r>
        <w:t>...and when they sprout...</w:t>
      </w:r>
    </w:p>
    <w:p>
      <w:r>
        <w:t>They're going to produce fruit.</w:t>
      </w:r>
    </w:p>
    <w:p>
      <w:r>
        <w:t>It may take way more effort than you want it to take...</w:t>
      </w:r>
    </w:p>
    <w:p>
      <w:r>
        <w:t>It may take way longer than you want it to take...</w:t>
      </w:r>
    </w:p>
    <w:p>
      <w:r>
        <w:t>But I promise you...</w:t>
      </w:r>
    </w:p>
    <w:p>
      <w:r>
        <w:t>It's worth the journey.</w:t>
      </w:r>
    </w:p>
    <w:p>
      <w:r>
        <w:t>So if you're frustrated...</w:t>
      </w:r>
    </w:p>
    <w:p>
      <w:r>
        <w:t>If you're down...</w:t>
      </w:r>
    </w:p>
    <w:p>
      <w:r>
        <w:t>If you feel like it's pointless...</w:t>
      </w:r>
    </w:p>
    <w:p>
      <w:r>
        <w:t>Understand that not only do I feel that way at times too...</w:t>
      </w:r>
    </w:p>
    <w:p>
      <w:r>
        <w:t>But so does everybody else at some point in their journey.</w:t>
      </w:r>
    </w:p>
    <w:p>
      <w:r>
        <w:t>I can speak confidently in saying that if you push through...</w:t>
      </w:r>
    </w:p>
    <w:p>
      <w:r>
        <w:t>Great things are going to come your way.</w:t>
      </w:r>
    </w:p>
    <w:p>
      <w:r>
        <w:t>So don't fucking quit.</w:t>
      </w:r>
    </w:p>
    <w:p>
      <w:r>
        <w:t>Not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