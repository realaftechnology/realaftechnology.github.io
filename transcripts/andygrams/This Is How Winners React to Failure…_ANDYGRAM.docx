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Winners React to Failure…</w:t>
      </w:r>
    </w:p>
    <w:p>
      <w:r>
        <w:rPr>
          <w:i/>
          <w:sz w:val="20"/>
        </w:rPr>
        <w:t>Published: Apr 05, 2022</w:t>
      </w:r>
    </w:p>
    <w:p/>
    <w:p>
      <w:r>
        <w:t>Everyone fails.</w:t>
      </w:r>
    </w:p>
    <w:p>
      <w:r>
        <w:t>It's an unavoidable fact of life...</w:t>
      </w:r>
    </w:p>
    <w:p>
      <w:r>
        <w:t>But what separates the winners in life from the losers in life is how they react to failure.</w:t>
      </w:r>
    </w:p>
    <w:p>
      <w:r>
        <w:t>When losers fail...</w:t>
      </w:r>
    </w:p>
    <w:p>
      <w:r>
        <w:t>They bitch, moan, pout, and ultimately quit.</w:t>
      </w:r>
    </w:p>
    <w:p>
      <w:r>
        <w:t>It takes 0 effort to quit…</w:t>
      </w:r>
    </w:p>
    <w:p>
      <w:r>
        <w:t>But it also gets you nowhere in life.</w:t>
      </w:r>
    </w:p>
    <w:p>
      <w:r>
        <w:t>Winners react much differently...</w:t>
      </w:r>
    </w:p>
    <w:p>
      <w:r>
        <w:t>When they fail...</w:t>
      </w:r>
    </w:p>
    <w:p>
      <w:r>
        <w:t>They get up and go again.</w:t>
      </w:r>
    </w:p>
    <w:p>
      <w:r>
        <w:t>They understand that it's going to be painful...</w:t>
      </w:r>
    </w:p>
    <w:p>
      <w:r>
        <w:t>They understand that it's going to take energy...</w:t>
      </w:r>
    </w:p>
    <w:p>
      <w:r>
        <w:t>They understand that it's going to take discipline...</w:t>
      </w:r>
    </w:p>
    <w:p>
      <w:r>
        <w:t>But they also understand that quitting is not an option if they want to succeed long-term.</w:t>
      </w:r>
    </w:p>
    <w:p>
      <w:r>
        <w:t>Understand this...</w:t>
      </w:r>
    </w:p>
    <w:p>
      <w:r>
        <w:t>Your failures are supposed to suck...</w:t>
      </w:r>
    </w:p>
    <w:p>
      <w:r>
        <w:t>But they aren't supposed to stop you from going out and making shit happen.</w:t>
      </w:r>
    </w:p>
    <w:p>
      <w:r>
        <w:t>You're going to fail...</w:t>
      </w:r>
    </w:p>
    <w:p>
      <w:r>
        <w:t>A LOT.</w:t>
      </w:r>
    </w:p>
    <w:p>
      <w:r>
        <w:t>So what?</w:t>
      </w:r>
    </w:p>
    <w:p>
      <w:r>
        <w:t>What did you learn?</w:t>
      </w:r>
    </w:p>
    <w:p>
      <w:r>
        <w:t>How can you avoid the same failure in the future?</w:t>
      </w:r>
    </w:p>
    <w:p>
      <w:r>
        <w:t>These are the questions winners ask themselves.</w:t>
      </w:r>
    </w:p>
    <w:p>
      <w:r>
        <w:t>If you want to win too...</w:t>
      </w:r>
    </w:p>
    <w:p>
      <w:r>
        <w:t>Absorb the lessons in your failures...</w:t>
      </w:r>
    </w:p>
    <w:p>
      <w:r>
        <w:t>...and move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