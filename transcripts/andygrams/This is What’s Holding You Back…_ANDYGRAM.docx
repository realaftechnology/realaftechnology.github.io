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What’s Holding You Back…</w:t>
      </w:r>
    </w:p>
    <w:p>
      <w:r>
        <w:rPr>
          <w:i/>
          <w:sz w:val="20"/>
        </w:rPr>
        <w:t>Published: Jul 24, 2022</w:t>
      </w:r>
    </w:p>
    <w:p/>
    <w:p>
      <w:r>
        <w:t>Want to know a surefire way to never get what you want in life?</w:t>
      </w:r>
    </w:p>
    <w:p>
      <w:r>
        <w:t>Start compromising.</w:t>
      </w:r>
    </w:p>
    <w:p>
      <w:r>
        <w:t>Think about it...</w:t>
      </w:r>
    </w:p>
    <w:p>
      <w:r>
        <w:t>How many times has compromising with yourself forced you to settle with something you really didn’t even want?</w:t>
      </w:r>
    </w:p>
    <w:p>
      <w:r>
        <w:t>Look around you.</w:t>
      </w:r>
    </w:p>
    <w:p>
      <w:r>
        <w:t>Is the job you have your dream job?</w:t>
      </w:r>
    </w:p>
    <w:p>
      <w:r>
        <w:t>Is the relationship you’re in better than you ever thought a relationship could be?</w:t>
      </w:r>
    </w:p>
    <w:p>
      <w:r>
        <w:t>Are you in the kind of shape you’d like to be in?</w:t>
      </w:r>
    </w:p>
    <w:p>
      <w:r>
        <w:t>Is your life all you ever dreamed it would be and more?</w:t>
      </w:r>
    </w:p>
    <w:p>
      <w:r>
        <w:t>If you answered no to any of these, I say to you:</w:t>
      </w:r>
    </w:p>
    <w:p>
      <w:r>
        <w:t>Why the fuck not?</w:t>
      </w:r>
    </w:p>
    <w:p>
      <w:r>
        <w:t>Chances are somewhere along the line you made what, at the time … seemed like small compromises with yourself.</w:t>
      </w:r>
    </w:p>
    <w:p>
      <w:r>
        <w:t>Small compromises like buying a pair of jeans that is one size too large...</w:t>
      </w:r>
    </w:p>
    <w:p>
      <w:r>
        <w:t>Going up to the next belt loop...</w:t>
      </w:r>
    </w:p>
    <w:p>
      <w:r>
        <w:t>Staying in a relationship because it's easy and things are going "pretty good"...</w:t>
      </w:r>
    </w:p>
    <w:p>
      <w:r>
        <w:t>Settling for an average job because it has steady pay...</w:t>
      </w:r>
    </w:p>
    <w:p>
      <w:r>
        <w:t>I guarantee you that any area of your life that you aren't completely happy with is because of small compromises that you made.</w:t>
      </w:r>
    </w:p>
    <w:p>
      <w:r>
        <w:t>All these compromises do is adjust your standards down a notch so that you can be comfortable with yourself.</w:t>
      </w:r>
    </w:p>
    <w:p>
      <w:r>
        <w:t>You do realize that these seemingly small compromises you make on a daily basis are exactly what’s keeping you from the life you truly want … don’t you?</w:t>
      </w:r>
    </w:p>
    <w:p>
      <w:r>
        <w:t>Every single one of these compromises you make is, in a sense … the beginning of the end of your dreams.</w:t>
      </w:r>
    </w:p>
    <w:p>
      <w:r>
        <w:t>"Really hard” isn’t revving up and tenaciously going after the life you want with everything you have...</w:t>
      </w:r>
    </w:p>
    <w:p>
      <w:r>
        <w:t>“Really hard” is living a life full of regret because you settled for an existence you never wanted...</w:t>
      </w:r>
    </w:p>
    <w:p>
      <w:r>
        <w:t>All because you didn’t have the courage or fortitude to make things happen for yourself.</w:t>
      </w:r>
    </w:p>
    <w:p>
      <w:r>
        <w:t>Nobody is holding you back except for you and your compromised standards.</w:t>
      </w:r>
    </w:p>
    <w:p>
      <w:r>
        <w:t>Stop feeling sorry for yourself.</w:t>
      </w:r>
    </w:p>
    <w:p>
      <w:r>
        <w:t>Do some soul searching...</w:t>
      </w:r>
    </w:p>
    <w:p>
      <w:r>
        <w:t>Remember what it really is that you want from life...</w:t>
      </w:r>
    </w:p>
    <w:p>
      <w:r>
        <w:t>Then go out and fucking get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