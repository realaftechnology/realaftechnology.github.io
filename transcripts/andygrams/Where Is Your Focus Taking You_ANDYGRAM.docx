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Where Is Your Focus Taking You?</w:t>
      </w:r>
    </w:p>
    <w:p>
      <w:r>
        <w:rPr>
          <w:i/>
          <w:sz w:val="20"/>
        </w:rPr>
        <w:t>Published: Jul 31, 2020</w:t>
      </w:r>
    </w:p>
    <w:p/>
    <w:p>
      <w:r>
        <w:t>"What you focus on, is what you get more of."</w:t>
      </w:r>
    </w:p>
    <w:p>
      <w:r>
        <w:t>You've probably heard that before ... and it's absolutely true.</w:t>
      </w:r>
    </w:p>
    <w:p>
      <w:r>
        <w:t>You focus on the problems in your life, and suddenly you have more problems.</w:t>
      </w:r>
    </w:p>
    <w:p>
      <w:r>
        <w:t>You focus on how broke you are, and you're suddenly hit with another bill that costs you more money.</w:t>
      </w:r>
    </w:p>
    <w:p>
      <w:r>
        <w:t>You focus on how hard it is to get promoted at your job, and as a result you constantly get passed up for new opportunities.</w:t>
      </w:r>
    </w:p>
    <w:p>
      <w:r>
        <w:t>What are you focusing on today?</w:t>
      </w:r>
    </w:p>
    <w:p>
      <w:r>
        <w:t>Are you focusing on the things that you don’t have?</w:t>
      </w:r>
    </w:p>
    <w:p>
      <w:r>
        <w:t>Are you drowning in your worries?</w:t>
      </w:r>
    </w:p>
    <w:p>
      <w:r>
        <w:t>Are all of your thoughts painted by "why is this happening to me?"</w:t>
      </w:r>
    </w:p>
    <w:p>
      <w:r>
        <w:t>If they are, then you need to change your focus.</w:t>
      </w:r>
    </w:p>
    <w:p>
      <w:r>
        <w:t>Focus on how you are alive right now.</w:t>
      </w:r>
    </w:p>
    <w:p>
      <w:r>
        <w:t>Focus on how you are capable of anything.</w:t>
      </w:r>
    </w:p>
    <w:p>
      <w:r>
        <w:t>Focus on the good things that you have around you, and you will get more good things.</w:t>
      </w:r>
    </w:p>
    <w:p>
      <w:r>
        <w:t>Focus on opportunities, and new opportunities will show themselves to you.</w:t>
      </w:r>
    </w:p>
    <w:p>
      <w:r>
        <w:t>Where your mind goes, reality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