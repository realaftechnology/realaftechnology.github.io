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There's Always More Work to Do</w:t>
      </w:r>
    </w:p>
    <w:p>
      <w:r>
        <w:rPr>
          <w:i/>
          <w:sz w:val="20"/>
        </w:rPr>
        <w:t>Published: Feb 04, 2022</w:t>
      </w:r>
    </w:p>
    <w:p/>
    <w:p>
      <w:r>
        <w:t>You're not some superhero who's got it all figured out.</w:t>
      </w:r>
    </w:p>
    <w:p>
      <w:r>
        <w:t>In the grand scheme of things...</w:t>
      </w:r>
    </w:p>
    <w:p>
      <w:r>
        <w:t>You're not that fucking important.</w:t>
      </w:r>
    </w:p>
    <w:p>
      <w:r>
        <w:t>You're not that great.</w:t>
      </w:r>
    </w:p>
    <w:p>
      <w:r>
        <w:t>You're not the best.</w:t>
      </w:r>
    </w:p>
    <w:p>
      <w:r>
        <w:t>You're just like every other one of the 7 billion people on this earth who are going to die.</w:t>
      </w:r>
    </w:p>
    <w:p>
      <w:r>
        <w:t>Just like me.</w:t>
      </w:r>
    </w:p>
    <w:p>
      <w:r>
        <w:t>You're a speck of dust.</w:t>
      </w:r>
    </w:p>
    <w:p>
      <w:r>
        <w:t>I'm a speck of dust.</w:t>
      </w:r>
    </w:p>
    <w:p>
      <w:r>
        <w:t>We have to remember that.</w:t>
      </w:r>
    </w:p>
    <w:p>
      <w:r>
        <w:t>No matter what we do...</w:t>
      </w:r>
    </w:p>
    <w:p>
      <w:r>
        <w:t>No matter what successes we have...</w:t>
      </w:r>
    </w:p>
    <w:p>
      <w:r>
        <w:t>No matter how much money we make...</w:t>
      </w:r>
    </w:p>
    <w:p>
      <w:r>
        <w:t>No matter how many people we help...</w:t>
      </w:r>
    </w:p>
    <w:p>
      <w:r>
        <w:t>No matter how big of an impact we make...</w:t>
      </w:r>
    </w:p>
    <w:p>
      <w:r>
        <w:t>There is always more work for us to do.</w:t>
      </w:r>
    </w:p>
    <w:p>
      <w:r>
        <w:t>We can always get better...</w:t>
      </w:r>
    </w:p>
    <w:p>
      <w:r>
        <w:t>We can always do more...</w:t>
      </w:r>
    </w:p>
    <w:p>
      <w:r>
        <w:t>We can always reinvent ourselves into more effective human beings.</w:t>
      </w:r>
    </w:p>
    <w:p>
      <w:r>
        <w:t>But, when you're sitting on the high horse...</w:t>
      </w:r>
    </w:p>
    <w:p>
      <w:r>
        <w:t>You're just asking for the world to kick you right the fuck off.</w:t>
      </w:r>
    </w:p>
    <w:p>
      <w:r>
        <w:t>Your potential is always expanding...</w:t>
      </w:r>
    </w:p>
    <w:p>
      <w:r>
        <w:t>You will never be as great as you possibly could be, because you're on a scale that is constantly moving.</w:t>
      </w:r>
    </w:p>
    <w:p>
      <w:r>
        <w:t>You have to dedicate yourself to a process that has no real end…</w:t>
      </w:r>
    </w:p>
    <w:p>
      <w:r>
        <w:t>A process of continual improvement.</w:t>
      </w:r>
    </w:p>
    <w:p>
      <w:r>
        <w:t>Taking one more step in the right direction than you did yesterday…REGARDLESS of where you are in life.</w:t>
      </w:r>
    </w:p>
    <w:p>
      <w:r>
        <w:t>Regardless of how big you are winning or losing…</w:t>
      </w:r>
    </w:p>
    <w:p>
      <w:r>
        <w:t>Understanding that you can be better than you were yesterday…</w:t>
      </w:r>
    </w:p>
    <w:p>
      <w:r>
        <w:t>…and then doing it.</w:t>
      </w:r>
    </w:p>
    <w:p>
      <w:r>
        <w:t>That's when you know you've developed the mindset of a champion.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