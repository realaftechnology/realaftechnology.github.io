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Happiness</w:t>
      </w:r>
    </w:p>
    <w:p>
      <w:r>
        <w:rPr>
          <w:i/>
          <w:sz w:val="20"/>
        </w:rPr>
        <w:t>Published: Jul 03, 2023</w:t>
      </w:r>
    </w:p>
    <w:p/>
    <w:p>
      <w:r>
        <w:t>I hear a lot about "happiness" these days.</w:t>
      </w:r>
    </w:p>
    <w:p>
      <w:r>
        <w:t>I see people putting happiness as their primary objective of their existence.</w:t>
      </w:r>
    </w:p>
    <w:p>
      <w:r>
        <w:t>This is flawed thinking.</w:t>
      </w:r>
    </w:p>
    <w:p>
      <w:r>
        <w:t>Deferred happiness is a necessity of success and fulfillment.</w:t>
      </w:r>
    </w:p>
    <w:p>
      <w:r>
        <w:t>EARNED HAPPINESS.</w:t>
      </w:r>
    </w:p>
    <w:p>
      <w:r>
        <w:t>Almost everything that's required for success and fulfillment is uncomfortable, uncompromising, and rarely "fun"…</w:t>
      </w:r>
    </w:p>
    <w:p>
      <w:r>
        <w:t>Unless you adjust your perspective on fun.</w:t>
      </w:r>
    </w:p>
    <w:p>
      <w:r>
        <w:t>Personally, I think the hard shit I put myself through every single day is a lot of fun...</w:t>
      </w:r>
    </w:p>
    <w:p>
      <w:r>
        <w:t>…but only because I understand clearly what doing hard shit others won't do actually produces in my life.</w:t>
      </w:r>
    </w:p>
    <w:p>
      <w:r>
        <w:t>I see a lot of people fuck up their lives because they lack the proper perspective of reality which is this:</w:t>
      </w:r>
    </w:p>
    <w:p>
      <w:r>
        <w:t>Do you want to be happy and care-free everyday?</w:t>
      </w:r>
    </w:p>
    <w:p>
      <w:r>
        <w:t>Or...</w:t>
      </w:r>
    </w:p>
    <w:p>
      <w:r>
        <w:t>Do you want the shit you really say you want for yourself?</w:t>
      </w:r>
    </w:p>
    <w:p>
      <w:r>
        <w:t>Because it's one or the other.</w:t>
      </w:r>
    </w:p>
    <w:p>
      <w:r>
        <w:t>Never both.</w:t>
      </w:r>
    </w:p>
    <w:p>
      <w:r>
        <w:t>Pushing through the "unhappy" times is a requirement of an extraordinary existence.</w:t>
      </w:r>
    </w:p>
    <w:p>
      <w:r>
        <w:t>If you quit everything you ever try the minute you aren't happy doing it...</w:t>
      </w:r>
    </w:p>
    <w:p>
      <w:r>
        <w:t>How far do you really expect to get?</w:t>
      </w:r>
    </w:p>
    <w:p>
      <w:r>
        <w:t>You’ll get less than a day down the road.</w:t>
      </w:r>
    </w:p>
    <w:p>
      <w:r>
        <w:t>Less than a single day.</w:t>
      </w:r>
    </w:p>
    <w:p>
      <w:r>
        <w:t>If that’s all you got…</w:t>
      </w:r>
    </w:p>
    <w:p>
      <w:r>
        <w:t>…you may as well cash it in now.</w:t>
      </w:r>
    </w:p>
    <w:p>
      <w:r>
        <w:t>…but we both know that ain’t all you got.</w:t>
      </w:r>
    </w:p>
    <w:p>
      <w:r>
        <w:t>Is it?</w:t>
      </w:r>
    </w:p>
    <w:p>
      <w:r>
        <w:t>Think about how much happier you will be by living the life you truly want vs selling that dream down the shitter because the work required frustrates you now.</w:t>
      </w:r>
    </w:p>
    <w:p>
      <w:r>
        <w:t>Nobody feels like doing it all the time.</w:t>
      </w:r>
    </w:p>
    <w:p>
      <w:r>
        <w:t>Nobody feels happy all the time.</w:t>
      </w:r>
    </w:p>
    <w:p>
      <w:r>
        <w:t>It’s a ridiculous expectation.</w:t>
      </w:r>
    </w:p>
    <w:p>
      <w:r>
        <w:t>That kind of thinking will cost you everything.</w:t>
      </w:r>
    </w:p>
    <w:p>
      <w:r>
        <w:t>All the great shit in life is earned.</w:t>
      </w:r>
    </w:p>
    <w:p>
      <w:r>
        <w:t>Including your happiness.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