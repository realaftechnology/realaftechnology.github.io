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Put Your Feelings Aside</w:t>
      </w:r>
    </w:p>
    <w:p>
      <w:r>
        <w:rPr>
          <w:i/>
          <w:sz w:val="20"/>
        </w:rPr>
        <w:t>Published: Jul 05, 2023</w:t>
      </w:r>
    </w:p>
    <w:p/>
    <w:p>
      <w:r>
        <w:t>Every single one of us has decisions we need to make every day...</w:t>
      </w:r>
    </w:p>
    <w:p>
      <w:r>
        <w:t>...and since most of us are emotionally attached to the outcome of the decisions we're making...</w:t>
      </w:r>
    </w:p>
    <w:p>
      <w:r>
        <w:t>It can be very difficult to make a logical decision.</w:t>
      </w:r>
    </w:p>
    <w:p>
      <w:r>
        <w:t>Understand this...</w:t>
      </w:r>
    </w:p>
    <w:p>
      <w:r>
        <w:t>When you allow your emotions to cloud your judgement in the decision-making process...</w:t>
      </w:r>
    </w:p>
    <w:p>
      <w:r>
        <w:t>You are no longer making the best decision possible based on the real facts and data...</w:t>
      </w:r>
    </w:p>
    <w:p>
      <w:r>
        <w:t>Which will actually cause you to make a bad decision that produces a lesser, or completely different result from the one you desire.</w:t>
      </w:r>
    </w:p>
    <w:p>
      <w:r>
        <w:t>If you truly want the best possible outcome...</w:t>
      </w:r>
    </w:p>
    <w:p>
      <w:r>
        <w:t>You must learn to separate yourself from your emotions.</w:t>
      </w:r>
    </w:p>
    <w:p>
      <w:r>
        <w:t>Most of the time, that's going to mean making some extremely difficult decisions.</w:t>
      </w:r>
    </w:p>
    <w:p>
      <w:r>
        <w:t>It's worth it.</w:t>
      </w:r>
    </w:p>
    <w:p>
      <w:r>
        <w:t>Push your feelings aside.</w:t>
      </w:r>
    </w:p>
    <w:p>
      <w:r>
        <w:t>Evaluate the facts.</w:t>
      </w:r>
    </w:p>
    <w:p>
      <w:r>
        <w:t>Find the truth.</w:t>
      </w:r>
    </w:p>
    <w:p>
      <w:r>
        <w:t>Doing so will save you a lot of time, money, and frustration.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