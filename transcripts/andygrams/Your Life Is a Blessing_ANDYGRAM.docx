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Life Is a Blessing</w:t>
      </w:r>
    </w:p>
    <w:p>
      <w:r>
        <w:rPr>
          <w:i/>
          <w:sz w:val="20"/>
        </w:rPr>
        <w:t>Published: Apr 16, 2025</w:t>
      </w:r>
    </w:p>
    <w:p/>
    <w:p>
      <w:r>
        <w:t>Quit thinking "Why me?" when bad shit happens to you.</w:t>
      </w:r>
    </w:p>
    <w:p>
      <w:r>
        <w:t>Maybe instead start thinking "Why me?" when great things happen to you.</w:t>
      </w:r>
    </w:p>
    <w:p>
      <w:r>
        <w:t>Because the truth is...</w:t>
      </w:r>
    </w:p>
    <w:p>
      <w:r>
        <w:t>You are not a victim.</w:t>
      </w:r>
    </w:p>
    <w:p>
      <w:r>
        <w:t>You only think you are.</w:t>
      </w:r>
    </w:p>
    <w:p>
      <w:r>
        <w:t>Most people struggle with constant feelings of pain and suffering because they fixate on all of the negative and unfavorable outcomes.</w:t>
      </w:r>
    </w:p>
    <w:p>
      <w:r>
        <w:t>Spare yourself from the same feelings of pain and suffering.</w:t>
      </w:r>
    </w:p>
    <w:p>
      <w:r>
        <w:t>Shift your focus away from all of the negative shit that happens to you...</w:t>
      </w:r>
    </w:p>
    <w:p>
      <w:r>
        <w:t>...and start focusing on all of the great things you have in your life...</w:t>
      </w:r>
    </w:p>
    <w:p>
      <w:r>
        <w:t>You will start to feel a lot more grateful and excited about your life immediately.</w:t>
      </w:r>
    </w:p>
    <w:p>
      <w:r>
        <w:t>Bad shit happens to all of us...</w:t>
      </w:r>
    </w:p>
    <w:p>
      <w:r>
        <w:t>Don't make it worse by dwelling on how you wish things could have gone differently or on how "bad" you have it.</w:t>
      </w:r>
    </w:p>
    <w:p>
      <w:r>
        <w:t>Your life is a blessing.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