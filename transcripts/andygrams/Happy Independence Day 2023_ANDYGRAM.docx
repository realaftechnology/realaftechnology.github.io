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Happy Independence Day 2023</w:t>
      </w:r>
    </w:p>
    <w:p>
      <w:r>
        <w:rPr>
          <w:i/>
          <w:sz w:val="20"/>
        </w:rPr>
        <w:t>Published: Jul 04, 2023</w:t>
      </w:r>
    </w:p>
    <w:p/>
    <w:p>
      <w:r>
        <w:t>Freedom only exists when you exercise it.</w:t>
      </w:r>
    </w:p>
    <w:p>
      <w:r>
        <w:t>Do not cower or be intimidated.</w:t>
      </w:r>
    </w:p>
    <w:p>
      <w:r>
        <w:t>Stand tall.</w:t>
      </w:r>
    </w:p>
    <w:p>
      <w:r>
        <w:t>Stand proud.</w:t>
      </w:r>
    </w:p>
    <w:p>
      <w:r>
        <w:t>Fly your flags.</w:t>
      </w:r>
    </w:p>
    <w:p>
      <w:r>
        <w:t>This flag is our flag...</w:t>
      </w:r>
    </w:p>
    <w:p>
      <w:r>
        <w:t>Nobody else's.</w:t>
      </w:r>
    </w:p>
    <w:p>
      <w:r>
        <w:t>It's the people's flag.</w:t>
      </w:r>
    </w:p>
    <w:p>
      <w:r>
        <w:t>We can take it back and restore true greatness to this country by being loud, proud, and courageous.</w:t>
      </w:r>
    </w:p>
    <w:p>
      <w:r>
        <w:t>...and most importantly...</w:t>
      </w:r>
    </w:p>
    <w:p>
      <w:r>
        <w:t>By living a life that's representative of what you believe this country should be.</w:t>
      </w:r>
    </w:p>
    <w:p>
      <w:r>
        <w:t>Without freedom...</w:t>
      </w:r>
    </w:p>
    <w:p>
      <w:r>
        <w:t>We don't have the opportunity to live the real American dream.</w:t>
      </w:r>
    </w:p>
    <w:p>
      <w:r>
        <w:t>Always remember that.</w:t>
      </w:r>
    </w:p>
    <w:p>
      <w:r>
        <w:t>Happy Independence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