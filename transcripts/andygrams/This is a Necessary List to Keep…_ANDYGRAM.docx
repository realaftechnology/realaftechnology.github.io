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a Necessary List to Keep…</w:t>
      </w:r>
    </w:p>
    <w:p>
      <w:r>
        <w:rPr>
          <w:i/>
          <w:sz w:val="20"/>
        </w:rPr>
        <w:t>Published: Sep 29, 2023</w:t>
      </w:r>
    </w:p>
    <w:p/>
    <w:p>
      <w:r>
        <w:t>Having a "fuck those people" list is a necessary element of inner peace.</w:t>
      </w:r>
    </w:p>
    <w:p>
      <w:r>
        <w:t>There are going to be people that will never like you no matter what.</w:t>
      </w:r>
    </w:p>
    <w:p>
      <w:r>
        <w:t>You can do everything right...</w:t>
      </w:r>
    </w:p>
    <w:p>
      <w:r>
        <w:t>Treat people like gold...</w:t>
      </w:r>
    </w:p>
    <w:p>
      <w:r>
        <w:t>...and go to the ends of the earth to help these people...</w:t>
      </w:r>
    </w:p>
    <w:p>
      <w:r>
        <w:t>But because you shine a certain way...</w:t>
      </w:r>
    </w:p>
    <w:p>
      <w:r>
        <w:t>They will hate you for it.</w:t>
      </w:r>
    </w:p>
    <w:p>
      <w:r>
        <w:t>Fuck those people.</w:t>
      </w:r>
    </w:p>
    <w:p>
      <w:r>
        <w:t>Move on.</w:t>
      </w:r>
    </w:p>
    <w:p>
      <w:r>
        <w:t>Become the best version of yourself and be happy.</w:t>
      </w:r>
    </w:p>
    <w:p>
      <w:r>
        <w:t>Nothing says "fuck you" like an awesome life lived with a big ass smile on your 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