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Great Leaders Never Reward Mediocrity</w:t>
      </w:r>
    </w:p>
    <w:p>
      <w:r>
        <w:rPr>
          <w:i/>
          <w:sz w:val="20"/>
        </w:rPr>
        <w:t>Published: Dec 11, 2022</w:t>
      </w:r>
    </w:p>
    <w:p/>
    <w:p>
      <w:r>
        <w:t>Your job as a leader is to help the people around you grow by holding them accountable...</w:t>
      </w:r>
    </w:p>
    <w:p>
      <w:r>
        <w:t>Setting a good example...</w:t>
      </w:r>
    </w:p>
    <w:p>
      <w:r>
        <w:t>Teaching them...</w:t>
      </w:r>
    </w:p>
    <w:p>
      <w:r>
        <w:t>Letting them make mistakes...</w:t>
      </w:r>
    </w:p>
    <w:p>
      <w:r>
        <w:t>...and showing them where they screwed up so they can learn from those mistakes.</w:t>
      </w:r>
    </w:p>
    <w:p>
      <w:r>
        <w:t>Every time you reward subpar performance because they "tried their best"...</w:t>
      </w:r>
    </w:p>
    <w:p>
      <w:r>
        <w:t>You're really just training them to operate at a standard that's far less than what it could be and needs to be.</w:t>
      </w:r>
    </w:p>
    <w:p>
      <w:r>
        <w:t>Tell them the fucking truth.</w:t>
      </w:r>
    </w:p>
    <w:p>
      <w:r>
        <w:t>Be assertive and aggressive in holding them to a high standard.</w:t>
      </w:r>
    </w:p>
    <w:p>
      <w:r>
        <w:t>If you really care about that … it shouldn’t be an issue.</w:t>
      </w:r>
    </w:p>
    <w:p>
      <w:r>
        <w:t>Let them earn their confidence and self-esteem.</w:t>
      </w:r>
    </w:p>
    <w:p>
      <w:r>
        <w:t>That's what all great leaders do.</w:t>
      </w:r>
    </w:p>
    <w:p>
      <w:r>
        <w:t>The longer you accept and praise anything less than excellence...</w:t>
      </w:r>
    </w:p>
    <w:p>
      <w:r>
        <w:t>The longer you'll keep yourself and the other person from getting better.</w:t>
      </w:r>
    </w:p>
    <w:p>
      <w:r>
        <w:t>Great leaders never reward mediocrity.</w:t>
      </w:r>
    </w:p>
    <w:p>
      <w:r>
        <w:t>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