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In ... Or All Out</w:t>
      </w:r>
    </w:p>
    <w:p>
      <w:r>
        <w:rPr>
          <w:i/>
          <w:sz w:val="20"/>
        </w:rPr>
        <w:t>Published: Apr 02, 2021</w:t>
      </w:r>
    </w:p>
    <w:p/>
    <w:p>
      <w:r>
        <w:t>So many people come up with a grand plan in their head...</w:t>
      </w:r>
    </w:p>
    <w:p>
      <w:r>
        <w:t>They want to build a business...</w:t>
      </w:r>
    </w:p>
    <w:p>
      <w:r>
        <w:t>They want to change the world...</w:t>
      </w:r>
    </w:p>
    <w:p>
      <w:r>
        <w:t>And they want to feel good about what they've accomplished.</w:t>
      </w:r>
    </w:p>
    <w:p>
      <w:r>
        <w:t>But then, this little voice pops up in their head that says...</w:t>
      </w:r>
    </w:p>
    <w:p>
      <w:r>
        <w:t>"Well ... What if it doesn't work? I need a Plan B."</w:t>
      </w:r>
    </w:p>
    <w:p>
      <w:r>
        <w:t>So they shift their focus on creating a solid Plan B...</w:t>
      </w:r>
    </w:p>
    <w:p>
      <w:r>
        <w:t>And end up accomplishing nothing in life.</w:t>
      </w:r>
    </w:p>
    <w:p>
      <w:r>
        <w:t>Here's the truth...</w:t>
      </w:r>
    </w:p>
    <w:p>
      <w:r>
        <w:t>You will never accomplish anything with a Plan B mentality.</w:t>
      </w:r>
    </w:p>
    <w:p>
      <w:r>
        <w:t>It's all in...</w:t>
      </w:r>
    </w:p>
    <w:p>
      <w:r>
        <w:t>Or all out.</w:t>
      </w:r>
    </w:p>
    <w:p>
      <w:r>
        <w:t>Plan B is giving you the option to fail your Plan A.</w:t>
      </w:r>
    </w:p>
    <w:p>
      <w:r>
        <w:t>Is that really what you want?</w:t>
      </w:r>
    </w:p>
    <w:p>
      <w:r>
        <w:t>Or will you stop at nothing to make your biggest goals and dreams a reality?</w:t>
      </w:r>
    </w:p>
    <w:p>
      <w:r>
        <w:t>If so...</w:t>
      </w:r>
    </w:p>
    <w:p>
      <w:r>
        <w:t>I suggest you take your Plan B...</w:t>
      </w:r>
    </w:p>
    <w:p>
      <w:r>
        <w:t>Pour gasoline all over it...</w:t>
      </w:r>
    </w:p>
    <w:p>
      <w:r>
        <w:t>Light it on fire...</w:t>
      </w:r>
    </w:p>
    <w:p>
      <w:r>
        <w:t>And throw it in the dumpster where it belongs.</w:t>
      </w:r>
    </w:p>
    <w:p>
      <w:r>
        <w:t>Go all in on your Plan A...</w:t>
      </w:r>
    </w:p>
    <w:p>
      <w:r>
        <w:t>Or you'll end up in the dumpster with your Plan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