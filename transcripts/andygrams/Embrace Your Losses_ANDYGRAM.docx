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Embrace Your Losses</w:t>
      </w:r>
    </w:p>
    <w:p>
      <w:r>
        <w:rPr>
          <w:i/>
          <w:sz w:val="20"/>
        </w:rPr>
        <w:t>Published: Dec 26, 2021</w:t>
      </w:r>
    </w:p>
    <w:p/>
    <w:p>
      <w:r>
        <w:t>I'm one of the biggest losers you'll ever meet.</w:t>
      </w:r>
    </w:p>
    <w:p>
      <w:r>
        <w:t>I've fucked up every single thing.</w:t>
      </w:r>
    </w:p>
    <w:p>
      <w:r>
        <w:t>I've made every wrong decision.</w:t>
      </w:r>
    </w:p>
    <w:p>
      <w:r>
        <w:t>I've been embarrassed.</w:t>
      </w:r>
    </w:p>
    <w:p>
      <w:r>
        <w:t>I've been ashamed.</w:t>
      </w:r>
    </w:p>
    <w:p>
      <w:r>
        <w:t>I've been frustrated.</w:t>
      </w:r>
    </w:p>
    <w:p>
      <w:r>
        <w:t>I've been angry.</w:t>
      </w:r>
    </w:p>
    <w:p>
      <w:r>
        <w:t>I've lost … a lot.</w:t>
      </w:r>
    </w:p>
    <w:p>
      <w:r>
        <w:t>The best thing that's happened to me is that I started losing really early…</w:t>
      </w:r>
    </w:p>
    <w:p>
      <w:r>
        <w:t>...and what did that do?</w:t>
      </w:r>
    </w:p>
    <w:p>
      <w:r>
        <w:t>It allowed me to pay attention to the shit that didn't work, and put those lessons in my toolbox.</w:t>
      </w:r>
    </w:p>
    <w:p>
      <w:r>
        <w:t>This is important, because in today's day &amp; age … all we see are 19 year old clowns renting Lamborghinis…</w:t>
      </w:r>
    </w:p>
    <w:p>
      <w:r>
        <w:t>Standing in other people's mansions...</w:t>
      </w:r>
    </w:p>
    <w:p>
      <w:r>
        <w:t>...and trying to act like they’re ultra successful.</w:t>
      </w:r>
    </w:p>
    <w:p>
      <w:r>
        <w:t>Not a single one is by the way.</w:t>
      </w:r>
    </w:p>
    <w:p>
      <w:r>
        <w:t>But it makes you think those people are going to be the winners...</w:t>
      </w:r>
    </w:p>
    <w:p>
      <w:r>
        <w:t>Which makes you unwilling to take the step forward, because you're probably going to fall on your face and look stupid to your family...</w:t>
      </w:r>
    </w:p>
    <w:p>
      <w:r>
        <w:t>Your friends...</w:t>
      </w:r>
    </w:p>
    <w:p>
      <w:r>
        <w:t>…and everybody you went to school with...</w:t>
      </w:r>
    </w:p>
    <w:p>
      <w:r>
        <w:t>Which makes you not want to move forward.</w:t>
      </w:r>
    </w:p>
    <w:p>
      <w:r>
        <w:t>But let me ask you something...</w:t>
      </w:r>
    </w:p>
    <w:p>
      <w:r>
        <w:t>How can you expect to win if you don't have any skills?</w:t>
      </w:r>
    </w:p>
    <w:p>
      <w:r>
        <w:t>You can't.</w:t>
      </w:r>
    </w:p>
    <w:p>
      <w:r>
        <w:t>How do you expect to have skills if you’ve never tried anything?</w:t>
      </w:r>
    </w:p>
    <w:p>
      <w:r>
        <w:t>You can't.</w:t>
      </w:r>
    </w:p>
    <w:p>
      <w:r>
        <w:t>How do you learn skills?</w:t>
      </w:r>
    </w:p>
    <w:p>
      <w:r>
        <w:t>You learn skills by losing…</w:t>
      </w:r>
    </w:p>
    <w:p>
      <w:r>
        <w:t>Not by winning.</w:t>
      </w:r>
    </w:p>
    <w:p>
      <w:r>
        <w:t>I am so thankful for the amount of L's I've taken, because every single one teaches me something new...</w:t>
      </w:r>
    </w:p>
    <w:p>
      <w:r>
        <w:t>No matter how big or small the loss is.</w:t>
      </w:r>
    </w:p>
    <w:p>
      <w:r>
        <w:t>When I lose…</w:t>
      </w:r>
    </w:p>
    <w:p>
      <w:r>
        <w:t>I appreciate the loss…</w:t>
      </w:r>
    </w:p>
    <w:p>
      <w:r>
        <w:t>...and that's the big difference between people who win big consistently, and people who never do shit.</w:t>
      </w:r>
    </w:p>
    <w:p>
      <w:r>
        <w:t>They value the loss more than the win.</w:t>
      </w:r>
    </w:p>
    <w:p>
      <w:r>
        <w:t>They understand that whatever loss costs them today is going to be minuscule compared to what they could lose 5 to 10 years down the road.</w:t>
      </w:r>
    </w:p>
    <w:p>
      <w:r>
        <w:t>So understand this...</w:t>
      </w:r>
    </w:p>
    <w:p>
      <w:r>
        <w:t>You really only need two things to win in life:</w:t>
      </w:r>
    </w:p>
    <w:p>
      <w:r>
        <w:t>1. You have to be willing to be embarrassed, look like a clown, and learn from your mistakes.</w:t>
      </w:r>
    </w:p>
    <w:p>
      <w:r>
        <w:t>2. You have to keep going.</w:t>
      </w:r>
    </w:p>
    <w:p>
      <w:r>
        <w:t>Embrace your losses...</w:t>
      </w:r>
    </w:p>
    <w:p>
      <w:r>
        <w:t>Be grateful for every single one...</w:t>
      </w:r>
    </w:p>
    <w:p>
      <w:r>
        <w:t>They are teaching you the skills you need to win long-term.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