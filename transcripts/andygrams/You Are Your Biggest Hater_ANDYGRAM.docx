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Are Your Biggest Hater</w:t>
      </w:r>
    </w:p>
    <w:p>
      <w:r>
        <w:rPr>
          <w:i/>
          <w:sz w:val="20"/>
        </w:rPr>
        <w:t>Published: May 20, 2024</w:t>
      </w:r>
    </w:p>
    <w:p/>
    <w:p>
      <w:r>
        <w:t>People are quick to blame their lack of action and progress toward reaching their goals on the people in their life who "hate" on them.</w:t>
      </w:r>
    </w:p>
    <w:p>
      <w:r>
        <w:t>...and when you ask them who these people are...</w:t>
      </w:r>
    </w:p>
    <w:p>
      <w:r>
        <w:t>They'll tell you it's people like their family members.</w:t>
      </w:r>
    </w:p>
    <w:p>
      <w:r>
        <w:t>Their friends.</w:t>
      </w:r>
    </w:p>
    <w:p>
      <w:r>
        <w:t>Their co-workers.</w:t>
      </w:r>
    </w:p>
    <w:p>
      <w:r>
        <w:t>Their spouse.</w:t>
      </w:r>
    </w:p>
    <w:p>
      <w:r>
        <w:t>...or somebody on social media who doesn't support their goals.</w:t>
      </w:r>
    </w:p>
    <w:p>
      <w:r>
        <w:t>But when you really dig into why these people haven't made any progress...</w:t>
      </w:r>
    </w:p>
    <w:p>
      <w:r>
        <w:t>It has nothing to do with their "haters."</w:t>
      </w:r>
    </w:p>
    <w:p>
      <w:r>
        <w:t>Nothing.</w:t>
      </w:r>
    </w:p>
    <w:p>
      <w:r>
        <w:t>It's them.</w:t>
      </w:r>
    </w:p>
    <w:p>
      <w:r>
        <w:t>If you haven't accomplished anything of real significance at this point in your life...</w:t>
      </w:r>
    </w:p>
    <w:p>
      <w:r>
        <w:t>It’s not because of "haters."</w:t>
      </w:r>
    </w:p>
    <w:p>
      <w:r>
        <w:t>That’s weak ass bullshit.</w:t>
      </w:r>
    </w:p>
    <w:p>
      <w:r>
        <w:t>Real haters will key your car.</w:t>
      </w:r>
    </w:p>
    <w:p>
      <w:r>
        <w:t>Real haters will burn your house down.</w:t>
      </w:r>
    </w:p>
    <w:p>
      <w:r>
        <w:t>Real haters will attempt to cause you physical harm ... if not fucking kill you.</w:t>
      </w:r>
    </w:p>
    <w:p>
      <w:r>
        <w:t>You know who your biggest hater actually is?</w:t>
      </w:r>
    </w:p>
    <w:p>
      <w:r>
        <w:t>It's you.</w:t>
      </w:r>
    </w:p>
    <w:p>
      <w:r>
        <w:t>It’s you imagining what a bunch of irrelevant people MIGHT have to say if you go out and start building the life you really want and then YOU do nothing as a result of that fear.</w:t>
      </w:r>
    </w:p>
    <w:p>
      <w:r>
        <w:t>You are the one who's holding yourself back.</w:t>
      </w:r>
    </w:p>
    <w:p>
      <w:r>
        <w:t>You are the one who is undisciplined and refuses to take control of your mind and daily actions.</w:t>
      </w:r>
    </w:p>
    <w:p>
      <w:r>
        <w:t>You are the one who's standing in your own way.</w:t>
      </w:r>
    </w:p>
    <w:p>
      <w:r>
        <w:t>It’s you.</w:t>
      </w:r>
    </w:p>
    <w:p>
      <w:r>
        <w:t>You are your biggest hater.</w:t>
      </w:r>
    </w:p>
    <w:p>
      <w:r>
        <w:t>All the people you think of as your "haters" have never even given you any real reason to believe that.</w:t>
      </w:r>
    </w:p>
    <w:p>
      <w:r>
        <w:t>Even if they did … are you going to let the chirps of a bunch of losers paralyze you from becoming what it is you want?!</w:t>
      </w:r>
    </w:p>
    <w:p>
      <w:r>
        <w:t>Nobody is talking about you because you haven’t given them a reason to.</w:t>
      </w:r>
    </w:p>
    <w:p>
      <w:r>
        <w:t>If they were...</w:t>
      </w:r>
    </w:p>
    <w:p>
      <w:r>
        <w:t>...It's because you're doing something great.</w:t>
      </w:r>
    </w:p>
    <w:p>
      <w:r>
        <w:t>But if that were the case...</w:t>
      </w:r>
    </w:p>
    <w:p>
      <w:r>
        <w:t>You wouldn't give a fuck what they have to say.</w:t>
      </w:r>
    </w:p>
    <w:p>
      <w:r>
        <w:t>The truth is…</w:t>
      </w:r>
    </w:p>
    <w:p>
      <w:r>
        <w:t>If you can’t deal with a little chirping from a bunch of people who are gonna be doing the same damn thing in 20 years that they are doing today you don’t have what it takes anyway.</w:t>
      </w:r>
    </w:p>
    <w:p>
      <w:r>
        <w:t>Just go join them and forget about what you really want.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