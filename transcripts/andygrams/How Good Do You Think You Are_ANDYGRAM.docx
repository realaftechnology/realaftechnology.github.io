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Good Do You Think You Are?</w:t>
      </w:r>
    </w:p>
    <w:p>
      <w:r>
        <w:rPr>
          <w:i/>
          <w:sz w:val="20"/>
        </w:rPr>
        <w:t>Published: Feb 27, 2023</w:t>
      </w:r>
    </w:p>
    <w:p/>
    <w:p>
      <w:r>
        <w:t>Most people really only think of themselves in one of two ways:</w:t>
      </w:r>
    </w:p>
    <w:p>
      <w:r>
        <w:t>One group thinks they are the shit.</w:t>
      </w:r>
    </w:p>
    <w:p>
      <w:r>
        <w:t>They over-celebrate their wins...</w:t>
      </w:r>
    </w:p>
    <w:p>
      <w:r>
        <w:t>They are convinced they have everything figured out...</w:t>
      </w:r>
    </w:p>
    <w:p>
      <w:r>
        <w:t>They have an inflated sense of self-importance...</w:t>
      </w:r>
    </w:p>
    <w:p>
      <w:r>
        <w:t>...and they ultimately end up losing in life because of it.</w:t>
      </w:r>
    </w:p>
    <w:p>
      <w:r>
        <w:t>The other group of people think much differently...</w:t>
      </w:r>
    </w:p>
    <w:p>
      <w:r>
        <w:t>Instead of being arrogant, they are the opposite.</w:t>
      </w:r>
    </w:p>
    <w:p>
      <w:r>
        <w:t>They underestimate their abilities...</w:t>
      </w:r>
    </w:p>
    <w:p>
      <w:r>
        <w:t>They always play the victim card...</w:t>
      </w:r>
    </w:p>
    <w:p>
      <w:r>
        <w:t>They are paralyzed by fear...</w:t>
      </w:r>
    </w:p>
    <w:p>
      <w:r>
        <w:t>...and they never take action because of their limiting beliefs and timidness.</w:t>
      </w:r>
    </w:p>
    <w:p>
      <w:r>
        <w:t>If you fit in either of these groups … you need to understand this...</w:t>
      </w:r>
    </w:p>
    <w:p>
      <w:r>
        <w:t>You’re not as good as you think you are.</w:t>
      </w:r>
    </w:p>
    <w:p>
      <w:r>
        <w:t>...and at the same time...</w:t>
      </w:r>
    </w:p>
    <w:p>
      <w:r>
        <w:t>You're not as bad as you think you are.</w:t>
      </w:r>
    </w:p>
    <w:p>
      <w:r>
        <w:t>All winners have this awareness and use it as a tool to constantly push themselves to get better.</w:t>
      </w:r>
    </w:p>
    <w:p>
      <w:r>
        <w:t>They show up every day to work on themselves no matter how good they believe they are...</w:t>
      </w:r>
    </w:p>
    <w:p>
      <w:r>
        <w:t>Then they repeat this process over and over.</w:t>
      </w:r>
    </w:p>
    <w:p>
      <w:r>
        <w:t>If you want to build a truly incredible life for yourself...</w:t>
      </w:r>
    </w:p>
    <w:p>
      <w:r>
        <w:t>You must do the same.</w:t>
      </w:r>
    </w:p>
    <w:p>
      <w:r>
        <w:t>Not just today...</w:t>
      </w:r>
    </w:p>
    <w:p>
      <w:r>
        <w:t>Not just tomorrow...</w:t>
      </w:r>
    </w:p>
    <w:p>
      <w:r>
        <w:t>But every single day until you die.</w:t>
      </w:r>
    </w:p>
    <w:p>
      <w:r>
        <w:t>If you can keep yourself in a constant state of evolution…</w:t>
      </w:r>
    </w:p>
    <w:p>
      <w:r>
        <w:t>…everything else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