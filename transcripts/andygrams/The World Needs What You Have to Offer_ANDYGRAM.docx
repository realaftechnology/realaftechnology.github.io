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World Needs What You Have to Offer</w:t>
      </w:r>
    </w:p>
    <w:p>
      <w:r>
        <w:rPr>
          <w:i/>
          <w:sz w:val="20"/>
        </w:rPr>
        <w:t>Published: Jun 25, 2023</w:t>
      </w:r>
    </w:p>
    <w:p/>
    <w:p>
      <w:r>
        <w:t>Every single one of us can remember at least one shitty experience we've had with a business, product or service.</w:t>
      </w:r>
    </w:p>
    <w:p>
      <w:r>
        <w:t>I know I can.</w:t>
      </w:r>
    </w:p>
    <w:p>
      <w:r>
        <w:t>Have you ever caught yourself thinking you could "do it better?"</w:t>
      </w:r>
    </w:p>
    <w:p>
      <w:r>
        <w:t>If you have ... my question for you is this...</w:t>
      </w:r>
    </w:p>
    <w:p>
      <w:r>
        <w:t>Why don't you?</w:t>
      </w:r>
    </w:p>
    <w:p>
      <w:r>
        <w:t>Everybody talks about wanting to start a business...</w:t>
      </w:r>
    </w:p>
    <w:p>
      <w:r>
        <w:t>But they say they can't think of anything new … that hasn't been done before.</w:t>
      </w:r>
    </w:p>
    <w:p>
      <w:r>
        <w:t>The truth is, there are very few businesses that exist today that were the first of their kind.</w:t>
      </w:r>
    </w:p>
    <w:p>
      <w:r>
        <w:t>The biggest and most successful companies you see today are all the result of somebody who said, "I can do that better" ... then executed.</w:t>
      </w:r>
    </w:p>
    <w:p>
      <w:r>
        <w:t>Ford didn't make the world's first car.</w:t>
      </w:r>
    </w:p>
    <w:p>
      <w:r>
        <w:t>McDonald’s didn't make the world's first french fry.</w:t>
      </w:r>
    </w:p>
    <w:p>
      <w:r>
        <w:t>Harley-Davidson didn't make the world's first motorcycle.</w:t>
      </w:r>
    </w:p>
    <w:p>
      <w:r>
        <w:t>If you have an idea of how you can make something better...</w:t>
      </w:r>
    </w:p>
    <w:p>
      <w:r>
        <w:t>More efficient...</w:t>
      </w:r>
    </w:p>
    <w:p>
      <w:r>
        <w:t>Higher quality...</w:t>
      </w:r>
    </w:p>
    <w:p>
      <w:r>
        <w:t>Or more affordable...</w:t>
      </w:r>
    </w:p>
    <w:p>
      <w:r>
        <w:t>Then what's stopping you?</w:t>
      </w:r>
    </w:p>
    <w:p>
      <w:r>
        <w:t>The world needs what you have to offer.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