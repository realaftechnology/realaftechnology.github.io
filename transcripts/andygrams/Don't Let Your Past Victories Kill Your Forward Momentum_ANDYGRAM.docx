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Your Past Victories Kill Your Forward Momentum</w:t>
      </w:r>
    </w:p>
    <w:p>
      <w:r>
        <w:rPr>
          <w:i/>
          <w:sz w:val="20"/>
        </w:rPr>
        <w:t>Published: Apr 07, 2021</w:t>
      </w:r>
    </w:p>
    <w:p/>
    <w:p>
      <w:r>
        <w:t>Holding onto your past victories is the best way to kill your forward momentum ... and your potential to be great in the future.</w:t>
      </w:r>
    </w:p>
    <w:p>
      <w:r>
        <w:t>So many people love reminiscing about the "glory days."</w:t>
      </w:r>
    </w:p>
    <w:p>
      <w:r>
        <w:t>These are the people who peaked in high school...</w:t>
      </w:r>
    </w:p>
    <w:p>
      <w:r>
        <w:t>They were the prom queen...</w:t>
      </w:r>
    </w:p>
    <w:p>
      <w:r>
        <w:t>They were the captain of the football team...</w:t>
      </w:r>
    </w:p>
    <w:p>
      <w:r>
        <w:t>But since then...</w:t>
      </w:r>
    </w:p>
    <w:p>
      <w:r>
        <w:t>They really haven't done shit with their lives.</w:t>
      </w:r>
    </w:p>
    <w:p>
      <w:r>
        <w:t>Just take a look at the car they drive, the place they live, and the job they have.</w:t>
      </w:r>
    </w:p>
    <w:p>
      <w:r>
        <w:t>These people are focused on what they did in the past...</w:t>
      </w:r>
    </w:p>
    <w:p>
      <w:r>
        <w:t>Instead of working toward a better future.</w:t>
      </w:r>
    </w:p>
    <w:p>
      <w:r>
        <w:t>If this is you...</w:t>
      </w:r>
    </w:p>
    <w:p>
      <w:r>
        <w:t>You have to stop this behavior IMMEDIATELY.</w:t>
      </w:r>
    </w:p>
    <w:p>
      <w:r>
        <w:t>When you spend so much time focusing on the things you've already done...</w:t>
      </w:r>
    </w:p>
    <w:p>
      <w:r>
        <w:t>You divert energy from improving and focusing on the task at hand.</w:t>
      </w:r>
    </w:p>
    <w:p>
      <w:r>
        <w:t>Winners don't talk about how many MVP's or championships they've won...</w:t>
      </w:r>
    </w:p>
    <w:p>
      <w:r>
        <w:t>Their greatness comes from the work they are putting in TODAY.</w:t>
      </w:r>
    </w:p>
    <w:p>
      <w:r>
        <w:t>No matter how much they accomplish...</w:t>
      </w:r>
    </w:p>
    <w:p>
      <w:r>
        <w:t>Or how many times they win.</w:t>
      </w:r>
    </w:p>
    <w:p>
      <w:r>
        <w:t>You need to understand this...</w:t>
      </w:r>
    </w:p>
    <w:p>
      <w:r>
        <w:t>Your past victories will not carry you through life...</w:t>
      </w:r>
    </w:p>
    <w:p>
      <w:r>
        <w:t>They will cripple your progression.</w:t>
      </w:r>
    </w:p>
    <w:p>
      <w:r>
        <w:t>Nobody gives a fuck about what you did yesterday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