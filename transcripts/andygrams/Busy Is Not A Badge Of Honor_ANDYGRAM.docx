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Busy Is Not A Badge Of Honor</w:t>
      </w:r>
    </w:p>
    <w:p>
      <w:r>
        <w:rPr>
          <w:i/>
          <w:sz w:val="20"/>
        </w:rPr>
        <w:t>Published: Apr 09, 2020</w:t>
      </w:r>
    </w:p>
    <w:p/>
    <w:p>
      <w:r>
        <w:t>Why the fuck people brag about how “busy” they are baffles me.</w:t>
      </w:r>
    </w:p>
    <w:p>
      <w:r>
        <w:t>“Busy” literally means nothing to anyone except you.</w:t>
      </w:r>
    </w:p>
    <w:p>
      <w:r>
        <w:t>When I hear someone say: “(OVER DRAMATIC SIGH) Oh I'm soooo busy” in a overstressed tone...I automatically think they are unorganized, inefficient, ineffective...and mentally soft.</w:t>
      </w:r>
    </w:p>
    <w:p>
      <w:r>
        <w:t>Shit, if they were effective, they’d have something better to brag about.</w:t>
      </w:r>
    </w:p>
    <w:p>
      <w:r>
        <w:t>Listen...</w:t>
      </w:r>
    </w:p>
    <w:p>
      <w:r>
        <w:t>It's not about your hopes.</w:t>
      </w:r>
    </w:p>
    <w:p>
      <w:r>
        <w:t>It's not about your dreams.</w:t>
      </w:r>
    </w:p>
    <w:p>
      <w:r>
        <w:t>it's not about your wishes.</w:t>
      </w:r>
    </w:p>
    <w:p>
      <w:r>
        <w:t>It's not about what's fair.</w:t>
      </w:r>
    </w:p>
    <w:p>
      <w:r>
        <w:t>It's not about how things “should” be.</w:t>
      </w:r>
    </w:p>
    <w:p>
      <w:r>
        <w:t>It's not about how hard you work.</w:t>
      </w:r>
    </w:p>
    <w:p>
      <w:r>
        <w:t>It's not about how many emails you send.</w:t>
      </w:r>
    </w:p>
    <w:p>
      <w:r>
        <w:t>It's not about how many calls you make.</w:t>
      </w:r>
    </w:p>
    <w:p>
      <w:r>
        <w:t>It's not about how many doors you knock on.</w:t>
      </w:r>
    </w:p>
    <w:p>
      <w:r>
        <w:t>It's not about how hard you try.</w:t>
      </w:r>
    </w:p>
    <w:p>
      <w:r>
        <w:t>It's not about what you say you're going to do.</w:t>
      </w:r>
    </w:p>
    <w:p>
      <w:r>
        <w:t>It's not about how hard it is.</w:t>
      </w:r>
    </w:p>
    <w:p>
      <w:r>
        <w:t>It's not about how “busy” you are.</w:t>
      </w:r>
    </w:p>
    <w:p>
      <w:r>
        <w:t>IT'S ALL ABOUT THE RESULT YOU PRODUCE.</w:t>
      </w:r>
    </w:p>
    <w:p>
      <w:r>
        <w:t>The world rewards results.</w:t>
      </w:r>
    </w:p>
    <w:p>
      <w:r>
        <w:t>Period.</w:t>
      </w:r>
    </w:p>
    <w:p>
      <w:r>
        <w:t>EFFECTIVE &gt; BUSY</w:t>
      </w:r>
    </w:p>
    <w:p>
      <w:r>
        <w:t>Get it done.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