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Ditch the Jealousy and Hate</w:t>
      </w:r>
    </w:p>
    <w:p>
      <w:r>
        <w:rPr>
          <w:i/>
          <w:sz w:val="20"/>
        </w:rPr>
        <w:t>Published: Jul 03, 2024</w:t>
      </w:r>
    </w:p>
    <w:p/>
    <w:p>
      <w:r>
        <w:t>I honestly can't think of anything cooler than seeing other people win.</w:t>
      </w:r>
    </w:p>
    <w:p>
      <w:r>
        <w:t>I can't identify with the hater mindset ... at all.</w:t>
      </w:r>
    </w:p>
    <w:p>
      <w:r>
        <w:t>Whatever that shit is that makes people like that...</w:t>
      </w:r>
    </w:p>
    <w:p>
      <w:r>
        <w:t>I wasn't infected by it.</w:t>
      </w:r>
    </w:p>
    <w:p>
      <w:r>
        <w:t>I'm super grateful for that.</w:t>
      </w:r>
    </w:p>
    <w:p>
      <w:r>
        <w:t>I love seeing other people go out and win.</w:t>
      </w:r>
    </w:p>
    <w:p>
      <w:r>
        <w:t>It inspires me to go harder too.</w:t>
      </w:r>
    </w:p>
    <w:p>
      <w:r>
        <w:t>I appreciate you guys who go hard.</w:t>
      </w:r>
    </w:p>
    <w:p>
      <w:r>
        <w:t>The world needs that more than ever.</w:t>
      </w:r>
    </w:p>
    <w:p>
      <w:r>
        <w:t>...and for those of you who hate on other people when they win...</w:t>
      </w:r>
    </w:p>
    <w:p>
      <w:r>
        <w:t>Understand that your feelings of jealousy and hate are sending a message to the universe.</w:t>
      </w:r>
    </w:p>
    <w:p>
      <w:r>
        <w:t>That message says that you do not like winning...</w:t>
      </w:r>
    </w:p>
    <w:p>
      <w:r>
        <w:t>...and as long as you hold onto these feelings...</w:t>
      </w:r>
    </w:p>
    <w:p>
      <w:r>
        <w:t>You will never win.</w:t>
      </w:r>
    </w:p>
    <w:p>
      <w:r>
        <w:t>Ever.</w:t>
      </w:r>
    </w:p>
    <w:p>
      <w:r>
        <w:t>Ditch the jealousy and hate.</w:t>
      </w:r>
    </w:p>
    <w:p>
      <w:r>
        <w:t>Learn to get excited for other people when they win.</w:t>
      </w:r>
    </w:p>
    <w:p>
      <w:r>
        <w:t>It's the only way you'll ever win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