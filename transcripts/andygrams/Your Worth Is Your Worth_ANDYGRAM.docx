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Worth Is Your Worth</w:t>
      </w:r>
    </w:p>
    <w:p>
      <w:r>
        <w:rPr>
          <w:i/>
          <w:sz w:val="20"/>
        </w:rPr>
        <w:t>Published: Mar 12, 2020</w:t>
      </w:r>
    </w:p>
    <w:p/>
    <w:p>
      <w:r>
        <w:t>I see a lot of people out there dropping the phrase: “Know your worth” as if they are somehow being underpaid or under-appreciated or “too good” for their current position in life.</w:t>
      </w:r>
    </w:p>
    <w:p>
      <w:r>
        <w:t>In this, is the issue.</w:t>
      </w:r>
    </w:p>
    <w:p>
      <w:r>
        <w:t>This is gonna sting too...</w:t>
      </w:r>
    </w:p>
    <w:p>
      <w:r>
        <w:t>You’re the one that’s delusional.</w:t>
      </w:r>
    </w:p>
    <w:p>
      <w:r>
        <w:t>Not the world.</w:t>
      </w:r>
    </w:p>
    <w:p>
      <w:r>
        <w:t>Your worth is your worth.</w:t>
      </w:r>
    </w:p>
    <w:p>
      <w:r>
        <w:t>The world isn’t wrong...you are.</w:t>
      </w:r>
    </w:p>
    <w:p>
      <w:r>
        <w:t>Take a good, honest, humble, aware look in the mirror and see what the world sees.</w:t>
      </w:r>
    </w:p>
    <w:p>
      <w:r>
        <w:t>If you are underpaid &amp; under-appreciated, and you truly possess the skills to get what you think you deserve...then you are stupid for staying in the same situation.</w:t>
      </w:r>
    </w:p>
    <w:p>
      <w:r>
        <w:t>But you’re not stupid are you?</w:t>
      </w:r>
    </w:p>
    <w:p>
      <w:r>
        <w:t>You know the truth.</w:t>
      </w:r>
    </w:p>
    <w:p>
      <w:r>
        <w:t>You know it's you.</w:t>
      </w:r>
    </w:p>
    <w:p>
      <w:r>
        <w:t>So let's quit with this “Know your worth” bullshit, accept that you’ve made some shit decisions in the past, and start making good ones now.</w:t>
      </w:r>
    </w:p>
    <w:p>
      <w:r>
        <w:t>That way your worth actually increases...</w:t>
      </w:r>
    </w:p>
    <w:p>
      <w:r>
        <w:t>Mind blowing thought, I know...</w:t>
      </w:r>
    </w:p>
    <w:p>
      <w:r>
        <w:t>You all are the same people celebrating the basic shit you’re supposed to do.</w:t>
      </w:r>
    </w:p>
    <w:p>
      <w:r>
        <w:t>“I have a job”</w:t>
      </w:r>
    </w:p>
    <w:p>
      <w:r>
        <w:t>“I show up on time”</w:t>
      </w:r>
    </w:p>
    <w:p>
      <w:r>
        <w:t>"I don't leave early on Friday”</w:t>
      </w:r>
    </w:p>
    <w:p>
      <w:r>
        <w:t>“I put in my 40 hours...plus 4 hours of OT”</w:t>
      </w:r>
    </w:p>
    <w:p>
      <w:r>
        <w:t>“I pay my bills”</w:t>
      </w:r>
    </w:p>
    <w:p>
      <w:r>
        <w:t>Good for you! Congratulations! You’re an adult!</w:t>
      </w:r>
    </w:p>
    <w:p>
      <w:r>
        <w:t>THAT'S WHAT YOU'RE SUPPOSED TO DO!</w:t>
      </w:r>
    </w:p>
    <w:p>
      <w:r>
        <w:t>You’re doing the bare minimum to be a functioning human. Which means “your worth” is at a bare minimum too!</w:t>
      </w:r>
    </w:p>
    <w:p>
      <w:r>
        <w:t>When did this become a monumental victory?</w:t>
      </w:r>
    </w:p>
    <w:p>
      <w:r>
        <w:t>Is this really worthy of bragging or celebrating or needing special recognition for?</w:t>
      </w:r>
    </w:p>
    <w:p>
      <w:r>
        <w:t>If so, you have a loooong and very mediocre road ahead of you.</w:t>
      </w:r>
    </w:p>
    <w:p>
      <w:r>
        <w:t>It's the YEARS of “extra” past the basics that creates greatness.</w:t>
      </w:r>
    </w:p>
    <w:p>
      <w:r>
        <w:t>Don’t expect extradorinaiy results with ordinary effort.</w:t>
      </w:r>
    </w:p>
    <w:p>
      <w:r>
        <w:t>And if you want to put in ordinary effort...that's completely fine...to each their own...but don't bitch, moan &amp; cry about “what's fair” when you get a very ordinary life in return.</w:t>
      </w:r>
    </w:p>
    <w:p>
      <w:r>
        <w:t>Your worth is your fucking worth.</w:t>
      </w:r>
    </w:p>
    <w:p>
      <w:r>
        <w:t>Want more or better?</w:t>
      </w:r>
    </w:p>
    <w:p>
      <w:r>
        <w:t>INCREASE YOUR WORTH BY IMPROVING WHAT YOU BRING TO THE TABLE.</w:t>
      </w:r>
    </w:p>
    <w:p>
      <w:r>
        <w:t>What you're getting is a mirror image of what you bring.</w:t>
      </w:r>
    </w:p>
    <w:p>
      <w:r>
        <w:t>Now what?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