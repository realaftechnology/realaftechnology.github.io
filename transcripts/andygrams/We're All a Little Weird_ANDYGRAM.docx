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We're All a Little Weird</w:t>
      </w:r>
    </w:p>
    <w:p>
      <w:r>
        <w:rPr>
          <w:i/>
          <w:sz w:val="20"/>
        </w:rPr>
        <w:t>Published: Nov 25, 2023</w:t>
      </w:r>
    </w:p>
    <w:p/>
    <w:p>
      <w:r>
        <w:t>Every single one of us want to feel valued and appreciated...</w:t>
      </w:r>
    </w:p>
    <w:p>
      <w:r>
        <w:t>It's one of our deepest desires as human beings.</w:t>
      </w:r>
    </w:p>
    <w:p>
      <w:r>
        <w:t>The problem is...</w:t>
      </w:r>
    </w:p>
    <w:p>
      <w:r>
        <w:t>Social media and the digital world we live in has created an environment where most people hide behind a fake persona online…</w:t>
      </w:r>
    </w:p>
    <w:p>
      <w:r>
        <w:t>Tell half truths...</w:t>
      </w:r>
    </w:p>
    <w:p>
      <w:r>
        <w:t>...and conceal who they really are to gain the acceptance of strangers on the internet.</w:t>
      </w:r>
    </w:p>
    <w:p>
      <w:r>
        <w:t>Then they act surprised when they feel like shit about their lives and themselves.</w:t>
      </w:r>
    </w:p>
    <w:p>
      <w:r>
        <w:t>If you truly want to feel valued and appreciated...</w:t>
      </w:r>
    </w:p>
    <w:p>
      <w:r>
        <w:t>You must start embracing your true, authentic self.</w:t>
      </w:r>
    </w:p>
    <w:p>
      <w:r>
        <w:t>We're all a little weird...</w:t>
      </w:r>
    </w:p>
    <w:p>
      <w:r>
        <w:t>We're all a little fucked up...</w:t>
      </w:r>
    </w:p>
    <w:p>
      <w:r>
        <w:t>We're all a little different...</w:t>
      </w:r>
    </w:p>
    <w:p>
      <w:r>
        <w:t>But all the things that make you unique are actually the most attractive and interesting things about you.</w:t>
      </w:r>
    </w:p>
    <w:p>
      <w:r>
        <w:t>This is why you always feel the best when you are around that special friend you have that knows you are weird and fucked up and doesn’t care.</w:t>
      </w:r>
    </w:p>
    <w:p>
      <w:r>
        <w:t>Not only do they “not care” ... they think you are awesome!</w:t>
      </w:r>
    </w:p>
    <w:p>
      <w:r>
        <w:t>…and you feel awesome about yourself when you are around them.</w:t>
      </w:r>
    </w:p>
    <w:p>
      <w:r>
        <w:t>Imagine if you lived your life authentically with everyone how you’d feel about yourself and the world … and how they’d feel about you in return.</w:t>
      </w:r>
    </w:p>
    <w:p>
      <w:r>
        <w:t>When you free yourself to be who you are in your heart...</w:t>
      </w:r>
    </w:p>
    <w:p>
      <w:r>
        <w:t>You will have zero issues finding the people and relationships that matter most.</w:t>
      </w:r>
    </w:p>
    <w:p>
      <w:r>
        <w:t>Authenticity is extremely practical...</w:t>
      </w:r>
    </w:p>
    <w:p>
      <w:r>
        <w:t>...and in today's world...</w:t>
      </w:r>
    </w:p>
    <w:p>
      <w:r>
        <w:t>It's rare.</w:t>
      </w:r>
    </w:p>
    <w:p>
      <w:r>
        <w:t>Which is why people are drawn to it.</w:t>
      </w:r>
    </w:p>
    <w:p>
      <w:r>
        <w:t>Embrace the things that make you unique...</w:t>
      </w:r>
    </w:p>
    <w:p>
      <w:r>
        <w:t>That's the only way you'll ever feel valued...</w:t>
      </w:r>
    </w:p>
    <w:p>
      <w:r>
        <w:t>Not just by others...</w:t>
      </w:r>
    </w:p>
    <w:p>
      <w:r>
        <w:t>But by yourself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