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Most Important Lesson in Life</w:t>
      </w:r>
    </w:p>
    <w:p>
      <w:r>
        <w:rPr>
          <w:i/>
          <w:sz w:val="20"/>
        </w:rPr>
        <w:t>Published: Mar 20, 2021</w:t>
      </w:r>
    </w:p>
    <w:p/>
    <w:p>
      <w:r>
        <w:t>Growing up we all learn a lot of things.</w:t>
      </w:r>
    </w:p>
    <w:p>
      <w:r>
        <w:t>We learn what to do.</w:t>
      </w:r>
    </w:p>
    <w:p>
      <w:r>
        <w:t>We learn what not to do.</w:t>
      </w:r>
    </w:p>
    <w:p>
      <w:r>
        <w:t>We learn what will get you punched in the face.</w:t>
      </w:r>
    </w:p>
    <w:p>
      <w:r>
        <w:t>And we learn what will get your ass thrown in jail.</w:t>
      </w:r>
    </w:p>
    <w:p>
      <w:r>
        <w:t>When I sit back and think about it...</w:t>
      </w:r>
    </w:p>
    <w:p>
      <w:r>
        <w:t>The absolute most important message I've learned is a no brainer:</w:t>
      </w:r>
    </w:p>
    <w:p>
      <w:r>
        <w:t>DO THE RIGHT THING.</w:t>
      </w:r>
    </w:p>
    <w:p>
      <w:r>
        <w:t>In business...</w:t>
      </w:r>
    </w:p>
    <w:p>
      <w:r>
        <w:t>In relationships...</w:t>
      </w:r>
    </w:p>
    <w:p>
      <w:r>
        <w:t>And in life.</w:t>
      </w:r>
    </w:p>
    <w:p>
      <w:r>
        <w:t>Along your journey, people will lie...</w:t>
      </w:r>
    </w:p>
    <w:p>
      <w:r>
        <w:t>People will cheat...</w:t>
      </w:r>
    </w:p>
    <w:p>
      <w:r>
        <w:t>People will steal...</w:t>
      </w:r>
    </w:p>
    <w:p>
      <w:r>
        <w:t>People will pretend to be a friend to learn from you, then use that same information against you...</w:t>
      </w:r>
    </w:p>
    <w:p>
      <w:r>
        <w:t>People will smile in your face with zero integrity, and wish bad upon you.</w:t>
      </w:r>
    </w:p>
    <w:p>
      <w:r>
        <w:t>This is a FACT.</w:t>
      </w:r>
    </w:p>
    <w:p>
      <w:r>
        <w:t>It's not "if" it will happen...</w:t>
      </w:r>
    </w:p>
    <w:p>
      <w:r>
        <w:t>It's "when" it will happen...</w:t>
      </w:r>
    </w:p>
    <w:p>
      <w:r>
        <w:t>But in the long run...</w:t>
      </w:r>
    </w:p>
    <w:p>
      <w:r>
        <w:t>If you stay true to yourself...</w:t>
      </w:r>
    </w:p>
    <w:p>
      <w:r>
        <w:t>Focus on your mission...</w:t>
      </w:r>
    </w:p>
    <w:p>
      <w:r>
        <w:t>And DO THE RIGHT THING...</w:t>
      </w:r>
    </w:p>
    <w:p>
      <w:r>
        <w:t>You will ALWAYS win.</w:t>
      </w:r>
    </w:p>
    <w:p>
      <w:r>
        <w:t>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