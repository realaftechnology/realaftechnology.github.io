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Calm Is Powerful</w:t>
      </w:r>
    </w:p>
    <w:p>
      <w:r>
        <w:rPr>
          <w:i/>
          <w:sz w:val="20"/>
        </w:rPr>
        <w:t>Published: Aug 25, 2020</w:t>
      </w:r>
    </w:p>
    <w:p/>
    <w:p>
      <w:r>
        <w:t>Do you know what is an extremely underrated skill in today’s world?</w:t>
      </w:r>
    </w:p>
    <w:p>
      <w:r>
        <w:t>The ability to be still.</w:t>
      </w:r>
    </w:p>
    <w:p>
      <w:r>
        <w:t>And by saying this, I don’t mean for you to sit still in a spot for 3 hours.</w:t>
      </w:r>
    </w:p>
    <w:p>
      <w:r>
        <w:t>Well, if you meditate and envision your future, it could do wonders for you … but that’s not my point here.</w:t>
      </w:r>
    </w:p>
    <w:p>
      <w:r>
        <w:t>What I am trying to say is…</w:t>
      </w:r>
    </w:p>
    <w:p>
      <w:r>
        <w:t>In today’s world, where everyone is surrounded by noises…</w:t>
      </w:r>
    </w:p>
    <w:p>
      <w:r>
        <w:t>…and notifications</w:t>
      </w:r>
    </w:p>
    <w:p>
      <w:r>
        <w:t>…and alerts</w:t>
      </w:r>
    </w:p>
    <w:p>
      <w:r>
        <w:t>…and this “modern” idea to always be doing something…</w:t>
      </w:r>
    </w:p>
    <w:p>
      <w:r>
        <w:t>“Hustle-mode on 24/7 365” and other shit like that…</w:t>
      </w:r>
    </w:p>
    <w:p>
      <w:r>
        <w:t>Take a few minutes everyday to stay calm…</w:t>
      </w:r>
    </w:p>
    <w:p>
      <w:r>
        <w:t>To sit in silence…</w:t>
      </w:r>
    </w:p>
    <w:p>
      <w:r>
        <w:t>Introspect: examine your thoughts and feelings.</w:t>
      </w:r>
    </w:p>
    <w:p>
      <w:r>
        <w:t>Retrospect: Survey your day. Assess how your day was. What went good and what went not-so-good…</w:t>
      </w:r>
    </w:p>
    <w:p>
      <w:r>
        <w:t>Visualize and plan: Plan on improving what could have gone better and visualize the same.</w:t>
      </w:r>
    </w:p>
    <w:p>
      <w:r>
        <w:t>But most importantly, don’t rush it.</w:t>
      </w:r>
    </w:p>
    <w:p>
      <w:r>
        <w:t>A few moments of calm and composed assessment and planning could save you years of struggle.</w:t>
      </w:r>
    </w:p>
    <w:p>
      <w:r>
        <w:t>Always remember this…</w:t>
      </w:r>
    </w:p>
    <w:p>
      <w:r>
        <w:t>“To a mind that is STILL, the whole UNIVERSE surrenders.”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