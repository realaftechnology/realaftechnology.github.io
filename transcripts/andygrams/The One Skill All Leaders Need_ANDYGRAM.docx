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One Skill All Leaders Need</w:t>
      </w:r>
    </w:p>
    <w:p>
      <w:r>
        <w:rPr>
          <w:i/>
          <w:sz w:val="20"/>
        </w:rPr>
        <w:t>Published: Nov 04, 2024</w:t>
      </w:r>
    </w:p>
    <w:p/>
    <w:p>
      <w:r>
        <w:t>One of the greatest skills you can learn as a leader is how to be clear and direct in your communication.</w:t>
      </w:r>
    </w:p>
    <w:p>
      <w:r>
        <w:t>Being "nice" and tiptoeing around the truth to avoid hurting someone's feelings isn't effective.</w:t>
      </w:r>
    </w:p>
    <w:p>
      <w:r>
        <w:t>If anything...</w:t>
      </w:r>
    </w:p>
    <w:p>
      <w:r>
        <w:t>It's dishonest and will keep these people from hearing the hard truths they need to hear to get better.</w:t>
      </w:r>
    </w:p>
    <w:p>
      <w:r>
        <w:t>Your job as a leader is not to make people feel good.</w:t>
      </w:r>
    </w:p>
    <w:p>
      <w:r>
        <w:t>Your job as a leader is to hold your team to the highest standard possible in order to win.</w:t>
      </w:r>
    </w:p>
    <w:p>
      <w:r>
        <w:t>...and when someone on the team starts cutting corners and fucking up...</w:t>
      </w:r>
    </w:p>
    <w:p>
      <w:r>
        <w:t>You have to reinforce the standard and hold them accountable.</w:t>
      </w:r>
    </w:p>
    <w:p>
      <w:r>
        <w:t>Speak the truth.</w:t>
      </w:r>
    </w:p>
    <w:p>
      <w:r>
        <w:t>Say it clearly.</w:t>
      </w:r>
    </w:p>
    <w:p>
      <w:r>
        <w:t>Say it directly.</w:t>
      </w:r>
    </w:p>
    <w:p>
      <w:r>
        <w:t>Not everyone is going to like it...</w:t>
      </w:r>
    </w:p>
    <w:p>
      <w:r>
        <w:t>Most won't.</w:t>
      </w:r>
    </w:p>
    <w:p>
      <w:r>
        <w:t>But even if there are people on your team who hate you for it now...</w:t>
      </w:r>
    </w:p>
    <w:p>
      <w:r>
        <w:t>They'll learn to love you in time because you told them the truth and helped them get better when nobody else did.</w:t>
      </w:r>
    </w:p>
    <w:p>
      <w:r>
        <w:t>That's true leadership.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