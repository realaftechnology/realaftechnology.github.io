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Never Rely on Motivation</w:t>
      </w:r>
    </w:p>
    <w:p>
      <w:r>
        <w:rPr>
          <w:i/>
          <w:sz w:val="20"/>
        </w:rPr>
        <w:t>Published: Apr 07, 2025</w:t>
      </w:r>
    </w:p>
    <w:p/>
    <w:p>
      <w:r>
        <w:t>Nobody is going to come along...</w:t>
      </w:r>
    </w:p>
    <w:p>
      <w:r>
        <w:t>Hold your hand...</w:t>
      </w:r>
    </w:p>
    <w:p>
      <w:r>
        <w:t>Give you a "kick in the ass"...</w:t>
      </w:r>
    </w:p>
    <w:p>
      <w:r>
        <w:t>...and motivate you to do all the things you said you would.</w:t>
      </w:r>
    </w:p>
    <w:p>
      <w:r>
        <w:t>Nobody.</w:t>
      </w:r>
    </w:p>
    <w:p>
      <w:r>
        <w:t>So quit looking for motivation.</w:t>
      </w:r>
    </w:p>
    <w:p>
      <w:r>
        <w:t>You're not always going to feel motivated.</w:t>
      </w:r>
    </w:p>
    <w:p>
      <w:r>
        <w:t>You're not always going to have energy.</w:t>
      </w:r>
    </w:p>
    <w:p>
      <w:r>
        <w:t>You're not always going to want to do the work required.</w:t>
      </w:r>
    </w:p>
    <w:p>
      <w:r>
        <w:t>...But if you truly want the to build a life of greatness...</w:t>
      </w:r>
    </w:p>
    <w:p>
      <w:r>
        <w:t>You need to execute on these days too.</w:t>
      </w:r>
    </w:p>
    <w:p>
      <w:r>
        <w:t>This requires discipline.</w:t>
      </w:r>
    </w:p>
    <w:p>
      <w:r>
        <w:t>Condition yourself to push through the uncomfortable moments and times you don't feel like doing what needs to get done.</w:t>
      </w:r>
    </w:p>
    <w:p>
      <w:r>
        <w:t>The more you do...</w:t>
      </w:r>
    </w:p>
    <w:p>
      <w:r>
        <w:t>The more you will build the skill of discipline.</w:t>
      </w:r>
    </w:p>
    <w:p>
      <w:r>
        <w:t>Motivation is temporary.</w:t>
      </w:r>
    </w:p>
    <w:p>
      <w:r>
        <w:t>Discipline is forever.</w:t>
      </w:r>
    </w:p>
    <w:p>
      <w:r>
        <w:t>...but only if you continue to exercise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