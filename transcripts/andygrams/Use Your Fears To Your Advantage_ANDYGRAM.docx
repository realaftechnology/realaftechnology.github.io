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Your Fears To Your Advantage</w:t>
      </w:r>
    </w:p>
    <w:p>
      <w:r>
        <w:rPr>
          <w:i/>
          <w:sz w:val="20"/>
        </w:rPr>
        <w:t>Published: Dec 12, 2023</w:t>
      </w:r>
    </w:p>
    <w:p/>
    <w:p>
      <w:r>
        <w:t>Never let fear stand in the way of who you have the potential to become.</w:t>
      </w:r>
    </w:p>
    <w:p>
      <w:r>
        <w:t>Every single one of us is scared...</w:t>
      </w:r>
    </w:p>
    <w:p>
      <w:r>
        <w:t>Me included.</w:t>
      </w:r>
    </w:p>
    <w:p>
      <w:r>
        <w:t>...and I promise you...</w:t>
      </w:r>
    </w:p>
    <w:p>
      <w:r>
        <w:t>Anybody who says any different is full of shit.</w:t>
      </w:r>
    </w:p>
    <w:p>
      <w:r>
        <w:t>Oftentimes it's the people you admire most who are the most scared.</w:t>
      </w:r>
    </w:p>
    <w:p>
      <w:r>
        <w:t>But instead of allowing fear to dictate their actions and direction in life...</w:t>
      </w:r>
    </w:p>
    <w:p>
      <w:r>
        <w:t>These people have learned to utilize fear as a source of fuel to help them succeed.</w:t>
      </w:r>
    </w:p>
    <w:p>
      <w:r>
        <w:t>So can you.</w:t>
      </w:r>
    </w:p>
    <w:p>
      <w:r>
        <w:t>Every single time your fears begin to surface...</w:t>
      </w:r>
    </w:p>
    <w:p>
      <w:r>
        <w:t>You have to recognize them as a trigger to take immediate action.</w:t>
      </w:r>
    </w:p>
    <w:p>
      <w:r>
        <w:t>Imagine how much further ahead you would be if every single time you were fearful...</w:t>
      </w:r>
    </w:p>
    <w:p>
      <w:r>
        <w:t>...and every single time you were uncertain...</w:t>
      </w:r>
    </w:p>
    <w:p>
      <w:r>
        <w:t>You used these emotions to make significant progress.</w:t>
      </w:r>
    </w:p>
    <w:p>
      <w:r>
        <w:t>I'm afraid of a lot of things...</w:t>
      </w:r>
    </w:p>
    <w:p>
      <w:r>
        <w:t>But of those things...</w:t>
      </w:r>
    </w:p>
    <w:p>
      <w:r>
        <w:t>Living a life of insignificance is my greatest fear...</w:t>
      </w:r>
    </w:p>
    <w:p>
      <w:r>
        <w:t>Which also happens to be one of the biggest things I credit my success to today.</w:t>
      </w:r>
    </w:p>
    <w:p>
      <w:r>
        <w:t>Your fears will either be an asset or a liability when it comes to achieving your goals...</w:t>
      </w:r>
    </w:p>
    <w:p>
      <w:r>
        <w:t>You determine which one they will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