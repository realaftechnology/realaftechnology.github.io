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This When You Need Motivation...</w:t>
      </w:r>
    </w:p>
    <w:p>
      <w:r>
        <w:rPr>
          <w:i/>
          <w:sz w:val="20"/>
        </w:rPr>
        <w:t>Published: Jan 26, 2021</w:t>
      </w:r>
    </w:p>
    <w:p/>
    <w:p>
      <w:r>
        <w:t>One of the weakest things I ever hear people say is...</w:t>
      </w:r>
    </w:p>
    <w:p>
      <w:r>
        <w:t>“I just need a kick in the ass.”</w:t>
      </w:r>
    </w:p>
    <w:p>
      <w:r>
        <w:t>If they really need another person to push them…</w:t>
      </w:r>
    </w:p>
    <w:p>
      <w:r>
        <w:t>Motivate them…</w:t>
      </w:r>
    </w:p>
    <w:p>
      <w:r>
        <w:t>Get them all fired up…</w:t>
      </w:r>
    </w:p>
    <w:p>
      <w:r>
        <w:t>And keep them moving...</w:t>
      </w:r>
    </w:p>
    <w:p>
      <w:r>
        <w:t>TO DO THEIR OWN SHIT...</w:t>
      </w:r>
    </w:p>
    <w:p>
      <w:r>
        <w:t>Then they better be ready for the whole world to kick their ass on a daily basis.</w:t>
      </w:r>
    </w:p>
    <w:p>
      <w:r>
        <w:t>You can’t wait around for someone to hold you accountable for your performance...</w:t>
      </w:r>
    </w:p>
    <w:p>
      <w:r>
        <w:t>You have to learn to execute at your best every day...</w:t>
      </w:r>
    </w:p>
    <w:p>
      <w:r>
        <w:t>Whether you feel like it or not.</w:t>
      </w:r>
    </w:p>
    <w:p>
      <w:r>
        <w:t>Kick your own 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