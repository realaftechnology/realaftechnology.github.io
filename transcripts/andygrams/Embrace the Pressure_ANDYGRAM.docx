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the Pressure</w:t>
      </w:r>
    </w:p>
    <w:p>
      <w:r>
        <w:rPr>
          <w:i/>
          <w:sz w:val="20"/>
        </w:rPr>
        <w:t>Published: May 01, 2022</w:t>
      </w:r>
    </w:p>
    <w:p/>
    <w:p>
      <w:r>
        <w:t>When everybody else quits...</w:t>
      </w:r>
    </w:p>
    <w:p>
      <w:r>
        <w:t>Be the motherfucker who gets closer to the fire.</w:t>
      </w:r>
    </w:p>
    <w:p>
      <w:r>
        <w:t>Seek the uncomfortable situations.</w:t>
      </w:r>
    </w:p>
    <w:p>
      <w:r>
        <w:t>Intentionally make your life more difficult.</w:t>
      </w:r>
    </w:p>
    <w:p>
      <w:r>
        <w:t>Understand that the reason why most people never end up doing anything with their lives is because they avoid the stressful situations...</w:t>
      </w:r>
    </w:p>
    <w:p>
      <w:r>
        <w:t>They avoid the struggle...</w:t>
      </w:r>
    </w:p>
    <w:p>
      <w:r>
        <w:t>They avoid the pain...</w:t>
      </w:r>
    </w:p>
    <w:p>
      <w:r>
        <w:t>They avoid the feeling of being uncomfortable...</w:t>
      </w:r>
    </w:p>
    <w:p>
      <w:r>
        <w:t>When the truth is...</w:t>
      </w:r>
    </w:p>
    <w:p>
      <w:r>
        <w:t>Putting yourself in these uncomfortable situations is exactly what it takes to build greatness.</w:t>
      </w:r>
    </w:p>
    <w:p>
      <w:r>
        <w:t>Learn to embrace the pressure.</w:t>
      </w:r>
    </w:p>
    <w:p>
      <w:r>
        <w:t>It's there to make you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