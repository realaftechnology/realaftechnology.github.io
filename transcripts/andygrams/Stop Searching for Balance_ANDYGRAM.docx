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Searching for "Balance"</w:t>
      </w:r>
    </w:p>
    <w:p>
      <w:r>
        <w:rPr>
          <w:i/>
          <w:sz w:val="20"/>
        </w:rPr>
        <w:t>Published: Feb 28, 2023</w:t>
      </w:r>
    </w:p>
    <w:p/>
    <w:p>
      <w:r>
        <w:t>I see far too many people who are infatuated with the idea of “balance.”</w:t>
      </w:r>
    </w:p>
    <w:p>
      <w:r>
        <w:t>They question how they can accomplish their goals and still have time to do the shit they like.</w:t>
      </w:r>
    </w:p>
    <w:p>
      <w:r>
        <w:t>If that sounds like you...</w:t>
      </w:r>
    </w:p>
    <w:p>
      <w:r>
        <w:t>The answer is simple...</w:t>
      </w:r>
    </w:p>
    <w:p>
      <w:r>
        <w:t>You can't.</w:t>
      </w:r>
    </w:p>
    <w:p>
      <w:r>
        <w:t>When you go out to pursue your biggest goals in life...</w:t>
      </w:r>
    </w:p>
    <w:p>
      <w:r>
        <w:t>There is no such thing as "balance."</w:t>
      </w:r>
    </w:p>
    <w:p>
      <w:r>
        <w:t>So start thinking about balance differently.</w:t>
      </w:r>
    </w:p>
    <w:p>
      <w:r>
        <w:t>Balance isn't something you can measure on a daily...</w:t>
      </w:r>
    </w:p>
    <w:p>
      <w:r>
        <w:t>Weekly...</w:t>
      </w:r>
    </w:p>
    <w:p>
      <w:r>
        <w:t>Monthly...</w:t>
      </w:r>
    </w:p>
    <w:p>
      <w:r>
        <w:t>Or even yearly basis.</w:t>
      </w:r>
    </w:p>
    <w:p>
      <w:r>
        <w:t>All truly successful people understand that real balance is achieved over the course of their lifetime.</w:t>
      </w:r>
    </w:p>
    <w:p>
      <w:r>
        <w:t>They know that if they can just invest in themselves and their goals for 10-15 years...</w:t>
      </w:r>
    </w:p>
    <w:p>
      <w:r>
        <w:t>They'll have the means to do whatever they want for the rest of their lives.</w:t>
      </w:r>
    </w:p>
    <w:p>
      <w:r>
        <w:t>“…but what happens if your life gets cut short, Andy?”</w:t>
      </w:r>
    </w:p>
    <w:p>
      <w:r>
        <w:t>Well you’ll go out as someone who is giving it their fucking all and that’s pretty noble in anyone’s book.</w:t>
      </w:r>
    </w:p>
    <w:p>
      <w:r>
        <w:t>Everyone respects people like that.</w:t>
      </w:r>
    </w:p>
    <w:p>
      <w:r>
        <w:t>People like that leave a mark in their absence.</w:t>
      </w:r>
    </w:p>
    <w:p>
      <w:r>
        <w:t>You may not give a shit…</w:t>
      </w:r>
    </w:p>
    <w:p>
      <w:r>
        <w:t>I think it matters.</w:t>
      </w:r>
    </w:p>
    <w:p>
      <w:r>
        <w:t>Look guys … the point is…</w:t>
      </w:r>
    </w:p>
    <w:p>
      <w:r>
        <w:t>Success isn't supposed to be easy or "balanced."</w:t>
      </w:r>
    </w:p>
    <w:p>
      <w:r>
        <w:t>It’s the exception not the rule.</w:t>
      </w:r>
    </w:p>
    <w:p>
      <w:r>
        <w:t>It's going to take all your energy.</w:t>
      </w:r>
    </w:p>
    <w:p>
      <w:r>
        <w:t>It's going to take all your time.</w:t>
      </w:r>
    </w:p>
    <w:p>
      <w:r>
        <w:t>It's going to take all your commitment.</w:t>
      </w:r>
    </w:p>
    <w:p>
      <w:r>
        <w:t>But the longer you search for the perfect work/life balance...</w:t>
      </w:r>
    </w:p>
    <w:p>
      <w:r>
        <w:t>The longer you'll hold yourself back from ever achieving balance at all.</w:t>
      </w:r>
    </w:p>
    <w:p>
      <w:r>
        <w:t>There is no shame in living a life of giving it your fucking all…</w:t>
      </w:r>
    </w:p>
    <w:p>
      <w:r>
        <w:t>…and in today’s world it’s your only true chance for any freedom or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