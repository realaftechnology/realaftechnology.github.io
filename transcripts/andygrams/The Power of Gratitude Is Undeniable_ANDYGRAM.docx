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Power of Gratitude Is Undeniable</w:t>
      </w:r>
    </w:p>
    <w:p>
      <w:r>
        <w:rPr>
          <w:i/>
          <w:sz w:val="20"/>
        </w:rPr>
        <w:t>Published: Feb 26, 2025</w:t>
      </w:r>
    </w:p>
    <w:p/>
    <w:p>
      <w:r>
        <w:t>Use the next 60 seconds to take inventory of everything you're grateful for at this moment.</w:t>
      </w:r>
    </w:p>
    <w:p>
      <w:r>
        <w:t>Take time to do this every day and you will have better days.</w:t>
      </w:r>
    </w:p>
    <w:p>
      <w:r>
        <w:t>I promise.</w:t>
      </w:r>
    </w:p>
    <w:p>
      <w:r>
        <w:t>When we're always caught in the day to day struggles and the pursuit of more...</w:t>
      </w:r>
    </w:p>
    <w:p>
      <w:r>
        <w:t>It can be easy to lose sight of all the great things we have in our lives right now.</w:t>
      </w:r>
    </w:p>
    <w:p>
      <w:r>
        <w:t>Take a step back and identify these things.</w:t>
      </w:r>
    </w:p>
    <w:p>
      <w:r>
        <w:t>Identify these things daily and you will give yourself an abundance of positive energy and peace.</w:t>
      </w:r>
    </w:p>
    <w:p>
      <w:r>
        <w:t>The power of gratitude is undeniable.</w:t>
      </w:r>
    </w:p>
    <w:p>
      <w:r>
        <w:t>Be grateful.</w:t>
      </w:r>
    </w:p>
    <w:p>
      <w:r>
        <w:t>It will change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