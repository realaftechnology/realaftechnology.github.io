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Audit The Information You’re Consuming</w:t>
      </w:r>
    </w:p>
    <w:p>
      <w:r>
        <w:rPr>
          <w:i/>
          <w:sz w:val="20"/>
        </w:rPr>
        <w:t>Published: May 16, 2025</w:t>
      </w:r>
    </w:p>
    <w:p/>
    <w:p>
      <w:r>
        <w:t>Information.</w:t>
      </w:r>
    </w:p>
    <w:p>
      <w:r>
        <w:t>Content.</w:t>
      </w:r>
    </w:p>
    <w:p>
      <w:r>
        <w:t>Data.</w:t>
      </w:r>
    </w:p>
    <w:p>
      <w:r>
        <w:t>It's in massive abundance everywhere we look.</w:t>
      </w:r>
    </w:p>
    <w:p>
      <w:r>
        <w:t>The highly digitalized world we live in today has made this possible.</w:t>
      </w:r>
    </w:p>
    <w:p>
      <w:r>
        <w:t>You can quite literally gain access to anything and everything you want to learn, watch, and listen to in under 5 seconds and all at the touch of your fingertips.</w:t>
      </w:r>
    </w:p>
    <w:p>
      <w:r>
        <w:t>Dangerous?</w:t>
      </w:r>
    </w:p>
    <w:p>
      <w:r>
        <w:t>No shit.</w:t>
      </w:r>
    </w:p>
    <w:p>
      <w:r>
        <w:t>Be extremely careful.</w:t>
      </w:r>
    </w:p>
    <w:p>
      <w:r>
        <w:t>The life you truly want requires a strong and healthy mind which is why you must use heavy discernment when it comes to the information you seek out and consume.</w:t>
      </w:r>
    </w:p>
    <w:p>
      <w:r>
        <w:t>This is both consciously and subconsciously.</w:t>
      </w:r>
    </w:p>
    <w:p>
      <w:r>
        <w:t>Filling your brain with negative and useless information is poison.</w:t>
      </w:r>
    </w:p>
    <w:p>
      <w:r>
        <w:t>Filling your brain with positive and useful information is nourishment.</w:t>
      </w:r>
    </w:p>
    <w:p>
      <w:r>
        <w:t>Just like you will not go far by putting the wrong fuel in your car...</w:t>
      </w:r>
    </w:p>
    <w:p>
      <w:r>
        <w:t>You will not go far by putting the wrong information in your mind.</w:t>
      </w:r>
    </w:p>
    <w:p>
      <w:r>
        <w:t>If it does not serve you...</w:t>
      </w:r>
    </w:p>
    <w:p>
      <w:r>
        <w:t>It belongs in the fucking trash.</w:t>
      </w:r>
    </w:p>
    <w:p>
      <w:r>
        <w:t>Learn to audit and start being extremely intentional about the information you choose to consume.</w:t>
      </w:r>
    </w:p>
    <w:p>
      <w:r>
        <w:t>Nothing will have a greater impact on your mindset and your life.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