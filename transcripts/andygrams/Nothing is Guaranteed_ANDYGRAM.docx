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Nothing is Guaranteed</w:t>
      </w:r>
    </w:p>
    <w:p>
      <w:r>
        <w:rPr>
          <w:i/>
          <w:sz w:val="20"/>
        </w:rPr>
        <w:t>Published: Feb 06, 2024</w:t>
      </w:r>
    </w:p>
    <w:p/>
    <w:p>
      <w:r>
        <w:t>Most people want a guarantee before they go out and take any action toward accomplishing their goals.</w:t>
      </w:r>
    </w:p>
    <w:p>
      <w:r>
        <w:t>They want to know that as long as they do X...</w:t>
      </w:r>
    </w:p>
    <w:p>
      <w:r>
        <w:t>The result will always be Y.</w:t>
      </w:r>
    </w:p>
    <w:p>
      <w:r>
        <w:t>That's not how it works.</w:t>
      </w:r>
    </w:p>
    <w:p>
      <w:r>
        <w:t>The truth is...</w:t>
      </w:r>
    </w:p>
    <w:p>
      <w:r>
        <w:t>Nothing in life is guaranteed.</w:t>
      </w:r>
    </w:p>
    <w:p>
      <w:r>
        <w:t>Nothing.</w:t>
      </w:r>
    </w:p>
    <w:p>
      <w:r>
        <w:t>...and expecting to have all of the answers before you've put in the work required isn't only arrogant...</w:t>
      </w:r>
    </w:p>
    <w:p>
      <w:r>
        <w:t>It's also ignorant because you fail to recognize that the answers can only be found in the lessons and experiences derived from the journey itself...</w:t>
      </w:r>
    </w:p>
    <w:p>
      <w:r>
        <w:t>Which quite literally means having all the answers before you get started is impossible.</w:t>
      </w:r>
    </w:p>
    <w:p>
      <w:r>
        <w:t>The closest thing you will ever get to a "guarantee" is this...</w:t>
      </w:r>
    </w:p>
    <w:p>
      <w:r>
        <w:t>If you show up consistently...</w:t>
      </w:r>
    </w:p>
    <w:p>
      <w:r>
        <w:t>Execute at a high level...</w:t>
      </w:r>
    </w:p>
    <w:p>
      <w:r>
        <w:t>Hold yourself accountable...</w:t>
      </w:r>
    </w:p>
    <w:p>
      <w:r>
        <w:t>...and constantly work to improve your skill set...</w:t>
      </w:r>
    </w:p>
    <w:p>
      <w:r>
        <w:t>While the outcome may not be certain...</w:t>
      </w:r>
    </w:p>
    <w:p>
      <w:r>
        <w:t>You’re going to be a hell of a lot better off than you are now.</w:t>
      </w:r>
    </w:p>
    <w:p>
      <w:r>
        <w:t>That's the truth.</w:t>
      </w:r>
    </w:p>
    <w:p>
      <w:r>
        <w:t>The only real guarantee is that if you do nothing you are guaranteed to lose.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