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Choose The Path Of The Most Resistance</w:t>
      </w:r>
    </w:p>
    <w:p>
      <w:r>
        <w:rPr>
          <w:i/>
          <w:sz w:val="20"/>
        </w:rPr>
        <w:t>Published: Apr 20, 2020</w:t>
      </w:r>
    </w:p>
    <w:p/>
    <w:p>
      <w:r>
        <w:t>What do you see when you look at this?</w:t>
      </w:r>
    </w:p>
    <w:p>
      <w:r>
        <w:t>I see a contradictory representation of the desire of today's society.</w:t>
      </w:r>
    </w:p>
    <w:p>
      <w:r>
        <w:t>Today everyone wants it...</w:t>
      </w:r>
    </w:p>
    <w:p>
      <w:r>
        <w:t>Fast.</w:t>
      </w:r>
    </w:p>
    <w:p>
      <w:r>
        <w:t>Easy.</w:t>
      </w:r>
    </w:p>
    <w:p>
      <w:r>
        <w:t>Automatic.</w:t>
      </w:r>
    </w:p>
    <w:p>
      <w:r>
        <w:t>Free.</w:t>
      </w:r>
    </w:p>
    <w:p>
      <w:r>
        <w:t>Low stress.</w:t>
      </w:r>
    </w:p>
    <w:p>
      <w:r>
        <w:t>Instant.</w:t>
      </w:r>
    </w:p>
    <w:p>
      <w:r>
        <w:t>Now.</w:t>
      </w:r>
    </w:p>
    <w:p>
      <w:r>
        <w:t>Which is exactly why most people never get what they are after.</w:t>
      </w:r>
    </w:p>
    <w:p>
      <w:r>
        <w:t>Everything you hear is about instant gratification.</w:t>
      </w:r>
    </w:p>
    <w:p>
      <w:r>
        <w:t>EVERYTHING.</w:t>
      </w:r>
    </w:p>
    <w:p>
      <w:r>
        <w:t>You know why?</w:t>
      </w:r>
    </w:p>
    <w:p>
      <w:r>
        <w:t>Because it's an easy sell to the sheep.</w:t>
      </w:r>
    </w:p>
    <w:p>
      <w:r>
        <w:t>How could you sell: "This is going to be hard as fuck...and take long as fuck"?</w:t>
      </w:r>
    </w:p>
    <w:p>
      <w:r>
        <w:t>How could you sell a book, seminar, or a "success program" that says:</w:t>
      </w:r>
    </w:p>
    <w:p>
      <w:r>
        <w:t>"You're going to have to work harder than you ever imagined, struggle more than you ever thought possible...</w:t>
      </w:r>
    </w:p>
    <w:p>
      <w:r>
        <w:t>...you're going to sweat, bleed, cry, and doubt your very existence A LOT to get where you want to go."</w:t>
      </w:r>
    </w:p>
    <w:p>
      <w:r>
        <w:t>Nothing about ANYTHING we hear tells you to go do the hard ass shit and make your life purposely harder...but I am.</w:t>
      </w:r>
    </w:p>
    <w:p>
      <w:r>
        <w:t>Because THAT is precisely what creates greatness.</w:t>
      </w:r>
    </w:p>
    <w:p>
      <w:r>
        <w:t>Name me one single thing in this life that is fucking amazing that can be had immediately or with zero effort?</w:t>
      </w:r>
    </w:p>
    <w:p>
      <w:r>
        <w:t>It's a GREAT THING to dream, think, and work toward ENORMOUS goals...most people are incapable of this.</w:t>
      </w:r>
    </w:p>
    <w:p>
      <w:r>
        <w:t>However, it's an extremely dangerous thing to expect results overnight, or have unrealistic expectations in the amount of struggle it's going to take.</w:t>
      </w:r>
    </w:p>
    <w:p>
      <w:r>
        <w:t>More people quit because they don't "expect" it to be "that hard" than any other reason.</w:t>
      </w:r>
    </w:p>
    <w:p>
      <w:r>
        <w:t>FACT: It is THAT hard!</w:t>
      </w:r>
    </w:p>
    <w:p>
      <w:r>
        <w:t>Without these struggles, you can't have the proper appreciation for success.</w:t>
      </w:r>
    </w:p>
    <w:p>
      <w:r>
        <w:t>Know that the struggles you are going through now are forging you, teaching you, and preparing you for future success...and how to handle it.</w:t>
      </w:r>
    </w:p>
    <w:p>
      <w:r>
        <w:t>As long as you pick up the lessons, these struggles have to offer and don't quit...you WILL make it!</w:t>
      </w:r>
    </w:p>
    <w:p>
      <w:r>
        <w:t>It's not chance.</w:t>
      </w:r>
    </w:p>
    <w:p>
      <w:r>
        <w:t>It's not magic.</w:t>
      </w:r>
    </w:p>
    <w:p>
      <w:r>
        <w:t>It's not up to anyone else other than YOU.</w:t>
      </w:r>
    </w:p>
    <w:p>
      <w:r>
        <w:t>Once you come to understand that as fact, the entire game changes.</w:t>
      </w:r>
    </w:p>
    <w:p>
      <w:r>
        <w:t>Success is a battle of persistence.</w:t>
      </w:r>
    </w:p>
    <w:p>
      <w:r>
        <w:t>It's a test of endurance &amp; fortitude.</w:t>
      </w:r>
    </w:p>
    <w:p>
      <w:r>
        <w:t>It's a battle of who can take the most punches to the face and keep getting up.</w:t>
      </w:r>
    </w:p>
    <w:p>
      <w:r>
        <w:t>It's not an easy or short journey.</w:t>
      </w:r>
    </w:p>
    <w:p>
      <w:r>
        <w:t>It's a bitch.</w:t>
      </w:r>
    </w:p>
    <w:p>
      <w:r>
        <w:t>BUT...it IS worth it!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