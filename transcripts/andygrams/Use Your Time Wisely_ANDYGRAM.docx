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Your Time Wisely</w:t>
      </w:r>
    </w:p>
    <w:p>
      <w:r>
        <w:rPr>
          <w:i/>
          <w:sz w:val="20"/>
        </w:rPr>
        <w:t>Published: Dec 03, 2022</w:t>
      </w:r>
    </w:p>
    <w:p/>
    <w:p>
      <w:r>
        <w:t>Time will always be a necessary component to becoming successful.</w:t>
      </w:r>
    </w:p>
    <w:p>
      <w:r>
        <w:t>No matter how hard you work...</w:t>
      </w:r>
    </w:p>
    <w:p>
      <w:r>
        <w:t>Your goals and dreams are going to take time to materialize.</w:t>
      </w:r>
    </w:p>
    <w:p>
      <w:r>
        <w:t>We all know this.</w:t>
      </w:r>
    </w:p>
    <w:p>
      <w:r>
        <w:t>...and the difference between the people who win big in life vs the people who don't accomplish shit comes down to how they spend their time.</w:t>
      </w:r>
    </w:p>
    <w:p>
      <w:r>
        <w:t>People who lose get intimidated by the element of time which prevents them from taking action...</w:t>
      </w:r>
    </w:p>
    <w:p>
      <w:r>
        <w:t>It paralyzes them…</w:t>
      </w:r>
    </w:p>
    <w:p>
      <w:r>
        <w:t>...they take no action and spend their time doing nothing...</w:t>
      </w:r>
    </w:p>
    <w:p>
      <w:r>
        <w:t>They achieve nothing.</w:t>
      </w:r>
    </w:p>
    <w:p>
      <w:r>
        <w:t>Winners are different...</w:t>
      </w:r>
    </w:p>
    <w:p>
      <w:r>
        <w:t>They know it's going to take a long time to reach their goals, but instead of throwing in the towel...</w:t>
      </w:r>
    </w:p>
    <w:p>
      <w:r>
        <w:t>They are willing to put in the work … and don't give a fuck how long it takes.</w:t>
      </w:r>
    </w:p>
    <w:p>
      <w:r>
        <w:t>They understand that time is going to pass whether they're working toward their goals or not.</w:t>
      </w:r>
    </w:p>
    <w:p>
      <w:r>
        <w:t>So think about it…</w:t>
      </w:r>
    </w:p>
    <w:p>
      <w:r>
        <w:t>Are you going to make something of your time with your actions?</w:t>
      </w:r>
    </w:p>
    <w:p>
      <w:r>
        <w:t>Or are you going to piss away your time until there's none left?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