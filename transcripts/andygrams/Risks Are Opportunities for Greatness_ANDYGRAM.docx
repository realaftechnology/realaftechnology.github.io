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Risks Are Opportunities for Greatness</w:t>
      </w:r>
    </w:p>
    <w:p>
      <w:r>
        <w:rPr>
          <w:i/>
          <w:sz w:val="20"/>
        </w:rPr>
        <w:t>Published: Apr 01, 2021</w:t>
      </w:r>
    </w:p>
    <w:p/>
    <w:p>
      <w:r>
        <w:t>Most people do everything they can to live their life free of risk.</w:t>
      </w:r>
    </w:p>
    <w:p>
      <w:r>
        <w:t>They fear change...</w:t>
      </w:r>
    </w:p>
    <w:p>
      <w:r>
        <w:t>They don't want to break status quo...</w:t>
      </w:r>
    </w:p>
    <w:p>
      <w:r>
        <w:t>They want to stay comfortable...</w:t>
      </w:r>
    </w:p>
    <w:p>
      <w:r>
        <w:t>But they end up on their death bed with a deep sense of regret for wasting their entire life...</w:t>
      </w:r>
    </w:p>
    <w:p>
      <w:r>
        <w:t>All because they were never willing to take any risks.</w:t>
      </w:r>
    </w:p>
    <w:p>
      <w:r>
        <w:t>You have to understand that risks aren't obstacles or roadblocks...</w:t>
      </w:r>
    </w:p>
    <w:p>
      <w:r>
        <w:t>Risks are opportunities for greatness.</w:t>
      </w:r>
    </w:p>
    <w:p>
      <w:r>
        <w:t>I'm not telling you to jump off a cliff without any consideration of the potential outcomes...</w:t>
      </w:r>
    </w:p>
    <w:p>
      <w:r>
        <w:t>That would be stupid.</w:t>
      </w:r>
    </w:p>
    <w:p>
      <w:r>
        <w:t>You have to take calculated risks.</w:t>
      </w:r>
    </w:p>
    <w:p>
      <w:r>
        <w:t>Think about what you're trying to accomplish...</w:t>
      </w:r>
    </w:p>
    <w:p>
      <w:r>
        <w:t>Think about the work it's going to take...</w:t>
      </w:r>
    </w:p>
    <w:p>
      <w:r>
        <w:t>Think about the potential upside, and the downside...</w:t>
      </w:r>
    </w:p>
    <w:p>
      <w:r>
        <w:t>Think about the plan you're going to put in place to make it happen.</w:t>
      </w:r>
    </w:p>
    <w:p>
      <w:r>
        <w:t>I can promise you this...</w:t>
      </w:r>
    </w:p>
    <w:p>
      <w:r>
        <w:t>Your unwillingness to take on new challenges and embrace change will keep you confined to an average, half-ass life.</w:t>
      </w:r>
    </w:p>
    <w:p>
      <w:r>
        <w:t>No risk...</w:t>
      </w:r>
    </w:p>
    <w:p>
      <w:r>
        <w:t>No reward.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