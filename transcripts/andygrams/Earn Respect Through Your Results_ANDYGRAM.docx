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Earn Respect Through Your Results</w:t>
      </w:r>
    </w:p>
    <w:p>
      <w:r>
        <w:rPr>
          <w:i/>
          <w:sz w:val="20"/>
        </w:rPr>
        <w:t>Published: Oct 13, 2024</w:t>
      </w:r>
    </w:p>
    <w:p/>
    <w:p>
      <w:r>
        <w:t>I don't care what you've been told...</w:t>
      </w:r>
    </w:p>
    <w:p>
      <w:r>
        <w:t>Nobody owes you respect.</w:t>
      </w:r>
    </w:p>
    <w:p>
      <w:r>
        <w:t>Literally nobody.</w:t>
      </w:r>
    </w:p>
    <w:p>
      <w:r>
        <w:t>Respect is not given.</w:t>
      </w:r>
    </w:p>
    <w:p>
      <w:r>
        <w:t>Respect is earned.</w:t>
      </w:r>
    </w:p>
    <w:p>
      <w:r>
        <w:t>It's earned through your results.</w:t>
      </w:r>
    </w:p>
    <w:p>
      <w:r>
        <w:t>It's earned through your commitment.</w:t>
      </w:r>
    </w:p>
    <w:p>
      <w:r>
        <w:t>It's earned through your effort.</w:t>
      </w:r>
    </w:p>
    <w:p>
      <w:r>
        <w:t>It's earned through keeping your promises.</w:t>
      </w:r>
    </w:p>
    <w:p>
      <w:r>
        <w:t>The problem is...</w:t>
      </w:r>
    </w:p>
    <w:p>
      <w:r>
        <w:t>We have an entire generation of people who think they deserve respect for being born and breathing the fucking air.</w:t>
      </w:r>
    </w:p>
    <w:p>
      <w:r>
        <w:t>That's not how it works.</w:t>
      </w:r>
    </w:p>
    <w:p>
      <w:r>
        <w:t>If you haven't done shit...</w:t>
      </w:r>
    </w:p>
    <w:p>
      <w:r>
        <w:t>Nobody is going to respect you.</w:t>
      </w:r>
    </w:p>
    <w:p>
      <w:r>
        <w:t>Stop worrying about who respects you and who doesn't.</w:t>
      </w:r>
    </w:p>
    <w:p>
      <w:r>
        <w:t>If you focus on the results you're producing...</w:t>
      </w:r>
    </w:p>
    <w:p>
      <w:r>
        <w:t>You'll get the respect you're looking for.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