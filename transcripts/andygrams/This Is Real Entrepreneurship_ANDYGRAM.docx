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This Is Real Entrepreneurship</w:t>
      </w:r>
    </w:p>
    <w:p>
      <w:r>
        <w:rPr>
          <w:i/>
          <w:sz w:val="20"/>
        </w:rPr>
        <w:t>Published: Apr 05, 2025</w:t>
      </w:r>
    </w:p>
    <w:p/>
    <w:p>
      <w:r>
        <w:t>Retire at 35...</w:t>
      </w:r>
    </w:p>
    <w:p>
      <w:r>
        <w:t>Then fuck off the rest of their life.</w:t>
      </w:r>
    </w:p>
    <w:p>
      <w:r>
        <w:t>Not a single one.</w:t>
      </w:r>
    </w:p>
    <w:p>
      <w:r>
        <w:t>Real entrepreneurs are in the game of entrepreneurship to build something of true significance and impact.</w:t>
      </w:r>
    </w:p>
    <w:p>
      <w:r>
        <w:t>It's an obsession and a passion.</w:t>
      </w:r>
    </w:p>
    <w:p>
      <w:r>
        <w:t>It's also a lifelong commitment...</w:t>
      </w:r>
    </w:p>
    <w:p>
      <w:r>
        <w:t>One that no real entrepreneur would ever trade for an early retirement or a life of sitting on their ass.</w:t>
      </w:r>
    </w:p>
    <w:p>
      <w:r>
        <w:t>It's ironic isn't it?</w:t>
      </w:r>
    </w:p>
    <w:p>
      <w:r>
        <w:t>All the people who are capable of retiring early and fucking off for the rest of their lives are the same people who wouldn't trade the process or journey of entrepreneurship for anything...</w:t>
      </w:r>
    </w:p>
    <w:p>
      <w:r>
        <w:t>While all the people who aren't capable of retiring early and living a life of freedom are the ones who want it most.</w:t>
      </w:r>
    </w:p>
    <w:p>
      <w:r>
        <w:t>Understand that true entrepreneurship has nothing do with the money...</w:t>
      </w:r>
    </w:p>
    <w:p>
      <w:r>
        <w:t>The status...</w:t>
      </w:r>
    </w:p>
    <w:p>
      <w:r>
        <w:t>The freedom...</w:t>
      </w:r>
    </w:p>
    <w:p>
      <w:r>
        <w:t>The fame...</w:t>
      </w:r>
    </w:p>
    <w:p>
      <w:r>
        <w:t>The influence...</w:t>
      </w:r>
    </w:p>
    <w:p>
      <w:r>
        <w:t>...or any of that shit.</w:t>
      </w:r>
    </w:p>
    <w:p>
      <w:r>
        <w:t>Entrepreneurship is selfless.</w:t>
      </w:r>
    </w:p>
    <w:p>
      <w:r>
        <w:t>It’s about creation.</w:t>
      </w:r>
    </w:p>
    <w:p>
      <w:r>
        <w:t>It’s about solving problems.</w:t>
      </w:r>
    </w:p>
    <w:p>
      <w:r>
        <w:t>It's about impact.</w:t>
      </w:r>
    </w:p>
    <w:p>
      <w:r>
        <w:t>It’s about people.</w:t>
      </w:r>
    </w:p>
    <w:p>
      <w:r>
        <w:t>Which is why real entrepreneurs never plan to retire because their work is never done.</w:t>
      </w:r>
    </w:p>
    <w:p>
      <w:r>
        <w:t>There will always be more to do.</w:t>
      </w:r>
    </w:p>
    <w:p>
      <w:r>
        <w:t>…and I wouldn’t trade that for the world.</w:t>
      </w:r>
    </w:p>
    <w:p>
      <w:r>
        <w:t>That's the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