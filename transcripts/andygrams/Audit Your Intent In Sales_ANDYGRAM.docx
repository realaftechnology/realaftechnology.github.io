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Audit Your Intent In Sales</w:t>
      </w:r>
    </w:p>
    <w:p/>
    <w:p>
      <w:r>
        <w:t>The first thing you have to realize when it comes to sales, is you have to be able to audit your intent.</w:t>
      </w:r>
    </w:p>
    <w:p>
      <w:r>
        <w:t>Your intent as a salesperson should be to provide a solution to help someone with a product, a service, or a solution.</w:t>
      </w:r>
    </w:p>
    <w:p>
      <w:r>
        <w:t>That is the biggest problem when it comes to sales because most people, when they think of sales, they think of the slicked back hair, cheap suit, cheesy salesman who comes in with some slick lingo and manipulates his way into a sale ...</w:t>
      </w:r>
    </w:p>
    <w:p>
      <w:r>
        <w:t>This is what separates great salespeople from mediocre salespeople.</w:t>
      </w:r>
    </w:p>
    <w:p>
      <w:r>
        <w:t>If you've ever done a great job selling something in your life...</w:t>
      </w:r>
    </w:p>
    <w:p>
      <w:r>
        <w:t>You know the best sales you've made have been the ones that were the easiest. And the reason they were the easiest is because your intent was aligned with solving a problem.</w:t>
      </w:r>
    </w:p>
    <w:p>
      <w:r>
        <w:t>You weren't worried about how much you were going to get paid ...</w:t>
      </w:r>
    </w:p>
    <w:p>
      <w:r>
        <w:t>You weren't worried about your commission ...</w:t>
      </w:r>
    </w:p>
    <w:p>
      <w:r>
        <w:t>You weren't worried about you ...</w:t>
      </w:r>
    </w:p>
    <w:p>
      <w:r>
        <w:t>That's what separates great salespeople from salespeople who struggle.</w:t>
      </w:r>
    </w:p>
    <w:p>
      <w:r>
        <w:t>What makes sales fun for some people and miserable for others, is how they align their intent.</w:t>
      </w:r>
    </w:p>
    <w:p>
      <w:r>
        <w:t>You need to hear this repeatedly.</w:t>
      </w:r>
    </w:p>
    <w:p>
      <w:r>
        <w:t>You'll hear people who are so-called sales experts, armed with these "special techniques" for closing and asking for the sale and prospecting, and all these other terms ...</w:t>
      </w:r>
    </w:p>
    <w:p>
      <w:r>
        <w:t>Let me tell you something: you don't need any of it.</w:t>
      </w:r>
    </w:p>
    <w:p>
      <w:r>
        <w:t>That's old-school, manipulative selling, and it’s outdated because people's bullshit detector is finely tuned these days.</w:t>
      </w:r>
    </w:p>
    <w:p>
      <w:r>
        <w:t>You used to be able to get away with stuff like that because people didn't have as much contact with others as they have now.</w:t>
      </w:r>
    </w:p>
    <w:p>
      <w:r>
        <w:t>But now ... everybody's aware because we're constantly interconnected with one another 24/7.</w:t>
      </w:r>
    </w:p>
    <w:p>
      <w:r>
        <w:t>So the next time you have a sales interaction where you feel like it's going weird or or you get nervous ...</w:t>
      </w:r>
    </w:p>
    <w:p>
      <w:r>
        <w:t>Throw all the things you think you need to say out the window and start genuinely trying to help solve the issue at hand.</w:t>
      </w:r>
    </w:p>
    <w:p>
      <w:r>
        <w:t>If there is no real issue to solve, then tell them that ... Be honest. Tell them the truth.</w:t>
      </w:r>
    </w:p>
    <w:p>
      <w:r>
        <w:t>Because while there is no issue at hand today or no need for your product today, that doesn't mean there won't be a need for your product down the road. And wouldn't you appreciate if someone told you that you didn't need their product in a sales situation? Wouldn't that build a lot of trust? Wouldn't you call that person the next time you needed whatever it is they're selling because you know they're going to tell you the truth?</w:t>
      </w:r>
    </w:p>
    <w:p>
      <w:r>
        <w:t>Sales is easy, it's your intent that messes it up. When you start worrying about you and how much you're selling and how much money you're going to make, your intent is aligned with you, not your customer. And when you have misaligned intent, it makes things awkward. It makes things hard. It makes things less fun.</w:t>
      </w:r>
    </w:p>
    <w:p>
      <w:r>
        <w:t>And, to make matters worse, you make less money because people know when you're genuinely trying to solve a problem. People know when you're genuinely trying to help, and they know when your intent and your interests are best aligned with your customers. And that’s the way things will be sold from now until the end of time.</w:t>
      </w:r>
    </w:p>
    <w:p>
      <w:r>
        <w:t>Quit worrying about the technique and start worrying about the intent if you want to be successful in sales.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