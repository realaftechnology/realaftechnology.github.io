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Won’t Go Far Without Others</w:t>
      </w:r>
    </w:p>
    <w:p>
      <w:r>
        <w:rPr>
          <w:i/>
          <w:sz w:val="20"/>
        </w:rPr>
        <w:t>Published: Jan 25, 2026</w:t>
      </w:r>
    </w:p>
    <w:p/>
    <w:p>
      <w:r>
        <w:t>You don’t win by stepping on people.</w:t>
      </w:r>
    </w:p>
    <w:p>
      <w:r>
        <w:t>That's a lie you'll hear from bitter and miserable fucking people who want to feel better about where they're at.</w:t>
      </w:r>
    </w:p>
    <w:p>
      <w:r>
        <w:t>It sounds like this:</w:t>
      </w:r>
    </w:p>
    <w:p>
      <w:r>
        <w:t>“I could be successful, but I’m not willing to screw people over.”</w:t>
      </w:r>
    </w:p>
    <w:p>
      <w:r>
        <w:t>The real truth is the opposite.</w:t>
      </w:r>
    </w:p>
    <w:p>
      <w:r>
        <w:t>Winning isn't about tearing other people down.</w:t>
      </w:r>
    </w:p>
    <w:p>
      <w:r>
        <w:t>It's about building other people up.</w:t>
      </w:r>
    </w:p>
    <w:p>
      <w:r>
        <w:t>You literally cannot win without other people.</w:t>
      </w:r>
    </w:p>
    <w:p>
      <w:r>
        <w:t>Because none of us can do it alone.</w:t>
      </w:r>
    </w:p>
    <w:p>
      <w:r>
        <w:t>It takes a great team...</w:t>
      </w:r>
    </w:p>
    <w:p>
      <w:r>
        <w:t>A great culture...</w:t>
      </w:r>
    </w:p>
    <w:p>
      <w:r>
        <w:t>A great community...</w:t>
      </w:r>
    </w:p>
    <w:p>
      <w:r>
        <w:t>A great company...</w:t>
      </w:r>
    </w:p>
    <w:p>
      <w:r>
        <w:t>...and if you're ever going to create anything worth talking about...</w:t>
      </w:r>
    </w:p>
    <w:p>
      <w:r>
        <w:t>You have to contribute to the people around you first.</w:t>
      </w:r>
    </w:p>
    <w:p>
      <w:r>
        <w:t>Provide value.</w:t>
      </w:r>
    </w:p>
    <w:p>
      <w:r>
        <w:t>Set a good example.</w:t>
      </w:r>
    </w:p>
    <w:p>
      <w:r>
        <w:t>Hold a high standard.</w:t>
      </w:r>
    </w:p>
    <w:p>
      <w:r>
        <w:t>Offer your support.</w:t>
      </w:r>
    </w:p>
    <w:p>
      <w:r>
        <w:t>Show your appreciation.</w:t>
      </w:r>
    </w:p>
    <w:p>
      <w:r>
        <w:t>Give without expectation of a return.</w:t>
      </w:r>
    </w:p>
    <w:p>
      <w:r>
        <w:t>Eliminate the idea that you have to fuck people over to get ahead from your mind completely.</w:t>
      </w:r>
    </w:p>
    <w:p>
      <w:r>
        <w:t>When you take care of others...</w:t>
      </w:r>
    </w:p>
    <w:p>
      <w:r>
        <w:t>They'll take care of you too.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