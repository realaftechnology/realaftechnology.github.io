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 Is Always More to Learn</w:t>
      </w:r>
    </w:p>
    <w:p>
      <w:r>
        <w:rPr>
          <w:i/>
          <w:sz w:val="20"/>
        </w:rPr>
        <w:t>Published: Aug 03, 2021</w:t>
      </w:r>
    </w:p>
    <w:p/>
    <w:p>
      <w:r>
        <w:t>We all know someone who claims to be a master of their craft right after they get started.</w:t>
      </w:r>
    </w:p>
    <w:p>
      <w:r>
        <w:t>Maybe you’ve been guilty of it before.</w:t>
      </w:r>
    </w:p>
    <w:p>
      <w:r>
        <w:t>This is something you have to make yourself very aware of...</w:t>
      </w:r>
    </w:p>
    <w:p>
      <w:r>
        <w:t>It’s called the Dunning-Kruger effect.</w:t>
      </w:r>
    </w:p>
    <w:p>
      <w:r>
        <w:t>It's a cognitive bias where you greatly overestimate your knowledge or competence in an area even when you have very little actual experience and expertise.</w:t>
      </w:r>
    </w:p>
    <w:p>
      <w:r>
        <w:t>Basically, the moment you think you "get it"...</w:t>
      </w:r>
    </w:p>
    <w:p>
      <w:r>
        <w:t>You're actually just starting to learn.</w:t>
      </w:r>
    </w:p>
    <w:p>
      <w:r>
        <w:t>This fake sense of mastery is exactly what holds so many people back from learning and improving on their craft.</w:t>
      </w:r>
    </w:p>
    <w:p>
      <w:r>
        <w:t>Real growth comes from the understanding that no matter how much you think you may know...</w:t>
      </w:r>
    </w:p>
    <w:p>
      <w:r>
        <w:t>No matter how good you think you may be...</w:t>
      </w:r>
    </w:p>
    <w:p>
      <w:r>
        <w:t>No matter what results you've been able to produce...</w:t>
      </w:r>
    </w:p>
    <w:p>
      <w:r>
        <w:t>You will always have a lot more to learn and improve on.</w:t>
      </w:r>
    </w:p>
    <w:p>
      <w:r>
        <w:t>This is perfectly represented by the Dunning-Kruger effect.</w:t>
      </w:r>
    </w:p>
    <w:p>
      <w:r>
        <w:t>At first, you understand that you don't know shit...</w:t>
      </w:r>
    </w:p>
    <w:p>
      <w:r>
        <w:t>But as you take in a lot of information quickly, you start to get a false sense of mastery.</w:t>
      </w:r>
    </w:p>
    <w:p>
      <w:r>
        <w:t>Eventually, you start to realize that even though you know a lot more than when you started...</w:t>
      </w:r>
    </w:p>
    <w:p>
      <w:r>
        <w:t>You still don't know shit, which humbles you to the long and slow process of true mastery.</w:t>
      </w:r>
    </w:p>
    <w:p>
      <w:r>
        <w:t>I promise you this...</w:t>
      </w:r>
    </w:p>
    <w:p>
      <w:r>
        <w:t>You aren't as good as you think you are.</w:t>
      </w:r>
    </w:p>
    <w:p>
      <w:r>
        <w:t>Keep your head down...</w:t>
      </w:r>
    </w:p>
    <w:p>
      <w:r>
        <w:t>You have a lot of work to do to become a true expert.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