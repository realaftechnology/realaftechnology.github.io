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Their Negative Words as Fuel</w:t>
      </w:r>
    </w:p>
    <w:p>
      <w:r>
        <w:rPr>
          <w:i/>
          <w:sz w:val="20"/>
        </w:rPr>
        <w:t>Published: Jul 09, 2022</w:t>
      </w:r>
    </w:p>
    <w:p/>
    <w:p>
      <w:r>
        <w:t>We all have people in our lives who don’t believe we can reach our goals.</w:t>
      </w:r>
    </w:p>
    <w:p>
      <w:r>
        <w:t>This is especially true when you start pursuing bigger things in life.</w:t>
      </w:r>
    </w:p>
    <w:p>
      <w:r>
        <w:t>You can probably think of a few of these people right now...</w:t>
      </w:r>
    </w:p>
    <w:p>
      <w:r>
        <w:t>I know I can.</w:t>
      </w:r>
    </w:p>
    <w:p>
      <w:r>
        <w:t>In fact, I remember every single one of them.</w:t>
      </w:r>
    </w:p>
    <w:p>
      <w:r>
        <w:t>Not only because their comments piss me the fuck off...</w:t>
      </w:r>
    </w:p>
    <w:p>
      <w:r>
        <w:t>But also because these people are a great source of fuel for productive action.</w:t>
      </w:r>
    </w:p>
    <w:p>
      <w:r>
        <w:t>On days when shit gets hard and you want to quit...</w:t>
      </w:r>
    </w:p>
    <w:p>
      <w:r>
        <w:t>On days where it takes every last ounce of your energy and effort to move forward...</w:t>
      </w:r>
    </w:p>
    <w:p>
      <w:r>
        <w:t>On days where you'd rather fucking die than take another step...</w:t>
      </w:r>
    </w:p>
    <w:p>
      <w:r>
        <w:t>Think about everyone who told you that you'd never amount to shit.</w:t>
      </w:r>
    </w:p>
    <w:p>
      <w:r>
        <w:t>These people will give you the motivation and energy to push harder than you ever thought possible.</w:t>
      </w:r>
    </w:p>
    <w:p>
      <w:r>
        <w:t>Trust me when I say this...</w:t>
      </w:r>
    </w:p>
    <w:p>
      <w:r>
        <w:t>Utilizing the negativity from others for productive action is one of the most underrated skills you can develop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