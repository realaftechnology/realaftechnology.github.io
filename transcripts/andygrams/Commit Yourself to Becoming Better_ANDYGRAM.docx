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Commit Yourself to Becoming Better</w:t>
      </w:r>
    </w:p>
    <w:p>
      <w:r>
        <w:rPr>
          <w:i/>
          <w:sz w:val="20"/>
        </w:rPr>
        <w:t>Published: Jan 22, 2024</w:t>
      </w:r>
    </w:p>
    <w:p/>
    <w:p>
      <w:r>
        <w:t>The next time you find yourself alone with your thoughts...</w:t>
      </w:r>
    </w:p>
    <w:p>
      <w:r>
        <w:t>I want you to ask yourself...</w:t>
      </w:r>
    </w:p>
    <w:p>
      <w:r>
        <w:t>Are you doing the absolute best you can at your job?</w:t>
      </w:r>
    </w:p>
    <w:p>
      <w:r>
        <w:t>Are you doing the absolute best you can for the people in your life?</w:t>
      </w:r>
    </w:p>
    <w:p>
      <w:r>
        <w:t>Are you doing the absolute best you can for yourself?</w:t>
      </w:r>
    </w:p>
    <w:p>
      <w:r>
        <w:t>You don't need to give me any answers.</w:t>
      </w:r>
    </w:p>
    <w:p>
      <w:r>
        <w:t>These questions are for you to reflect on.</w:t>
      </w:r>
    </w:p>
    <w:p>
      <w:r>
        <w:t>If you have the self-awareness...</w:t>
      </w:r>
    </w:p>
    <w:p>
      <w:r>
        <w:t>...and if you are actually serious about achieving your goals and becoming the person you say it is you want to become...</w:t>
      </w:r>
    </w:p>
    <w:p>
      <w:r>
        <w:t>You'll quickly identify multiple ways you can improve in all of these areas.</w:t>
      </w:r>
    </w:p>
    <w:p>
      <w:r>
        <w:t>Pay very close attention to these thoughts...</w:t>
      </w:r>
    </w:p>
    <w:p>
      <w:r>
        <w:t>Take note of the areas you can improve in...</w:t>
      </w:r>
    </w:p>
    <w:p>
      <w:r>
        <w:t>Form a game plan to implement these improvements...</w:t>
      </w:r>
    </w:p>
    <w:p>
      <w:r>
        <w:t>Then execute.</w:t>
      </w:r>
    </w:p>
    <w:p>
      <w:r>
        <w:t>The longer you avoid having these honest and difficult conversations with yourself...</w:t>
      </w:r>
    </w:p>
    <w:p>
      <w:r>
        <w:t>The longer you'll keep yourself from progressing.</w:t>
      </w:r>
    </w:p>
    <w:p>
      <w:r>
        <w:t>Commit yourself to being and becoming better.</w:t>
      </w:r>
    </w:p>
    <w:p>
      <w:r>
        <w:t>While none of us will ever be perfect...</w:t>
      </w:r>
    </w:p>
    <w:p>
      <w:r>
        <w:t>Every single one of us can do better.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