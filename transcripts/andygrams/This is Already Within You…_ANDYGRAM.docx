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Already Within You…</w:t>
      </w:r>
    </w:p>
    <w:p>
      <w:r>
        <w:rPr>
          <w:i/>
          <w:sz w:val="20"/>
        </w:rPr>
        <w:t>Published: Sep 24, 2023</w:t>
      </w:r>
    </w:p>
    <w:p/>
    <w:p>
      <w:r>
        <w:t>The magic you are looking for isn't gonna be found in a course, book, or some group therapy retreat.</w:t>
      </w:r>
    </w:p>
    <w:p>
      <w:r>
        <w:t>You won't find it on another trip or in a new relationship either.</w:t>
      </w:r>
    </w:p>
    <w:p>
      <w:r>
        <w:t>You won't find it at the bottom of a bottle or another joint "to relax."</w:t>
      </w:r>
    </w:p>
    <w:p>
      <w:r>
        <w:t>The magic you are looking for is already within you.</w:t>
      </w:r>
    </w:p>
    <w:p>
      <w:r>
        <w:t>It always has been.</w:t>
      </w:r>
    </w:p>
    <w:p>
      <w:r>
        <w:t>It's a decision.</w:t>
      </w:r>
    </w:p>
    <w:p>
      <w:r>
        <w:t>A decision to stop being a lazy pile of shit.</w:t>
      </w:r>
    </w:p>
    <w:p>
      <w:r>
        <w:t>A decision to stop victimizing yourself.</w:t>
      </w:r>
    </w:p>
    <w:p>
      <w:r>
        <w:t>A decision to start where you are and go as far as you need to go to become what you know you are here to become.</w:t>
      </w:r>
    </w:p>
    <w:p>
      <w:r>
        <w:t>That version of you that lives in your heart and is kept secret...</w:t>
      </w:r>
    </w:p>
    <w:p>
      <w:r>
        <w:t>That version of you that nobody else knows exists...</w:t>
      </w:r>
    </w:p>
    <w:p>
      <w:r>
        <w:t>That's the real you.</w:t>
      </w:r>
    </w:p>
    <w:p>
      <w:r>
        <w:t>That's what you are meant to be.</w:t>
      </w:r>
    </w:p>
    <w:p>
      <w:r>
        <w:t>That's why you are here.</w:t>
      </w:r>
    </w:p>
    <w:p>
      <w:r>
        <w:t>You feel like shit because you fight becoming that daily … because you are afraid of the "What ifs."</w:t>
      </w:r>
    </w:p>
    <w:p>
      <w:r>
        <w:t>Well...</w:t>
      </w:r>
    </w:p>
    <w:p>
      <w:r>
        <w:t>What if you don't do it?</w:t>
      </w:r>
    </w:p>
    <w:p>
      <w:r>
        <w:t>Do everything you can to bring that version of yourself to fruition.</w:t>
      </w:r>
    </w:p>
    <w:p>
      <w:r>
        <w:t>Stop fighting your purpose.</w:t>
      </w:r>
    </w:p>
    <w:p>
      <w:r>
        <w:t>Start running toward it.</w:t>
      </w:r>
    </w:p>
    <w:p>
      <w:r>
        <w:t>That's where you'll find the magic you are looking for.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