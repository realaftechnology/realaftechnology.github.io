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Being Good Isn’t a Performance</w:t>
      </w:r>
    </w:p>
    <w:p>
      <w:r>
        <w:rPr>
          <w:i/>
          <w:sz w:val="20"/>
        </w:rPr>
        <w:t>Published: Oct 30, 2025</w:t>
      </w:r>
    </w:p>
    <w:p/>
    <w:p>
      <w:r>
        <w:t>Being a good person is not a performance.</w:t>
      </w:r>
    </w:p>
    <w:p>
      <w:r>
        <w:t>It has nothing to do with how you show up on your social media feed.</w:t>
      </w:r>
    </w:p>
    <w:p>
      <w:r>
        <w:t>It's what you do when no one's watching and there's nothing to gain.</w:t>
      </w:r>
    </w:p>
    <w:p>
      <w:r>
        <w:t>It's how you treat people who can't do shit for you.</w:t>
      </w:r>
    </w:p>
    <w:p>
      <w:r>
        <w:t>Can't promote you.</w:t>
      </w:r>
    </w:p>
    <w:p>
      <w:r>
        <w:t>Can't elevate you.</w:t>
      </w:r>
    </w:p>
    <w:p>
      <w:r>
        <w:t>Can't do anything of value in return.</w:t>
      </w:r>
    </w:p>
    <w:p>
      <w:r>
        <w:t>It's how you show up when it's inconvenient...</w:t>
      </w:r>
    </w:p>
    <w:p>
      <w:r>
        <w:t>When you're tired.</w:t>
      </w:r>
    </w:p>
    <w:p>
      <w:r>
        <w:t>When you could easily walk away and no one would blame you.</w:t>
      </w:r>
    </w:p>
    <w:p>
      <w:r>
        <w:t>Live a real example of the best person you can be.</w:t>
      </w:r>
    </w:p>
    <w:p>
      <w:r>
        <w:t>Don't do it to get credit and praise...</w:t>
      </w:r>
    </w:p>
    <w:p>
      <w:r>
        <w:t>Do it because it's the right thing to do.</w:t>
      </w:r>
    </w:p>
    <w:p>
      <w:r>
        <w:t>It's not a performance.</w:t>
      </w:r>
    </w:p>
    <w:p>
      <w:r>
        <w:t>It's a fucking standard.</w:t>
      </w:r>
    </w:p>
    <w:p>
      <w:r>
        <w:t>Live it.</w:t>
      </w:r>
    </w:p>
    <w:p>
      <w:r>
        <w:t>The world needs more of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