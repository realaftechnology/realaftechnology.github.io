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Health Is Your Foundation</w:t>
      </w:r>
    </w:p>
    <w:p>
      <w:r>
        <w:rPr>
          <w:i/>
          <w:sz w:val="20"/>
        </w:rPr>
        <w:t>Published: Dec 10, 2025</w:t>
      </w:r>
    </w:p>
    <w:p/>
    <w:p>
      <w:r>
        <w:t>Your mind and body are the multiplier for everything you do.</w:t>
      </w:r>
    </w:p>
    <w:p>
      <w:r>
        <w:t>If that multiplier is weak…</w:t>
      </w:r>
    </w:p>
    <w:p>
      <w:r>
        <w:t>Your results will be weak.</w:t>
      </w:r>
    </w:p>
    <w:p>
      <w:r>
        <w:t>Most people don’t get that.</w:t>
      </w:r>
    </w:p>
    <w:p>
      <w:r>
        <w:t>They think they can "grind" for 16 hours a day…</w:t>
      </w:r>
    </w:p>
    <w:p>
      <w:r>
        <w:t>Eat garbage…</w:t>
      </w:r>
    </w:p>
    <w:p>
      <w:r>
        <w:t>Skip their workouts…</w:t>
      </w:r>
    </w:p>
    <w:p>
      <w:r>
        <w:t>Ignore their mental state…</w:t>
      </w:r>
    </w:p>
    <w:p>
      <w:r>
        <w:t>…and somehow still expect to operate at a high level.</w:t>
      </w:r>
    </w:p>
    <w:p>
      <w:r>
        <w:t>I used to think that way too.</w:t>
      </w:r>
    </w:p>
    <w:p>
      <w:r>
        <w:t>I used to tell myself I would “fix it later” once things slowed down.</w:t>
      </w:r>
    </w:p>
    <w:p>
      <w:r>
        <w:t>They never do.</w:t>
      </w:r>
    </w:p>
    <w:p>
      <w:r>
        <w:t>Not for me.</w:t>
      </w:r>
    </w:p>
    <w:p>
      <w:r>
        <w:t>Not for you.</w:t>
      </w:r>
    </w:p>
    <w:p>
      <w:r>
        <w:t>Not for anybody who actually plans on building something real.</w:t>
      </w:r>
    </w:p>
    <w:p>
      <w:r>
        <w:t>If you want to carry the load necessary to reach high levels of success in your life...</w:t>
      </w:r>
    </w:p>
    <w:p>
      <w:r>
        <w:t>You need to build yourself into the kind of person who can actually endure it mentally and physically.</w:t>
      </w:r>
    </w:p>
    <w:p>
      <w:r>
        <w:t>Which means your health isn't optional.</w:t>
      </w:r>
    </w:p>
    <w:p>
      <w:r>
        <w:t>It's not a luxury...</w:t>
      </w:r>
    </w:p>
    <w:p>
      <w:r>
        <w:t>It's a foundation.</w:t>
      </w:r>
    </w:p>
    <w:p>
      <w:r>
        <w:t>Treat it as such.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