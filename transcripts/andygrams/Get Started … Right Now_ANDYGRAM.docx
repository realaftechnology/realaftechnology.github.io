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Get Started … Right Now</w:t>
      </w:r>
    </w:p>
    <w:p>
      <w:r>
        <w:rPr>
          <w:i/>
          <w:sz w:val="20"/>
        </w:rPr>
        <w:t>Published: Jun 10, 2021</w:t>
      </w:r>
    </w:p>
    <w:p/>
    <w:p>
      <w:r>
        <w:t>We’re almost halfway through this year…</w:t>
      </w:r>
    </w:p>
    <w:p>
      <w:r>
        <w:t>Did you make any resolutions for 2021 back in January?</w:t>
      </w:r>
    </w:p>
    <w:p>
      <w:r>
        <w:t>If you did, how are they going so far?</w:t>
      </w:r>
    </w:p>
    <w:p>
      <w:r>
        <w:t>Most people will create these elaborate routines...</w:t>
      </w:r>
    </w:p>
    <w:p>
      <w:r>
        <w:t>Brag on social media about how they’re going to make these big changes…</w:t>
      </w:r>
    </w:p>
    <w:p>
      <w:r>
        <w:t>Then quit before they even make it through the first week … telling themselves that they’ll “try again” next year.</w:t>
      </w:r>
    </w:p>
    <w:p>
      <w:r>
        <w:t>Is that you?</w:t>
      </w:r>
    </w:p>
    <w:p>
      <w:r>
        <w:t>Are you waiting until next week, next month, or next year to make a change?</w:t>
      </w:r>
    </w:p>
    <w:p>
      <w:r>
        <w:t>Because here's the truth...</w:t>
      </w:r>
    </w:p>
    <w:p>
      <w:r>
        <w:t>If you really want to make a positive change in your life, you wouldn't wait for a "start date”…</w:t>
      </w:r>
    </w:p>
    <w:p>
      <w:r>
        <w:t>That only justifies your lack of action today.</w:t>
      </w:r>
    </w:p>
    <w:p>
      <w:r>
        <w:t>It doesn’t matter if it’s your first try, or your 1000th try…</w:t>
      </w:r>
    </w:p>
    <w:p>
      <w:r>
        <w:t>Get started...</w:t>
      </w:r>
    </w:p>
    <w:p>
      <w:r>
        <w:t>Wherever you are...</w:t>
      </w:r>
    </w:p>
    <w:p>
      <w:r>
        <w:t>With whatever you have…</w:t>
      </w:r>
    </w:p>
    <w:p>
      <w:r>
        <w:t>RIGHT NOW.</w:t>
      </w:r>
    </w:p>
    <w:p>
      <w:r>
        <w:t>If you're willing to wait another moment to make a change...</w:t>
      </w:r>
    </w:p>
    <w:p>
      <w:r>
        <w:t>You're full of shit.</w:t>
      </w:r>
    </w:p>
    <w:p>
      <w:r>
        <w:t>You don't need a new year...</w:t>
      </w:r>
    </w:p>
    <w:p>
      <w:r>
        <w:t>You don’t need a new month…</w:t>
      </w:r>
    </w:p>
    <w:p>
      <w:r>
        <w:t>You don’t need another Monday or another fucking tomorrow…</w:t>
      </w:r>
    </w:p>
    <w:p>
      <w:r>
        <w:t>You need to make a decision...</w:t>
      </w:r>
    </w:p>
    <w:p>
      <w:r>
        <w:t>And fucking go.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