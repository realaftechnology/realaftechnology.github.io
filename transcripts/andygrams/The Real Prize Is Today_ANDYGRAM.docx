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Prize Is Today</w:t>
      </w:r>
    </w:p>
    <w:p>
      <w:r>
        <w:rPr>
          <w:i/>
          <w:sz w:val="20"/>
        </w:rPr>
        <w:t>Published: May 09, 2022</w:t>
      </w:r>
    </w:p>
    <w:p/>
    <w:p>
      <w:r>
        <w:t>When we're hungry, ambitious, and will stop at nothing to build the lives we want...</w:t>
      </w:r>
    </w:p>
    <w:p>
      <w:r>
        <w:t>We start to think that we'll be happy and can finally start enjoying life after achieving that next milestone...</w:t>
      </w:r>
    </w:p>
    <w:p>
      <w:r>
        <w:t>But it's bullshit.</w:t>
      </w:r>
    </w:p>
    <w:p>
      <w:r>
        <w:t>No goal...</w:t>
      </w:r>
    </w:p>
    <w:p>
      <w:r>
        <w:t>No amount of money...</w:t>
      </w:r>
    </w:p>
    <w:p>
      <w:r>
        <w:t>No relationship...</w:t>
      </w:r>
    </w:p>
    <w:p>
      <w:r>
        <w:t>No house...</w:t>
      </w:r>
    </w:p>
    <w:p>
      <w:r>
        <w:t>...and no car is going to satisfy you.</w:t>
      </w:r>
    </w:p>
    <w:p>
      <w:r>
        <w:t>When you're a driven and ambitious person, your target is constantly moving.</w:t>
      </w:r>
    </w:p>
    <w:p>
      <w:r>
        <w:t>So even when you hit your goals...</w:t>
      </w:r>
    </w:p>
    <w:p>
      <w:r>
        <w:t>You'll always be looking for what's next...</w:t>
      </w:r>
    </w:p>
    <w:p>
      <w:r>
        <w:t>Which means you'll never feel completely fulfilled…</w:t>
      </w:r>
    </w:p>
    <w:p>
      <w:r>
        <w:t>…and there's nothing wrong with that.</w:t>
      </w:r>
    </w:p>
    <w:p>
      <w:r>
        <w:t>You just have to realize that happiness and fulfillment won't come from the milestones you're chasing...</w:t>
      </w:r>
    </w:p>
    <w:p>
      <w:r>
        <w:t>Happiness and fulfillment come when you learn to value the real prize of the journey...</w:t>
      </w:r>
    </w:p>
    <w:p>
      <w:r>
        <w:t>TODAY.</w:t>
      </w:r>
    </w:p>
    <w:p>
      <w:r>
        <w:t>When you shift your focus to making every day your best day, and maintain the same drive and hunger for success...</w:t>
      </w:r>
    </w:p>
    <w:p>
      <w:r>
        <w:t>You'll find what it means to be happy and fulfilled.</w:t>
      </w:r>
    </w:p>
    <w:p>
      <w:r>
        <w:t>Trust me on this...</w:t>
      </w:r>
    </w:p>
    <w:p>
      <w:r>
        <w:t>If you're a high achiever...</w:t>
      </w:r>
    </w:p>
    <w:p>
      <w:r>
        <w:t>You can't have one without the other.</w:t>
      </w:r>
    </w:p>
    <w:p>
      <w:r>
        <w:t>Or it will literally drive you insane.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