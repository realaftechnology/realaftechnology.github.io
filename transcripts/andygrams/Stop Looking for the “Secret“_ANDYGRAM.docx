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Looking for the “Secret“</w:t>
      </w:r>
    </w:p>
    <w:p>
      <w:r>
        <w:rPr>
          <w:i/>
          <w:sz w:val="20"/>
        </w:rPr>
        <w:t>Published: Feb 19, 2022</w:t>
      </w:r>
    </w:p>
    <w:p/>
    <w:p>
      <w:r>
        <w:t>I get asked all of the time...</w:t>
      </w:r>
    </w:p>
    <w:p>
      <w:r>
        <w:t>"Hey Andy... What's your secret for success in life?"</w:t>
      </w:r>
    </w:p>
    <w:p>
      <w:r>
        <w:t>Here it is…</w:t>
      </w:r>
    </w:p>
    <w:p>
      <w:r>
        <w:t>THERE IS NO FUCKING SECRET.</w:t>
      </w:r>
    </w:p>
    <w:p>
      <w:r>
        <w:t>Growing up, my dad used to tell me this over and over...</w:t>
      </w:r>
    </w:p>
    <w:p>
      <w:r>
        <w:t>“Make a list…</w:t>
      </w:r>
    </w:p>
    <w:p>
      <w:r>
        <w:t>Do the list…</w:t>
      </w:r>
    </w:p>
    <w:p>
      <w:r>
        <w:t>When?</w:t>
      </w:r>
    </w:p>
    <w:p>
      <w:r>
        <w:t>Now.”</w:t>
      </w:r>
    </w:p>
    <w:p>
      <w:r>
        <w:t>Yes it's that simple.</w:t>
      </w:r>
    </w:p>
    <w:p>
      <w:r>
        <w:t>It’s not easy to do…</w:t>
      </w:r>
    </w:p>
    <w:p>
      <w:r>
        <w:t>But it is simple.</w:t>
      </w:r>
    </w:p>
    <w:p>
      <w:r>
        <w:t>Yet people waste so many years just searching for an alternative way to succeed in life…</w:t>
      </w:r>
    </w:p>
    <w:p>
      <w:r>
        <w:t>When the reality is...</w:t>
      </w:r>
    </w:p>
    <w:p>
      <w:r>
        <w:t>If they spent even half of that time executing on a list of critical tasks...</w:t>
      </w:r>
    </w:p>
    <w:p>
      <w:r>
        <w:t>They'd already be well along their way.</w:t>
      </w:r>
    </w:p>
    <w:p>
      <w:r>
        <w:t>There’s no hack.</w:t>
      </w:r>
    </w:p>
    <w:p>
      <w:r>
        <w:t>There’s no special formula.</w:t>
      </w:r>
    </w:p>
    <w:p>
      <w:r>
        <w:t>There’s no fucking secret.</w:t>
      </w:r>
    </w:p>
    <w:p>
      <w:r>
        <w:t>Quit overcomplicating it.</w:t>
      </w:r>
    </w:p>
    <w:p>
      <w:r>
        <w:t>Just make a list of critical tasks that will take you forward in life…</w:t>
      </w:r>
    </w:p>
    <w:p>
      <w:r>
        <w:t>Do them every single day…</w:t>
      </w:r>
    </w:p>
    <w:p>
      <w:r>
        <w:t>...and nothing will be able to stop you from achieving your goals.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