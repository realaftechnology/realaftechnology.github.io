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Want Better … Get Better</w:t>
      </w:r>
    </w:p>
    <w:p>
      <w:r>
        <w:rPr>
          <w:i/>
          <w:sz w:val="20"/>
        </w:rPr>
        <w:t>Published: May 10, 2025</w:t>
      </w:r>
    </w:p>
    <w:p/>
    <w:p>
      <w:r>
        <w:t>You must become what you wish to attract.</w:t>
      </w:r>
    </w:p>
    <w:p>
      <w:r>
        <w:t>A lot of people complain about the lack of high-quality people in their life.</w:t>
      </w:r>
    </w:p>
    <w:p>
      <w:r>
        <w:t>Let's break this down...</w:t>
      </w:r>
    </w:p>
    <w:p>
      <w:r>
        <w:t>You whine and bitch about everything.</w:t>
      </w:r>
    </w:p>
    <w:p>
      <w:r>
        <w:t>You're out of shape physically.</w:t>
      </w:r>
    </w:p>
    <w:p>
      <w:r>
        <w:t>You're out of shape mentally.</w:t>
      </w:r>
    </w:p>
    <w:p>
      <w:r>
        <w:t>You're financially bankrupt.</w:t>
      </w:r>
    </w:p>
    <w:p>
      <w:r>
        <w:t>You're an energy drain.</w:t>
      </w:r>
    </w:p>
    <w:p>
      <w:r>
        <w:t>You have no ambition or goals.</w:t>
      </w:r>
    </w:p>
    <w:p>
      <w:r>
        <w:t>You live for gossip and drama.</w:t>
      </w:r>
    </w:p>
    <w:p>
      <w:r>
        <w:t>You aren't getting better.</w:t>
      </w:r>
    </w:p>
    <w:p>
      <w:r>
        <w:t>...and you think it's everyone else?</w:t>
      </w:r>
    </w:p>
    <w:p>
      <w:r>
        <w:t>High-quality people want to associate with other high-quality people.</w:t>
      </w:r>
    </w:p>
    <w:p>
      <w:r>
        <w:t>That's just the way it is.</w:t>
      </w:r>
    </w:p>
    <w:p>
      <w:r>
        <w:t>If you want better...</w:t>
      </w:r>
    </w:p>
    <w:p>
      <w:r>
        <w:t>Get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