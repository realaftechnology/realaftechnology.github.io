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Only "Secret" You Need to Win in Life...</w:t>
      </w:r>
    </w:p>
    <w:p>
      <w:r>
        <w:rPr>
          <w:i/>
          <w:sz w:val="20"/>
        </w:rPr>
        <w:t>Published: Sep 05, 2021</w:t>
      </w:r>
    </w:p>
    <w:p/>
    <w:p>
      <w:r>
        <w:t>Do the hard shit that scares you...</w:t>
      </w:r>
    </w:p>
    <w:p>
      <w:r>
        <w:t>Until it doesn’t anymore.</w:t>
      </w:r>
    </w:p>
    <w:p>
      <w:r>
        <w:t>That’s it.</w:t>
      </w:r>
    </w:p>
    <w:p>
      <w:r>
        <w:t>You'll become stronger…</w:t>
      </w:r>
    </w:p>
    <w:p>
      <w:r>
        <w:t>You'll become harder…</w:t>
      </w:r>
    </w:p>
    <w:p>
      <w:r>
        <w:t>You'll become better…</w:t>
      </w:r>
    </w:p>
    <w:p>
      <w:r>
        <w:t>...and you'll equip yourself to handle any situation you could possibly find yourself in.</w:t>
      </w:r>
    </w:p>
    <w:p>
      <w:r>
        <w:t>This is the only "secret" you need to win in life...</w:t>
      </w:r>
    </w:p>
    <w:p>
      <w:r>
        <w:t>Searching for anything else is a complete waste of your time.</w:t>
      </w:r>
    </w:p>
    <w:p>
      <w:r>
        <w:t>You’re gonna go through hell.</w:t>
      </w:r>
    </w:p>
    <w:p>
      <w:r>
        <w:t>The only difference between those that win and those that lose is that the losers let the world put them through hell…</w:t>
      </w:r>
    </w:p>
    <w:p>
      <w:r>
        <w:t>The winners put themselves through hell before the world has a chance to…</w:t>
      </w:r>
    </w:p>
    <w:p>
      <w:r>
        <w:t>...and they become fucking warriors because of it.</w:t>
      </w:r>
    </w:p>
    <w:p>
      <w:r>
        <w:t>The shit that scares you serves you.</w:t>
      </w:r>
    </w:p>
    <w:p>
      <w:r>
        <w:t>Focus on winning each battle you face personally...</w:t>
      </w:r>
    </w:p>
    <w:p>
      <w:r>
        <w:t>The war will take care of itself.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