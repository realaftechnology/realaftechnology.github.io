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Life is Defined by These 2 Things…</w:t>
      </w:r>
    </w:p>
    <w:p>
      <w:r>
        <w:rPr>
          <w:i/>
          <w:sz w:val="20"/>
        </w:rPr>
        <w:t>Published: Sep 06, 2022</w:t>
      </w:r>
    </w:p>
    <w:p/>
    <w:p>
      <w:r>
        <w:t>The outcome of your life is simply a reflection of your daily habits and choices.</w:t>
      </w:r>
    </w:p>
    <w:p>
      <w:r>
        <w:t>They quite literally shape your future and who you ultimately become.</w:t>
      </w:r>
    </w:p>
    <w:p>
      <w:r>
        <w:t>So ... what kind of choices do YOU make?</w:t>
      </w:r>
    </w:p>
    <w:p>
      <w:r>
        <w:t>Are you skipping out on personal development to waste time on Instagram…</w:t>
      </w:r>
    </w:p>
    <w:p>
      <w:r>
        <w:t>Or are you spending time learning new information and developing your skill set?</w:t>
      </w:r>
    </w:p>
    <w:p>
      <w:r>
        <w:t>Do you only perform at work on days you "feel like it"...</w:t>
      </w:r>
    </w:p>
    <w:p>
      <w:r>
        <w:t>Or do you show up and give your best effort every single day?</w:t>
      </w:r>
    </w:p>
    <w:p>
      <w:r>
        <w:t>You are constantly faced with these types of choices.</w:t>
      </w:r>
    </w:p>
    <w:p>
      <w:r>
        <w:t>I would take a hard look in the mirror and have an honest conversation with yourself about whether or not your choices are helping you build the life you want.</w:t>
      </w:r>
    </w:p>
    <w:p>
      <w:r>
        <w:t>If you're not happy with where life is taking you...</w:t>
      </w:r>
    </w:p>
    <w:p>
      <w:r>
        <w:t>Develop better habits…</w:t>
      </w:r>
    </w:p>
    <w:p>
      <w:r>
        <w:t>…and make better choices.</w:t>
      </w:r>
    </w:p>
    <w:p>
      <w:r>
        <w:t>Your future depends on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