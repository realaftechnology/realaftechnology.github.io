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It Go</w:t>
      </w:r>
    </w:p>
    <w:p>
      <w:r>
        <w:rPr>
          <w:i/>
          <w:sz w:val="20"/>
        </w:rPr>
        <w:t>Published: Jan 15, 2020</w:t>
      </w:r>
    </w:p>
    <w:p/>
    <w:p>
      <w:r>
        <w:t>On my trip to the airport this morning from Whistler Canada to Vancouver I saw a sign that read “A grudge is a heavy burden to bear”.</w:t>
      </w:r>
    </w:p>
    <w:p>
      <w:r>
        <w:t>There was more on the sign but I just caught that as we passed by.</w:t>
      </w:r>
    </w:p>
    <w:p>
      <w:r>
        <w:t>It got me thinking....</w:t>
      </w:r>
    </w:p>
    <w:p>
      <w:r>
        <w:t>How much of the negativity and anxiety in your life is self inflicted by you holding on to things that you shouldn’t?</w:t>
      </w:r>
    </w:p>
    <w:p>
      <w:r>
        <w:t>Is it just me or has social media turned into a competition about who had more bad shit happen to them?</w:t>
      </w:r>
    </w:p>
    <w:p>
      <w:r>
        <w:t>Look, I know this is really hard to believe...</w:t>
      </w:r>
    </w:p>
    <w:p>
      <w:r>
        <w:t>It’s not just you.</w:t>
      </w:r>
    </w:p>
    <w:p>
      <w:r>
        <w:t>It’s hard for all of us.</w:t>
      </w:r>
    </w:p>
    <w:p>
      <w:r>
        <w:t>Bad shit happens to all of us.</w:t>
      </w:r>
    </w:p>
    <w:p>
      <w:r>
        <w:t>Really bad.</w:t>
      </w:r>
    </w:p>
    <w:p>
      <w:r>
        <w:t>You are not the only one.</w:t>
      </w:r>
    </w:p>
    <w:p>
      <w:r>
        <w:t>I know it may feel like it sometimes.</w:t>
      </w:r>
    </w:p>
    <w:p>
      <w:r>
        <w:t>...but it’s simply not true.</w:t>
      </w:r>
    </w:p>
    <w:p>
      <w:r>
        <w:t>There likely isn’t a person you know in real life or who you follow on social that hasn’t battled or is currently battling demons you know nothing about.</w:t>
      </w:r>
    </w:p>
    <w:p>
      <w:r>
        <w:t>LET IT GO.</w:t>
      </w:r>
    </w:p>
    <w:p>
      <w:r>
        <w:t>Overcoming is part of life.</w:t>
      </w:r>
    </w:p>
    <w:p>
      <w:r>
        <w:t>Constantly dwelling on things that have happened to you...no matter how horrible...just keeps you in that place.</w:t>
      </w:r>
    </w:p>
    <w:p>
      <w:r>
        <w:t>Many people never move on and never figure out that in the end it really doesn’t matter because you’re gonna be dead one day anyway.</w:t>
      </w:r>
    </w:p>
    <w:p>
      <w:r>
        <w:t>So here is my thought:</w:t>
      </w:r>
    </w:p>
    <w:p>
      <w:r>
        <w:t>LET IT GO.</w:t>
      </w:r>
    </w:p>
    <w:p>
      <w:r>
        <w:t>Live your life.</w:t>
      </w:r>
    </w:p>
    <w:p>
      <w:r>
        <w:t>You’ll be a lot happier when you wake up to the fact that nearly all your suffering is self-induced by getting caught up with the sheep of the world who think constantly bitching about “how hard you have it” is somehow making your life better.</w:t>
      </w:r>
    </w:p>
    <w:p>
      <w:r>
        <w:t>The truth is:</w:t>
      </w:r>
    </w:p>
    <w:p>
      <w:r>
        <w:t>Nobody really cares.</w:t>
      </w:r>
    </w:p>
    <w:p>
      <w:r>
        <w:t>Nobody wants to hear it.</w:t>
      </w:r>
    </w:p>
    <w:p>
      <w:r>
        <w:t>No matter how interested people pretend to be...they arent...and they are secretly wishing you’d shut the fuck up.</w:t>
      </w:r>
    </w:p>
    <w:p>
      <w:r>
        <w:t>People may act interested and sympathetic because they think its polite...but remember the minute you walk away they are saying:</w:t>
      </w:r>
    </w:p>
    <w:p>
      <w:r>
        <w:t>“That dude is such a crybaby whiner bitch”.</w:t>
      </w:r>
    </w:p>
    <w:p>
      <w:r>
        <w:t>EVERY SINGLE TIME you complain you dilute your social currency, influence &amp; respect with others...</w:t>
      </w:r>
    </w:p>
    <w:p>
      <w:r>
        <w:t>...on top of making yourself unhappy by literally flooding yourself with negativity constantly.</w:t>
      </w:r>
    </w:p>
    <w:p>
      <w:r>
        <w:t>So stop.</w:t>
      </w:r>
    </w:p>
    <w:p>
      <w:r>
        <w:t>Don’t like something?</w:t>
      </w:r>
    </w:p>
    <w:p>
      <w:r>
        <w:t>Unhappy with the way things are going?</w:t>
      </w:r>
    </w:p>
    <w:p>
      <w:r>
        <w:t>Let it go.</w:t>
      </w:r>
    </w:p>
    <w:p>
      <w:r>
        <w:t>Or take the action needed to fix it.</w:t>
      </w:r>
    </w:p>
    <w:p>
      <w:r>
        <w:t>...and if you’re unwilling to do that...you deserve EXACTLY what you’re getting.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