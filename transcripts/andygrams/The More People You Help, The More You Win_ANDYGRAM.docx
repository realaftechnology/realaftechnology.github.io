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More People You Help, The More You Win</w:t>
      </w:r>
    </w:p>
    <w:p>
      <w:r>
        <w:rPr>
          <w:i/>
          <w:sz w:val="20"/>
        </w:rPr>
        <w:t>Published: Mar 22, 2026</w:t>
      </w:r>
    </w:p>
    <w:p/>
    <w:p>
      <w:r>
        <w:t>If you fall in love with seeing others win…</w:t>
      </w:r>
    </w:p>
    <w:p>
      <w:r>
        <w:t>You’ll never have a problem winning yourself.</w:t>
      </w:r>
    </w:p>
    <w:p>
      <w:r>
        <w:t>That’s 100% true.</w:t>
      </w:r>
    </w:p>
    <w:p>
      <w:r>
        <w:t>I’ve never met a real winner who was a hater.</w:t>
      </w:r>
    </w:p>
    <w:p>
      <w:r>
        <w:t>Not a single one.</w:t>
      </w:r>
    </w:p>
    <w:p>
      <w:r>
        <w:t>I’ve seen a lot of fakes in business that were haters…</w:t>
      </w:r>
    </w:p>
    <w:p>
      <w:r>
        <w:t>But not a single individual who was a real life big winner.</w:t>
      </w:r>
    </w:p>
    <w:p>
      <w:r>
        <w:t>In fact, what I’ve observed is that the highest paid people in the world…</w:t>
      </w:r>
    </w:p>
    <w:p>
      <w:r>
        <w:t>They all have something in common…</w:t>
      </w:r>
    </w:p>
    <w:p>
      <w:r>
        <w:t>They all help many other people win.</w:t>
      </w:r>
    </w:p>
    <w:p>
      <w:r>
        <w:t>The more people they help win, the bigger their worth is.</w:t>
      </w:r>
    </w:p>
    <w:p>
      <w:r>
        <w:t>Translation: If you want to do well financially, help as many people around you as possible win in any way you can.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