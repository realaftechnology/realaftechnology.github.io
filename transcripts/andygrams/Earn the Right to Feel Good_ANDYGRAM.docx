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Earn the Right to Feel Good</w:t>
      </w:r>
    </w:p>
    <w:p/>
    <w:p>
      <w:r>
        <w:t>Contrary to the popular "everybody feels good" movement of society...</w:t>
      </w:r>
    </w:p>
    <w:p>
      <w:r>
        <w:t>You have to EARN the right to feel good about yourself.</w:t>
      </w:r>
    </w:p>
    <w:p>
      <w:r>
        <w:t>Just like a bank account....</w:t>
      </w:r>
    </w:p>
    <w:p>
      <w:r>
        <w:t>You make deposits and withdrawals into the accounts of confidence and self-esteem.</w:t>
      </w:r>
    </w:p>
    <w:p>
      <w:r>
        <w:t>Do the work.</w:t>
      </w:r>
    </w:p>
    <w:p>
      <w:r>
        <w:t>Give it your all.</w:t>
      </w:r>
    </w:p>
    <w:p>
      <w:r>
        <w:t>Win the day by accomplishing all you set out to do.</w:t>
      </w:r>
    </w:p>
    <w:p>
      <w:r>
        <w:t>Those are deposits.</w:t>
      </w:r>
    </w:p>
    <w:p>
      <w:r>
        <w:t>Cut corners...</w:t>
      </w:r>
    </w:p>
    <w:p>
      <w:r>
        <w:t>Be lazy...</w:t>
      </w:r>
    </w:p>
    <w:p>
      <w:r>
        <w:t>Do less than what you're capable of...</w:t>
      </w:r>
    </w:p>
    <w:p>
      <w:r>
        <w:t>Those are withdrawals.</w:t>
      </w:r>
    </w:p>
    <w:p>
      <w:r>
        <w:t>Repeating bullshit mantras or buying into the politically-correct movement of everyone is a special little flower is only a temporary fix.</w:t>
      </w:r>
    </w:p>
    <w:p>
      <w:r>
        <w:t>You still have to go home...</w:t>
      </w:r>
    </w:p>
    <w:p>
      <w:r>
        <w:t>Look yourself in the eye when nobody else is around...</w:t>
      </w:r>
    </w:p>
    <w:p>
      <w:r>
        <w:t>And deal with how you truly feel about yourself.</w:t>
      </w:r>
    </w:p>
    <w:p>
      <w:r>
        <w:t>Do you really have confidence?</w:t>
      </w:r>
    </w:p>
    <w:p>
      <w:r>
        <w:t>Or are you faking it?</w:t>
      </w:r>
    </w:p>
    <w:p>
      <w:r>
        <w:t>Do you really feel good about yourself?</w:t>
      </w:r>
    </w:p>
    <w:p>
      <w:r>
        <w:t>Or are you just faking it?</w:t>
      </w:r>
    </w:p>
    <w:p>
      <w:r>
        <w:t>No matter what you tell yourself...</w:t>
      </w:r>
    </w:p>
    <w:p>
      <w:r>
        <w:t>No matter what society tells you...</w:t>
      </w:r>
    </w:p>
    <w:p>
      <w:r>
        <w:t>No matter what your family tells you...</w:t>
      </w:r>
    </w:p>
    <w:p>
      <w:r>
        <w:t>No matter what your friends tell you...</w:t>
      </w:r>
    </w:p>
    <w:p>
      <w:r>
        <w:t>You will only truly feel good if you EARN it...</w:t>
      </w:r>
    </w:p>
    <w:p>
      <w:r>
        <w:t>By making those deposits.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