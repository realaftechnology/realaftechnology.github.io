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Can Stop You if You Master This Skill…</w:t>
      </w:r>
    </w:p>
    <w:p>
      <w:r>
        <w:rPr>
          <w:i/>
          <w:sz w:val="20"/>
        </w:rPr>
        <w:t>Published: Feb 18, 2022</w:t>
      </w:r>
    </w:p>
    <w:p/>
    <w:p>
      <w:r>
        <w:t>Most people have the wrong idea about how much time it’s going to take to accomplish their goals.</w:t>
      </w:r>
    </w:p>
    <w:p>
      <w:r>
        <w:t>They expect the actions they take today to give them results tomorrow…</w:t>
      </w:r>
    </w:p>
    <w:p>
      <w:r>
        <w:t>But that’s never the case.</w:t>
      </w:r>
    </w:p>
    <w:p>
      <w:r>
        <w:t>You have to understand this…</w:t>
      </w:r>
    </w:p>
    <w:p>
      <w:r>
        <w:t>No matter who the fuck you are…</w:t>
      </w:r>
    </w:p>
    <w:p>
      <w:r>
        <w:t>Or what the fuck you do…</w:t>
      </w:r>
    </w:p>
    <w:p>
      <w:r>
        <w:t>You can’t speed up time.</w:t>
      </w:r>
    </w:p>
    <w:p>
      <w:r>
        <w:t>You have to be patient.</w:t>
      </w:r>
    </w:p>
    <w:p>
      <w:r>
        <w:t>On the other hand...</w:t>
      </w:r>
    </w:p>
    <w:p>
      <w:r>
        <w:t>You can't just fuck off and expect things to happen "with time.”</w:t>
      </w:r>
    </w:p>
    <w:p>
      <w:r>
        <w:t>You have to be urgent in your daily actions to achieve your biggest goals 5, 10, and 20 years down the road.</w:t>
      </w:r>
    </w:p>
    <w:p>
      <w:r>
        <w:t>This is a concept I call aggressive patience.</w:t>
      </w:r>
    </w:p>
    <w:p>
      <w:r>
        <w:t>You have to be aggressive with working toward your goals every single day...</w:t>
      </w:r>
    </w:p>
    <w:p>
      <w:r>
        <w:t>...and at the same time...</w:t>
      </w:r>
    </w:p>
    <w:p>
      <w:r>
        <w:t>You have to be patient, and understand that it's going to take a lot longer than you think to get where you want to go.</w:t>
      </w:r>
    </w:p>
    <w:p>
      <w:r>
        <w:t>Once you master this skill of aggressive patience…</w:t>
      </w:r>
    </w:p>
    <w:p>
      <w:r>
        <w:t>Nothing will stand in the way of you accomplishing big shit in life.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