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Your Stripes Through Execution</w:t>
      </w:r>
    </w:p>
    <w:p>
      <w:r>
        <w:rPr>
          <w:i/>
          <w:sz w:val="20"/>
        </w:rPr>
        <w:t>Published: Jun 27, 2022</w:t>
      </w:r>
    </w:p>
    <w:p/>
    <w:p>
      <w:r>
        <w:t>You aren't entitled to shit.</w:t>
      </w:r>
    </w:p>
    <w:p>
      <w:r>
        <w:t>Everything in life must be EARNED.</w:t>
      </w:r>
    </w:p>
    <w:p>
      <w:r>
        <w:t>It doesn't matter whether you agree with that or not...</w:t>
      </w:r>
    </w:p>
    <w:p>
      <w:r>
        <w:t>That's how the real world works.</w:t>
      </w:r>
    </w:p>
    <w:p>
      <w:r>
        <w:t>You won't get shit for showing up.</w:t>
      </w:r>
    </w:p>
    <w:p>
      <w:r>
        <w:t>You won't get shit for having good intentions.</w:t>
      </w:r>
    </w:p>
    <w:p>
      <w:r>
        <w:t>You won't get shit for having the next great idea.</w:t>
      </w:r>
    </w:p>
    <w:p>
      <w:r>
        <w:t>You won't get shit for having a degree.</w:t>
      </w:r>
    </w:p>
    <w:p>
      <w:r>
        <w:t>If you aren't building skills...</w:t>
      </w:r>
    </w:p>
    <w:p>
      <w:r>
        <w:t>Displaying those skills through execution...</w:t>
      </w:r>
    </w:p>
    <w:p>
      <w:r>
        <w:t>...and making your level of commitment very clear...</w:t>
      </w:r>
    </w:p>
    <w:p>
      <w:r>
        <w:t>Don't expect shit.</w:t>
      </w:r>
    </w:p>
    <w:p>
      <w:r>
        <w:t>Want people to give two fucks about you?</w:t>
      </w:r>
    </w:p>
    <w:p>
      <w:r>
        <w:t>Provide value to them through your actions.</w:t>
      </w:r>
    </w:p>
    <w:p>
      <w:r>
        <w:t>The world has way too many entitled motherfuckers who demand everything and give nothing.</w:t>
      </w:r>
    </w:p>
    <w:p>
      <w:r>
        <w:t>If you really want to win in life...</w:t>
      </w:r>
    </w:p>
    <w:p>
      <w:r>
        <w:t>EARN YOUR STRIPES THROUGH EXECUTION.</w:t>
      </w:r>
    </w:p>
    <w:p>
      <w:r>
        <w:t>Nobody is going to roll out the red carpet for you just because you think you deserve it.</w:t>
      </w:r>
    </w:p>
    <w:p>
      <w:r>
        <w:t>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