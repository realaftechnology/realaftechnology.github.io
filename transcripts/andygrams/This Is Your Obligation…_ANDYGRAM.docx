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Your Obligation…</w:t>
      </w:r>
    </w:p>
    <w:p>
      <w:r>
        <w:rPr>
          <w:i/>
          <w:sz w:val="20"/>
        </w:rPr>
        <w:t>Published: Jun 28, 2022</w:t>
      </w:r>
    </w:p>
    <w:p/>
    <w:p>
      <w:r>
        <w:t>I truly believe that people end up becoming who it is they believe they are supposed to become in their heart.</w:t>
      </w:r>
    </w:p>
    <w:p>
      <w:r>
        <w:t>So ask yourself...</w:t>
      </w:r>
    </w:p>
    <w:p>
      <w:r>
        <w:t>Who do you believe you are supposed to become?</w:t>
      </w:r>
    </w:p>
    <w:p>
      <w:r>
        <w:t>What kind of impact are you trying to make?</w:t>
      </w:r>
    </w:p>
    <w:p>
      <w:r>
        <w:t>Are you putting in the work required to build yourself into this person?</w:t>
      </w:r>
    </w:p>
    <w:p>
      <w:r>
        <w:t>Or are you full of shit?</w:t>
      </w:r>
    </w:p>
    <w:p>
      <w:r>
        <w:t>It's your obligation to become that person.</w:t>
      </w:r>
    </w:p>
    <w:p>
      <w:r>
        <w:t>Not only for yourself...</w:t>
      </w:r>
    </w:p>
    <w:p>
      <w:r>
        <w:t>But for the betterment of society and the world as we know it.</w:t>
      </w:r>
    </w:p>
    <w:p>
      <w:r>
        <w:t>Never forget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