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Don't Let Positivity Replace the Truth</w:t>
      </w:r>
    </w:p>
    <w:p>
      <w:r>
        <w:rPr>
          <w:i/>
          <w:sz w:val="20"/>
        </w:rPr>
        <w:t>Published: Mar 07, 2025</w:t>
      </w:r>
    </w:p>
    <w:p/>
    <w:p>
      <w:r>
        <w:t>It's important to have a positive and optimistic outlook on life.</w:t>
      </w:r>
    </w:p>
    <w:p>
      <w:r>
        <w:t>It's also important to make sure this positivity doesn't convince you to feel good about things you shouldn't.</w:t>
      </w:r>
    </w:p>
    <w:p>
      <w:r>
        <w:t>When positivity starts to replace the reality of your current situation in life...</w:t>
      </w:r>
    </w:p>
    <w:p>
      <w:r>
        <w:t>That's when it becomes toxic.</w:t>
      </w:r>
    </w:p>
    <w:p>
      <w:r>
        <w:t>Because here's the truth...</w:t>
      </w:r>
    </w:p>
    <w:p>
      <w:r>
        <w:t>You can't feel good about your body if you don't take care of it.</w:t>
      </w:r>
    </w:p>
    <w:p>
      <w:r>
        <w:t>You can't feel good about your career if you aren't executing at a high level.</w:t>
      </w:r>
    </w:p>
    <w:p>
      <w:r>
        <w:t>You can't feel good about your relationships if you treat people like shit.</w:t>
      </w:r>
    </w:p>
    <w:p>
      <w:r>
        <w:t>You can't feel good about your finances if you don't manage them appropriately.</w:t>
      </w:r>
    </w:p>
    <w:p>
      <w:r>
        <w:t>You can't feel good about your standards if you consistently cut corners and compromise.</w:t>
      </w:r>
    </w:p>
    <w:p>
      <w:r>
        <w:t>Even if you believe you can convince yourself otherwise...</w:t>
      </w:r>
    </w:p>
    <w:p>
      <w:r>
        <w:t>Living this delusion is neither "healthy" or productive if you truly want a better life than the one you have currently.</w:t>
      </w:r>
    </w:p>
    <w:p>
      <w:r>
        <w:t>You will be living a lie.</w:t>
      </w:r>
    </w:p>
    <w:p>
      <w:r>
        <w:t>No matter how hard you try to convince your conscious mind that everything is great and you are completely satisfied with yourself...</w:t>
      </w:r>
    </w:p>
    <w:p>
      <w:r>
        <w:t>Unconsciously ... you'll know you are wasting your god-given potential.</w:t>
      </w:r>
    </w:p>
    <w:p>
      <w:r>
        <w:t>Quit lying to yourself.</w:t>
      </w:r>
    </w:p>
    <w:p>
      <w:r>
        <w:t>If you actually want to feel good about yourself and your life...</w:t>
      </w:r>
    </w:p>
    <w:p>
      <w:r>
        <w:t>You must do the work required.</w:t>
      </w:r>
    </w:p>
    <w:p>
      <w:r>
        <w:t>I promise you...</w:t>
      </w:r>
    </w:p>
    <w:p>
      <w:r>
        <w:t>It's impossible to feel like shit about yourself when you're doing everything you know you need to do to build yourself and your life into something of true greatness.</w:t>
      </w:r>
    </w:p>
    <w:p>
      <w:r>
        <w:t>Do that...</w:t>
      </w:r>
    </w:p>
    <w:p>
      <w:r>
        <w:t>...and it will be extremely difficult for you to not have a positive outlook.</w:t>
      </w:r>
    </w:p>
    <w:p>
      <w:r>
        <w:t>Guaranteed.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