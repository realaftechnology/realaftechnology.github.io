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Some Rules</w:t>
      </w:r>
    </w:p>
    <w:p>
      <w:r>
        <w:rPr>
          <w:i/>
          <w:sz w:val="20"/>
        </w:rPr>
        <w:t>Published: Jul 29, 2022</w:t>
      </w:r>
    </w:p>
    <w:p/>
    <w:p>
      <w:r>
        <w:t>Most people navigate life by living within the boundaries of what society tells them they "should" do.</w:t>
      </w:r>
    </w:p>
    <w:p>
      <w:r>
        <w:t>Do this.</w:t>
      </w:r>
    </w:p>
    <w:p>
      <w:r>
        <w:t>Don't do that.</w:t>
      </w:r>
    </w:p>
    <w:p>
      <w:r>
        <w:t>Talk like this.</w:t>
      </w:r>
    </w:p>
    <w:p>
      <w:r>
        <w:t>Act like that.</w:t>
      </w:r>
    </w:p>
    <w:p>
      <w:r>
        <w:t>Wear this.</w:t>
      </w:r>
    </w:p>
    <w:p>
      <w:r>
        <w:t>Drive that.</w:t>
      </w:r>
    </w:p>
    <w:p>
      <w:r>
        <w:t>Fall in line.</w:t>
      </w:r>
    </w:p>
    <w:p>
      <w:r>
        <w:t>Shut your mouth.</w:t>
      </w:r>
    </w:p>
    <w:p>
      <w:r>
        <w:t>Do what you're told.</w:t>
      </w:r>
    </w:p>
    <w:p>
      <w:r>
        <w:t>But when you actually think about the people who taught us this...</w:t>
      </w:r>
    </w:p>
    <w:p>
      <w:r>
        <w:t>You'll realize that these are people who will never accomplish anything significant in life … because they refuse to step outside the box of what's "normal.”</w:t>
      </w:r>
    </w:p>
    <w:p>
      <w:r>
        <w:t>The reality is … these people are just too afraid to go out and build the life they truly desire.</w:t>
      </w:r>
    </w:p>
    <w:p>
      <w:r>
        <w:t>So they continue to live their life in line with the expectations of society...</w:t>
      </w:r>
    </w:p>
    <w:p>
      <w:r>
        <w:t>After all, it's "what everybody else does"...</w:t>
      </w:r>
    </w:p>
    <w:p>
      <w:r>
        <w:t>But unless you're okay with an average existence...</w:t>
      </w:r>
    </w:p>
    <w:p>
      <w:r>
        <w:t>I recommend you develop the courage to be who you were meant to be … and pursue the things you really want in life.</w:t>
      </w:r>
    </w:p>
    <w:p>
      <w:r>
        <w:t>Break some rules.</w:t>
      </w:r>
    </w:p>
    <w:p>
      <w:r>
        <w:t>Figure out who you are.</w:t>
      </w:r>
    </w:p>
    <w:p>
      <w:r>
        <w:t>Explore your purpose.</w:t>
      </w:r>
    </w:p>
    <w:p>
      <w:r>
        <w:t>Live your life on your terms.</w:t>
      </w:r>
    </w:p>
    <w:p>
      <w:r>
        <w:t>Nobody else's.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