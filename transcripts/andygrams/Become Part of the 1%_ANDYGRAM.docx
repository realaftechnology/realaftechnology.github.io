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Part of the 1%</w:t>
      </w:r>
    </w:p>
    <w:p>
      <w:r>
        <w:rPr>
          <w:i/>
          <w:sz w:val="20"/>
        </w:rPr>
        <w:t>Published: Jun 09, 2023</w:t>
      </w:r>
    </w:p>
    <w:p/>
    <w:p>
      <w:r>
        <w:t>You could read every book...</w:t>
      </w:r>
    </w:p>
    <w:p>
      <w:r>
        <w:t>You could go to every conference…</w:t>
      </w:r>
    </w:p>
    <w:p>
      <w:r>
        <w:t>You could buy every program...</w:t>
      </w:r>
    </w:p>
    <w:p>
      <w:r>
        <w:t>But as long as you're unwilling to do the things you keep saying you're going to do...</w:t>
      </w:r>
    </w:p>
    <w:p>
      <w:r>
        <w:t>Nothing will happen for you.</w:t>
      </w:r>
    </w:p>
    <w:p>
      <w:r>
        <w:t>This is how 99% of people operate.</w:t>
      </w:r>
    </w:p>
    <w:p>
      <w:r>
        <w:t>They'll blame...</w:t>
      </w:r>
    </w:p>
    <w:p>
      <w:r>
        <w:t>They'll justify...</w:t>
      </w:r>
    </w:p>
    <w:p>
      <w:r>
        <w:t>They'll pout...</w:t>
      </w:r>
    </w:p>
    <w:p>
      <w:r>
        <w:t>...and they'll spend all of their time and energy looking for the "secret" or the corner to cut...</w:t>
      </w:r>
    </w:p>
    <w:p>
      <w:r>
        <w:t>While the remaining 1% of people get to work and make shit happen.</w:t>
      </w:r>
    </w:p>
    <w:p>
      <w:r>
        <w:t>You have every single tool, lesson, and resource you could possibly need to succeed ... and it can all be accessed at the touch of your fingertips.</w:t>
      </w:r>
    </w:p>
    <w:p>
      <w:r>
        <w:t>Literally ... it's called the internet.</w:t>
      </w:r>
    </w:p>
    <w:p>
      <w:r>
        <w:t>Your lack of information isn't your problem...</w:t>
      </w:r>
    </w:p>
    <w:p>
      <w:r>
        <w:t>Your lack of grit and determination is.</w:t>
      </w:r>
    </w:p>
    <w:p>
      <w:r>
        <w:t>Quit looking for an easy answer or solution to getting where you're trying to go...</w:t>
      </w:r>
    </w:p>
    <w:p>
      <w:r>
        <w:t>There isn't one.</w:t>
      </w:r>
    </w:p>
    <w:p>
      <w:r>
        <w:t>It's work.</w:t>
      </w:r>
    </w:p>
    <w:p>
      <w:r>
        <w:t>Always has been...</w:t>
      </w:r>
    </w:p>
    <w:p>
      <w:r>
        <w:t>Always will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