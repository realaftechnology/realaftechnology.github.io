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What’s Worse Than Losing Against Someone?</w:t>
      </w:r>
    </w:p>
    <w:p>
      <w:r>
        <w:rPr>
          <w:i/>
          <w:sz w:val="20"/>
        </w:rPr>
        <w:t>Published: Oct 01, 2020</w:t>
      </w:r>
    </w:p>
    <w:p/>
    <w:p>
      <w:r>
        <w:t>If you are a competitive person…</w:t>
      </w:r>
    </w:p>
    <w:p>
      <w:r>
        <w:t>Which I am assuming you are, given that you are reading this…</w:t>
      </w:r>
    </w:p>
    <w:p>
      <w:r>
        <w:t>You absolutely love to win.</w:t>
      </w:r>
    </w:p>
    <w:p>
      <w:r>
        <w:t>So do I.</w:t>
      </w:r>
    </w:p>
    <w:p>
      <w:r>
        <w:t>No doubt about that…</w:t>
      </w:r>
    </w:p>
    <w:p>
      <w:r>
        <w:t>If I asked you what’s worse than losing against someone…</w:t>
      </w:r>
    </w:p>
    <w:p>
      <w:r>
        <w:t>What would you say?</w:t>
      </w:r>
    </w:p>
    <w:p>
      <w:r>
        <w:t>Think about it for a minute…</w:t>
      </w:r>
    </w:p>
    <w:p>
      <w:r>
        <w:t>If you think there couldn't be anything worse than losing against someone else…</w:t>
      </w:r>
    </w:p>
    <w:p>
      <w:r>
        <w:t>Try losing against YOURSELF…</w:t>
      </w:r>
    </w:p>
    <w:p>
      <w:r>
        <w:t>BY NOT TRYING AT ALL.</w:t>
      </w:r>
    </w:p>
    <w:p>
      <w:r>
        <w:t>That’s way worse.</w:t>
      </w:r>
    </w:p>
    <w:p>
      <w:r>
        <w:t>There are millions of people out there who make themselves fancy promises…</w:t>
      </w:r>
    </w:p>
    <w:p>
      <w:r>
        <w:t>And they have high aspirations for themselves in life…</w:t>
      </w:r>
    </w:p>
    <w:p>
      <w:r>
        <w:t>And there’s absolutely nothing wrong with that!</w:t>
      </w:r>
    </w:p>
    <w:p>
      <w:r>
        <w:t>But they never go for it.</w:t>
      </w:r>
    </w:p>
    <w:p>
      <w:r>
        <w:t>They are either paralyzed by fear…</w:t>
      </w:r>
    </w:p>
    <w:p>
      <w:r>
        <w:t>Or they try it once and quit.</w:t>
      </w:r>
    </w:p>
    <w:p>
      <w:r>
        <w:t>And then there are people…</w:t>
      </w:r>
    </w:p>
    <w:p>
      <w:r>
        <w:t>Who not only dominate the competition when it comes to beating others…</w:t>
      </w:r>
    </w:p>
    <w:p>
      <w:r>
        <w:t>But also keep up with the high standards they create for themselves.</w:t>
      </w:r>
    </w:p>
    <w:p>
      <w:r>
        <w:t>They execute to win even when no one is watching.</w:t>
      </w:r>
    </w:p>
    <w:p>
      <w:r>
        <w:t>They work because they know if they let their standards slide even for a small “unimportant task”...</w:t>
      </w:r>
    </w:p>
    <w:p>
      <w:r>
        <w:t>That behavior will seep into all areas of life…</w:t>
      </w:r>
    </w:p>
    <w:p>
      <w:r>
        <w:t>And ultimately result in making them broke.</w:t>
      </w:r>
    </w:p>
    <w:p>
      <w:r>
        <w:t>Which group do you want to be in?</w:t>
      </w:r>
    </w:p>
    <w:p>
      <w:r>
        <w:t>You have the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