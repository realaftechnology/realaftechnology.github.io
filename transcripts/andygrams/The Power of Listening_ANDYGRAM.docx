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 Power of Listening</w:t>
      </w:r>
    </w:p>
    <w:p>
      <w:r>
        <w:rPr>
          <w:i/>
          <w:sz w:val="20"/>
        </w:rPr>
        <w:t>Published: Sep 06, 2020</w:t>
      </w:r>
    </w:p>
    <w:p/>
    <w:p>
      <w:r>
        <w:t>God has given you two ears and one mouth for a very clear reason…</w:t>
      </w:r>
    </w:p>
    <w:p>
      <w:r>
        <w:t>You need to listen twice as much as you talk.</w:t>
      </w:r>
    </w:p>
    <w:p>
      <w:r>
        <w:t>Today so many people are just impatiently waiting for their turn to talk.</w:t>
      </w:r>
    </w:p>
    <w:p>
      <w:r>
        <w:t>No one is invested in actually listening to the other person during the conversation.</w:t>
      </w:r>
    </w:p>
    <w:p>
      <w:r>
        <w:t>If you are one of those people…</w:t>
      </w:r>
    </w:p>
    <w:p>
      <w:r>
        <w:t>I can’t even begin to make you understand how much opportunity you are pissing away.</w:t>
      </w:r>
    </w:p>
    <w:p>
      <w:r>
        <w:t>When given a good clear chance…</w:t>
      </w:r>
    </w:p>
    <w:p>
      <w:r>
        <w:t>People talk about their feelings…</w:t>
      </w:r>
    </w:p>
    <w:p>
      <w:r>
        <w:t>Their experiences…</w:t>
      </w:r>
    </w:p>
    <w:p>
      <w:r>
        <w:t>Their desires and dreams…</w:t>
      </w:r>
    </w:p>
    <w:p>
      <w:r>
        <w:t>And more.</w:t>
      </w:r>
    </w:p>
    <w:p>
      <w:r>
        <w:t>You can learn and improve so much in life if you would just listen more than you talk.</w:t>
      </w:r>
    </w:p>
    <w:p>
      <w:r>
        <w:t>The exact same concept is true for business.</w:t>
      </w:r>
    </w:p>
    <w:p>
      <w:r>
        <w:t>You need to listen to your customers more than you talk.</w:t>
      </w:r>
    </w:p>
    <w:p>
      <w:r>
        <w:t>Day in and day out, I see people being so loud and pushy…</w:t>
      </w:r>
    </w:p>
    <w:p>
      <w:r>
        <w:t>About how amazing their business is…</w:t>
      </w:r>
    </w:p>
    <w:p>
      <w:r>
        <w:t>And about how they are the best in the whole universe.</w:t>
      </w:r>
    </w:p>
    <w:p>
      <w:r>
        <w:t>They talk so much that they don’t give their customers even one moment to talk.</w:t>
      </w:r>
    </w:p>
    <w:p>
      <w:r>
        <w:t>And they slowly destroy their business, because they don’t listen to what their customers are actually looking for.</w:t>
      </w:r>
    </w:p>
    <w:p>
      <w:r>
        <w:t>But as I said earlier, it doesn’t matter if you have a business or not…</w:t>
      </w:r>
    </w:p>
    <w:p>
      <w:r>
        <w:t>This concept applies to everyone.</w:t>
      </w:r>
    </w:p>
    <w:p>
      <w:r>
        <w:t>Shut up and listen.</w:t>
      </w:r>
    </w:p>
    <w:p>
      <w:r>
        <w:t>And you will be wiser.</w:t>
      </w:r>
    </w:p>
    <w:p>
      <w:r>
        <w:t>And richer.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