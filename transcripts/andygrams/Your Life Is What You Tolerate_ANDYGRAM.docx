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Life Is What You Tolerate</w:t>
      </w:r>
    </w:p>
    <w:p>
      <w:r>
        <w:rPr>
          <w:i/>
          <w:sz w:val="20"/>
        </w:rPr>
        <w:t>Published: Mar 02, 2026</w:t>
      </w:r>
    </w:p>
    <w:p/>
    <w:p>
      <w:r>
        <w:t>Tolerance isn't always noble.</w:t>
      </w:r>
    </w:p>
    <w:p>
      <w:r>
        <w:t>Give it to the wrong people...</w:t>
      </w:r>
    </w:p>
    <w:p>
      <w:r>
        <w:t>...and they'll turn it into your grave.</w:t>
      </w:r>
    </w:p>
    <w:p>
      <w:r>
        <w:t>That includes yourself.</w:t>
      </w:r>
    </w:p>
    <w:p>
      <w:r>
        <w:t>Quit tolerating bullshit.</w:t>
      </w:r>
    </w:p>
    <w:p>
      <w:r>
        <w:t>In your relationships...</w:t>
      </w:r>
    </w:p>
    <w:p>
      <w:r>
        <w:t>In your standards...</w:t>
      </w:r>
    </w:p>
    <w:p>
      <w:r>
        <w:t>In your health...</w:t>
      </w:r>
    </w:p>
    <w:p>
      <w:r>
        <w:t>In your finances...</w:t>
      </w:r>
    </w:p>
    <w:p>
      <w:r>
        <w:t>In anything.</w:t>
      </w:r>
    </w:p>
    <w:p>
      <w:r>
        <w:t>Tolerating anything less than excellence is the same thing as saying "yes" to mediocrity.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