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Winning Changes Everything</w:t>
      </w:r>
    </w:p>
    <w:p>
      <w:r>
        <w:rPr>
          <w:i/>
          <w:sz w:val="20"/>
        </w:rPr>
        <w:t>Published: Jul 30, 2025</w:t>
      </w:r>
    </w:p>
    <w:p/>
    <w:p>
      <w:r>
        <w:t>You will never enjoy the process of winning until you actually experience a win.</w:t>
      </w:r>
    </w:p>
    <w:p>
      <w:r>
        <w:t>The work will be painful.</w:t>
      </w:r>
    </w:p>
    <w:p>
      <w:r>
        <w:t>The sacrifice will feel pointless.</w:t>
      </w:r>
    </w:p>
    <w:p>
      <w:r>
        <w:t>You will question everything.</w:t>
      </w:r>
    </w:p>
    <w:p>
      <w:r>
        <w:t>You will want to quit every day.</w:t>
      </w:r>
    </w:p>
    <w:p>
      <w:r>
        <w:t>That's normal.</w:t>
      </w:r>
    </w:p>
    <w:p>
      <w:r>
        <w:t>That's how it's supposed to feel.</w:t>
      </w:r>
    </w:p>
    <w:p>
      <w:r>
        <w:t>...but only because you haven't experienced the payoff yet.</w:t>
      </w:r>
    </w:p>
    <w:p>
      <w:r>
        <w:t>Once you finally win...</w:t>
      </w:r>
    </w:p>
    <w:p>
      <w:r>
        <w:t>Everything changes.</w:t>
      </w:r>
    </w:p>
    <w:p>
      <w:r>
        <w:t>The process that used to torture you becomes exciting because now you understand what it produces.</w:t>
      </w:r>
    </w:p>
    <w:p>
      <w:r>
        <w:t>Most people quit before they ever get to experience winning which is why the process never becomes fun for them.</w:t>
      </w:r>
    </w:p>
    <w:p>
      <w:r>
        <w:t>Don't be most people.</w:t>
      </w:r>
    </w:p>
    <w:p>
      <w:r>
        <w:t>Keep going when it sucks.</w:t>
      </w:r>
    </w:p>
    <w:p>
      <w:r>
        <w:t>Keep going when it hurts.</w:t>
      </w:r>
    </w:p>
    <w:p>
      <w:r>
        <w:t>Keep going when you want to quit.</w:t>
      </w:r>
    </w:p>
    <w:p>
      <w:r>
        <w:t>Because once you win...</w:t>
      </w:r>
    </w:p>
    <w:p>
      <w:r>
        <w:t>You'll learn to love the process.</w:t>
      </w:r>
    </w:p>
    <w:p>
      <w:r>
        <w:t>Push through the pain.</w:t>
      </w:r>
    </w:p>
    <w:p>
      <w:r>
        <w:t>Stick it out.</w:t>
      </w:r>
    </w:p>
    <w:p>
      <w:r>
        <w:t>Keep going.</w:t>
      </w:r>
    </w:p>
    <w:p>
      <w:r>
        <w:t>It will all make sense in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