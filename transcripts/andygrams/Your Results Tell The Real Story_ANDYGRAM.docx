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Your Results Tell The Real Story</w:t>
      </w:r>
    </w:p>
    <w:p>
      <w:r>
        <w:rPr>
          <w:i/>
          <w:sz w:val="20"/>
        </w:rPr>
        <w:t>Published: Mar 15, 2024</w:t>
      </w:r>
    </w:p>
    <w:p/>
    <w:p>
      <w:r>
        <w:t>We all have that one friend who looks at a company or product or person and says…</w:t>
      </w:r>
    </w:p>
    <w:p>
      <w:r>
        <w:t>“I could do that better!”</w:t>
      </w:r>
    </w:p>
    <w:p>
      <w:r>
        <w:t>Can you?</w:t>
      </w:r>
    </w:p>
    <w:p>
      <w:r>
        <w:t>Prove it.</w:t>
      </w:r>
    </w:p>
    <w:p>
      <w:r>
        <w:t>If you genuinely think you can do it better...</w:t>
      </w:r>
    </w:p>
    <w:p>
      <w:r>
        <w:t>Why haven’t you done it yet?</w:t>
      </w:r>
    </w:p>
    <w:p>
      <w:r>
        <w:t>It’s easy to talk shit and judge from the stands.</w:t>
      </w:r>
    </w:p>
    <w:p>
      <w:r>
        <w:t>It’s entirely different to get your ass in the game.</w:t>
      </w:r>
    </w:p>
    <w:p>
      <w:r>
        <w:t>If you think you can do better…</w:t>
      </w:r>
    </w:p>
    <w:p>
      <w:r>
        <w:t>Do it.</w:t>
      </w:r>
    </w:p>
    <w:p>
      <w:r>
        <w:t>I’m sick of people sitting in the stands talking all this shit about what “they could do if they really wanted to”.</w:t>
      </w:r>
    </w:p>
    <w:p>
      <w:r>
        <w:t>Then do it.</w:t>
      </w:r>
    </w:p>
    <w:p>
      <w:r>
        <w:t>The world has way too much talking…</w:t>
      </w:r>
    </w:p>
    <w:p>
      <w:r>
        <w:t>…and way too little doing.</w:t>
      </w:r>
    </w:p>
    <w:p>
      <w:r>
        <w:t>Get in the game or sit down and shut your mouth.</w:t>
      </w:r>
    </w:p>
    <w:p>
      <w:r>
        <w:t>Your results tell the real story.</w:t>
      </w:r>
    </w:p>
    <w:p>
      <w:r>
        <w:t>They always have.</w:t>
      </w:r>
    </w:p>
    <w:p>
      <w:r>
        <w:t>They always will.</w:t>
      </w:r>
    </w:p>
    <w:p>
      <w:r>
        <w:t>Everything else is bullshit.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