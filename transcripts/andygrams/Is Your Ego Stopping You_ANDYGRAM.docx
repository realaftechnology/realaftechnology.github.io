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Is Your Ego Stopping You?</w:t>
      </w:r>
    </w:p>
    <w:p>
      <w:r>
        <w:rPr>
          <w:i/>
          <w:sz w:val="20"/>
        </w:rPr>
        <w:t>Published: Nov 05, 2020</w:t>
      </w:r>
    </w:p>
    <w:p/>
    <w:p>
      <w:r>
        <w:t>A lot of times people ask me what my regrets are.</w:t>
      </w:r>
    </w:p>
    <w:p>
      <w:r>
        <w:t>I really only have one.</w:t>
      </w:r>
    </w:p>
    <w:p>
      <w:r>
        <w:t>I wish I had been willing to open up and seek out people who knew more than me.</w:t>
      </w:r>
    </w:p>
    <w:p>
      <w:r>
        <w:t>I never wanted people to know I needed help.</w:t>
      </w:r>
    </w:p>
    <w:p>
      <w:r>
        <w:t>That cost me years of my life in terms of progress.</w:t>
      </w:r>
    </w:p>
    <w:p>
      <w:r>
        <w:t>Here is what I can tell you:</w:t>
      </w:r>
    </w:p>
    <w:p>
      <w:r>
        <w:t>You will never be at a stage where you never need anyone’s help.</w:t>
      </w:r>
    </w:p>
    <w:p>
      <w:r>
        <w:t>I have learned it the hard way.</w:t>
      </w:r>
    </w:p>
    <w:p>
      <w:r>
        <w:t>Many times.</w:t>
      </w:r>
    </w:p>
    <w:p>
      <w:r>
        <w:t>Obviously, it was my ego getting in my own way.</w:t>
      </w:r>
    </w:p>
    <w:p>
      <w:r>
        <w:t>In the early years of my business I was too proud to ask anyone for help.</w:t>
      </w:r>
    </w:p>
    <w:p>
      <w:r>
        <w:t>I used to think: “I can do it … I don’t need anyone. I’ll figure it out.”</w:t>
      </w:r>
    </w:p>
    <w:p>
      <w:r>
        <w:t>I was wrong.</w:t>
      </w:r>
    </w:p>
    <w:p>
      <w:r>
        <w:t>I drastically underestimated how much progress I could make with the right information through the experiences of others.</w:t>
      </w:r>
    </w:p>
    <w:p>
      <w:r>
        <w:t>Had I kept my ego aside for one moment to ask for help…</w:t>
      </w:r>
    </w:p>
    <w:p>
      <w:r>
        <w:t>I would have learned the answers I needed in 3 minutes instead of 3 years ... and that happened a lot.</w:t>
      </w:r>
    </w:p>
    <w:p>
      <w:r>
        <w:t>Now don’t get me wrong … I am in no way suggesting for you to be dependent on others … I strongly support the idea of handling your shit by yourself.</w:t>
      </w:r>
    </w:p>
    <w:p>
      <w:r>
        <w:t>My point is that you can’t DO IT ALL by yourself.</w:t>
      </w:r>
    </w:p>
    <w:p>
      <w:r>
        <w:t>A circle of like-minded individuals … who are driven and supportive &amp; experienced is extremely powerful and can greatly accelerate your success.</w:t>
      </w:r>
    </w:p>
    <w:p>
      <w:r>
        <w:t>Meet people.</w:t>
      </w:r>
    </w:p>
    <w:p>
      <w:r>
        <w:t>Talk to people.</w:t>
      </w:r>
    </w:p>
    <w:p>
      <w:r>
        <w:t>Network with people.</w:t>
      </w:r>
    </w:p>
    <w:p>
      <w:r>
        <w:t>People who have done the things you wish to do.</w:t>
      </w:r>
    </w:p>
    <w:p>
      <w:r>
        <w:t>Watch them.</w:t>
      </w:r>
    </w:p>
    <w:p>
      <w:r>
        <w:t>Listen to them.</w:t>
      </w:r>
    </w:p>
    <w:p>
      <w:r>
        <w:t>Study them</w:t>
      </w:r>
    </w:p>
    <w:p>
      <w:r>
        <w:t>Befriend them.</w:t>
      </w:r>
    </w:p>
    <w:p>
      <w:r>
        <w:t>...and most of all...</w:t>
      </w:r>
    </w:p>
    <w:p>
      <w:r>
        <w:t>Reciprocate.</w:t>
      </w:r>
    </w:p>
    <w:p>
      <w:r>
        <w:t>Contribute to them and help them win when you can.</w:t>
      </w:r>
    </w:p>
    <w:p>
      <w:r>
        <w:t>...and when you have a problem, ask questions.</w:t>
      </w:r>
    </w:p>
    <w:p>
      <w:r>
        <w:t>Trust me on this...</w:t>
      </w:r>
    </w:p>
    <w:p>
      <w:r>
        <w:t>...your ego costs way too much to keep.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