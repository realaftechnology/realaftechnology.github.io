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Seek Approval From Yourself</w:t>
      </w:r>
    </w:p>
    <w:p>
      <w:r>
        <w:rPr>
          <w:i/>
          <w:sz w:val="20"/>
        </w:rPr>
        <w:t>Published: Mar 15, 2021</w:t>
      </w:r>
    </w:p>
    <w:p/>
    <w:p>
      <w:r>
        <w:t>If you are constantly looking to avoid criticism…</w:t>
      </w:r>
    </w:p>
    <w:p>
      <w:r>
        <w:t>Trying to please everyone...</w:t>
      </w:r>
    </w:p>
    <w:p>
      <w:r>
        <w:t>And molding your character to make everyone like you...</w:t>
      </w:r>
    </w:p>
    <w:p>
      <w:r>
        <w:t>You will guarantee yourself a lack of success.</w:t>
      </w:r>
    </w:p>
    <w:p>
      <w:r>
        <w:t>99% of people fear what others think about them...</w:t>
      </w:r>
    </w:p>
    <w:p>
      <w:r>
        <w:t>Say about them...</w:t>
      </w:r>
    </w:p>
    <w:p>
      <w:r>
        <w:t>And feel about them...</w:t>
      </w:r>
    </w:p>
    <w:p>
      <w:r>
        <w:t>So much to the point that it prevents them from becoming authentic...</w:t>
      </w:r>
    </w:p>
    <w:p>
      <w:r>
        <w:t>Taking action...</w:t>
      </w:r>
    </w:p>
    <w:p>
      <w:r>
        <w:t>And becoming the person they truly want to be.</w:t>
      </w:r>
    </w:p>
    <w:p>
      <w:r>
        <w:t>Quit seeking approval from people that won't even be relevant in 5-10 years...</w:t>
      </w:r>
    </w:p>
    <w:p>
      <w:r>
        <w:t>Start seeking approval from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