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Job Is Never Finished</w:t>
      </w:r>
    </w:p>
    <w:p>
      <w:r>
        <w:rPr>
          <w:i/>
          <w:sz w:val="20"/>
        </w:rPr>
        <w:t>Published: Oct 07, 2021</w:t>
      </w:r>
    </w:p>
    <w:p/>
    <w:p>
      <w:r>
        <w:t>If you think you are the shit and no one can beat you...</w:t>
      </w:r>
    </w:p>
    <w:p>
      <w:r>
        <w:t>You are wrong.</w:t>
      </w:r>
    </w:p>
    <w:p>
      <w:r>
        <w:t>If you think you are worthless and you can’t accomplish shit…</w:t>
      </w:r>
    </w:p>
    <w:p>
      <w:r>
        <w:t>You are wrong too.</w:t>
      </w:r>
    </w:p>
    <w:p>
      <w:r>
        <w:t>We all are a work in progress...</w:t>
      </w:r>
    </w:p>
    <w:p>
      <w:r>
        <w:t>ALL OF US.</w:t>
      </w:r>
    </w:p>
    <w:p>
      <w:r>
        <w:t>Understand that no matter how good or bad you think you are...</w:t>
      </w:r>
    </w:p>
    <w:p>
      <w:r>
        <w:t>There will always be people above and below you.</w:t>
      </w:r>
    </w:p>
    <w:p>
      <w:r>
        <w:t>Keep your foot on the gas...</w:t>
      </w:r>
    </w:p>
    <w:p>
      <w:r>
        <w:t>Keep your focus on becoming the best version of yourself...</w:t>
      </w:r>
    </w:p>
    <w:p>
      <w:r>
        <w:t>Keep striving to improve in every area of your life...</w:t>
      </w:r>
    </w:p>
    <w:p>
      <w:r>
        <w:t>The second you quit growing is the second you start to die...</w:t>
      </w:r>
    </w:p>
    <w:p>
      <w:r>
        <w:t>...and the second people are going to start passing you up.</w:t>
      </w:r>
    </w:p>
    <w:p>
      <w:r>
        <w:t>If you truly want to live life on your terms...</w:t>
      </w:r>
    </w:p>
    <w:p>
      <w:r>
        <w:t>Put all of your effort and energy into becoming a fucking weapon...</w:t>
      </w:r>
    </w:p>
    <w:p>
      <w:r>
        <w:t>...and never stop.</w:t>
      </w:r>
    </w:p>
    <w:p>
      <w:r>
        <w:t>When it comes to self-improvement...</w:t>
      </w:r>
    </w:p>
    <w:p>
      <w:r>
        <w:t>The job is never finished.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