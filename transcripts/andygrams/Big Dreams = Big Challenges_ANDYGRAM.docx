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Big Dreams = Big Challenges</w:t>
      </w:r>
    </w:p>
    <w:p>
      <w:r>
        <w:rPr>
          <w:i/>
          <w:sz w:val="20"/>
        </w:rPr>
        <w:t>Published: Feb 05, 2020</w:t>
      </w:r>
    </w:p>
    <w:p/>
    <w:p>
      <w:r>
        <w:t>It's a great thing to dream, think and work toward enormous goals.</w:t>
      </w:r>
    </w:p>
    <w:p>
      <w:r>
        <w:t>Most people are incapable of seeing outside the realm of possibilities that they observed growing up.</w:t>
      </w:r>
    </w:p>
    <w:p>
      <w:r>
        <w:t>However, dreaming big comes with its own set of challenges...</w:t>
      </w:r>
    </w:p>
    <w:p>
      <w:r>
        <w:t>...mainly and most potentially damaging to a life is the elements of “big goals” combined with an “unawareness” of the amount of effort it actually takes.</w:t>
      </w:r>
    </w:p>
    <w:p>
      <w:r>
        <w:t>It's an extremely dangerous thing to expect results overnight or have unrealistic expectations in the amount of struggle it's going to take.</w:t>
      </w:r>
    </w:p>
    <w:p>
      <w:r>
        <w:t>More people quit because they don't "expect" it to be "that hard" more than any other reason...</w:t>
      </w:r>
    </w:p>
    <w:p>
      <w:r>
        <w:t>...when in reality they are probably on the right track and it just happens to be THAT hard...for damn near everyone!</w:t>
      </w:r>
    </w:p>
    <w:p>
      <w:r>
        <w:t>It definitely has been for me.</w:t>
      </w:r>
    </w:p>
    <w:p>
      <w:r>
        <w:t>I know what it's like to have nothing &amp; live in total fear.</w:t>
      </w:r>
    </w:p>
    <w:p>
      <w:r>
        <w:t>I know what it's like to not be able to make ends meet.</w:t>
      </w:r>
    </w:p>
    <w:p>
      <w:r>
        <w:t>I know what it's like to not take a solid shit for months on end because your anxiety is consistently through the roof.</w:t>
      </w:r>
    </w:p>
    <w:p>
      <w:r>
        <w:t>I know what it's like to get collection notices in the mail.</w:t>
      </w:r>
    </w:p>
    <w:p>
      <w:r>
        <w:t>I know what its like to lay your head down in a shit hole apartment you are embarrassed of.</w:t>
      </w:r>
    </w:p>
    <w:p>
      <w:r>
        <w:t>I know what it's like to wonder if you're ever gonna make it.</w:t>
      </w:r>
    </w:p>
    <w:p>
      <w:r>
        <w:t>I know what it's like to wonder when the other shoe is gonna drop.</w:t>
      </w:r>
    </w:p>
    <w:p>
      <w:r>
        <w:t>I know what it's like to work three fucking jobs to keep my business open.</w:t>
      </w:r>
    </w:p>
    <w:p>
      <w:r>
        <w:t>I know what it's like to have everyone look at you like you're a joke.</w:t>
      </w:r>
    </w:p>
    <w:p>
      <w:r>
        <w:t>I know what it's like to have your closest friends not believe in you.</w:t>
      </w:r>
    </w:p>
    <w:p>
      <w:r>
        <w:t>I know what it's like to look in the mirror and be disgusted with where you're at in life.</w:t>
      </w:r>
    </w:p>
    <w:p>
      <w:r>
        <w:t>I've felt the mother fucking heat turned ALL THE WAY UP!</w:t>
      </w:r>
    </w:p>
    <w:p>
      <w:r>
        <w:t>But heres the thing...It's part of the process.</w:t>
      </w:r>
    </w:p>
    <w:p>
      <w:r>
        <w:t>THAT'S NORMAL.</w:t>
      </w:r>
    </w:p>
    <w:p>
      <w:r>
        <w:t>Without these struggles you can't have the proper appreciation for success.</w:t>
      </w:r>
    </w:p>
    <w:p>
      <w:r>
        <w:t>Know that the struggles you are going through now are forging you, teaching you and preparing you for future success...and how to handle it.</w:t>
      </w:r>
    </w:p>
    <w:p>
      <w:r>
        <w:t>As long as you pick up the lessons these struggles have to offer and don't quit...you WILL make it!</w:t>
      </w:r>
    </w:p>
    <w:p>
      <w:r>
        <w:t>It's not chance.</w:t>
      </w:r>
    </w:p>
    <w:p>
      <w:r>
        <w:t>It's not magic.</w:t>
      </w:r>
    </w:p>
    <w:p>
      <w:r>
        <w:t>It's not up to anyone else other than YOU.</w:t>
      </w:r>
    </w:p>
    <w:p>
      <w:r>
        <w:t>Once you come to understand that as fact the entire game changes.</w:t>
      </w:r>
    </w:p>
    <w:p>
      <w:r>
        <w:t>Success is a battle of persistence.</w:t>
      </w:r>
    </w:p>
    <w:p>
      <w:r>
        <w:t>It's a test of endurance &amp; fortitude.</w:t>
      </w:r>
    </w:p>
    <w:p>
      <w:r>
        <w:t>It's a battle of who can take the most punches to the face and keep getting up.</w:t>
      </w:r>
    </w:p>
    <w:p>
      <w:r>
        <w:t>It's not an easy or short journey.</w:t>
      </w:r>
    </w:p>
    <w:p>
      <w:r>
        <w:t>It's a bitch.</w:t>
      </w:r>
    </w:p>
    <w:p>
      <w:r>
        <w:t>...it is worth it.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