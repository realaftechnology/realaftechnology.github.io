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Growth Requires Change</w:t>
      </w:r>
    </w:p>
    <w:p>
      <w:r>
        <w:rPr>
          <w:i/>
          <w:sz w:val="20"/>
        </w:rPr>
        <w:t>Published: Oct 30, 2022</w:t>
      </w:r>
    </w:p>
    <w:p/>
    <w:p>
      <w:r>
        <w:t>One of the biggest things that holds people back in life is their unwillingness to embrace and accept change.</w:t>
      </w:r>
    </w:p>
    <w:p>
      <w:r>
        <w:t>They spend so much of their time, effort, and energy resisting change … that it ultimately ends up making them feel frustrated and bitter about life.</w:t>
      </w:r>
    </w:p>
    <w:p>
      <w:r>
        <w:t>If this is you, you have to understand this...</w:t>
      </w:r>
    </w:p>
    <w:p>
      <w:r>
        <w:t>Your relationships are going to change.</w:t>
      </w:r>
    </w:p>
    <w:p>
      <w:r>
        <w:t>Your schedule is going to change.</w:t>
      </w:r>
    </w:p>
    <w:p>
      <w:r>
        <w:t>Your goals are going to change.</w:t>
      </w:r>
    </w:p>
    <w:p>
      <w:r>
        <w:t>Your plans are going to change.</w:t>
      </w:r>
    </w:p>
    <w:p>
      <w:r>
        <w:t>Your values are going to change.</w:t>
      </w:r>
    </w:p>
    <w:p>
      <w:r>
        <w:t>But change is a part of life … and a necessary component to becoming the person you're meant to be.</w:t>
      </w:r>
    </w:p>
    <w:p>
      <w:r>
        <w:t>Accept it.</w:t>
      </w:r>
    </w:p>
    <w:p>
      <w:r>
        <w:t>Be grateful for the experiences you're leaving behind...</w:t>
      </w:r>
    </w:p>
    <w:p>
      <w:r>
        <w:t>The lessons those experiences provided...</w:t>
      </w:r>
    </w:p>
    <w:p>
      <w:r>
        <w:t>...and pivot your focus to the new opportunities in front of you.</w:t>
      </w:r>
    </w:p>
    <w:p>
      <w:r>
        <w:t>Most of the time … the things you're leaving behind are no longer capable of giving you the joy and fulfillment you're looking for anyway…</w:t>
      </w:r>
    </w:p>
    <w:p>
      <w:r>
        <w:t>So move on.</w:t>
      </w:r>
    </w:p>
    <w:p>
      <w:r>
        <w:t>Embrace change.</w:t>
      </w:r>
    </w:p>
    <w:p>
      <w:r>
        <w:t>You'll be glad you did.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