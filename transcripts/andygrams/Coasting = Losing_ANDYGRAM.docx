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Coasting = Losing</w:t>
      </w:r>
    </w:p>
    <w:p>
      <w:r>
        <w:rPr>
          <w:i/>
          <w:sz w:val="20"/>
        </w:rPr>
        <w:t>Published: May 21, 2024</w:t>
      </w:r>
    </w:p>
    <w:p/>
    <w:p>
      <w:r>
        <w:t>There is no room for coasting.</w:t>
      </w:r>
    </w:p>
    <w:p>
      <w:r>
        <w:t>The minute you coast is the minute you start going backward.</w:t>
      </w:r>
    </w:p>
    <w:p>
      <w:r>
        <w:t>It's full-throttle forward...</w:t>
      </w:r>
    </w:p>
    <w:p>
      <w:r>
        <w:t>Or backward by default.</w:t>
      </w:r>
    </w:p>
    <w:p>
      <w:r>
        <w:t>Keep getting better forever...</w:t>
      </w:r>
    </w:p>
    <w:p>
      <w:r>
        <w:t>Or eventually lose.</w:t>
      </w:r>
    </w:p>
    <w:p>
      <w:r>
        <w:t>Those are your choices.</w:t>
      </w:r>
    </w:p>
    <w:p>
      <w:r>
        <w:t>The game is too competitive and moves too fast.</w:t>
      </w:r>
    </w:p>
    <w:p>
      <w:r>
        <w:t>When you stop or fall off...</w:t>
      </w:r>
    </w:p>
    <w:p>
      <w:r>
        <w:t>Many others will keep going...</w:t>
      </w:r>
    </w:p>
    <w:p>
      <w:r>
        <w:t>Keep getting better...</w:t>
      </w:r>
    </w:p>
    <w:p>
      <w:r>
        <w:t>...and eventually pass you by.</w:t>
      </w:r>
    </w:p>
    <w:p>
      <w:r>
        <w:t>This is how it works.</w:t>
      </w:r>
    </w:p>
    <w:p>
      <w:r>
        <w:t>I didn't make the rules.</w:t>
      </w:r>
    </w:p>
    <w:p>
      <w:r>
        <w:t>Coasting = Losing.</w:t>
      </w:r>
    </w:p>
    <w:p>
      <w:r>
        <w:t>Even if you can't see it immediately.</w:t>
      </w:r>
    </w:p>
    <w:p>
      <w:r>
        <w:t>Play every day like it’s the only day and you’ll be pretty fucking hard to beat.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