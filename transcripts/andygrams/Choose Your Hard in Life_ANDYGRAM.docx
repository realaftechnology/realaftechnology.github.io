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Choose Your Hard in Life</w:t>
      </w:r>
    </w:p>
    <w:p>
      <w:r>
        <w:rPr>
          <w:i/>
          <w:sz w:val="20"/>
        </w:rPr>
        <w:t>Published: Oct 01, 2022</w:t>
      </w:r>
    </w:p>
    <w:p/>
    <w:p>
      <w:r>
        <w:t>Pouring all of your effort and energy into building the life of your dreams is hard.</w:t>
      </w:r>
    </w:p>
    <w:p>
      <w:r>
        <w:t>Settling for a mediocre life that you fucking hate waking up to everyday is also hard.</w:t>
      </w:r>
    </w:p>
    <w:p>
      <w:r>
        <w:t>Going to the gym and consistently eating the right foods to stay healthy is hard.</w:t>
      </w:r>
    </w:p>
    <w:p>
      <w:r>
        <w:t>Hating what you see in the mirror is also hard.</w:t>
      </w:r>
    </w:p>
    <w:p>
      <w:r>
        <w:t>See what I'm getting at here?</w:t>
      </w:r>
    </w:p>
    <w:p>
      <w:r>
        <w:t>Everything is fucking hard.</w:t>
      </w:r>
    </w:p>
    <w:p>
      <w:r>
        <w:t>...and if you structure your life in order to avoid as much struggle as possible...</w:t>
      </w:r>
    </w:p>
    <w:p>
      <w:r>
        <w:t>The result will be even more struggle … and a life you fucking hate.</w:t>
      </w:r>
    </w:p>
    <w:p>
      <w:r>
        <w:t>Get it?</w:t>
      </w:r>
    </w:p>
    <w:p>
      <w:r>
        <w:t>You can't opt out of hard.</w:t>
      </w:r>
    </w:p>
    <w:p>
      <w:r>
        <w:t>You better start embracing the hardship and struggles it takes to build the life you do want...</w:t>
      </w:r>
    </w:p>
    <w:p>
      <w:r>
        <w:t>Otherwise, you're going to get the hardship and struggles from a life you don't want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