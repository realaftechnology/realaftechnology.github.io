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Happy Easter</w:t>
      </w:r>
    </w:p>
    <w:p>
      <w:r>
        <w:rPr>
          <w:i/>
          <w:sz w:val="20"/>
        </w:rPr>
        <w:t>Published: Apr 17, 2022</w:t>
      </w:r>
    </w:p>
    <w:p/>
    <w:p>
      <w:r>
        <w:t>Today is Easter...</w:t>
      </w:r>
    </w:p>
    <w:p>
      <w:r>
        <w:t>...and whether your religious beliefs align with Christianity or not...</w:t>
      </w:r>
    </w:p>
    <w:p>
      <w:r>
        <w:t>I want you to think about this...</w:t>
      </w:r>
    </w:p>
    <w:p>
      <w:r>
        <w:t>Think about Jesus Christ...</w:t>
      </w:r>
    </w:p>
    <w:p>
      <w:r>
        <w:t>The man he was...</w:t>
      </w:r>
    </w:p>
    <w:p>
      <w:r>
        <w:t>His mission...</w:t>
      </w:r>
    </w:p>
    <w:p>
      <w:r>
        <w:t>His compassion...</w:t>
      </w:r>
    </w:p>
    <w:p>
      <w:r>
        <w:t>His dedication...</w:t>
      </w:r>
    </w:p>
    <w:p>
      <w:r>
        <w:t>The sacrifices he made...</w:t>
      </w:r>
    </w:p>
    <w:p>
      <w:r>
        <w:t>The effort he put forth to do what he thought was best for all of humanity...</w:t>
      </w:r>
    </w:p>
    <w:p>
      <w:r>
        <w:t>…and the impact he made on the world.</w:t>
      </w:r>
    </w:p>
    <w:p>
      <w:r>
        <w:t>Now I want you to think about your life...</w:t>
      </w:r>
    </w:p>
    <w:p>
      <w:r>
        <w:t>Are you living life in a way that reflects a positive message?</w:t>
      </w:r>
    </w:p>
    <w:p>
      <w:r>
        <w:t>Are you contributing?</w:t>
      </w:r>
    </w:p>
    <w:p>
      <w:r>
        <w:t>Are you showing compassion toward others?</w:t>
      </w:r>
    </w:p>
    <w:p>
      <w:r>
        <w:t>Are you dedicated to your cause?</w:t>
      </w:r>
    </w:p>
    <w:p>
      <w:r>
        <w:t>Are you willing to make sacrifices for the betterment of others and the world?</w:t>
      </w:r>
    </w:p>
    <w:p>
      <w:r>
        <w:t>Because that’s what it takes if you want to be known as someone who made a positive impact on society.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