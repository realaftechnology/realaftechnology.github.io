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the Alchemist of Your Own Life</w:t>
      </w:r>
    </w:p>
    <w:p>
      <w:r>
        <w:rPr>
          <w:i/>
          <w:sz w:val="20"/>
        </w:rPr>
        <w:t>Published: Apr 29, 2021</w:t>
      </w:r>
    </w:p>
    <w:p/>
    <w:p>
      <w:r>
        <w:t>The key to life is alchemy…</w:t>
      </w:r>
    </w:p>
    <w:p>
      <w:r>
        <w:t>(There is a wonderful book by Paulo Coelho called “The Alchemist” which you should read)</w:t>
      </w:r>
    </w:p>
    <w:p>
      <w:r>
        <w:t>You have to be able to take your hardships...</w:t>
      </w:r>
    </w:p>
    <w:p>
      <w:r>
        <w:t>And turn them into foundations that you can build upon.</w:t>
      </w:r>
    </w:p>
    <w:p>
      <w:r>
        <w:t>When I got stabbed in the face...</w:t>
      </w:r>
    </w:p>
    <w:p>
      <w:r>
        <w:t>My face had scars...</w:t>
      </w:r>
    </w:p>
    <w:p>
      <w:r>
        <w:t>My face looked deformed...</w:t>
      </w:r>
    </w:p>
    <w:p>
      <w:r>
        <w:t>My face had nerve damage...</w:t>
      </w:r>
    </w:p>
    <w:p>
      <w:r>
        <w:t>I couldn't even smile.</w:t>
      </w:r>
    </w:p>
    <w:p>
      <w:r>
        <w:t>Since this wasn't something I could hide from the world...</w:t>
      </w:r>
    </w:p>
    <w:p>
      <w:r>
        <w:t>I was forced to deal with it.</w:t>
      </w:r>
    </w:p>
    <w:p>
      <w:r>
        <w:t>You can hide internal pains...</w:t>
      </w:r>
    </w:p>
    <w:p>
      <w:r>
        <w:t>You can hide injustice...</w:t>
      </w:r>
    </w:p>
    <w:p>
      <w:r>
        <w:t>You can hide feelings...</w:t>
      </w:r>
    </w:p>
    <w:p>
      <w:r>
        <w:t>But when your face is swollen to the size of a grapefruit...</w:t>
      </w:r>
    </w:p>
    <w:p>
      <w:r>
        <w:t>It's impossible to hide.</w:t>
      </w:r>
    </w:p>
    <w:p>
      <w:r>
        <w:t>This situation forced me to find ways to come to terms with it.</w:t>
      </w:r>
    </w:p>
    <w:p>
      <w:r>
        <w:t>At first, I reacted like anybody else would react in any similar situation...</w:t>
      </w:r>
    </w:p>
    <w:p>
      <w:r>
        <w:t>I went through a long period of grieving, dark depression, and suicidal thoughts.</w:t>
      </w:r>
    </w:p>
    <w:p>
      <w:r>
        <w:t>It took me a long time to get out of that rut...</w:t>
      </w:r>
    </w:p>
    <w:p>
      <w:r>
        <w:t>But as time went on...</w:t>
      </w:r>
    </w:p>
    <w:p>
      <w:r>
        <w:t>I gained perspective...</w:t>
      </w:r>
    </w:p>
    <w:p>
      <w:r>
        <w:t>I realized I could have it 100,000 times worse...</w:t>
      </w:r>
    </w:p>
    <w:p>
      <w:r>
        <w:t>And I came to realize that there was a lot of good that came out of getting my face sliced.</w:t>
      </w:r>
    </w:p>
    <w:p>
      <w:r>
        <w:t>The greatest thing being I was easily recognized and remembered...</w:t>
      </w:r>
    </w:p>
    <w:p>
      <w:r>
        <w:t>Everyone knew me as "Andy from Supplement Superstores ... the guy with the scars"...</w:t>
      </w:r>
    </w:p>
    <w:p>
      <w:r>
        <w:t>Which I began to recognize as a great opportunity.</w:t>
      </w:r>
    </w:p>
    <w:p>
      <w:r>
        <w:t>I built my speaking career out of it...</w:t>
      </w:r>
    </w:p>
    <w:p>
      <w:r>
        <w:t>I built my companies out of it...</w:t>
      </w:r>
    </w:p>
    <w:p>
      <w:r>
        <w:t>I built my social media out if it…</w:t>
      </w:r>
    </w:p>
    <w:p>
      <w:r>
        <w:t>I built my podcast out of it…</w:t>
      </w:r>
    </w:p>
    <w:p>
      <w:r>
        <w:t>All of that because people remembered who I was.</w:t>
      </w:r>
    </w:p>
    <w:p>
      <w:r>
        <w:t>Had It never happened...</w:t>
      </w:r>
    </w:p>
    <w:p>
      <w:r>
        <w:t>My life would be something extremely different than what it is right now.</w:t>
      </w:r>
    </w:p>
    <w:p>
      <w:r>
        <w:t>You have to accept the fact that your hardships are coming into your life for a reason.</w:t>
      </w:r>
    </w:p>
    <w:p>
      <w:r>
        <w:t>It might feel greatly inconvenient and painful at that time…</w:t>
      </w:r>
    </w:p>
    <w:p>
      <w:r>
        <w:t>And you might feel like all hope is lost…</w:t>
      </w:r>
    </w:p>
    <w:p>
      <w:r>
        <w:t>But once you begin to see it from a different angle…</w:t>
      </w:r>
    </w:p>
    <w:p>
      <w:r>
        <w:t>Seek out the lesson…</w:t>
      </w:r>
    </w:p>
    <w:p>
      <w:r>
        <w:t>And capitalize on it…</w:t>
      </w:r>
    </w:p>
    <w:p>
      <w:r>
        <w:t>You will understand the reason behind the pain and hardships.</w:t>
      </w:r>
    </w:p>
    <w:p>
      <w:r>
        <w:t>It will change you for good.</w:t>
      </w:r>
    </w:p>
    <w:p>
      <w:r>
        <w:t>It will transform you for good.</w:t>
      </w:r>
    </w:p>
    <w:p>
      <w:r>
        <w:t>You can be the alchemist of your life…</w:t>
      </w:r>
    </w:p>
    <w:p>
      <w:r>
        <w:t>You just need to recognize how your hardships can serve you...</w:t>
      </w:r>
    </w:p>
    <w:p>
      <w:r>
        <w:t>Instead of how they can defeat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