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Get What You Deserve</w:t>
      </w:r>
    </w:p>
    <w:p>
      <w:r>
        <w:rPr>
          <w:i/>
          <w:sz w:val="20"/>
        </w:rPr>
        <w:t>Published: Mar 22, 2021</w:t>
      </w:r>
    </w:p>
    <w:p/>
    <w:p>
      <w:r>
        <w:t>Ever notice how it's always the same people that continuous bad shit happens to?</w:t>
      </w:r>
    </w:p>
    <w:p>
      <w:r>
        <w:t>It's always the same people talking about how they got cheated...</w:t>
      </w:r>
    </w:p>
    <w:p>
      <w:r>
        <w:t>Lied to...</w:t>
      </w:r>
    </w:p>
    <w:p>
      <w:r>
        <w:t>Screwed over...</w:t>
      </w:r>
    </w:p>
    <w:p>
      <w:r>
        <w:t>Unfairly treated...</w:t>
      </w:r>
    </w:p>
    <w:p>
      <w:r>
        <w:t>And blame everything but themselves for where they are...</w:t>
      </w:r>
    </w:p>
    <w:p>
      <w:r>
        <w:t>Over &amp; over &amp; over again.</w:t>
      </w:r>
    </w:p>
    <w:p>
      <w:r>
        <w:t>These people would have you believe that they are the unluckiest people on earth...</w:t>
      </w:r>
    </w:p>
    <w:p>
      <w:r>
        <w:t>And present themselves as otherwise GREAT people to try to make you feel sorry for them...</w:t>
      </w:r>
    </w:p>
    <w:p>
      <w:r>
        <w:t>Until you go back and really examine their decisions.</w:t>
      </w:r>
    </w:p>
    <w:p>
      <w:r>
        <w:t>Then you see the lazy...</w:t>
      </w:r>
    </w:p>
    <w:p>
      <w:r>
        <w:t>Unethical...</w:t>
      </w:r>
    </w:p>
    <w:p>
      <w:r>
        <w:t>Corner-cutting...</w:t>
      </w:r>
    </w:p>
    <w:p>
      <w:r>
        <w:t>Short-term decisions that are revolved around what's best for them "right now".</w:t>
      </w:r>
    </w:p>
    <w:p>
      <w:r>
        <w:t>On the other hand...</w:t>
      </w:r>
    </w:p>
    <w:p>
      <w:r>
        <w:t>Ever notice how people who win consistently in life never bitch about these same things happening to them?</w:t>
      </w:r>
    </w:p>
    <w:p>
      <w:r>
        <w:t>Why is that?</w:t>
      </w:r>
    </w:p>
    <w:p>
      <w:r>
        <w:t>Do you really think bad things never happen to these people?</w:t>
      </w:r>
    </w:p>
    <w:p>
      <w:r>
        <w:t>The fact is ... the same things the victims cry about...</w:t>
      </w:r>
    </w:p>
    <w:p>
      <w:r>
        <w:t>Winners thrive on.</w:t>
      </w:r>
    </w:p>
    <w:p>
      <w:r>
        <w:t>They understand that by overcoming these struggles, they will be stronger and more prepared.</w:t>
      </w:r>
    </w:p>
    <w:p>
      <w:r>
        <w:t>Winning is an attitude and a perspective.</w:t>
      </w:r>
    </w:p>
    <w:p>
      <w:r>
        <w:t>You have a choice:</w:t>
      </w:r>
    </w:p>
    <w:p>
      <w:r>
        <w:t>Keep living a weak, bullshit life that will be insignificant by ALL standards.</w:t>
      </w:r>
    </w:p>
    <w:p>
      <w:r>
        <w:t>Or don't.</w:t>
      </w:r>
    </w:p>
    <w:p>
      <w:r>
        <w:t>Either way...</w:t>
      </w:r>
    </w:p>
    <w:p>
      <w:r>
        <w:t>You get what you deserve.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