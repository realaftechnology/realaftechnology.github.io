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Grudge Is a Heavy Burden to Carry</w:t>
      </w:r>
    </w:p>
    <w:p>
      <w:r>
        <w:rPr>
          <w:i/>
          <w:sz w:val="20"/>
        </w:rPr>
        <w:t>Published: Aug 31, 2021</w:t>
      </w:r>
    </w:p>
    <w:p/>
    <w:p>
      <w:r>
        <w:t>Quit dwelling on the bad shit that has happened to you.</w:t>
      </w:r>
    </w:p>
    <w:p>
      <w:r>
        <w:t>Holding onto these things will only cause you unnecessary anxiety and negativity.</w:t>
      </w:r>
    </w:p>
    <w:p>
      <w:r>
        <w:t>Instead, what you need to do is…</w:t>
      </w:r>
    </w:p>
    <w:p>
      <w:r>
        <w:t>LET IT GO.</w:t>
      </w:r>
    </w:p>
    <w:p>
      <w:r>
        <w:t>You have to understand that overcoming adversity is a part of life.</w:t>
      </w:r>
    </w:p>
    <w:p>
      <w:r>
        <w:t>Many people never move on...</w:t>
      </w:r>
    </w:p>
    <w:p>
      <w:r>
        <w:t>Which keeps them bound to a shitty life.</w:t>
      </w:r>
    </w:p>
    <w:p>
      <w:r>
        <w:t>You’ll be a lot happier when you realize that all the suffering you went through was self-induced.</w:t>
      </w:r>
    </w:p>
    <w:p>
      <w:r>
        <w:t>Remember … a grudge is a heavy burden to carry.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