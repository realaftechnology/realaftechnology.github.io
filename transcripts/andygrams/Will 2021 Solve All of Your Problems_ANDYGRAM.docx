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Will 2021 Solve All of Your Problems?</w:t>
      </w:r>
    </w:p>
    <w:p>
      <w:r>
        <w:rPr>
          <w:i/>
          <w:sz w:val="20"/>
        </w:rPr>
        <w:t>Published: Dec 30, 2020</w:t>
      </w:r>
    </w:p>
    <w:p/>
    <w:p>
      <w:r>
        <w:t>This year is almost over…</w:t>
      </w:r>
    </w:p>
    <w:p>
      <w:r>
        <w:t>And this year, especially, has been very unpredictable.</w:t>
      </w:r>
    </w:p>
    <w:p>
      <w:r>
        <w:t>It seems like the biggest ongoing joke on the internet is how awful 2020 has been for most of us.</w:t>
      </w:r>
    </w:p>
    <w:p>
      <w:r>
        <w:t>...but</w:t>
      </w:r>
    </w:p>
    <w:p>
      <w:r>
        <w:t>Here is the fact of the matter:</w:t>
      </w:r>
    </w:p>
    <w:p>
      <w:r>
        <w:t>Just switching from “2020” to “2021” is not going to solve any of your problems.</w:t>
      </w:r>
    </w:p>
    <w:p>
      <w:r>
        <w:t>Not a single fucking one.</w:t>
      </w:r>
    </w:p>
    <w:p>
      <w:r>
        <w:t>And how your 2020 went is not the result of the crazy events...</w:t>
      </w:r>
    </w:p>
    <w:p>
      <w:r>
        <w:t>But a result of how you decided to react to them.</w:t>
      </w:r>
    </w:p>
    <w:p>
      <w:r>
        <w:t>In 2021, you still have to take care of your shit on a day-to-day basis.</w:t>
      </w:r>
    </w:p>
    <w:p>
      <w:r>
        <w:t>Whatever you want in your life…</w:t>
      </w:r>
    </w:p>
    <w:p>
      <w:r>
        <w:t>Make a plan for it TODAY.</w:t>
      </w:r>
    </w:p>
    <w:p>
      <w:r>
        <w:t>Start working on it TODAY.</w:t>
      </w:r>
    </w:p>
    <w:p>
      <w:r>
        <w:t>However small the actions may be…</w:t>
      </w:r>
    </w:p>
    <w:p>
      <w:r>
        <w:t>DO IT TODAY.</w:t>
      </w:r>
    </w:p>
    <w:p>
      <w:r>
        <w:t>Because if you keep waiting…</w:t>
      </w:r>
    </w:p>
    <w:p>
      <w:r>
        <w:t>For the year to change…</w:t>
      </w:r>
    </w:p>
    <w:p>
      <w:r>
        <w:t>For the next Monday to come…</w:t>
      </w:r>
    </w:p>
    <w:p>
      <w:r>
        <w:t>For the 1st of the next month…</w:t>
      </w:r>
    </w:p>
    <w:p>
      <w:r>
        <w:t>Or for any other “special” time or event…</w:t>
      </w:r>
    </w:p>
    <w:p>
      <w:r>
        <w:t>Nothing will ever change for you.</w:t>
      </w:r>
    </w:p>
    <w:p>
      <w:r>
        <w:t>That’s a guarantee.</w:t>
      </w:r>
    </w:p>
    <w:p>
      <w:r>
        <w:t>True winners...</w:t>
      </w:r>
    </w:p>
    <w:p>
      <w:r>
        <w:t>The people who win consistently...</w:t>
      </w:r>
    </w:p>
    <w:p>
      <w:r>
        <w:t>They work regardless of what day it is…</w:t>
      </w:r>
    </w:p>
    <w:p>
      <w:r>
        <w:t>Regardless of what month it is…</w:t>
      </w:r>
    </w:p>
    <w:p>
      <w:r>
        <w:t>Regardless of what year it is…</w:t>
      </w:r>
    </w:p>
    <w:p>
      <w:r>
        <w:t>And if you want to be one of these people…</w:t>
      </w:r>
    </w:p>
    <w:p>
      <w:r>
        <w:t>I suggest you do the same.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