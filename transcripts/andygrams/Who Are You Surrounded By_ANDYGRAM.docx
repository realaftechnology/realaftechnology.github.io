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Are You Surrounded By?</w:t>
      </w:r>
    </w:p>
    <w:p>
      <w:r>
        <w:rPr>
          <w:i/>
          <w:sz w:val="20"/>
        </w:rPr>
        <w:t>Published: Nov 19, 2021</w:t>
      </w:r>
    </w:p>
    <w:p/>
    <w:p>
      <w:r>
        <w:t>The absolute best thing about being a part of my company…</w:t>
      </w:r>
    </w:p>
    <w:p>
      <w:r>
        <w:t>And getting to come here everyday is that…</w:t>
      </w:r>
    </w:p>
    <w:p>
      <w:r>
        <w:t>I am literally NOT the best at anything.</w:t>
      </w:r>
    </w:p>
    <w:p>
      <w:r>
        <w:t>There are people around me who are better than me at every aspect of my game.</w:t>
      </w:r>
    </w:p>
    <w:p>
      <w:r>
        <w:t>It pushes me to work my ass off and improve every single day.</w:t>
      </w:r>
    </w:p>
    <w:p>
      <w:r>
        <w:t>I highly suggest that you surround yourself with people like that.</w:t>
      </w:r>
    </w:p>
    <w:p>
      <w:r>
        <w:t>When you are surrounded by motivated, hungry, skilled, hard ass workers…</w:t>
      </w:r>
    </w:p>
    <w:p>
      <w:r>
        <w:t>Who understand what it means to play to win…</w:t>
      </w:r>
    </w:p>
    <w:p>
      <w:r>
        <w:t>While making everyone around them get better in some way…</w:t>
      </w:r>
    </w:p>
    <w:p>
      <w:r>
        <w:t>Literally nothing can stop you from living the kind of life that you want.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