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Lose To Yourself</w:t>
      </w:r>
    </w:p>
    <w:p>
      <w:r>
        <w:rPr>
          <w:i/>
          <w:sz w:val="20"/>
        </w:rPr>
        <w:t>Published: Nov 04, 2022</w:t>
      </w:r>
    </w:p>
    <w:p/>
    <w:p>
      <w:r>
        <w:t>If you're a competitive person...</w:t>
      </w:r>
    </w:p>
    <w:p>
      <w:r>
        <w:t>You know there is no worse feeling than losing to someone else.</w:t>
      </w:r>
    </w:p>
    <w:p>
      <w:r>
        <w:t>I quite literally hate losing more than I like winning.</w:t>
      </w:r>
    </w:p>
    <w:p>
      <w:r>
        <w:t>I can't stand it.</w:t>
      </w:r>
    </w:p>
    <w:p>
      <w:r>
        <w:t>But have you ever considered what's even worse than losing to someone else?</w:t>
      </w:r>
    </w:p>
    <w:p>
      <w:r>
        <w:t>Losing to YOURSELF … by not trying at all.</w:t>
      </w:r>
    </w:p>
    <w:p>
      <w:r>
        <w:t>How many people do you know with huge goals, plans, and aspirations that they never take action on?</w:t>
      </w:r>
    </w:p>
    <w:p>
      <w:r>
        <w:t>I know quite a few.</w:t>
      </w:r>
    </w:p>
    <w:p>
      <w:r>
        <w:t>These people let fear, excuses, and external circumstances stand in the way of their goals … which ultimately keeps them from ever trying.</w:t>
      </w:r>
    </w:p>
    <w:p>
      <w:r>
        <w:t>Before they even begin to compete...</w:t>
      </w:r>
    </w:p>
    <w:p>
      <w:r>
        <w:t>They lose to themselves.</w:t>
      </w:r>
    </w:p>
    <w:p>
      <w:r>
        <w:t>The good news for you is you have a choice…</w:t>
      </w:r>
    </w:p>
    <w:p>
      <w:r>
        <w:t>You can either choose to compete by showing up and executing on the tasks that will bring you closer to your goals...</w:t>
      </w:r>
    </w:p>
    <w:p>
      <w:r>
        <w:t>Or you can forfeit to yourself.</w:t>
      </w:r>
    </w:p>
    <w:p>
      <w:r>
        <w:t>I know what I'm choosing.</w:t>
      </w:r>
    </w:p>
    <w:p>
      <w:r>
        <w:t>Do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