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College Is Not Always The Answer</w:t>
      </w:r>
    </w:p>
    <w:p>
      <w:r>
        <w:rPr>
          <w:i/>
          <w:sz w:val="20"/>
        </w:rPr>
        <w:t>Published: Jul 01, 2020</w:t>
      </w:r>
    </w:p>
    <w:p/>
    <w:p>
      <w:r>
        <w:t>The whole world is infatuated by the idea of getting a college degree.</w:t>
      </w:r>
    </w:p>
    <w:p>
      <w:r>
        <w:t>Am I against education?</w:t>
      </w:r>
    </w:p>
    <w:p>
      <w:r>
        <w:t>Absolutely not.</w:t>
      </w:r>
    </w:p>
    <w:p>
      <w:r>
        <w:t>There are certain noble professions for which you need to go to college to get a degree … doctors, lawyers, nurses, etc…</w:t>
      </w:r>
    </w:p>
    <w:p>
      <w:r>
        <w:t>I respect that.</w:t>
      </w:r>
    </w:p>
    <w:p>
      <w:r>
        <w:t>But to think that going to college is a must for any career is just not right.</w:t>
      </w:r>
    </w:p>
    <w:p>
      <w:r>
        <w:t>Our youth is sold a lie that college is a gateway to a safe and secure future with a stable income</w:t>
      </w:r>
    </w:p>
    <w:p>
      <w:r>
        <w:t>…that when you graduate college, there are companies waiting outside for you with a 6-figure job on a silver platter.</w:t>
      </w:r>
    </w:p>
    <w:p>
      <w:r>
        <w:t>That’s almost NEVER the case!</w:t>
      </w:r>
    </w:p>
    <w:p>
      <w:r>
        <w:t>There’s so many people who get straight A’s in college, only to fall flat on their face when they get out in the real world.</w:t>
      </w:r>
    </w:p>
    <w:p>
      <w:r>
        <w:t>No one is actually concerned if they were really “learning” something in college.</w:t>
      </w:r>
    </w:p>
    <w:p>
      <w:r>
        <w:t>Intelligence is not cramming and vomiting facts from a textbook.</w:t>
      </w:r>
    </w:p>
    <w:p>
      <w:r>
        <w:t>Intelligence is about operating &amp; learning from real situations in the real world.</w:t>
      </w:r>
    </w:p>
    <w:p>
      <w:r>
        <w:t>Intelligence is being faced with a real problem, and figuring out the solution.</w:t>
      </w:r>
    </w:p>
    <w:p>
      <w:r>
        <w:t>That’s how learning in the real world is done.</w:t>
      </w:r>
    </w:p>
    <w:p>
      <w:r>
        <w:t>That’s what we need more of in the education system.</w:t>
      </w:r>
    </w:p>
    <w:p>
      <w:r>
        <w:t>At the end of the day … I’ll take the high-school dropout who takes the initiative to learn on their own &amp; has real world experience over someone who got an A+ on their World History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