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Start Being Loyal to Yourself</w:t>
      </w:r>
    </w:p>
    <w:p>
      <w:r>
        <w:rPr>
          <w:i/>
          <w:sz w:val="20"/>
        </w:rPr>
        <w:t>Published: Jul 08, 2024</w:t>
      </w:r>
    </w:p>
    <w:p/>
    <w:p>
      <w:r>
        <w:t>A lot of people like to talk about loyalty.</w:t>
      </w:r>
    </w:p>
    <w:p>
      <w:r>
        <w:t>...But how can you talk about "loyalty" when you aren't even loyal to your future self?</w:t>
      </w:r>
    </w:p>
    <w:p>
      <w:r>
        <w:t>Look at how you're living.</w:t>
      </w:r>
    </w:p>
    <w:p>
      <w:r>
        <w:t>Can you honestly look yourself in the mirror and say that you are living in a way that will produce the best outcome in the future?</w:t>
      </w:r>
    </w:p>
    <w:p>
      <w:r>
        <w:t>In all areas?</w:t>
      </w:r>
    </w:p>
    <w:p>
      <w:r>
        <w:t>The right way?</w:t>
      </w:r>
    </w:p>
    <w:p>
      <w:r>
        <w:t>If the answer is anything but "Yes. Absolutely. 100%"...</w:t>
      </w:r>
    </w:p>
    <w:p>
      <w:r>
        <w:t>You are not in a position to say a word about loyalty.</w:t>
      </w:r>
    </w:p>
    <w:p>
      <w:r>
        <w:t>...Or anything else either.</w:t>
      </w:r>
    </w:p>
    <w:p>
      <w:r>
        <w:t>Start being loyal to yourself…</w:t>
      </w:r>
    </w:p>
    <w:p>
      <w:r>
        <w:t>By pursuing the best possible version of yourself and taking the actions to become that day in and day out.</w:t>
      </w:r>
    </w:p>
    <w:p>
      <w:r>
        <w:t>That's loyalty.</w:t>
      </w:r>
    </w:p>
    <w:p>
      <w:r>
        <w:t>The most important kind.</w:t>
      </w:r>
    </w:p>
    <w:p>
      <w:r>
        <w:t>If you can't even be loyal to yourself...</w:t>
      </w:r>
    </w:p>
    <w:p>
      <w:r>
        <w:t>With your actions not your words...</w:t>
      </w:r>
    </w:p>
    <w:p>
      <w:r>
        <w:t>You've got zero shot.</w:t>
      </w:r>
    </w:p>
    <w:p>
      <w:r>
        <w:t>Zero.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