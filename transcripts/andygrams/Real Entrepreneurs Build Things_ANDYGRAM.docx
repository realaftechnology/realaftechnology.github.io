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Real Entrepreneurs Build Things</w:t>
      </w:r>
    </w:p>
    <w:p>
      <w:r>
        <w:rPr>
          <w:i/>
          <w:sz w:val="20"/>
        </w:rPr>
        <w:t>Published: Oct 02, 2025</w:t>
      </w:r>
    </w:p>
    <w:p/>
    <w:p>
      <w:r>
        <w:t>Ever notice how many people online talk about how successful they are with no evidence?</w:t>
      </w:r>
    </w:p>
    <w:p>
      <w:r>
        <w:t>Creating content about entrepreneurship is not entrepreneurship.</w:t>
      </w:r>
    </w:p>
    <w:p>
      <w:r>
        <w:t>Notice how almost all these people have some weird backstory about how they "used to do" something or exited some secret business nobody knows about?</w:t>
      </w:r>
    </w:p>
    <w:p>
      <w:r>
        <w:t>Real entrepreneurs build things.</w:t>
      </w:r>
    </w:p>
    <w:p>
      <w:r>
        <w:t>Things you can see.</w:t>
      </w:r>
    </w:p>
    <w:p>
      <w:r>
        <w:t>Things you can touch.</w:t>
      </w:r>
    </w:p>
    <w:p>
      <w:r>
        <w:t>If you can't see it...</w:t>
      </w:r>
    </w:p>
    <w:p>
      <w:r>
        <w:t>It's not there.</w:t>
      </w:r>
    </w:p>
    <w:p>
      <w:r>
        <w:t>Because if it were...</w:t>
      </w:r>
    </w:p>
    <w:p>
      <w:r>
        <w:t>You can bet your ass they'd be showing it.</w:t>
      </w:r>
    </w:p>
    <w:p>
      <w:r>
        <w:t>98% of these people are complete frauds.</w:t>
      </w:r>
    </w:p>
    <w:p>
      <w:r>
        <w:t>Yes ... Even the bigger names.</w:t>
      </w:r>
    </w:p>
    <w:p>
      <w:r>
        <w:t>If they were great entrepreneurs...</w:t>
      </w:r>
    </w:p>
    <w:p>
      <w:r>
        <w:t>Why aren't they running successful companies?</w:t>
      </w:r>
    </w:p>
    <w:p>
      <w:r>
        <w:t>Stop this ridiculous shit.</w:t>
      </w:r>
    </w:p>
    <w:p>
      <w:r>
        <w:t>Go build, create, and become something so undeniable it silences every voice.</w:t>
      </w:r>
    </w:p>
    <w:p>
      <w:r>
        <w:t>Winning makes noise the world can't talk 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