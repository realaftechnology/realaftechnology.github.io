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Production Pivot</w:t>
      </w:r>
    </w:p>
    <w:p>
      <w:r>
        <w:rPr>
          <w:i/>
          <w:sz w:val="20"/>
        </w:rPr>
        <w:t>Published: Mar 01, 2020</w:t>
      </w:r>
    </w:p>
    <w:p/>
    <w:p>
      <w:r>
        <w:t>I don’t feel like it.</w:t>
      </w:r>
    </w:p>
    <w:p>
      <w:r>
        <w:t>It's only one day.</w:t>
      </w:r>
    </w:p>
    <w:p>
      <w:r>
        <w:t>I can do it tomorrow.</w:t>
      </w:r>
    </w:p>
    <w:p>
      <w:r>
        <w:t>Someone else will do it.</w:t>
      </w:r>
    </w:p>
    <w:p>
      <w:r>
        <w:t>That's not my job.</w:t>
      </w:r>
    </w:p>
    <w:p>
      <w:r>
        <w:t>It's not that big of deal.</w:t>
      </w:r>
    </w:p>
    <w:p>
      <w:r>
        <w:t>It doesn’t really matter.</w:t>
      </w:r>
    </w:p>
    <w:p>
      <w:r>
        <w:t>When that little voice in your head starts talking shit....teach yourself to use as a trigger to do exactly the opposite of what its telling you...plus a little more.</w:t>
      </w:r>
    </w:p>
    <w:p>
      <w:r>
        <w:t>The “little more” is penance for you even thinking about not doing what you know you need to.</w:t>
      </w:r>
    </w:p>
    <w:p>
      <w:r>
        <w:t>And it's a penance that pays back huge dividends!</w:t>
      </w:r>
    </w:p>
    <w:p>
      <w:r>
        <w:t>This is called a Production Pivot.</w:t>
      </w:r>
    </w:p>
    <w:p>
      <w:r>
        <w:t>How much further ahead in life would you be if every-time in the past you had talked yourself out of doing something you knew you needed to do...you instead would have just done it...and then a little bit extra?</w:t>
      </w:r>
    </w:p>
    <w:p>
      <w:r>
        <w:t>Think about it.</w:t>
      </w:r>
    </w:p>
    <w:p>
      <w:r>
        <w:t>Want to separate yourself from the pack?</w:t>
      </w:r>
    </w:p>
    <w:p>
      <w:r>
        <w:t>LEARN TO DO THIS.</w:t>
      </w:r>
    </w:p>
    <w:p>
      <w:r>
        <w:t>—Andy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