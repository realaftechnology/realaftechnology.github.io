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Value the Struggle</w:t>
      </w:r>
    </w:p>
    <w:p>
      <w:r>
        <w:rPr>
          <w:i/>
          <w:sz w:val="20"/>
        </w:rPr>
        <w:t>Published: Jan 21, 2026</w:t>
      </w:r>
    </w:p>
    <w:p/>
    <w:p>
      <w:r>
        <w:t>Warriors do not wait for life to be easy to be grateful.</w:t>
      </w:r>
    </w:p>
    <w:p>
      <w:r>
        <w:t>They train themselves to see the value in the struggle.</w:t>
      </w:r>
    </w:p>
    <w:p>
      <w:r>
        <w:t>Anyone can be thankful when they're winning.</w:t>
      </w:r>
    </w:p>
    <w:p>
      <w:r>
        <w:t>Disciplined people are thankful when they're in the middle of the storm.</w:t>
      </w:r>
    </w:p>
    <w:p>
      <w:r>
        <w:t>When the pressure builds...</w:t>
      </w:r>
    </w:p>
    <w:p>
      <w:r>
        <w:t>They give thanks.</w:t>
      </w:r>
    </w:p>
    <w:p>
      <w:r>
        <w:t>Not because they feel good...</w:t>
      </w:r>
    </w:p>
    <w:p>
      <w:r>
        <w:t>Because they're still standing.</w:t>
      </w:r>
    </w:p>
    <w:p>
      <w:r>
        <w:t>They are passing the test and they know it.</w:t>
      </w:r>
    </w:p>
    <w:p>
      <w:r>
        <w:t>Gratitude in pain is not a feeling.</w:t>
      </w:r>
    </w:p>
    <w:p>
      <w:r>
        <w:t>It's a choice.</w:t>
      </w:r>
    </w:p>
    <w:p>
      <w:r>
        <w:t>It's a strategy.</w:t>
      </w:r>
    </w:p>
    <w:p>
      <w:r>
        <w:t>A position.</w:t>
      </w:r>
    </w:p>
    <w:p>
      <w:r>
        <w:t>A weapon.</w:t>
      </w:r>
    </w:p>
    <w:p>
      <w:r>
        <w:t>It's the refusal to become a victim and the appreciation for the opportunity not to be.</w:t>
      </w:r>
    </w:p>
    <w:p>
      <w:r>
        <w:t>The rejection of self-pity.</w:t>
      </w:r>
    </w:p>
    <w:p>
      <w:r>
        <w:t>The conscious awareness that every hardship ultimately forges you into who you were meant to become.</w:t>
      </w:r>
    </w:p>
    <w:p>
      <w:r>
        <w:t>The world bends to those who remain thankful in the darkness.</w:t>
      </w:r>
    </w:p>
    <w:p>
      <w:r>
        <w:t>Be grateful when it's hard.</w:t>
      </w:r>
    </w:p>
    <w:p>
      <w:r>
        <w:t>That's when it counts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