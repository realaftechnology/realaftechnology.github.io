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Up and Do the Work</w:t>
      </w:r>
    </w:p>
    <w:p>
      <w:r>
        <w:rPr>
          <w:i/>
          <w:sz w:val="20"/>
        </w:rPr>
        <w:t>Published: Feb 09, 2022</w:t>
      </w:r>
    </w:p>
    <w:p/>
    <w:p>
      <w:r>
        <w:t>The main problem with doing hard things in life is often not the actual task itself...</w:t>
      </w:r>
    </w:p>
    <w:p>
      <w:r>
        <w:t>It’s the dreadful anticipation of going out to do the task.</w:t>
      </w:r>
    </w:p>
    <w:p>
      <w:r>
        <w:t>You’ll whine and give yourself thousands of reasons to NOT do it...</w:t>
      </w:r>
    </w:p>
    <w:p>
      <w:r>
        <w:t>…and keep dragging it out for a long time...</w:t>
      </w:r>
    </w:p>
    <w:p>
      <w:r>
        <w:t>All while making yourself feel like shit.</w:t>
      </w:r>
    </w:p>
    <w:p>
      <w:r>
        <w:t>You need to understand this...</w:t>
      </w:r>
    </w:p>
    <w:p>
      <w:r>
        <w:t>If you’d just get up and do the work…</w:t>
      </w:r>
    </w:p>
    <w:p>
      <w:r>
        <w:t>You’d realize that the actual act of executing the task isn't that bad.</w:t>
      </w:r>
    </w:p>
    <w:p>
      <w:r>
        <w:t>You tend to suffer more thinking about the task than actually executing on the task.</w:t>
      </w:r>
    </w:p>
    <w:p>
      <w:r>
        <w:t>When you can train your bitch voice to shut the fuck up and take action...</w:t>
      </w:r>
    </w:p>
    <w:p>
      <w:r>
        <w:t>Doing the hard shit won't be as horrible as you think it will be.</w:t>
      </w:r>
    </w:p>
    <w:p>
      <w:r>
        <w:t>Consider this the next time you don't want to do the difficult shit.</w:t>
      </w:r>
    </w:p>
    <w:p>
      <w:r>
        <w:t>Your hesitation to act is only making it more difficult.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