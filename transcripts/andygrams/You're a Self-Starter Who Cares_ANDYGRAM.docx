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a Self-Starter? Who Cares?</w:t>
      </w:r>
    </w:p>
    <w:p>
      <w:r>
        <w:rPr>
          <w:i/>
          <w:sz w:val="20"/>
        </w:rPr>
        <w:t>Published: Jan 28, 2020</w:t>
      </w:r>
    </w:p>
    <w:p/>
    <w:p>
      <w:r>
        <w:t>Being a self-starter is good</w:t>
      </w:r>
    </w:p>
    <w:p>
      <w:r>
        <w:t>... but it's certainly not the most important thing.</w:t>
      </w:r>
    </w:p>
    <w:p>
      <w:r>
        <w:t>I bet you thought differently.</w:t>
      </w:r>
    </w:p>
    <w:p>
      <w:r>
        <w:t>Well ... it's the truth.</w:t>
      </w:r>
    </w:p>
    <w:p>
      <w:r>
        <w:t>Finding the motivation within yourself to start something is a great character trait.</w:t>
      </w:r>
    </w:p>
    <w:p>
      <w:r>
        <w:t>... but far from what it takes to become a winner.</w:t>
      </w:r>
    </w:p>
    <w:p>
      <w:r>
        <w:t>What really matters is having the discipline to see the plan you started all the way thru to the end.</w:t>
      </w:r>
    </w:p>
    <w:p>
      <w:r>
        <w:t>You see ...</w:t>
      </w:r>
    </w:p>
    <w:p>
      <w:r>
        <w:t>Starters just start something ... Finishers WIN!</w:t>
      </w:r>
    </w:p>
    <w:p>
      <w:r>
        <w:t>To win, you need to develop some important skills that not all "self-starters" have ...</w:t>
      </w:r>
    </w:p>
    <w:p>
      <w:r>
        <w:t>You need to develop your ability to identify problems ... early on.</w:t>
      </w:r>
    </w:p>
    <w:p>
      <w:r>
        <w:t>You need to develop your ability to learn new skills ... quickly.</w:t>
      </w:r>
    </w:p>
    <w:p>
      <w:r>
        <w:t>You need to develop your ability to make decisions and solve problems ... at a rapid pace.</w:t>
      </w:r>
    </w:p>
    <w:p>
      <w:r>
        <w:t>Being a self-starter is just a fraction of "what it takes"</w:t>
      </w:r>
    </w:p>
    <w:p>
      <w:r>
        <w:t>Developing your skills to become a "self-solver" is how you win.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