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Lesson From My Mom...</w:t>
      </w:r>
    </w:p>
    <w:p>
      <w:r>
        <w:rPr>
          <w:i/>
          <w:sz w:val="20"/>
        </w:rPr>
        <w:t>Published: May 09, 2021</w:t>
      </w:r>
    </w:p>
    <w:p/>
    <w:p>
      <w:r>
        <w:t>The most important lesson I've learned in life came from my mom…</w:t>
      </w:r>
    </w:p>
    <w:p>
      <w:r>
        <w:t>Do the right thing.</w:t>
      </w:r>
    </w:p>
    <w:p>
      <w:r>
        <w:t>Always.</w:t>
      </w:r>
    </w:p>
    <w:p>
      <w:r>
        <w:t>If you live by these words in every single area of your life…</w:t>
      </w:r>
    </w:p>
    <w:p>
      <w:r>
        <w:t>You will never be in the wrong.</w:t>
      </w:r>
    </w:p>
    <w:p>
      <w:r>
        <w:t>It's the foundation of long-term success...</w:t>
      </w:r>
    </w:p>
    <w:p>
      <w:r>
        <w:t>It's the foundation of all great movements...</w:t>
      </w:r>
    </w:p>
    <w:p>
      <w:r>
        <w:t>It's the foundation of all great people...</w:t>
      </w:r>
    </w:p>
    <w:p>
      <w:r>
        <w:t>And the universe will always reward you for it.</w:t>
      </w:r>
    </w:p>
    <w:p>
      <w:r>
        <w:t>Thank you Mom.</w:t>
      </w:r>
    </w:p>
    <w:p>
      <w:r>
        <w:t>I love you.</w:t>
      </w:r>
    </w:p>
    <w:p>
      <w:r>
        <w:t>Happy Mother's Day to all the incredible moms out there!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