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Trust Your Plan</w:t>
      </w:r>
    </w:p>
    <w:p>
      <w:r>
        <w:rPr>
          <w:i/>
          <w:sz w:val="20"/>
        </w:rPr>
        <w:t>Published: Nov 13, 2022</w:t>
      </w:r>
    </w:p>
    <w:p/>
    <w:p>
      <w:r>
        <w:t>I see far too many people who go out to accomplish a goal...</w:t>
      </w:r>
    </w:p>
    <w:p>
      <w:r>
        <w:t>Make a plan to reach their goal...</w:t>
      </w:r>
    </w:p>
    <w:p>
      <w:r>
        <w:t>Start executing on their plan...</w:t>
      </w:r>
    </w:p>
    <w:p>
      <w:r>
        <w:t>Gain some momentum...</w:t>
      </w:r>
    </w:p>
    <w:p>
      <w:r>
        <w:t>Accumulate a few wins...</w:t>
      </w:r>
    </w:p>
    <w:p>
      <w:r>
        <w:t>Then they get hit with a setback.</w:t>
      </w:r>
    </w:p>
    <w:p>
      <w:r>
        <w:t>They get punched in the face…</w:t>
      </w:r>
    </w:p>
    <w:p>
      <w:r>
        <w:t>...and instead of staying the course...</w:t>
      </w:r>
    </w:p>
    <w:p>
      <w:r>
        <w:t>They begin to seek out the next opportunity that may be better/easier … which takes their focus and energy off of their original plan.</w:t>
      </w:r>
    </w:p>
    <w:p>
      <w:r>
        <w:t>They begin to believe that their plan doesn't work, when the reality is...</w:t>
      </w:r>
    </w:p>
    <w:p>
      <w:r>
        <w:t>It's not their plan that isn't working...</w:t>
      </w:r>
    </w:p>
    <w:p>
      <w:r>
        <w:t>It's THEM.</w:t>
      </w:r>
    </w:p>
    <w:p>
      <w:r>
        <w:t>They don't have the fortitude or perseverance to stick with their original plan long enough to reap the real rewards.</w:t>
      </w:r>
    </w:p>
    <w:p>
      <w:r>
        <w:t>...and when they abandon their original idea … it puts them in a worse spot than where they started.</w:t>
      </w:r>
    </w:p>
    <w:p>
      <w:r>
        <w:t>This is why most people struggle in life.</w:t>
      </w:r>
    </w:p>
    <w:p>
      <w:r>
        <w:t>I call it Opportunity Quicksand...</w:t>
      </w:r>
    </w:p>
    <w:p>
      <w:r>
        <w:t>The single biggest killer of dreams.</w:t>
      </w:r>
    </w:p>
    <w:p>
      <w:r>
        <w:t>If you're always jumping from thing to thing...</w:t>
      </w:r>
    </w:p>
    <w:p>
      <w:r>
        <w:t>You will never be successful in life.</w:t>
      </w:r>
    </w:p>
    <w:p>
      <w:r>
        <w:t>So quit abandoning your goals and dreams when shit gets hard.</w:t>
      </w:r>
    </w:p>
    <w:p>
      <w:r>
        <w:t>Trust your plan.</w:t>
      </w:r>
    </w:p>
    <w:p>
      <w:r>
        <w:t>Develop some grit.</w:t>
      </w:r>
    </w:p>
    <w:p>
      <w:r>
        <w:t>...and keep executing no matter how many times you get punched in the face.</w:t>
      </w:r>
    </w:p>
    <w:p>
      <w:r>
        <w:t>It's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