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This Your Mission Today</w:t>
      </w:r>
    </w:p>
    <w:p>
      <w:r>
        <w:rPr>
          <w:i/>
          <w:sz w:val="20"/>
        </w:rPr>
        <w:t>Published: Dec 25, 2025</w:t>
      </w:r>
    </w:p>
    <w:p/>
    <w:p>
      <w:r>
        <w:t>If you’re fortunate enough to wake up today surrounded by people you love…</w:t>
      </w:r>
    </w:p>
    <w:p>
      <w:r>
        <w:t>Use today as an opportunity to recognize...</w:t>
      </w:r>
    </w:p>
    <w:p>
      <w:r>
        <w:t>Spend time with...</w:t>
      </w:r>
    </w:p>
    <w:p>
      <w:r>
        <w:t>...and cherish those people.</w:t>
      </w:r>
    </w:p>
    <w:p>
      <w:r>
        <w:t>Your family.</w:t>
      </w:r>
    </w:p>
    <w:p>
      <w:r>
        <w:t>Your friends.</w:t>
      </w:r>
    </w:p>
    <w:p>
      <w:r>
        <w:t>Your loved ones.</w:t>
      </w:r>
    </w:p>
    <w:p>
      <w:r>
        <w:t>A lot of people aren't anywhere near as fortunate as you are.</w:t>
      </w:r>
    </w:p>
    <w:p>
      <w:r>
        <w:t>Not everyone gets to celebrate today the way we do.</w:t>
      </w:r>
    </w:p>
    <w:p>
      <w:r>
        <w:t>Some people are alone.</w:t>
      </w:r>
    </w:p>
    <w:p>
      <w:r>
        <w:t>Some people are hurting.</w:t>
      </w:r>
    </w:p>
    <w:p>
      <w:r>
        <w:t>Some people are pretending they’re fine because the world expects them to be.</w:t>
      </w:r>
    </w:p>
    <w:p>
      <w:r>
        <w:t>Enjoy what you have.</w:t>
      </w:r>
    </w:p>
    <w:p>
      <w:r>
        <w:t>Be present.</w:t>
      </w:r>
    </w:p>
    <w:p>
      <w:r>
        <w:t>Make the memories you’ll wish you had more of later.</w:t>
      </w:r>
    </w:p>
    <w:p>
      <w:r>
        <w:t>...and when you interact with people today…</w:t>
      </w:r>
    </w:p>
    <w:p>
      <w:r>
        <w:t>Be kind.</w:t>
      </w:r>
    </w:p>
    <w:p>
      <w:r>
        <w:t>You have no idea what they’re carrying.</w:t>
      </w:r>
    </w:p>
    <w:p>
      <w:r>
        <w:t>If you can make someone else feel loved and appreciated today…</w:t>
      </w:r>
    </w:p>
    <w:p>
      <w:r>
        <w:t>Do it.</w:t>
      </w:r>
    </w:p>
    <w:p>
      <w:r>
        <w:t>There's nothing more important.</w:t>
      </w:r>
    </w:p>
    <w:p>
      <w:r>
        <w:t>Merry Christmas.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