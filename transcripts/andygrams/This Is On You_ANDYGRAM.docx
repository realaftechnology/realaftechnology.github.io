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On You</w:t>
      </w:r>
    </w:p>
    <w:p>
      <w:r>
        <w:rPr>
          <w:i/>
          <w:sz w:val="20"/>
        </w:rPr>
        <w:t>Published: Apr 12, 2024</w:t>
      </w:r>
    </w:p>
    <w:p/>
    <w:p>
      <w:r>
        <w:t>Nobody is going to do it for you.</w:t>
      </w:r>
    </w:p>
    <w:p>
      <w:r>
        <w:t>Nobody is going to pull you out of your hole.</w:t>
      </w:r>
    </w:p>
    <w:p>
      <w:r>
        <w:t>Nobody is going to give you a free ride.</w:t>
      </w:r>
    </w:p>
    <w:p>
      <w:r>
        <w:t>Nobody is going to make everything okay.</w:t>
      </w:r>
    </w:p>
    <w:p>
      <w:r>
        <w:t>Nobody is going to give you permission.</w:t>
      </w:r>
    </w:p>
    <w:p>
      <w:r>
        <w:t>Nobody is going to clear the path for you.</w:t>
      </w:r>
    </w:p>
    <w:p>
      <w:r>
        <w:t>Nobody is going to fix your fitness.</w:t>
      </w:r>
    </w:p>
    <w:p>
      <w:r>
        <w:t>Nobody is going to get your mental game straight.</w:t>
      </w:r>
    </w:p>
    <w:p>
      <w:r>
        <w:t>Nobody. Ever.</w:t>
      </w:r>
    </w:p>
    <w:p>
      <w:r>
        <w:t>This is on you.</w:t>
      </w:r>
    </w:p>
    <w:p>
      <w:r>
        <w:t>All of it.</w:t>
      </w:r>
    </w:p>
    <w:p>
      <w:r>
        <w:t>And yes, it's hard as fuck...</w:t>
      </w:r>
    </w:p>
    <w:p>
      <w:r>
        <w:t>But so is the alternative.</w:t>
      </w:r>
    </w:p>
    <w:p>
      <w:r>
        <w:t>The expectation of things happening any other way will leave you frustrated, angry, bitter, fat, and broke.</w:t>
      </w:r>
    </w:p>
    <w:p>
      <w:r>
        <w:t>You are it.</w:t>
      </w:r>
    </w:p>
    <w:p>
      <w:r>
        <w:t>Nobody is coming.</w:t>
      </w:r>
    </w:p>
    <w:p>
      <w:r>
        <w:t>Understanding that reality is the first step to becoming that bad motherfucker that lives inside you.</w:t>
      </w:r>
    </w:p>
    <w:p>
      <w:r>
        <w:t>So what's it gonna be?</w:t>
      </w:r>
    </w:p>
    <w:p>
      <w:r>
        <w:t>A wasted, frustrating, hard life?</w:t>
      </w:r>
    </w:p>
    <w:p>
      <w:r>
        <w:t>Or...</w:t>
      </w:r>
    </w:p>
    <w:p>
      <w:r>
        <w:t>A fulfilling, meaningful, proud, hard life?</w:t>
      </w:r>
    </w:p>
    <w:p>
      <w:r>
        <w:t>Those are your only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