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Delay Your Gratification</w:t>
      </w:r>
    </w:p>
    <w:p>
      <w:r>
        <w:rPr>
          <w:i/>
          <w:sz w:val="20"/>
        </w:rPr>
        <w:t>Published: Jan 02, 2022</w:t>
      </w:r>
    </w:p>
    <w:p/>
    <w:p>
      <w:r>
        <w:t>If you're trying to build a business or become financially successful in life...</w:t>
      </w:r>
    </w:p>
    <w:p>
      <w:r>
        <w:t>You have to make it a priority.</w:t>
      </w:r>
    </w:p>
    <w:p>
      <w:r>
        <w:t>I know this sounds very simple and obvious...</w:t>
      </w:r>
    </w:p>
    <w:p>
      <w:r>
        <w:t>...and that's because it is.</w:t>
      </w:r>
    </w:p>
    <w:p>
      <w:r>
        <w:t>Yet so many of you are looking for a different answer.</w:t>
      </w:r>
    </w:p>
    <w:p>
      <w:r>
        <w:t>Here's the real issue...</w:t>
      </w:r>
    </w:p>
    <w:p>
      <w:r>
        <w:t>You get sidetracked because of the Instagram culture of entrepreneurs who paint a false reality of what it's actually about.</w:t>
      </w:r>
    </w:p>
    <w:p>
      <w:r>
        <w:t>They start running around with their watches and cars the moment they earn their first couple of bucks...</w:t>
      </w:r>
    </w:p>
    <w:p>
      <w:r>
        <w:t>Which is why they never end up being truly successful or building anything substantial.</w:t>
      </w:r>
    </w:p>
    <w:p>
      <w:r>
        <w:t>When I was in my young days of entrepreneurship...</w:t>
      </w:r>
    </w:p>
    <w:p>
      <w:r>
        <w:t>Really up until my 30's...</w:t>
      </w:r>
    </w:p>
    <w:p>
      <w:r>
        <w:t>I lived like I was broke.</w:t>
      </w:r>
    </w:p>
    <w:p>
      <w:r>
        <w:t>I spent 10 fucking years re-investing everything I had into my company...</w:t>
      </w:r>
    </w:p>
    <w:p>
      <w:r>
        <w:t>Which happens to be the reason why I have multiple big companies now.</w:t>
      </w:r>
    </w:p>
    <w:p>
      <w:r>
        <w:t>If you're trying to build something great...</w:t>
      </w:r>
    </w:p>
    <w:p>
      <w:r>
        <w:t>Or even just unlock true financial freedom...</w:t>
      </w:r>
    </w:p>
    <w:p>
      <w:r>
        <w:t>You have to live below your means...</w:t>
      </w:r>
    </w:p>
    <w:p>
      <w:r>
        <w:t>You have to live uncomfortably for as long as you can...</w:t>
      </w:r>
    </w:p>
    <w:p>
      <w:r>
        <w:t>You have to sacrifice the cool shit now for the even cooler shit later...</w:t>
      </w:r>
    </w:p>
    <w:p>
      <w:r>
        <w:t>...and you have to understand that it's an investment in your future.</w:t>
      </w:r>
    </w:p>
    <w:p>
      <w:r>
        <w:t>There is no quick way to do shit.</w:t>
      </w:r>
    </w:p>
    <w:p>
      <w:r>
        <w:t>You aren't going to get there by spending all of your money on bullshit.</w:t>
      </w:r>
    </w:p>
    <w:p>
      <w:r>
        <w:t>Part of you will want to do that...</w:t>
      </w:r>
    </w:p>
    <w:p>
      <w:r>
        <w:t>But, when you're spending 70% of your income to put on a front for somebody...</w:t>
      </w:r>
    </w:p>
    <w:p>
      <w:r>
        <w:t>You will never get where you're trying to go.</w:t>
      </w:r>
    </w:p>
    <w:p>
      <w:r>
        <w:t>You need to understand the concept of delayed gratification.</w:t>
      </w:r>
    </w:p>
    <w:p>
      <w:r>
        <w:t>Here's what it comes down to...</w:t>
      </w:r>
    </w:p>
    <w:p>
      <w:r>
        <w:t>You can either pretend to have it now...</w:t>
      </w:r>
    </w:p>
    <w:p>
      <w:r>
        <w:t>Or...</w:t>
      </w:r>
    </w:p>
    <w:p>
      <w:r>
        <w:t>You can actually have it later.</w:t>
      </w:r>
    </w:p>
    <w:p>
      <w:r>
        <w:t>The choice is yours to make.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