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 Impossible to Ignore</w:t>
      </w:r>
    </w:p>
    <w:p>
      <w:r>
        <w:rPr>
          <w:i/>
          <w:sz w:val="20"/>
        </w:rPr>
        <w:t>Published: Dec 17, 2022</w:t>
      </w:r>
    </w:p>
    <w:p/>
    <w:p>
      <w:r>
        <w:t>A lot of people sit around and wait for someone to notice them.</w:t>
      </w:r>
    </w:p>
    <w:p>
      <w:r>
        <w:t>They think that if they just continue to show up … that somebody is eventually going to come along...</w:t>
      </w:r>
    </w:p>
    <w:p>
      <w:r>
        <w:t>Recognize their talents and skills...</w:t>
      </w:r>
    </w:p>
    <w:p>
      <w:r>
        <w:t>...and make them a success.</w:t>
      </w:r>
    </w:p>
    <w:p>
      <w:r>
        <w:t>If you truly believe this...</w:t>
      </w:r>
    </w:p>
    <w:p>
      <w:r>
        <w:t>You're dead wrong.</w:t>
      </w:r>
    </w:p>
    <w:p>
      <w:r>
        <w:t>Nobody is going to notice you...</w:t>
      </w:r>
    </w:p>
    <w:p>
      <w:r>
        <w:t>Nobody is going to give you recognition...</w:t>
      </w:r>
    </w:p>
    <w:p>
      <w:r>
        <w:t>Nobody is going to wave a magical wand and grant you success.</w:t>
      </w:r>
    </w:p>
    <w:p>
      <w:r>
        <w:t>If you actually want to get noticed...</w:t>
      </w:r>
    </w:p>
    <w:p>
      <w:r>
        <w:t>You have to FORCE it by making your contribution undeniable.</w:t>
      </w:r>
    </w:p>
    <w:p>
      <w:r>
        <w:t>Develop your skillset…</w:t>
      </w:r>
    </w:p>
    <w:p>
      <w:r>
        <w:t>Become a master of your craft...</w:t>
      </w:r>
    </w:p>
    <w:p>
      <w:r>
        <w:t>Build something incredible... (hint: SOMETHING = YOURSELF)</w:t>
      </w:r>
    </w:p>
    <w:p>
      <w:r>
        <w:t>Hold yourself to a high standard…</w:t>
      </w:r>
    </w:p>
    <w:p>
      <w:r>
        <w:t>Bring others on the journey with you…</w:t>
      </w:r>
    </w:p>
    <w:p>
      <w:r>
        <w:t>…and turn yourself into a motherfucking warrior.</w:t>
      </w:r>
    </w:p>
    <w:p>
      <w:r>
        <w:t>Only then will you draw attention to yourself and earn the recognition you're looking for.</w:t>
      </w:r>
    </w:p>
    <w:p>
      <w:r>
        <w:t>True greatness can't be overlooked.</w:t>
      </w:r>
    </w:p>
    <w:p>
      <w:r>
        <w:t>Greatness is impossible to ignore.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