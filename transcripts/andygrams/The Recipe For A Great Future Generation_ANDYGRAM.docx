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Recipe For A Great Future Generation</w:t>
      </w:r>
    </w:p>
    <w:p>
      <w:r>
        <w:rPr>
          <w:i/>
          <w:sz w:val="20"/>
        </w:rPr>
        <w:t>Published: Apr 11, 2021</w:t>
      </w:r>
    </w:p>
    <w:p/>
    <w:p>
      <w:r>
        <w:t>What happens when you teach kids their entire lives that they are special little flowers for being born, and then send them out in the real world?</w:t>
      </w:r>
    </w:p>
    <w:p>
      <w:r>
        <w:t>They get stomped on.</w:t>
      </w:r>
    </w:p>
    <w:p>
      <w:r>
        <w:t>The real world doesn’t care how special you think they are…</w:t>
      </w:r>
    </w:p>
    <w:p>
      <w:r>
        <w:t>Or how special they think they are.</w:t>
      </w:r>
    </w:p>
    <w:p>
      <w:r>
        <w:t>The competition in the real world is cut-throat…</w:t>
      </w:r>
    </w:p>
    <w:p>
      <w:r>
        <w:t>And nobody cares about your feelings.</w:t>
      </w:r>
    </w:p>
    <w:p>
      <w:r>
        <w:t>Do the kids in your life a favor…</w:t>
      </w:r>
    </w:p>
    <w:p>
      <w:r>
        <w:t>Prepare them for reality.</w:t>
      </w:r>
    </w:p>
    <w:p>
      <w:r>
        <w:t>Tell them the truth.</w:t>
      </w:r>
    </w:p>
    <w:p>
      <w:r>
        <w:t>Quit raising them on the weak foundation of idealism.</w:t>
      </w:r>
    </w:p>
    <w:p>
      <w:r>
        <w:t>Don’t "protect" them by filling their heads with how great they are when they haven't done anything yet.</w:t>
      </w:r>
    </w:p>
    <w:p>
      <w:r>
        <w:t>We have to teach them grit...</w:t>
      </w:r>
    </w:p>
    <w:p>
      <w:r>
        <w:t>We have to teach them about competition...</w:t>
      </w:r>
    </w:p>
    <w:p>
      <w:r>
        <w:t>We have to teach them how to win...</w:t>
      </w:r>
    </w:p>
    <w:p>
      <w:r>
        <w:t>At ANY COST.</w:t>
      </w:r>
    </w:p>
    <w:p>
      <w:r>
        <w:t>We have to instill the ideology of competing hard to win…</w:t>
      </w:r>
    </w:p>
    <w:p>
      <w:r>
        <w:t>And if you lose...</w:t>
      </w:r>
    </w:p>
    <w:p>
      <w:r>
        <w:t>Own it...</w:t>
      </w:r>
    </w:p>
    <w:p>
      <w:r>
        <w:t>Improve...</w:t>
      </w:r>
    </w:p>
    <w:p>
      <w:r>
        <w:t>And come back to fight again for that top spot.</w:t>
      </w:r>
    </w:p>
    <w:p>
      <w:r>
        <w:t>That’s the recipe for a great future generation.</w:t>
      </w:r>
    </w:p>
    <w:p>
      <w:r>
        <w:t>That’s the core of a healthy and successful society.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