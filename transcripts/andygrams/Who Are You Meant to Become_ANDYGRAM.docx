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Who Are You Meant to Become?</w:t>
      </w:r>
    </w:p>
    <w:p>
      <w:r>
        <w:rPr>
          <w:i/>
          <w:sz w:val="20"/>
        </w:rPr>
        <w:t>Published: Sep 04, 2024</w:t>
      </w:r>
    </w:p>
    <w:p/>
    <w:p>
      <w:r>
        <w:t>Life is about constant evolution.</w:t>
      </w:r>
    </w:p>
    <w:p>
      <w:r>
        <w:t>Just like there's a new version of the phone you use every year...</w:t>
      </w:r>
    </w:p>
    <w:p>
      <w:r>
        <w:t>There's a new version of you every year.</w:t>
      </w:r>
    </w:p>
    <w:p>
      <w:r>
        <w:t>...and when you quit living your life in line with who you're "supposed to be"...</w:t>
      </w:r>
    </w:p>
    <w:p>
      <w:r>
        <w:t>Keep an open mind...</w:t>
      </w:r>
    </w:p>
    <w:p>
      <w:r>
        <w:t>Open yourself up to the opportunities you have to learn and grow...</w:t>
      </w:r>
    </w:p>
    <w:p>
      <w:r>
        <w:t>...and embrace the process of pursuing the best version of yourself possible...</w:t>
      </w:r>
    </w:p>
    <w:p>
      <w:r>
        <w:t>You will start to get a real taste of exactly who you are and who you're meant to become.</w:t>
      </w:r>
    </w:p>
    <w:p>
      <w:r>
        <w:t>None of us can actually say we know exactly who we are with 100% certainty.</w:t>
      </w:r>
    </w:p>
    <w:p>
      <w:r>
        <w:t>This is something we come to learn about ourselves through our experiences and personal growth.</w:t>
      </w:r>
    </w:p>
    <w:p>
      <w:r>
        <w:t>Don't miss out on the journey of becoming that person by clinging so tightly to who you think you are and who you're expected to be.</w:t>
      </w:r>
    </w:p>
    <w:p>
      <w:r>
        <w:t>Start pursuing your potential.</w:t>
      </w:r>
    </w:p>
    <w:p>
      <w:r>
        <w:t>Even if you never find out exactly who you are...</w:t>
      </w:r>
    </w:p>
    <w:p>
      <w:r>
        <w:t>You'll learn a lot more about who you're capable of becoming.</w:t>
      </w:r>
    </w:p>
    <w:p>
      <w:r>
        <w:t>...and trust me...</w:t>
      </w:r>
    </w:p>
    <w:p>
      <w:r>
        <w:t>It's a lot more than you think.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