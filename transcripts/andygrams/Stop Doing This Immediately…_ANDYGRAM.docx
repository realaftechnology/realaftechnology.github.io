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Doing This Immediately…</w:t>
      </w:r>
    </w:p>
    <w:p>
      <w:r>
        <w:rPr>
          <w:i/>
          <w:sz w:val="20"/>
        </w:rPr>
        <w:t>Published: Jun 06, 2022</w:t>
      </w:r>
    </w:p>
    <w:p/>
    <w:p>
      <w:r>
        <w:t>You need to stop worrying about what everybody else is doing.</w:t>
      </w:r>
    </w:p>
    <w:p>
      <w:r>
        <w:t>There are so many motherfuckers that make zero progress because they're too busy looking at other people's cars...</w:t>
      </w:r>
    </w:p>
    <w:p>
      <w:r>
        <w:t>Other people's houses...</w:t>
      </w:r>
    </w:p>
    <w:p>
      <w:r>
        <w:t>Other people's relationships...</w:t>
      </w:r>
    </w:p>
    <w:p>
      <w:r>
        <w:t>Other people's careers.</w:t>
      </w:r>
    </w:p>
    <w:p>
      <w:r>
        <w:t>I call this counting other people's money...</w:t>
      </w:r>
    </w:p>
    <w:p>
      <w:r>
        <w:t>...and guess what happens when you count other people's money?</w:t>
      </w:r>
    </w:p>
    <w:p>
      <w:r>
        <w:t>You lose.</w:t>
      </w:r>
    </w:p>
    <w:p>
      <w:r>
        <w:t>You have to understand this...</w:t>
      </w:r>
    </w:p>
    <w:p>
      <w:r>
        <w:t>The more focused you are on what somebody else is doing...</w:t>
      </w:r>
    </w:p>
    <w:p>
      <w:r>
        <w:t>The less you can do for yourself.</w:t>
      </w:r>
    </w:p>
    <w:p>
      <w:r>
        <w:t>Instead, you sit there and stew about how others can afford the life you want to live...</w:t>
      </w:r>
    </w:p>
    <w:p>
      <w:r>
        <w:t>...and get so enamored with someone else's life that you can't take action...</w:t>
      </w:r>
    </w:p>
    <w:p>
      <w:r>
        <w:t>...and ultimately accomplish nothing for yourself.</w:t>
      </w:r>
    </w:p>
    <w:p>
      <w:r>
        <w:t>It's a terrible habit that infects society.</w:t>
      </w:r>
    </w:p>
    <w:p>
      <w:r>
        <w:t>People get so wound up in what others are doing that they don't take their career seriously...</w:t>
      </w:r>
    </w:p>
    <w:p>
      <w:r>
        <w:t>They don't put effort into their personal development...</w:t>
      </w:r>
    </w:p>
    <w:p>
      <w:r>
        <w:t>They don't do the extra work...</w:t>
      </w:r>
    </w:p>
    <w:p>
      <w:r>
        <w:t>They don't educate themselves...</w:t>
      </w:r>
    </w:p>
    <w:p>
      <w:r>
        <w:t>...and they don't end up building the life they want to live.</w:t>
      </w:r>
    </w:p>
    <w:p>
      <w:r>
        <w:t>As a result...</w:t>
      </w:r>
    </w:p>
    <w:p>
      <w:r>
        <w:t>They get angry at the world...</w:t>
      </w:r>
    </w:p>
    <w:p>
      <w:r>
        <w:t>End up bitter as fuck...</w:t>
      </w:r>
    </w:p>
    <w:p>
      <w:r>
        <w:t>Broke as fuck...</w:t>
      </w:r>
    </w:p>
    <w:p>
      <w:r>
        <w:t>Mad as fuck...</w:t>
      </w:r>
    </w:p>
    <w:p>
      <w:r>
        <w:t>...with nothing to show for their entire lives.</w:t>
      </w:r>
    </w:p>
    <w:p>
      <w:r>
        <w:t>That's what counting other people's money is going to get you.</w:t>
      </w:r>
    </w:p>
    <w:p>
      <w:r>
        <w:t>So fucking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