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 Learn From Your Mistakes</w:t>
      </w:r>
    </w:p>
    <w:p>
      <w:r>
        <w:rPr>
          <w:i/>
          <w:sz w:val="20"/>
        </w:rPr>
        <w:t>Published: Jul 20, 2024</w:t>
      </w:r>
    </w:p>
    <w:p/>
    <w:p>
      <w:r>
        <w:t>If you make a mistake from time to time...</w:t>
      </w:r>
    </w:p>
    <w:p>
      <w:r>
        <w:t>You're human.</w:t>
      </w:r>
    </w:p>
    <w:p>
      <w:r>
        <w:t>If you make the same mistake repeatedly...</w:t>
      </w:r>
    </w:p>
    <w:p>
      <w:r>
        <w:t>You're negligent.</w:t>
      </w:r>
    </w:p>
    <w:p>
      <w:r>
        <w:t>...and your inability to learn from your previous mistakes will ultimately give you a lifetime of pain and frustration.</w:t>
      </w:r>
    </w:p>
    <w:p>
      <w:r>
        <w:t>There isn't a single person on earth who doesn't fuck up every now and then.</w:t>
      </w:r>
    </w:p>
    <w:p>
      <w:r>
        <w:t>I do.</w:t>
      </w:r>
    </w:p>
    <w:p>
      <w:r>
        <w:t>You do.</w:t>
      </w:r>
    </w:p>
    <w:p>
      <w:r>
        <w:t>We all do.</w:t>
      </w:r>
    </w:p>
    <w:p>
      <w:r>
        <w:t>That's okay.</w:t>
      </w:r>
    </w:p>
    <w:p>
      <w:r>
        <w:t>...and the reality is...</w:t>
      </w:r>
    </w:p>
    <w:p>
      <w:r>
        <w:t>Making mistakes and falling on your ass is a necessary element to becoming great.</w:t>
      </w:r>
    </w:p>
    <w:p>
      <w:r>
        <w:t>Expect it.</w:t>
      </w:r>
    </w:p>
    <w:p>
      <w:r>
        <w:t>The real problem presents itself when you fail to extract the lessons from your previous mistakes...</w:t>
      </w:r>
    </w:p>
    <w:p>
      <w:r>
        <w:t>...and continue to make the same mistake over and over again.</w:t>
      </w:r>
    </w:p>
    <w:p>
      <w:r>
        <w:t>Understand that winning is a very simple concept.</w:t>
      </w:r>
    </w:p>
    <w:p>
      <w:r>
        <w:t>It's about showing up every single day to execute with the proper effort and intent...</w:t>
      </w:r>
    </w:p>
    <w:p>
      <w:r>
        <w:t>Making a bunch of mistakes...</w:t>
      </w:r>
    </w:p>
    <w:p>
      <w:r>
        <w:t>Learning from those mistakes...</w:t>
      </w:r>
    </w:p>
    <w:p>
      <w:r>
        <w:t>...and applying what you learned moving forward.</w:t>
      </w:r>
    </w:p>
    <w:p>
      <w:r>
        <w:t>If you do that for long enough ... You will win.</w:t>
      </w:r>
    </w:p>
    <w:p>
      <w:r>
        <w:t>Which literally means there are only two ways you can actually lose.</w:t>
      </w:r>
    </w:p>
    <w:p>
      <w:r>
        <w:t>1. If you quit.</w:t>
      </w:r>
    </w:p>
    <w:p>
      <w:r>
        <w:t>2. If you continue to make the same mistakes.</w:t>
      </w:r>
    </w:p>
    <w:p>
      <w:r>
        <w:t>I recommend you don't do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