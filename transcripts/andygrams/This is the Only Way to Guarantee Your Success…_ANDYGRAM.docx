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This is the Only Way to Guarantee Your Success…</w:t>
      </w:r>
    </w:p>
    <w:p>
      <w:r>
        <w:rPr>
          <w:i/>
          <w:sz w:val="20"/>
        </w:rPr>
        <w:t>Published: Jun 17, 2023</w:t>
      </w:r>
    </w:p>
    <w:p/>
    <w:p>
      <w:r>
        <w:t>Why is it that so many people need a guarantee that they'll be successful before they take action?</w:t>
      </w:r>
    </w:p>
    <w:p>
      <w:r>
        <w:t>Can you eat a cake before it's baked?</w:t>
      </w:r>
    </w:p>
    <w:p>
      <w:r>
        <w:t>Do farmers harvest their crops before they plant?</w:t>
      </w:r>
    </w:p>
    <w:p>
      <w:r>
        <w:t>Is a painting beautiful before it's painted?</w:t>
      </w:r>
    </w:p>
    <w:p>
      <w:r>
        <w:t>Can you drive a car before you add fuel?</w:t>
      </w:r>
    </w:p>
    <w:p>
      <w:r>
        <w:t>The answer to all of these things is an obvious "No."</w:t>
      </w:r>
    </w:p>
    <w:p>
      <w:r>
        <w:t>So why do you need the assurance that if you put in the work...</w:t>
      </w:r>
    </w:p>
    <w:p>
      <w:r>
        <w:t>You'll get the result?</w:t>
      </w:r>
    </w:p>
    <w:p>
      <w:r>
        <w:t>Are there going to be variations in the end result?</w:t>
      </w:r>
    </w:p>
    <w:p>
      <w:r>
        <w:t>Sure.</w:t>
      </w:r>
    </w:p>
    <w:p>
      <w:r>
        <w:t>Will you ever know exactly how things are going to turn out?</w:t>
      </w:r>
    </w:p>
    <w:p>
      <w:r>
        <w:t>No.</w:t>
      </w:r>
    </w:p>
    <w:p>
      <w:r>
        <w:t>But here's the truth...</w:t>
      </w:r>
    </w:p>
    <w:p>
      <w:r>
        <w:t>Your inaction will guarantee that you will NEVER BE SUCCESSFUL.</w:t>
      </w:r>
    </w:p>
    <w:p>
      <w:r>
        <w:t>Commit yourself to doing the work.</w:t>
      </w:r>
    </w:p>
    <w:p>
      <w:r>
        <w:t>Commit yourself to the process of learning.</w:t>
      </w:r>
    </w:p>
    <w:p>
      <w:r>
        <w:t>Commit yourself to becoming great.</w:t>
      </w:r>
    </w:p>
    <w:p>
      <w:r>
        <w:t>Live by these commitments and never fucking quit.</w:t>
      </w:r>
    </w:p>
    <w:p>
      <w:r>
        <w:t>That's the only way you'll guarantee your success.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