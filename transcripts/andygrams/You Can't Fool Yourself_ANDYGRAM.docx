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Can't Fool Yourself</w:t>
      </w:r>
    </w:p>
    <w:p>
      <w:r>
        <w:rPr>
          <w:i/>
          <w:sz w:val="20"/>
        </w:rPr>
        <w:t>Published: Jan 07, 2022</w:t>
      </w:r>
    </w:p>
    <w:p/>
    <w:p>
      <w:r>
        <w:t>Everyone has a bullshit meter.</w:t>
      </w:r>
    </w:p>
    <w:p>
      <w:r>
        <w:t>You have it…</w:t>
      </w:r>
    </w:p>
    <w:p>
      <w:r>
        <w:t>I have it…</w:t>
      </w:r>
    </w:p>
    <w:p>
      <w:r>
        <w:t>We all have it.</w:t>
      </w:r>
    </w:p>
    <w:p>
      <w:r>
        <w:t>I'm sure you can recall a time when someone tried to bullshit you into doing something they want...</w:t>
      </w:r>
    </w:p>
    <w:p>
      <w:r>
        <w:t>Like a cheesy salesman trying to cut you a "special deal"...</w:t>
      </w:r>
    </w:p>
    <w:p>
      <w:r>
        <w:t>You can smell that shit from a mile away.</w:t>
      </w:r>
    </w:p>
    <w:p>
      <w:r>
        <w:t>Everyone can.</w:t>
      </w:r>
    </w:p>
    <w:p>
      <w:r>
        <w:t>So with this in mind...</w:t>
      </w:r>
    </w:p>
    <w:p>
      <w:r>
        <w:t>What makes you think you can bullshit yourself?</w:t>
      </w:r>
    </w:p>
    <w:p>
      <w:r>
        <w:t>You can't.</w:t>
      </w:r>
    </w:p>
    <w:p>
      <w:r>
        <w:t>If you don't truly believe in your ability to be successful...</w:t>
      </w:r>
    </w:p>
    <w:p>
      <w:r>
        <w:t>If you don't truly believe you are confident and happy…</w:t>
      </w:r>
    </w:p>
    <w:p>
      <w:r>
        <w:t>If you don't truly believe you are capable of becoming the person you say you want to become...</w:t>
      </w:r>
    </w:p>
    <w:p>
      <w:r>
        <w:t>...and if you don't truly believe you can reach your biggest goals and dreams...</w:t>
      </w:r>
    </w:p>
    <w:p>
      <w:r>
        <w:t>Don't expect any of these things for yourself.</w:t>
      </w:r>
    </w:p>
    <w:p>
      <w:r>
        <w:t>The universe knows exactly what you believe about yourself, and will reciprocate those beliefs.</w:t>
      </w:r>
    </w:p>
    <w:p>
      <w:r>
        <w:t>You can't fake it until you make it...</w:t>
      </w:r>
    </w:p>
    <w:p>
      <w:r>
        <w:t>You have to change your beliefs through your actions...</w:t>
      </w:r>
    </w:p>
    <w:p>
      <w:r>
        <w:t>...and develop a true belief in yourself.</w:t>
      </w:r>
    </w:p>
    <w:p>
      <w:r>
        <w:t>That's the only way you'll find true happiness and fulfillment in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