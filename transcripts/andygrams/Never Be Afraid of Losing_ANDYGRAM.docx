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Be Afraid of Losing</w:t>
      </w:r>
    </w:p>
    <w:p>
      <w:r>
        <w:rPr>
          <w:i/>
          <w:sz w:val="20"/>
        </w:rPr>
        <w:t>Published: May 09, 2024</w:t>
      </w:r>
    </w:p>
    <w:p/>
    <w:p>
      <w:r>
        <w:t>If you live your life in avoidance of losing...</w:t>
      </w:r>
    </w:p>
    <w:p>
      <w:r>
        <w:t>You will never accomplish anything of real significance.</w:t>
      </w:r>
    </w:p>
    <w:p>
      <w:r>
        <w:t>Yes ... losing is going to suck.</w:t>
      </w:r>
    </w:p>
    <w:p>
      <w:r>
        <w:t>Yes ... losing is going to hurt.</w:t>
      </w:r>
    </w:p>
    <w:p>
      <w:r>
        <w:t>Yes ... losing is going to make you angry.</w:t>
      </w:r>
    </w:p>
    <w:p>
      <w:r>
        <w:t>But by removing losing from the table...</w:t>
      </w:r>
    </w:p>
    <w:p>
      <w:r>
        <w:t>You eliminate the valuable lessons that give you the opportunity to improve.</w:t>
      </w:r>
    </w:p>
    <w:p>
      <w:r>
        <w:t>...and it's through these opportunities that you are able to refine your approach and build the skills necessary to win in the long run.</w:t>
      </w:r>
    </w:p>
    <w:p>
      <w:r>
        <w:t>Like it or not...</w:t>
      </w:r>
    </w:p>
    <w:p>
      <w:r>
        <w:t>It's the truth.</w:t>
      </w:r>
    </w:p>
    <w:p>
      <w:r>
        <w:t>I can't even tell you how many times I've lost...</w:t>
      </w:r>
    </w:p>
    <w:p>
      <w:r>
        <w:t>It's been far too many times to even keep track.</w:t>
      </w:r>
    </w:p>
    <w:p>
      <w:r>
        <w:t>What I can tell you is that I've learned a hell of a lot more about winning and success from my losses than I ever have from my wins.</w:t>
      </w:r>
    </w:p>
    <w:p>
      <w:r>
        <w:t>Understand that when it comes to winning...</w:t>
      </w:r>
    </w:p>
    <w:p>
      <w:r>
        <w:t>Knowing what NOT to do is just as important, if not more important, than knowing what to do…</w:t>
      </w:r>
    </w:p>
    <w:p>
      <w:r>
        <w:t>Which is why it makes me fucking sick that we are raising generation after generation on the idea that they will always win as long as they compete.</w:t>
      </w:r>
    </w:p>
    <w:p>
      <w:r>
        <w:t>That is false.</w:t>
      </w:r>
    </w:p>
    <w:p>
      <w:r>
        <w:t>The real world does not give anybody a participation trophy.</w:t>
      </w:r>
    </w:p>
    <w:p>
      <w:r>
        <w:t>The real world gives trophies to the people who win.</w:t>
      </w:r>
    </w:p>
    <w:p>
      <w:r>
        <w:t>So why would we teach them anything different.</w:t>
      </w:r>
    </w:p>
    <w:p>
      <w:r>
        <w:t>We shouldn't.</w:t>
      </w:r>
    </w:p>
    <w:p>
      <w:r>
        <w:t>Don't be afraid of losing.</w:t>
      </w:r>
    </w:p>
    <w:p>
      <w:r>
        <w:t>It will paralyze you from taking the actions required to make progress.</w:t>
      </w:r>
    </w:p>
    <w:p>
      <w:r>
        <w:t>If you fall into that trap...</w:t>
      </w:r>
    </w:p>
    <w:p>
      <w:r>
        <w:t>It will cost you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