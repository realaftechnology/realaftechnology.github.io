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Door Of Opportunity Is Wide Open</w:t>
      </w:r>
    </w:p>
    <w:p>
      <w:r>
        <w:rPr>
          <w:i/>
          <w:sz w:val="20"/>
        </w:rPr>
        <w:t>Published: Feb 15, 2020</w:t>
      </w:r>
    </w:p>
    <w:p/>
    <w:p>
      <w:r>
        <w:t>Facebook.</w:t>
      </w:r>
    </w:p>
    <w:p>
      <w:r>
        <w:t>Instagram.</w:t>
      </w:r>
    </w:p>
    <w:p>
      <w:r>
        <w:t>Youtube.</w:t>
      </w:r>
    </w:p>
    <w:p>
      <w:r>
        <w:t>Snapchat.</w:t>
      </w:r>
    </w:p>
    <w:p>
      <w:r>
        <w:t>Podcasts.</w:t>
      </w:r>
    </w:p>
    <w:p>
      <w:r>
        <w:t>Email.</w:t>
      </w:r>
    </w:p>
    <w:p>
      <w:r>
        <w:t>Google.</w:t>
      </w:r>
    </w:p>
    <w:p>
      <w:r>
        <w:t>Skype.</w:t>
      </w:r>
    </w:p>
    <w:p>
      <w:r>
        <w:t>Text.</w:t>
      </w:r>
    </w:p>
    <w:p>
      <w:r>
        <w:t>Email.</w:t>
      </w:r>
    </w:p>
    <w:p>
      <w:r>
        <w:t>THE FUCKING INTERNET.</w:t>
      </w:r>
    </w:p>
    <w:p>
      <w:r>
        <w:t>Do you ever stop to think how equipped you are to become a success in WHATEVER you chose to do with your life?!</w:t>
      </w:r>
    </w:p>
    <w:p>
      <w:r>
        <w:t>I had a fucking beeper...and Yellow Pages.</w:t>
      </w:r>
    </w:p>
    <w:p>
      <w:r>
        <w:t>Google that shit.</w:t>
      </w:r>
    </w:p>
    <w:p>
      <w:r>
        <w:t>There are ABSOLUTELY ZERO REASONS you can't learn the skills you need to learn...usually FOR FREE...to become a master of your craft.</w:t>
      </w:r>
    </w:p>
    <w:p>
      <w:r>
        <w:t>Whether that be as an entrepreneur, or someone who wants to become an extremely valuable &amp; well paid member of an organization.</w:t>
      </w:r>
    </w:p>
    <w:p>
      <w:r>
        <w:t>You know why I talk about the work so much?</w:t>
      </w:r>
    </w:p>
    <w:p>
      <w:r>
        <w:t>Because 99.8% of you just wont do it.</w:t>
      </w:r>
    </w:p>
    <w:p>
      <w:r>
        <w:t>It's simple.</w:t>
      </w:r>
    </w:p>
    <w:p>
      <w:r>
        <w:t>It's gritty.</w:t>
      </w:r>
    </w:p>
    <w:p>
      <w:r>
        <w:t>It's not sexy.</w:t>
      </w:r>
    </w:p>
    <w:p>
      <w:r>
        <w:t>But it's 100% the skill/habit/factor that keeps you where you are now, and FAR FAR away from where you want to be.</w:t>
      </w:r>
    </w:p>
    <w:p>
      <w:r>
        <w:t>Never in the history of this earth has there been more opportunity, more resources &amp; more tools available to you.</w:t>
      </w:r>
    </w:p>
    <w:p>
      <w:r>
        <w:t>NEVER.</w:t>
      </w:r>
    </w:p>
    <w:p>
      <w:r>
        <w:t>And you still tell yourself some story about how you don't have this...or don't have that...</w:t>
      </w:r>
    </w:p>
    <w:p>
      <w:r>
        <w:t>BULLSHIT.</w:t>
      </w:r>
    </w:p>
    <w:p>
      <w:r>
        <w:t>You don't have the fucking heart, grit &amp; determination to go out and do it!</w:t>
      </w:r>
    </w:p>
    <w:p>
      <w:r>
        <w:t>The door of opportunity is wide open...don't expect someone to come drag your ass through it.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