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Loyalty Must Be Lived</w:t>
      </w:r>
    </w:p>
    <w:p>
      <w:r>
        <w:rPr>
          <w:i/>
          <w:sz w:val="20"/>
        </w:rPr>
        <w:t>Published: Jan 13, 2026</w:t>
      </w:r>
    </w:p>
    <w:p/>
    <w:p>
      <w:r>
        <w:t>Not everyone is your friend.</w:t>
      </w:r>
    </w:p>
    <w:p>
      <w:r>
        <w:t>Real friends are rare.</w:t>
      </w:r>
    </w:p>
    <w:p>
      <w:r>
        <w:t>Not the ones who drink with you on Friday.</w:t>
      </w:r>
    </w:p>
    <w:p>
      <w:r>
        <w:t>Not the ones who only call when you're winning.</w:t>
      </w:r>
    </w:p>
    <w:p>
      <w:r>
        <w:t>I'm talking about the ones who show up at 3 AM with a shovel and no questions asked.</w:t>
      </w:r>
    </w:p>
    <w:p>
      <w:r>
        <w:t>The ones that tell you to your face when you're fucking up.</w:t>
      </w:r>
    </w:p>
    <w:p>
      <w:r>
        <w:t>The ones that answer the phone on the first ring when your life is falling apart.</w:t>
      </w:r>
    </w:p>
    <w:p>
      <w:r>
        <w:t>The ones that don't let motherfuckers throw dirt on your name when you're not in the room.</w:t>
      </w:r>
    </w:p>
    <w:p>
      <w:r>
        <w:t>They clap for you louder than anyone when you're winning...</w:t>
      </w:r>
    </w:p>
    <w:p>
      <w:r>
        <w:t>...and help you get back to winning when you're losing.</w:t>
      </w:r>
    </w:p>
    <w:p>
      <w:r>
        <w:t>Most importantly:</w:t>
      </w:r>
    </w:p>
    <w:p>
      <w:r>
        <w:t>They help you run over the motherfuckers who stand in your way.</w:t>
      </w:r>
    </w:p>
    <w:p>
      <w:r>
        <w:t>Most people aren't built for that.</w:t>
      </w:r>
    </w:p>
    <w:p>
      <w:r>
        <w:t>They want the title of "friend" without the cost of loyalty.</w:t>
      </w:r>
    </w:p>
    <w:p>
      <w:r>
        <w:t>So if you have even one...</w:t>
      </w:r>
    </w:p>
    <w:p>
      <w:r>
        <w:t>You're wealthy.</w:t>
      </w:r>
    </w:p>
    <w:p>
      <w:r>
        <w:t>Here is the part everyone misses:</w:t>
      </w:r>
    </w:p>
    <w:p>
      <w:r>
        <w:t>You don't get friends like that without being that kind of friend first.</w:t>
      </w:r>
    </w:p>
    <w:p>
      <w:r>
        <w:t>Loyalty isn't something you find.</w:t>
      </w:r>
    </w:p>
    <w:p>
      <w:r>
        <w:t>It's something you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