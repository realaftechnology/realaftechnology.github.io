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Creativity Is A Skill</w:t>
      </w:r>
    </w:p>
    <w:p>
      <w:r>
        <w:rPr>
          <w:i/>
          <w:sz w:val="20"/>
        </w:rPr>
        <w:t>Published: Jul 13, 2020</w:t>
      </w:r>
    </w:p>
    <w:p/>
    <w:p>
      <w:r>
        <w:t>When the topic of “being creative” comes up, people always think of drawing or painting or something along those lines…</w:t>
      </w:r>
    </w:p>
    <w:p>
      <w:r>
        <w:t>But let me tell you, “being creative” is much more than that.</w:t>
      </w:r>
    </w:p>
    <w:p>
      <w:r>
        <w:t>It’s solving the problems you face while operating on real world situations.</w:t>
      </w:r>
    </w:p>
    <w:p>
      <w:r>
        <w:t>Most people think this is just a trait that you either have or you don’t…</w:t>
      </w:r>
    </w:p>
    <w:p>
      <w:r>
        <w:t>…but that’s just not true.</w:t>
      </w:r>
    </w:p>
    <w:p>
      <w:r>
        <w:t>It can be learned…</w:t>
      </w:r>
    </w:p>
    <w:p>
      <w:r>
        <w:t>By doing more…</w:t>
      </w:r>
    </w:p>
    <w:p>
      <w:r>
        <w:t>By tackling more problems…</w:t>
      </w:r>
    </w:p>
    <w:p>
      <w:r>
        <w:t>By thinking outside of the box in which you normally operate…</w:t>
      </w:r>
    </w:p>
    <w:p>
      <w:r>
        <w:t>By having no choice other than solving the problem in front of you.</w:t>
      </w:r>
    </w:p>
    <w:p>
      <w:r>
        <w:t>Do you think I had a choice to be creative when I had no money to support my business?? I had to come up with creative ways to figure out a solution.</w:t>
      </w:r>
    </w:p>
    <w:p>
      <w:r>
        <w:t>Creativity is a skill that can be learned over time.</w:t>
      </w:r>
    </w:p>
    <w:p>
      <w:r>
        <w:t>Remember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