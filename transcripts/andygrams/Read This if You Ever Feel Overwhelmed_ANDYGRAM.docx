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Read This if You Ever Feel Overwhelmed...</w:t>
      </w:r>
    </w:p>
    <w:p>
      <w:r>
        <w:rPr>
          <w:i/>
          <w:sz w:val="20"/>
        </w:rPr>
        <w:t>Published: Nov 20, 2020</w:t>
      </w:r>
    </w:p>
    <w:p/>
    <w:p>
      <w:r>
        <w:t>From the time I was roughly 20 to roughly 30, I made ~$58,000.</w:t>
      </w:r>
    </w:p>
    <w:p>
      <w:r>
        <w:t>Not $58,000 each year...</w:t>
      </w:r>
    </w:p>
    <w:p>
      <w:r>
        <w:t>I made a COMBINED TOTAL of $58,000 in 10 years from my business.</w:t>
      </w:r>
    </w:p>
    <w:p>
      <w:r>
        <w:t>So, if you are reading this…</w:t>
      </w:r>
    </w:p>
    <w:p>
      <w:r>
        <w:t>And you feel overwhelmed…</w:t>
      </w:r>
    </w:p>
    <w:p>
      <w:r>
        <w:t>And you feel like you're never gonna make it...</w:t>
      </w:r>
    </w:p>
    <w:p>
      <w:r>
        <w:t>And you feel like everything you're doing is pointless...</w:t>
      </w:r>
    </w:p>
    <w:p>
      <w:r>
        <w:t>I want you to understand that I've had those feelings as well...</w:t>
      </w:r>
    </w:p>
    <w:p>
      <w:r>
        <w:t>And my advice to you ... is to stick with it.</w:t>
      </w:r>
    </w:p>
    <w:p>
      <w:r>
        <w:t>Look at each day as a small milestone on your journey.</w:t>
      </w:r>
    </w:p>
    <w:p>
      <w:r>
        <w:t>Because what you're doing today &amp; every day can take 10 years to materialize.</w:t>
      </w:r>
    </w:p>
    <w:p>
      <w:r>
        <w:t>But if you're doing everything you can every day ... that sense of feeling overwhelmed will begin to fade away.</w:t>
      </w:r>
    </w:p>
    <w:p>
      <w:r>
        <w:t>Take it from me...</w:t>
      </w:r>
    </w:p>
    <w:p>
      <w:r>
        <w:t>A lot of shit can be done in 10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