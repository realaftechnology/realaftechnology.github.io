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Operate With This Mentality…</w:t>
      </w:r>
    </w:p>
    <w:p>
      <w:r>
        <w:rPr>
          <w:i/>
          <w:sz w:val="20"/>
        </w:rPr>
        <w:t>Published: Jun 20, 2022</w:t>
      </w:r>
    </w:p>
    <w:p/>
    <w:p>
      <w:r>
        <w:t>When you're first starting anything new and your back is against the wall...</w:t>
      </w:r>
    </w:p>
    <w:p>
      <w:r>
        <w:t>It's easy to keep moving…</w:t>
      </w:r>
    </w:p>
    <w:p>
      <w:r>
        <w:t>Because you have zero options.</w:t>
      </w:r>
    </w:p>
    <w:p>
      <w:r>
        <w:t>It's when things start getting better...</w:t>
      </w:r>
    </w:p>
    <w:p>
      <w:r>
        <w:t>You start gaining momentum...</w:t>
      </w:r>
    </w:p>
    <w:p>
      <w:r>
        <w:t>You start making some money...</w:t>
      </w:r>
    </w:p>
    <w:p>
      <w:r>
        <w:t>You start getting in a groove...</w:t>
      </w:r>
    </w:p>
    <w:p>
      <w:r>
        <w:t>That’s when it's easy to get comfortable.</w:t>
      </w:r>
    </w:p>
    <w:p>
      <w:r>
        <w:t>You no longer have to do the extra work...</w:t>
      </w:r>
    </w:p>
    <w:p>
      <w:r>
        <w:t>You no longer have to go to that meeting...</w:t>
      </w:r>
    </w:p>
    <w:p>
      <w:r>
        <w:t>You no longer have to hop on that phone call...</w:t>
      </w:r>
    </w:p>
    <w:p>
      <w:r>
        <w:t>You no longer have to send that email...</w:t>
      </w:r>
    </w:p>
    <w:p>
      <w:r>
        <w:t>You no longer have to give your full commitment and effort every day...</w:t>
      </w:r>
    </w:p>
    <w:p>
      <w:r>
        <w:t>...and that's when people start to lose.</w:t>
      </w:r>
    </w:p>
    <w:p>
      <w:r>
        <w:t>You have to learn how to operate as if you have no fucking choice.</w:t>
      </w:r>
    </w:p>
    <w:p>
      <w:r>
        <w:t>You have to make achieving your goal the only option.</w:t>
      </w:r>
    </w:p>
    <w:p>
      <w:r>
        <w:t>You have to execute every day as if you are just starting out.</w:t>
      </w:r>
    </w:p>
    <w:p>
      <w:r>
        <w:t>Otherwise...</w:t>
      </w:r>
    </w:p>
    <w:p>
      <w:r>
        <w:t>You will end up with nothing.</w:t>
      </w:r>
    </w:p>
    <w:p>
      <w:r>
        <w:t>Develop the mentality of having zero options.</w:t>
      </w:r>
    </w:p>
    <w:p>
      <w:r>
        <w:t>That's how you win in the long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