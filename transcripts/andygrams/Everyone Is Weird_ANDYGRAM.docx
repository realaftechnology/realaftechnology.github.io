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 Is Weird...</w:t>
      </w:r>
    </w:p>
    <w:p>
      <w:r>
        <w:rPr>
          <w:i/>
          <w:sz w:val="20"/>
        </w:rPr>
        <w:t>Published: Jun 04, 2021</w:t>
      </w:r>
    </w:p>
    <w:p/>
    <w:p>
      <w:r>
        <w:t>Social media has become a huge part of our lives and our reality...</w:t>
      </w:r>
    </w:p>
    <w:p>
      <w:r>
        <w:t>That's a fact.</w:t>
      </w:r>
    </w:p>
    <w:p>
      <w:r>
        <w:t>In a lot of ways, social media is amazing.</w:t>
      </w:r>
    </w:p>
    <w:p>
      <w:r>
        <w:t>It allows us to stay connected with friends and family that we may otherwise not be able to communicate with as often.</w:t>
      </w:r>
    </w:p>
    <w:p>
      <w:r>
        <w:t>On the other hand, I see one massive problem with social media...</w:t>
      </w:r>
    </w:p>
    <w:p>
      <w:r>
        <w:t>People are working so hard to create this fake persona online ... when it's not who they actually are in reality.</w:t>
      </w:r>
    </w:p>
    <w:p>
      <w:r>
        <w:t>Look, we all want to have friends...</w:t>
      </w:r>
    </w:p>
    <w:p>
      <w:r>
        <w:t>We all want to be popular...</w:t>
      </w:r>
    </w:p>
    <w:p>
      <w:r>
        <w:t>We all want social acceptance...</w:t>
      </w:r>
    </w:p>
    <w:p>
      <w:r>
        <w:t>...and that's okay...</w:t>
      </w:r>
    </w:p>
    <w:p>
      <w:r>
        <w:t>But when you try to become something you aren't...</w:t>
      </w:r>
    </w:p>
    <w:p>
      <w:r>
        <w:t>You're going to feel unhappy...</w:t>
      </w:r>
    </w:p>
    <w:p>
      <w:r>
        <w:t>...and chances are you'll eventually be labeled as a fraud.</w:t>
      </w:r>
    </w:p>
    <w:p>
      <w:r>
        <w:t>Everyone is weird...</w:t>
      </w:r>
    </w:p>
    <w:p>
      <w:r>
        <w:t>It's not just you.</w:t>
      </w:r>
    </w:p>
    <w:p>
      <w:r>
        <w:t>When you free yourself to be who you truly are...</w:t>
      </w:r>
    </w:p>
    <w:p>
      <w:r>
        <w:t>You will attract people who are just like you.</w:t>
      </w:r>
    </w:p>
    <w:p>
      <w:r>
        <w:t>Your uniqueness is your superpower, and way more people will follow you and love your content if you are genuine.</w:t>
      </w:r>
    </w:p>
    <w:p>
      <w:r>
        <w:t>Trust me...</w:t>
      </w:r>
    </w:p>
    <w:p>
      <w:r>
        <w:t>The best way you can stand out is to just be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