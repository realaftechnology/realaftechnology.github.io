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Bad Habit Will Keep You from Greatness…</w:t>
      </w:r>
    </w:p>
    <w:p>
      <w:r>
        <w:rPr>
          <w:i/>
          <w:sz w:val="20"/>
        </w:rPr>
        <w:t>Published: Sep 27, 2021</w:t>
      </w:r>
    </w:p>
    <w:p/>
    <w:p>
      <w:r>
        <w:t>Do you know what the “Bystander Effect” is?</w:t>
      </w:r>
    </w:p>
    <w:p>
      <w:r>
        <w:t>It's the psychological theory that people are less likely to help someone in need or fix a problem when other people are present.</w:t>
      </w:r>
    </w:p>
    <w:p>
      <w:r>
        <w:t>Most people live their lives as bystanders.</w:t>
      </w:r>
    </w:p>
    <w:p>
      <w:r>
        <w:t>They see a problem and think...</w:t>
      </w:r>
    </w:p>
    <w:p>
      <w:r>
        <w:t>"I don't need to do this because someone else will take care of it."</w:t>
      </w:r>
    </w:p>
    <w:p>
      <w:r>
        <w:t>That's why most people never make any progress in life.</w:t>
      </w:r>
    </w:p>
    <w:p>
      <w:r>
        <w:t>They walk over pieces of trash they see on the ground...</w:t>
      </w:r>
    </w:p>
    <w:p>
      <w:r>
        <w:t>They skip out on the extra tasks at their job…</w:t>
      </w:r>
    </w:p>
    <w:p>
      <w:r>
        <w:t>They leave piss droplets on the toilet seat for someone else to take care of...</w:t>
      </w:r>
    </w:p>
    <w:p>
      <w:r>
        <w:t>All because it's "not their responsibility."</w:t>
      </w:r>
    </w:p>
    <w:p>
      <w:r>
        <w:t>Successful people address these situations differently...</w:t>
      </w:r>
    </w:p>
    <w:p>
      <w:r>
        <w:t>They see them as opportunities to build discipline and make themselves more valuable.</w:t>
      </w:r>
    </w:p>
    <w:p>
      <w:r>
        <w:t>Ask yourself...</w:t>
      </w:r>
    </w:p>
    <w:p>
      <w:r>
        <w:t>Are you living your life as a bystander...</w:t>
      </w:r>
    </w:p>
    <w:p>
      <w:r>
        <w:t>Or are you seizing every opportunity you come across?</w:t>
      </w:r>
    </w:p>
    <w:p>
      <w:r>
        <w:t>Only losers pawn responsibility onto others.</w:t>
      </w:r>
    </w:p>
    <w:p>
      <w:r>
        <w:t>Winners accept responsibility for everything to build their skillset.</w:t>
      </w:r>
    </w:p>
    <w:p>
      <w:r>
        <w:t>Once you learn to correct this habit...</w:t>
      </w:r>
    </w:p>
    <w:p>
      <w:r>
        <w:t>You'll be shocked at how quickly your life will start to turn around.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