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How To Adjust Your Speed</w:t>
      </w:r>
    </w:p>
    <w:p>
      <w:r>
        <w:rPr>
          <w:i/>
          <w:sz w:val="20"/>
        </w:rPr>
        <w:t>Published: Apr 24, 2021</w:t>
      </w:r>
    </w:p>
    <w:p/>
    <w:p>
      <w:r>
        <w:t>So many people brag about how much they "grind" and "hustle"...</w:t>
      </w:r>
    </w:p>
    <w:p>
      <w:r>
        <w:t>But they're not making the progress they desire.</w:t>
      </w:r>
    </w:p>
    <w:p>
      <w:r>
        <w:t>Yes, working hard and staying urgent are both critical components to success...</w:t>
      </w:r>
    </w:p>
    <w:p>
      <w:r>
        <w:t>But most people will focus solely on moving fast...</w:t>
      </w:r>
    </w:p>
    <w:p>
      <w:r>
        <w:t>Yet become oblivious to the conditions around them.</w:t>
      </w:r>
    </w:p>
    <w:p>
      <w:r>
        <w:t>Eventually, they crash and burn, because they were unaware and unwilling to adjust to the roadblocks and obstacles that presented themselves.</w:t>
      </w:r>
    </w:p>
    <w:p>
      <w:r>
        <w:t>While it is important to move quickly...</w:t>
      </w:r>
    </w:p>
    <w:p>
      <w:r>
        <w:t>It's also important to be flexible and shift gears when it's necessary.</w:t>
      </w:r>
    </w:p>
    <w:p>
      <w:r>
        <w:t>As someone who is working hard to make ends meet in your life and in your business/career path...</w:t>
      </w:r>
    </w:p>
    <w:p>
      <w:r>
        <w:t>You need to learn how to calibrate your pace and direction in relation to the opportunities and problems that come up.</w:t>
      </w:r>
    </w:p>
    <w:p>
      <w:r>
        <w:t>When you remove the shroud of the constant speed and busy work...</w:t>
      </w:r>
    </w:p>
    <w:p>
      <w:r>
        <w:t>You're able to step back...</w:t>
      </w:r>
    </w:p>
    <w:p>
      <w:r>
        <w:t>Evaluate...</w:t>
      </w:r>
    </w:p>
    <w:p>
      <w:r>
        <w:t>Adjust...</w:t>
      </w:r>
    </w:p>
    <w:p>
      <w:r>
        <w:t>And make the best decisions to win long-term.</w:t>
      </w:r>
    </w:p>
    <w:p>
      <w:r>
        <w:t>Understand that being fast may give you a temporary lead...</w:t>
      </w:r>
    </w:p>
    <w:p>
      <w:r>
        <w:t>But if you aren't focused on the ever-changing path ahead...</w:t>
      </w:r>
    </w:p>
    <w:p>
      <w:r>
        <w:t>You will lose in the long-run.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