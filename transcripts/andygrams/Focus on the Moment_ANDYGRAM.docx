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Focus on the Moment</w:t>
      </w:r>
    </w:p>
    <w:p>
      <w:r>
        <w:rPr>
          <w:i/>
          <w:sz w:val="20"/>
        </w:rPr>
        <w:t>Published: May 15, 2023</w:t>
      </w:r>
    </w:p>
    <w:p/>
    <w:p>
      <w:r>
        <w:t>No matter what it is you're doing...</w:t>
      </w:r>
    </w:p>
    <w:p>
      <w:r>
        <w:t>Whether it's reading...</w:t>
      </w:r>
    </w:p>
    <w:p>
      <w:r>
        <w:t>Working out...</w:t>
      </w:r>
    </w:p>
    <w:p>
      <w:r>
        <w:t>Knocking out a task at work...</w:t>
      </w:r>
    </w:p>
    <w:p>
      <w:r>
        <w:t>Having a conversation...</w:t>
      </w:r>
    </w:p>
    <w:p>
      <w:r>
        <w:t>Or anything else...</w:t>
      </w:r>
    </w:p>
    <w:p>
      <w:r>
        <w:t>Be present.</w:t>
      </w:r>
    </w:p>
    <w:p>
      <w:r>
        <w:t>Learning to fully immerse yourself in the moment is one of the most underrated skills you can develop in life.</w:t>
      </w:r>
    </w:p>
    <w:p>
      <w:r>
        <w:t>It also happens to be extremely practical when it comes to your success.</w:t>
      </w:r>
    </w:p>
    <w:p>
      <w:r>
        <w:t>When you allow yourself to go through the motions and let your mind wander aimlessly...</w:t>
      </w:r>
    </w:p>
    <w:p>
      <w:r>
        <w:t>It's impossible to put the proper intent and focus into the task immediately in front of you.</w:t>
      </w:r>
    </w:p>
    <w:p>
      <w:r>
        <w:t>Poor focus = poor results.</w:t>
      </w:r>
    </w:p>
    <w:p>
      <w:r>
        <w:t>Take it from somebody who personally struggled with this for years...</w:t>
      </w:r>
    </w:p>
    <w:p>
      <w:r>
        <w:t>You will severely limit your potential until you build this skill.</w:t>
      </w:r>
    </w:p>
    <w:p>
      <w:r>
        <w:t>Not only will it make you far more successful in whatever it is you're doing...</w:t>
      </w:r>
    </w:p>
    <w:p>
      <w:r>
        <w:t>It will also make the task at hand a hell of a lot more fun.</w:t>
      </w:r>
    </w:p>
    <w:p>
      <w:r>
        <w:t>Eliminate the distractions...</w:t>
      </w:r>
    </w:p>
    <w:p>
      <w:r>
        <w:t>Focus on the moment.</w:t>
      </w:r>
    </w:p>
    <w:p>
      <w:r>
        <w:t>Consciously.</w:t>
      </w:r>
    </w:p>
    <w:p>
      <w:r>
        <w:t>It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