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Start Intentionally Making Yourself Uncomfortable</w:t>
      </w:r>
    </w:p>
    <w:p>
      <w:r>
        <w:rPr>
          <w:i/>
          <w:sz w:val="20"/>
        </w:rPr>
        <w:t>Published: Feb 09, 2024</w:t>
      </w:r>
    </w:p>
    <w:p/>
    <w:p>
      <w:r>
        <w:t>Think of any successful person that inspires you…</w:t>
      </w:r>
    </w:p>
    <w:p>
      <w:r>
        <w:t>How disciplined are they?</w:t>
      </w:r>
    </w:p>
    <w:p>
      <w:r>
        <w:t>How resilient are they?</w:t>
      </w:r>
    </w:p>
    <w:p>
      <w:r>
        <w:t>How soon do they get back up when life punches them right in the fucking face?</w:t>
      </w:r>
    </w:p>
    <w:p>
      <w:r>
        <w:t>How persistent are they in pursuing their goals?</w:t>
      </w:r>
    </w:p>
    <w:p>
      <w:r>
        <w:t>Now think about yourself in all those areas…</w:t>
      </w:r>
    </w:p>
    <w:p>
      <w:r>
        <w:t>The reason why you are where you are in life is directly related to how willing you are to INTENTIONALLY put yourself in difficult situations…</w:t>
      </w:r>
    </w:p>
    <w:p>
      <w:r>
        <w:t>Overcome them…</w:t>
      </w:r>
    </w:p>
    <w:p>
      <w:r>
        <w:t>…and come out stronger and better than before.</w:t>
      </w:r>
    </w:p>
    <w:p>
      <w:r>
        <w:t>The key word here is INTENTIONALLY.</w:t>
      </w:r>
    </w:p>
    <w:p>
      <w:r>
        <w:t>You have to intentionally seek out routines, tasks, and situations that make you uncomfortable and force your way through them.</w:t>
      </w:r>
    </w:p>
    <w:p>
      <w:r>
        <w:t>Develop grit, perseverance, fortitude, discipline and mental toughness to the point where they become a part of your character.</w:t>
      </w:r>
    </w:p>
    <w:p>
      <w:r>
        <w:t>Do this, and you will become unstoppable.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