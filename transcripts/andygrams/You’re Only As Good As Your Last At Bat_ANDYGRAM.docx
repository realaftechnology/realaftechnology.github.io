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Only As Good As Your Last At Bat</w:t>
      </w:r>
    </w:p>
    <w:p>
      <w:r>
        <w:rPr>
          <w:i/>
          <w:sz w:val="20"/>
        </w:rPr>
        <w:t>Published: Oct 29, 2022</w:t>
      </w:r>
    </w:p>
    <w:p/>
    <w:p>
      <w:r>
        <w:t>Don't get caught up in the illusion of winning.</w:t>
      </w:r>
    </w:p>
    <w:p>
      <w:r>
        <w:t>Let me explain what I mean...</w:t>
      </w:r>
    </w:p>
    <w:p>
      <w:r>
        <w:t>I see so many people who bask in the glory of their small wins…</w:t>
      </w:r>
    </w:p>
    <w:p>
      <w:r>
        <w:t>Or still brag about their accomplishments from years ago...</w:t>
      </w:r>
    </w:p>
    <w:p>
      <w:r>
        <w:t>Both of which feed them a false sense of how "great" they are.</w:t>
      </w:r>
    </w:p>
    <w:p>
      <w:r>
        <w:t>The reality is this...</w:t>
      </w:r>
    </w:p>
    <w:p>
      <w:r>
        <w:t>Not only will these people never win…</w:t>
      </w:r>
    </w:p>
    <w:p>
      <w:r>
        <w:t>…they will always expect a reward and pat on the back for the shit they did back in high school.</w:t>
      </w:r>
    </w:p>
    <w:p>
      <w:r>
        <w:t>That’s not how the real world works.</w:t>
      </w:r>
    </w:p>
    <w:p>
      <w:r>
        <w:t>So be honest with yourself...</w:t>
      </w:r>
    </w:p>
    <w:p>
      <w:r>
        <w:t>Are you doing everything you can to win today?</w:t>
      </w:r>
    </w:p>
    <w:p>
      <w:r>
        <w:t>Or are you hanging your hat on your wins from the past?</w:t>
      </w:r>
    </w:p>
    <w:p>
      <w:r>
        <w:t>Understand that what you did yesterday, last month, or 5 years ago is irrelevant.</w:t>
      </w:r>
    </w:p>
    <w:p>
      <w:r>
        <w:t>So quit focusing on what you did to win yesterday…</w:t>
      </w:r>
    </w:p>
    <w:p>
      <w:r>
        <w:t>…and start focusing on what you can do to win today.</w:t>
      </w:r>
    </w:p>
    <w:p>
      <w:r>
        <w:t>It's the only thing 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