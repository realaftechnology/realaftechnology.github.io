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Aren’t Dealt the Same Cards</w:t>
      </w:r>
    </w:p>
    <w:p>
      <w:r>
        <w:rPr>
          <w:i/>
          <w:sz w:val="20"/>
        </w:rPr>
        <w:t>Published: Oct 28, 2025</w:t>
      </w:r>
    </w:p>
    <w:p/>
    <w:p>
      <w:r>
        <w:t>Life doesn’t deal everyone the same hand.</w:t>
      </w:r>
    </w:p>
    <w:p>
      <w:r>
        <w:t>That’s just how the game goes.</w:t>
      </w:r>
    </w:p>
    <w:p>
      <w:r>
        <w:t>You can cry about it.</w:t>
      </w:r>
    </w:p>
    <w:p>
      <w:r>
        <w:t>You can tell everyone how unfair it is.</w:t>
      </w:r>
    </w:p>
    <w:p>
      <w:r>
        <w:t>You can even convince yourself that the whole world is stacked against you.</w:t>
      </w:r>
    </w:p>
    <w:p>
      <w:r>
        <w:t>…but none of that changes your cards.</w:t>
      </w:r>
    </w:p>
    <w:p>
      <w:r>
        <w:t>Winners don't waste their energy complaining about the hand they were dealt.</w:t>
      </w:r>
    </w:p>
    <w:p>
      <w:r>
        <w:t>They learn how to play their hand better than anyone else.</w:t>
      </w:r>
    </w:p>
    <w:p>
      <w:r>
        <w:t>They study the game and bet on themselves.</w:t>
      </w:r>
    </w:p>
    <w:p>
      <w:r>
        <w:t>That’s why they win.</w:t>
      </w:r>
    </w:p>
    <w:p>
      <w:r>
        <w:t>Because while most people are too busy bitching about fairness and competing for who had the hardest upbringing…</w:t>
      </w:r>
    </w:p>
    <w:p>
      <w:r>
        <w:t>All the people who build a life of real meaning and value are playing to win.</w:t>
      </w:r>
    </w:p>
    <w:p>
      <w:r>
        <w:t>So yeah, maybe you did get a shitty hand.</w:t>
      </w:r>
    </w:p>
    <w:p>
      <w:r>
        <w:t>Now what?</w:t>
      </w:r>
    </w:p>
    <w:p>
      <w:r>
        <w:t>You're just going to fold?</w:t>
      </w:r>
    </w:p>
    <w:p>
      <w:r>
        <w:t>Life doesn't give you multiple rounds.</w:t>
      </w:r>
    </w:p>
    <w:p>
      <w:r>
        <w:t>It's one and done.</w:t>
      </w:r>
    </w:p>
    <w:p>
      <w:r>
        <w:t>...and plenty of people have come from far worse and still go far further than most.</w:t>
      </w:r>
    </w:p>
    <w:p>
      <w:r>
        <w:t>That's just the truth.</w:t>
      </w:r>
    </w:p>
    <w:p>
      <w:r>
        <w:t>Want to make something of your life despite the hand you're dealt?</w:t>
      </w:r>
    </w:p>
    <w:p>
      <w:r>
        <w:t>Pick up your cards and learn the fucking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