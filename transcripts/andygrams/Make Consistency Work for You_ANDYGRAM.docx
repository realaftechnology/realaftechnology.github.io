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Consistency Work for You</w:t>
      </w:r>
    </w:p>
    <w:p>
      <w:r>
        <w:rPr>
          <w:i/>
          <w:sz w:val="20"/>
        </w:rPr>
        <w:t>Published: Aug 08, 2023</w:t>
      </w:r>
    </w:p>
    <w:p/>
    <w:p>
      <w:r>
        <w:t>This goes against everything you've ever been told, but...</w:t>
      </w:r>
    </w:p>
    <w:p>
      <w:r>
        <w:t>Consistency is NOT the "key to success."</w:t>
      </w:r>
    </w:p>
    <w:p>
      <w:r>
        <w:t>Most people have no issue with consistency.</w:t>
      </w:r>
    </w:p>
    <w:p>
      <w:r>
        <w:t>They're consistent in doing just enough to get by at work…</w:t>
      </w:r>
    </w:p>
    <w:p>
      <w:r>
        <w:t>They’re consistent in choosing to sit on their ass instead of going to the gym...</w:t>
      </w:r>
    </w:p>
    <w:p>
      <w:r>
        <w:t>They’re consistent in skipping over the important details...</w:t>
      </w:r>
    </w:p>
    <w:p>
      <w:r>
        <w:t>They’re consistent in executing at a low level...</w:t>
      </w:r>
    </w:p>
    <w:p>
      <w:r>
        <w:t>So think about it...</w:t>
      </w:r>
    </w:p>
    <w:p>
      <w:r>
        <w:t>Is consistency really the key to success?</w:t>
      </w:r>
    </w:p>
    <w:p>
      <w:r>
        <w:t>Or...</w:t>
      </w:r>
    </w:p>
    <w:p>
      <w:r>
        <w:t>Is it being disciplined in the right actions?</w:t>
      </w:r>
    </w:p>
    <w:p>
      <w:r>
        <w:t>Because I can promise you this...</w:t>
      </w:r>
    </w:p>
    <w:p>
      <w:r>
        <w:t>You can be consistent 100% of the time...</w:t>
      </w:r>
    </w:p>
    <w:p>
      <w:r>
        <w:t>But if you aren't consistent and disciplined with the daily habits and actions that are going to help you produce the results you truly want...</w:t>
      </w:r>
    </w:p>
    <w:p>
      <w:r>
        <w:t>Consistency won't work for you...</w:t>
      </w:r>
    </w:p>
    <w:p>
      <w:r>
        <w:t>It will work against you.</w:t>
      </w:r>
    </w:p>
    <w:p>
      <w:r>
        <w:t>To get to where you want to go...</w:t>
      </w:r>
    </w:p>
    <w:p>
      <w:r>
        <w:t>You have to build consistency in your execution of the habits and actions that will drive you forward no matter what your current mood.</w:t>
      </w:r>
    </w:p>
    <w:p>
      <w:r>
        <w:t>If you can train yourself to do that...</w:t>
      </w:r>
    </w:p>
    <w:p>
      <w:r>
        <w:t>You will find success.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