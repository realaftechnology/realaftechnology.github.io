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Winners Possess This Skill</w:t>
      </w:r>
    </w:p>
    <w:p>
      <w:r>
        <w:rPr>
          <w:i/>
          <w:sz w:val="20"/>
        </w:rPr>
        <w:t>Published: Jul 17, 2024</w:t>
      </w:r>
    </w:p>
    <w:p/>
    <w:p>
      <w:r>
        <w:t>Without true self-awareness...</w:t>
      </w:r>
    </w:p>
    <w:p>
      <w:r>
        <w:t>You cannot win.</w:t>
      </w:r>
    </w:p>
    <w:p>
      <w:r>
        <w:t>It's literally impossible.</w:t>
      </w:r>
    </w:p>
    <w:p>
      <w:r>
        <w:t>Real winners are in a constant state of self-evaluation and self-assessment.</w:t>
      </w:r>
    </w:p>
    <w:p>
      <w:r>
        <w:t>They critique themselves after every fucking play.</w:t>
      </w:r>
    </w:p>
    <w:p>
      <w:r>
        <w:t>Every single one.</w:t>
      </w:r>
    </w:p>
    <w:p>
      <w:r>
        <w:t>These people win and continue to win because they've built a habit out of taking a look in the mirror...</w:t>
      </w:r>
    </w:p>
    <w:p>
      <w:r>
        <w:t>Having a conversation about where they need to improve...</w:t>
      </w:r>
    </w:p>
    <w:p>
      <w:r>
        <w:t>...and calling themselves out on their own bullshit.</w:t>
      </w:r>
    </w:p>
    <w:p>
      <w:r>
        <w:t>This is not an easy skill to develop.</w:t>
      </w:r>
    </w:p>
    <w:p>
      <w:r>
        <w:t>None of us like having the difficult conversations with ourselves about where we're falling short.</w:t>
      </w:r>
    </w:p>
    <w:p>
      <w:r>
        <w:t>...But all of us need them.</w:t>
      </w:r>
    </w:p>
    <w:p>
      <w:r>
        <w:t>Learn to control your ego and tell yourself the truth.</w:t>
      </w:r>
    </w:p>
    <w:p>
      <w:r>
        <w:t>There can be no growth without frequent and intentional self-reflection.</w:t>
      </w:r>
    </w:p>
    <w:p>
      <w:r>
        <w:t>Build this skill and commit to it.</w:t>
      </w:r>
    </w:p>
    <w:p>
      <w:r>
        <w:t>If you do...</w:t>
      </w:r>
    </w:p>
    <w:p>
      <w:r>
        <w:t>There will be no limit to how great you can become.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