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Solve and Evolve</w:t>
      </w:r>
    </w:p>
    <w:p>
      <w:r>
        <w:rPr>
          <w:i/>
          <w:sz w:val="20"/>
        </w:rPr>
        <w:t>Published: Jul 08, 2022</w:t>
      </w:r>
    </w:p>
    <w:p/>
    <w:p>
      <w:r>
        <w:t>When most people come across a problem … they react by doing the bare minimum to fix the problem and move on.</w:t>
      </w:r>
    </w:p>
    <w:p>
      <w:r>
        <w:t>Then, they act surprised when the same problem pops up over and over again.</w:t>
      </w:r>
    </w:p>
    <w:p>
      <w:r>
        <w:t>But instead of spending the extra time and energy to diagnose and fix the real issue that’s causing the problem...</w:t>
      </w:r>
    </w:p>
    <w:p>
      <w:r>
        <w:t>They only address the problem at the surface.</w:t>
      </w:r>
    </w:p>
    <w:p>
      <w:r>
        <w:t>This cycle repeats itself over and over again … which causes these people to stay average forever.</w:t>
      </w:r>
    </w:p>
    <w:p>
      <w:r>
        <w:t>Successful people handle problems differently…</w:t>
      </w:r>
    </w:p>
    <w:p>
      <w:r>
        <w:t>Instead of looking for the temporary band-aid…</w:t>
      </w:r>
    </w:p>
    <w:p>
      <w:r>
        <w:t>They dig deep to find &amp; fix the root cause … so the problem never happens again.</w:t>
      </w:r>
    </w:p>
    <w:p>
      <w:r>
        <w:t>They don't just solve their problems...</w:t>
      </w:r>
    </w:p>
    <w:p>
      <w:r>
        <w:t>They learn &amp; evolve from them.</w:t>
      </w:r>
    </w:p>
    <w:p>
      <w:r>
        <w:t>If you want to be successful in life...</w:t>
      </w:r>
    </w:p>
    <w:p>
      <w:r>
        <w:t>I recommend you do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