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Power of Selflessness</w:t>
      </w:r>
    </w:p>
    <w:p>
      <w:r>
        <w:rPr>
          <w:i/>
          <w:sz w:val="20"/>
        </w:rPr>
        <w:t>Published: Dec 07, 2023</w:t>
      </w:r>
    </w:p>
    <w:p/>
    <w:p>
      <w:r>
        <w:t>Doing your best for yourself is one thing...</w:t>
      </w:r>
    </w:p>
    <w:p>
      <w:r>
        <w:t>Understanding that your actions influence the people around you that you love and doing your best for them is another.</w:t>
      </w:r>
    </w:p>
    <w:p>
      <w:r>
        <w:t>As I've gotten older and matured (slightly)...</w:t>
      </w:r>
    </w:p>
    <w:p>
      <w:r>
        <w:t>I've progressed from the first scenario to the second.</w:t>
      </w:r>
    </w:p>
    <w:p>
      <w:r>
        <w:t>Am I perfect?</w:t>
      </w:r>
    </w:p>
    <w:p>
      <w:r>
        <w:t>Absolutely not.</w:t>
      </w:r>
    </w:p>
    <w:p>
      <w:r>
        <w:t>There are days where I know my example wasn't the best I could give.</w:t>
      </w:r>
    </w:p>
    <w:p>
      <w:r>
        <w:t>...But...</w:t>
      </w:r>
    </w:p>
    <w:p>
      <w:r>
        <w:t>When I'm doing it for the people around me and not just myself...</w:t>
      </w:r>
    </w:p>
    <w:p>
      <w:r>
        <w:t>The days I miss the mark are far less.</w:t>
      </w:r>
    </w:p>
    <w:p>
      <w:r>
        <w:t>The days I miss now are probably 90% less than when I was just thinking about me.</w:t>
      </w:r>
    </w:p>
    <w:p>
      <w:r>
        <w:t>The game changes drastically when you move from "self" to "selfless."</w:t>
      </w:r>
    </w:p>
    <w:p>
      <w:r>
        <w:t>Be your best.</w:t>
      </w:r>
    </w:p>
    <w:p>
      <w:r>
        <w:t>Do your best.</w:t>
      </w:r>
    </w:p>
    <w:p>
      <w:r>
        <w:t>Pull people along with you.</w:t>
      </w:r>
    </w:p>
    <w:p>
      <w:r>
        <w:t>Show them the way through your actions.</w:t>
      </w:r>
    </w:p>
    <w:p>
      <w:r>
        <w:t>Never forget if you quit...</w:t>
      </w:r>
    </w:p>
    <w:p>
      <w:r>
        <w:t>They will quit.</w:t>
      </w:r>
    </w:p>
    <w:p>
      <w:r>
        <w:t>Keep this in mind, and you'll go a lot further...</w:t>
      </w:r>
    </w:p>
    <w:p>
      <w:r>
        <w:t>Make a much bigger impact...</w:t>
      </w:r>
    </w:p>
    <w:p>
      <w:r>
        <w:t>...and live a fulfilling and successful life you'll be proud of.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