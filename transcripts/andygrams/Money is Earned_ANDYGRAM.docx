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Money is Earned</w:t>
      </w:r>
    </w:p>
    <w:p>
      <w:r>
        <w:rPr>
          <w:i/>
          <w:sz w:val="20"/>
        </w:rPr>
        <w:t>Published: Jun 18, 2023</w:t>
      </w:r>
    </w:p>
    <w:p/>
    <w:p>
      <w:r>
        <w:t>You do not "make" money.</w:t>
      </w:r>
    </w:p>
    <w:p>
      <w:r>
        <w:t>You earn money.</w:t>
      </w:r>
    </w:p>
    <w:p>
      <w:r>
        <w:t>...and the only way money can be earned is in exchange for value.</w:t>
      </w:r>
    </w:p>
    <w:p>
      <w:r>
        <w:t>Whether you work inside of a company or run your own company...</w:t>
      </w:r>
    </w:p>
    <w:p>
      <w:r>
        <w:t>The better, easier, or more effectively you can solve people's problems...</w:t>
      </w:r>
    </w:p>
    <w:p>
      <w:r>
        <w:t>The more value you provide ... and the more money you'll earn.</w:t>
      </w:r>
    </w:p>
    <w:p>
      <w:r>
        <w:t>I'm being very literal when I say this.</w:t>
      </w:r>
    </w:p>
    <w:p>
      <w:r>
        <w:t>It's the only way you'll ever achieve real, long-term monetary success in life.</w:t>
      </w:r>
    </w:p>
    <w:p>
      <w:r>
        <w:t>Quit expecting to show up...</w:t>
      </w:r>
    </w:p>
    <w:p>
      <w:r>
        <w:t>Put in a half-ass effort...</w:t>
      </w:r>
    </w:p>
    <w:p>
      <w:r>
        <w:t>...and magically start earning anything more than you are now.</w:t>
      </w:r>
    </w:p>
    <w:p>
      <w:r>
        <w:t>You won't.</w:t>
      </w:r>
    </w:p>
    <w:p>
      <w:r>
        <w:t>If you truly want to earn more...</w:t>
      </w:r>
    </w:p>
    <w:p>
      <w:r>
        <w:t>Start thinking in terms of how you can provide more value.</w:t>
      </w:r>
    </w:p>
    <w:p>
      <w:r>
        <w:t>How you can help more...</w:t>
      </w:r>
    </w:p>
    <w:p>
      <w:r>
        <w:t>How you can solve more problems...</w:t>
      </w:r>
    </w:p>
    <w:p>
      <w:r>
        <w:t>How you can provide a better solution...</w:t>
      </w:r>
    </w:p>
    <w:p>
      <w:r>
        <w:t>How you can become more effective at solving problems…</w:t>
      </w:r>
    </w:p>
    <w:p>
      <w:r>
        <w:t>How you can exceed expectations...</w:t>
      </w:r>
    </w:p>
    <w:p>
      <w:r>
        <w:t>The more value you provide...</w:t>
      </w:r>
    </w:p>
    <w:p>
      <w:r>
        <w:t>The more money you'll earn.</w:t>
      </w:r>
    </w:p>
    <w:p>
      <w:r>
        <w:t>That’s how it works.</w:t>
      </w:r>
    </w:p>
    <w:p>
      <w:r>
        <w:t>That’s how it’s always worked.</w:t>
      </w:r>
    </w:p>
    <w:p>
      <w:r>
        <w:t>That’s how it always will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