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Quiet Your Mind…</w:t>
      </w:r>
    </w:p>
    <w:p>
      <w:r>
        <w:rPr>
          <w:i/>
          <w:sz w:val="20"/>
        </w:rPr>
        <w:t>Published: Jun 11, 2022</w:t>
      </w:r>
    </w:p>
    <w:p/>
    <w:p>
      <w:r>
        <w:t>Some days seem like everything goes perfectly.</w:t>
      </w:r>
    </w:p>
    <w:p>
      <w:r>
        <w:t>You wake up and everything goes your way...</w:t>
      </w:r>
    </w:p>
    <w:p>
      <w:r>
        <w:t>Your energy is on point...</w:t>
      </w:r>
    </w:p>
    <w:p>
      <w:r>
        <w:t>...and you feel on top of the world.</w:t>
      </w:r>
    </w:p>
    <w:p>
      <w:r>
        <w:t>On the other hand ... some days aren't going to go your way.</w:t>
      </w:r>
    </w:p>
    <w:p>
      <w:r>
        <w:t>You wake up on the wrong side of the bed...</w:t>
      </w:r>
    </w:p>
    <w:p>
      <w:r>
        <w:t>Every fucking thing irritates the shit out of you...</w:t>
      </w:r>
    </w:p>
    <w:p>
      <w:r>
        <w:t>You have no energy...</w:t>
      </w:r>
    </w:p>
    <w:p>
      <w:r>
        <w:t>...and everything seems pointless.</w:t>
      </w:r>
    </w:p>
    <w:p>
      <w:r>
        <w:t>It's days like these when you just want to say fuck it and quit.</w:t>
      </w:r>
    </w:p>
    <w:p>
      <w:r>
        <w:t>I want you to understand this...</w:t>
      </w:r>
    </w:p>
    <w:p>
      <w:r>
        <w:t>Regardless of whether the sun is shining bright on you...</w:t>
      </w:r>
    </w:p>
    <w:p>
      <w:r>
        <w:t>Or you feel like you are in a bottomless pit of darkness...</w:t>
      </w:r>
    </w:p>
    <w:p>
      <w:r>
        <w:t>You need to quiet your mind...</w:t>
      </w:r>
    </w:p>
    <w:p>
      <w:r>
        <w:t>Escape your mental prison...</w:t>
      </w:r>
    </w:p>
    <w:p>
      <w:r>
        <w:t>Focus on what's real...</w:t>
      </w:r>
    </w:p>
    <w:p>
      <w:r>
        <w:t>Look at things through a critical lens...</w:t>
      </w:r>
    </w:p>
    <w:p>
      <w:r>
        <w:t>Examine the facts...</w:t>
      </w:r>
    </w:p>
    <w:p>
      <w:r>
        <w:t>...and devise a plan.</w:t>
      </w:r>
    </w:p>
    <w:p>
      <w:r>
        <w:t>A quiet and focused mind will provide you the path to achieving the life you truly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