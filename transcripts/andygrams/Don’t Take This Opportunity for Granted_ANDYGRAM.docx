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rPr>
          <w:b/>
          <w:sz w:val="36"/>
        </w:rPr>
        <w:t>Don’t Take This Opportunity for Granted</w:t>
      </w:r>
    </w:p>
    <w:p>
      <w:r>
        <w:rPr>
          <w:i/>
          <w:sz w:val="20"/>
        </w:rPr>
        <w:t>Published: Mar 05, 2024</w:t>
      </w:r>
    </w:p>
    <w:p/>
    <w:p>
      <w:r>
        <w:t>All over social media, you see "experts" talking about how they...</w:t>
      </w:r>
    </w:p>
    <w:p>
      <w:r>
        <w:t>“Grind” ... “Hustle” … and “Sacrifice” 24 hours a day, 365 days a year.</w:t>
      </w:r>
    </w:p>
    <w:p>
      <w:r>
        <w:t>Yes, accomplishing the goals you have for yourself will be one of the toughest things you'll ever go through...</w:t>
      </w:r>
    </w:p>
    <w:p>
      <w:r>
        <w:t>...and every day, you must put your head down and work through the challenges that stand in your way.</w:t>
      </w:r>
    </w:p>
    <w:p>
      <w:r>
        <w:t>Probably the hardest thing anyone could ever do is legitimately try to be the best.</w:t>
      </w:r>
    </w:p>
    <w:p>
      <w:r>
        <w:t>At anything.</w:t>
      </w:r>
    </w:p>
    <w:p>
      <w:r>
        <w:t>During those struggles, it's important to take time to be grateful for the opportunity you have in front of you.</w:t>
      </w:r>
    </w:p>
    <w:p>
      <w:r>
        <w:t>You GET TO chase your dreams...</w:t>
      </w:r>
    </w:p>
    <w:p>
      <w:r>
        <w:t>You GET TO work toward the life you've always wanted.</w:t>
      </w:r>
    </w:p>
    <w:p>
      <w:r>
        <w:t>...and if you forget that piece of the journey...</w:t>
      </w:r>
    </w:p>
    <w:p>
      <w:r>
        <w:t>Your potential in life will always be limited.</w:t>
      </w:r>
    </w:p>
    <w:p>
      <w:r>
        <w:t>Millions of people would kill to have the opportunities in front of you…</w:t>
      </w:r>
    </w:p>
    <w:p>
      <w:r>
        <w:t>…but you can’t recognize them when you are ungrateful to be in your position.</w:t>
      </w:r>
    </w:p>
    <w:p>
      <w:r>
        <w:t>The opportunities are there if you look.</w:t>
      </w:r>
    </w:p>
    <w:p>
      <w:r>
        <w:t>Don’t take them for granted.</w:t>
      </w:r>
    </w:p>
    <w:p>
      <w:r>
        <w:t>Take them.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Calibri" w:hAnsi="Calibri"/>
      <w:sz w:val="24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