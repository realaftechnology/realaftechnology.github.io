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Learn How To Block Someone In Real Life</w:t>
      </w:r>
    </w:p>
    <w:p/>
    <w:p>
      <w:r>
        <w:t>When you’re confronted with negativity by someone…remember that it’s not you they hate...</w:t>
      </w:r>
    </w:p>
    <w:p>
      <w:r>
        <w:t>They hate the fact that they aren’t where you are in life.</w:t>
      </w:r>
    </w:p>
    <w:p>
      <w:r>
        <w:t>They hate their own situation, and they’re using you as an excuse to bitch…rather than looking in the mirror at the real reason why they aren’t where they want to be.</w:t>
      </w:r>
    </w:p>
    <w:p>
      <w:r>
        <w:t>No matter what the reason is for their negativity, you are under ZERO OBLIGATION to allow these people into your life. It doesn’t matter who they are!</w:t>
      </w:r>
    </w:p>
    <w:p>
      <w:r>
        <w:t>It’s easy to block assholes on the internet…but you need to learn how to block them in real life.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