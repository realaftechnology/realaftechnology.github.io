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Are You Trying To Become?</w:t>
      </w:r>
    </w:p>
    <w:p>
      <w:r>
        <w:rPr>
          <w:i/>
          <w:sz w:val="20"/>
        </w:rPr>
        <w:t>Published: Jul 16, 2020</w:t>
      </w:r>
    </w:p>
    <w:p/>
    <w:p>
      <w:r>
        <w:t>My goal when I speak is not to motivate…</w:t>
      </w:r>
    </w:p>
    <w:p>
      <w:r>
        <w:t>If you aren’t motivated &amp; driven to succeed on your own ... you don’t have a fucking chance.</w:t>
      </w:r>
    </w:p>
    <w:p>
      <w:r>
        <w:t>My goal instead is to give actionable, take away items that you can walk away with, apply to your business/life and get real value.</w:t>
      </w:r>
    </w:p>
    <w:p>
      <w:r>
        <w:t>That’s my goal.</w:t>
      </w:r>
    </w:p>
    <w:p>
      <w:r>
        <w:t>To make you UNSTOPPABLE.</w:t>
      </w:r>
    </w:p>
    <w:p>
      <w:r>
        <w:t>You have it in you…</w:t>
      </w:r>
    </w:p>
    <w:p>
      <w:r>
        <w:t>It comes down to if you choose to let it out.</w:t>
      </w:r>
    </w:p>
    <w:p>
      <w:r>
        <w:t>I’m no different than anyone.</w:t>
      </w:r>
    </w:p>
    <w:p>
      <w:r>
        <w:t>I’m not better than anyone.</w:t>
      </w:r>
    </w:p>
    <w:p>
      <w:r>
        <w:t>I’m not smarter than anyone.</w:t>
      </w:r>
    </w:p>
    <w:p>
      <w:r>
        <w:t>I’m a fat kid that grew up on a gravel road in Missouri and got made fun of most of his life.</w:t>
      </w:r>
    </w:p>
    <w:p>
      <w:r>
        <w:t>The only difference between us is this:</w:t>
      </w:r>
    </w:p>
    <w:p>
      <w:r>
        <w:t>I got fed up with being something less than I knew deep down in my heart I could be.</w:t>
      </w:r>
    </w:p>
    <w:p>
      <w:r>
        <w:t>I decided I didn’t care if I got laughed at or made fun of ... I was going to do WHATEVER IT TOOK to become what I knew I could be.</w:t>
      </w:r>
    </w:p>
    <w:p>
      <w:r>
        <w:t>The first time I wrote a motivational/success status on Facebook 10+ years ago ... I got 3 likes. One was my Mom. One was my Brother. One was my business partner.</w:t>
      </w:r>
    </w:p>
    <w:p>
      <w:r>
        <w:t>I got laughed at in my DMs and in person by my friends: “Who do you think you are, the next Tony Robbins?”</w:t>
      </w:r>
    </w:p>
    <w:p>
      <w:r>
        <w:t>No, I’ll never be Tony Robbins…</w:t>
      </w:r>
    </w:p>
    <w:p>
      <w:r>
        <w:t>All I can be is the first Andy Frisella.</w:t>
      </w:r>
    </w:p>
    <w:p>
      <w:r>
        <w:t>And THE BEST Andy Frisella.</w:t>
      </w:r>
    </w:p>
    <w:p>
      <w:r>
        <w:t>I’m still not there. Not even close. I’ve got a lifetime to go.</w:t>
      </w:r>
    </w:p>
    <w:p>
      <w:r>
        <w:t>So don’t worry about being “the next” anyone and work to be the FIRST YOU…AND THE BEST YOU!</w:t>
      </w:r>
    </w:p>
    <w:p>
      <w:r>
        <w:t>Be good to people.</w:t>
      </w:r>
    </w:p>
    <w:p>
      <w:r>
        <w:t>Do the right thing.</w:t>
      </w:r>
    </w:p>
    <w:p>
      <w:r>
        <w:t>Be disciplined with your actions.</w:t>
      </w:r>
    </w:p>
    <w:p>
      <w:r>
        <w:t>Step on any motherfuckers throat that stands in your way.</w:t>
      </w:r>
    </w:p>
    <w:p>
      <w:r>
        <w:t>It’s a simple formula ... but it works.</w:t>
      </w:r>
    </w:p>
    <w:p>
      <w:r>
        <w:t>Stop rotting in the shadows.</w:t>
      </w:r>
    </w:p>
    <w:p>
      <w:r>
        <w:t>Step into the light and show the world who the fuck you are!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