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It’s On You</w:t>
      </w:r>
    </w:p>
    <w:p>
      <w:r>
        <w:rPr>
          <w:i/>
          <w:sz w:val="20"/>
        </w:rPr>
        <w:t>Published: Sep 13, 2022</w:t>
      </w:r>
    </w:p>
    <w:p/>
    <w:p>
      <w:r>
        <w:t>The only way out of whatever it is you're struggling with … is by digging in and getting aggressive about building your life.</w:t>
      </w:r>
    </w:p>
    <w:p>
      <w:r>
        <w:t>Most people wait for someone to come save them...</w:t>
      </w:r>
    </w:p>
    <w:p>
      <w:r>
        <w:t>But nobody is coming.</w:t>
      </w:r>
    </w:p>
    <w:p>
      <w:r>
        <w:t>Ever.</w:t>
      </w:r>
    </w:p>
    <w:p>
      <w:r>
        <w:t>No politician.</w:t>
      </w:r>
    </w:p>
    <w:p>
      <w:r>
        <w:t>No leader.</w:t>
      </w:r>
    </w:p>
    <w:p>
      <w:r>
        <w:t>No knight in shining armor.</w:t>
      </w:r>
    </w:p>
    <w:p>
      <w:r>
        <w:t>Nobody is coming.</w:t>
      </w:r>
    </w:p>
    <w:p>
      <w:r>
        <w:t>You have to save you.</w:t>
      </w:r>
    </w:p>
    <w:p>
      <w:r>
        <w:t>You have to do the work.</w:t>
      </w:r>
    </w:p>
    <w:p>
      <w:r>
        <w:t>There is no other way.</w:t>
      </w:r>
    </w:p>
    <w:p>
      <w:r>
        <w:t>You are gonna have to fight your way out of this.</w:t>
      </w:r>
    </w:p>
    <w:p>
      <w:r>
        <w:t>This is your only life...</w:t>
      </w:r>
    </w:p>
    <w:p>
      <w:r>
        <w:t>Fight hard as fuck to make it the one you want … or you'll never have it.</w:t>
      </w:r>
    </w:p>
    <w:p>
      <w:r>
        <w:t>That's the bottom line and the reality you must accept if you really want what you say you want.</w:t>
      </w:r>
    </w:p>
    <w:p>
      <w:r>
        <w:t>Conditions will never be perfect.</w:t>
      </w:r>
    </w:p>
    <w:p>
      <w:r>
        <w:t>Things won't get better until you make them better.</w:t>
      </w:r>
    </w:p>
    <w:p>
      <w:r>
        <w:t>So start now.</w:t>
      </w:r>
    </w:p>
    <w:p>
      <w:r>
        <w:t>Because nobody is coming.</w:t>
      </w:r>
    </w:p>
    <w:p>
      <w:r>
        <w:t>It's on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