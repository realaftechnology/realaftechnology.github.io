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You</w:t>
      </w:r>
    </w:p>
    <w:p>
      <w:r>
        <w:rPr>
          <w:i/>
          <w:sz w:val="20"/>
        </w:rPr>
        <w:t>Published: Oct 31, 2023</w:t>
      </w:r>
    </w:p>
    <w:p/>
    <w:p>
      <w:r>
        <w:t>You know what I get tired of seeing?</w:t>
      </w:r>
    </w:p>
    <w:p>
      <w:r>
        <w:t>A bunch of people bitching about their lives when they haven't done a single fucking thing to make it any better.</w:t>
      </w:r>
    </w:p>
    <w:p>
      <w:r>
        <w:t>If you look around at your life and you're dissatisfied...</w:t>
      </w:r>
    </w:p>
    <w:p>
      <w:r>
        <w:t>It's you.</w:t>
      </w:r>
    </w:p>
    <w:p>
      <w:r>
        <w:t>It's your lack of action.</w:t>
      </w:r>
    </w:p>
    <w:p>
      <w:r>
        <w:t>It's your lack of initiative.</w:t>
      </w:r>
    </w:p>
    <w:p>
      <w:r>
        <w:t>It's your lack of follow through.</w:t>
      </w:r>
    </w:p>
    <w:p>
      <w:r>
        <w:t>…but that doesn't mean you can't fix it.</w:t>
      </w:r>
    </w:p>
    <w:p>
      <w:r>
        <w:t>You gotta come to the realization that all of this bullshit that you are telling yourself as to why you can't...</w:t>
      </w:r>
    </w:p>
    <w:p>
      <w:r>
        <w:t>"I'm too tired."</w:t>
      </w:r>
    </w:p>
    <w:p>
      <w:r>
        <w:t>"I'm too busy."</w:t>
      </w:r>
    </w:p>
    <w:p>
      <w:r>
        <w:t>"I'm too frustrated."</w:t>
      </w:r>
    </w:p>
    <w:p>
      <w:r>
        <w:t>"It's not fair."</w:t>
      </w:r>
    </w:p>
    <w:p>
      <w:r>
        <w:t>"It's harder for me."</w:t>
      </w:r>
    </w:p>
    <w:p>
      <w:r>
        <w:t>"I'm too old."</w:t>
      </w:r>
    </w:p>
    <w:p>
      <w:r>
        <w:t>"I'm too young."</w:t>
      </w:r>
    </w:p>
    <w:p>
      <w:r>
        <w:t>Whatever the fuck it is...</w:t>
      </w:r>
    </w:p>
    <w:p>
      <w:r>
        <w:t>You are selling yourself those excuses.</w:t>
      </w:r>
    </w:p>
    <w:p>
      <w:r>
        <w:t>...and we all have the ability to sell ourselves better than anybody else can sell us.</w:t>
      </w:r>
    </w:p>
    <w:p>
      <w:r>
        <w:t>The solution to this is very simple...</w:t>
      </w:r>
    </w:p>
    <w:p>
      <w:r>
        <w:t>1. Stop buying it.</w:t>
      </w:r>
    </w:p>
    <w:p>
      <w:r>
        <w:t>2. Do what you gotta do. What all winners have to do: THE WORK.</w:t>
      </w:r>
    </w:p>
    <w:p>
      <w:r>
        <w:t>Your life will get a lot better as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