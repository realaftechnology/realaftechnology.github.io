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Root Cause of Your Problems...</w:t>
      </w:r>
    </w:p>
    <w:p>
      <w:r>
        <w:rPr>
          <w:i/>
          <w:sz w:val="20"/>
        </w:rPr>
        <w:t>Published: Jun 09, 2021</w:t>
      </w:r>
    </w:p>
    <w:p/>
    <w:p>
      <w:r>
        <w:t>Do you want true, genuine happiness?</w:t>
      </w:r>
    </w:p>
    <w:p>
      <w:r>
        <w:t>Do you want to completely dominate in every area of your life?</w:t>
      </w:r>
    </w:p>
    <w:p>
      <w:r>
        <w:t>Deep down...</w:t>
      </w:r>
    </w:p>
    <w:p>
      <w:r>
        <w:t>You know what you need to do to make it happen.</w:t>
      </w:r>
    </w:p>
    <w:p>
      <w:r>
        <w:t>You have to show up for yourself every single day and execute.</w:t>
      </w:r>
    </w:p>
    <w:p>
      <w:r>
        <w:t>No checking boxes...</w:t>
      </w:r>
    </w:p>
    <w:p>
      <w:r>
        <w:t>No cutting corners...</w:t>
      </w:r>
    </w:p>
    <w:p>
      <w:r>
        <w:t>No compromising when no one is looking...</w:t>
      </w:r>
    </w:p>
    <w:p>
      <w:r>
        <w:t>100% completion and proper execution of every single one of your daily tasks.</w:t>
      </w:r>
    </w:p>
    <w:p>
      <w:r>
        <w:t>It doesn't matter what the conditions are...</w:t>
      </w:r>
    </w:p>
    <w:p>
      <w:r>
        <w:t>It doesn't matter how much you try to convince yourself that "it doesn't matter"...</w:t>
      </w:r>
    </w:p>
    <w:p>
      <w:r>
        <w:t>The root cause of all your problems is your unwillingness to execute to the absolute best of your ability every day.</w:t>
      </w:r>
    </w:p>
    <w:p>
      <w:r>
        <w:t>That's it.</w:t>
      </w:r>
    </w:p>
    <w:p>
      <w:r>
        <w:t>If you want to be one of those people who seem to win at everything in their life...</w:t>
      </w:r>
    </w:p>
    <w:p>
      <w:r>
        <w:t>You have to master this habit.</w:t>
      </w:r>
    </w:p>
    <w:p>
      <w:r>
        <w:t>What would your life look like if you made this commitment for the next 5 years?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