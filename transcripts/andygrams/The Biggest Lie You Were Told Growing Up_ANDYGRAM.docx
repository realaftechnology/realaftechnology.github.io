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Biggest Lie You Were Told Growing Up...</w:t>
      </w:r>
    </w:p>
    <w:p>
      <w:r>
        <w:rPr>
          <w:i/>
          <w:sz w:val="20"/>
        </w:rPr>
        <w:t>Published: Jun 16, 2020</w:t>
      </w:r>
    </w:p>
    <w:p/>
    <w:p>
      <w:r>
        <w:t>You know what the biggest lie told to you growing up is?</w:t>
      </w:r>
    </w:p>
    <w:p>
      <w:r>
        <w:t>Before I answer I want you to think.</w:t>
      </w:r>
    </w:p>
    <w:p>
      <w:r>
        <w:t>Think about your parents and the lifestyle they had.</w:t>
      </w:r>
    </w:p>
    <w:p>
      <w:r>
        <w:t>Think about your teachers and the lifestyle they had.</w:t>
      </w:r>
    </w:p>
    <w:p>
      <w:r>
        <w:t>Think about your Aunts &amp; Uncles and the lifestyle they had.</w:t>
      </w:r>
    </w:p>
    <w:p>
      <w:r>
        <w:t>Think about your coaches and the lifestyle they had.</w:t>
      </w:r>
    </w:p>
    <w:p>
      <w:r>
        <w:t>Think about your guidance counselor and they lifestyle they had.</w:t>
      </w:r>
    </w:p>
    <w:p>
      <w:r>
        <w:t>Think about the jobs they had.</w:t>
      </w:r>
    </w:p>
    <w:p>
      <w:r>
        <w:t>Think about the money they earned.</w:t>
      </w:r>
    </w:p>
    <w:p>
      <w:r>
        <w:t>Think about the house they lived in.</w:t>
      </w:r>
    </w:p>
    <w:p>
      <w:r>
        <w:t>Think about the car they drove.</w:t>
      </w:r>
    </w:p>
    <w:p>
      <w:r>
        <w:t>Think about their view of the world and what they perceive as possible and who greatness is reserved for.</w:t>
      </w:r>
    </w:p>
    <w:p>
      <w:r>
        <w:t>Think of ALL the people who influenced you from the time you were born till the time you set out on your own as an adult.</w:t>
      </w:r>
    </w:p>
    <w:p>
      <w:r>
        <w:t>Look at their lives.</w:t>
      </w:r>
    </w:p>
    <w:p>
      <w:r>
        <w:t>These are the people who formed your beliefs about the world.</w:t>
      </w:r>
    </w:p>
    <w:p>
      <w:r>
        <w:t>These are the people who formed your beliefs about what is possible in your life.</w:t>
      </w:r>
    </w:p>
    <w:p>
      <w:r>
        <w:t>I’m sure they are great people. I’m sure they are probably tremendous people that you love very much.</w:t>
      </w:r>
    </w:p>
    <w:p>
      <w:r>
        <w:t>However, we aren’t talking about love.</w:t>
      </w:r>
    </w:p>
    <w:p>
      <w:r>
        <w:t>We are talking about why you think the way you do, and why you have such a hard time believing that success on a massive scale is for you.</w:t>
      </w:r>
    </w:p>
    <w:p>
      <w:r>
        <w:t>We are talking about why you see success as luck, magical &amp; chance...</w:t>
      </w:r>
    </w:p>
    <w:p>
      <w:r>
        <w:t>...instead of a step by step process you are fully in control of.</w:t>
      </w:r>
    </w:p>
    <w:p>
      <w:r>
        <w:t>Effort + Time = Results ...and that’s it.</w:t>
      </w:r>
    </w:p>
    <w:p>
      <w:r>
        <w:t>But it’s hard to learn that &amp; BELIEVE it when your entire life you were influenced by people who thought differently.</w:t>
      </w:r>
    </w:p>
    <w:p>
      <w:r>
        <w:t>So...what’s the biggest lie?</w:t>
      </w:r>
    </w:p>
    <w:p>
      <w:r>
        <w:t>“Success is for other people”</w:t>
      </w:r>
    </w:p>
    <w:p>
      <w:r>
        <w:t>“Wealth is for other people”</w:t>
      </w:r>
    </w:p>
    <w:p>
      <w:r>
        <w:t>“Winning huge at life is for other people”</w:t>
      </w:r>
    </w:p>
    <w:p>
      <w:r>
        <w:t>“Changing the world is for other people”</w:t>
      </w:r>
    </w:p>
    <w:p>
      <w:r>
        <w:t>Bullshit. All of this is for YOU and anyone else who resolves with everything they have to make it happen.</w:t>
      </w:r>
    </w:p>
    <w:p>
      <w:r>
        <w:t>The one guarding the gates to success is you.</w:t>
      </w:r>
    </w:p>
    <w:p>
      <w:r>
        <w:t>It’s time say “Fuck you” to the lie.</w:t>
      </w:r>
    </w:p>
    <w:p>
      <w:r>
        <w:t>And run as fast as you can with the truth!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