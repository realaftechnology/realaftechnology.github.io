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Is a Filter</w:t>
      </w:r>
    </w:p>
    <w:p>
      <w:r>
        <w:rPr>
          <w:i/>
          <w:sz w:val="20"/>
        </w:rPr>
        <w:t>Published: Oct 23, 2025</w:t>
      </w:r>
    </w:p>
    <w:p/>
    <w:p>
      <w:r>
        <w:t>You're not everyone's cup of tea.</w:t>
      </w:r>
    </w:p>
    <w:p>
      <w:r>
        <w:t>Stop acting like that's a problem.</w:t>
      </w:r>
    </w:p>
    <w:p>
      <w:r>
        <w:t>The truth is ... If you're actually built for something real...</w:t>
      </w:r>
    </w:p>
    <w:p>
      <w:r>
        <w:t>Some people are supposed to be offended.</w:t>
      </w:r>
    </w:p>
    <w:p>
      <w:r>
        <w:t>Some people are supposed to distance themselves.</w:t>
      </w:r>
    </w:p>
    <w:p>
      <w:r>
        <w:t>Some people are supposed to misunderstand you.</w:t>
      </w:r>
    </w:p>
    <w:p>
      <w:r>
        <w:t>You don't even speak their language anymore.</w:t>
      </w:r>
    </w:p>
    <w:p>
      <w:r>
        <w:t>There is a massive difference between who others think you are supposed to be ... and who you actually are.</w:t>
      </w:r>
    </w:p>
    <w:p>
      <w:r>
        <w:t>Authenticity is a filter.</w:t>
      </w:r>
    </w:p>
    <w:p>
      <w:r>
        <w:t>Show them the real you.</w:t>
      </w:r>
    </w:p>
    <w:p>
      <w:r>
        <w:t>The right people will show up and the wrong people will go.</w:t>
      </w:r>
    </w:p>
    <w:p>
      <w:r>
        <w:t>When you step up into who you are meant to be...</w:t>
      </w:r>
    </w:p>
    <w:p>
      <w:r>
        <w:t>The people who felt more comfortable with a weaker, smaller you will take it personally.</w:t>
      </w:r>
    </w:p>
    <w:p>
      <w:r>
        <w:t>They'll say you're arrogant.</w:t>
      </w:r>
    </w:p>
    <w:p>
      <w:r>
        <w:t>They'll say you changed.</w:t>
      </w:r>
    </w:p>
    <w:p>
      <w:r>
        <w:t>They'll call it whatever they need to avoid facing themselves.</w:t>
      </w:r>
    </w:p>
    <w:p>
      <w:r>
        <w:t>Good.</w:t>
      </w:r>
    </w:p>
    <w:p>
      <w:r>
        <w:t>That's their problem.</w:t>
      </w:r>
    </w:p>
    <w:p>
      <w:r>
        <w:t>If you're lucky...</w:t>
      </w:r>
    </w:p>
    <w:p>
      <w:r>
        <w:t>They'll take it personally enough to leave you the fuck alone.</w:t>
      </w:r>
    </w:p>
    <w:p>
      <w:r>
        <w:t>Stop holding it back and let it rip.</w:t>
      </w:r>
    </w:p>
    <w:p>
      <w:r>
        <w:t>Show these motherfuckers who you really are.</w:t>
      </w:r>
    </w:p>
    <w:p>
      <w:r>
        <w:t>...and let them choke on their assumptions about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