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Ignore the Drama</w:t>
      </w:r>
    </w:p>
    <w:p>
      <w:r>
        <w:rPr>
          <w:i/>
          <w:sz w:val="20"/>
        </w:rPr>
        <w:t>Published: Jun 23, 2023</w:t>
      </w:r>
    </w:p>
    <w:p/>
    <w:p>
      <w:r>
        <w:t>Gossip and drama are for weak people.</w:t>
      </w:r>
    </w:p>
    <w:p>
      <w:r>
        <w:t>Winners are too busy doing shit to talk about or even give a shit about what other people have going on.</w:t>
      </w:r>
    </w:p>
    <w:p>
      <w:r>
        <w:t>But...</w:t>
      </w:r>
    </w:p>
    <w:p>
      <w:r>
        <w:t>Since we live in a time where there is an infestation of weak ass motherfuckers out there...</w:t>
      </w:r>
    </w:p>
    <w:p>
      <w:r>
        <w:t>Make sure you give them a great show to whine about as you keep putting distance between you and them.</w:t>
      </w:r>
    </w:p>
    <w:p>
      <w:r>
        <w:t>Every minute they spend focused on you is another minute you can spend getting better while they don't.</w:t>
      </w:r>
    </w:p>
    <w:p>
      <w:r>
        <w:t>Their life is their punishment...</w:t>
      </w:r>
    </w:p>
    <w:p>
      <w:r>
        <w:t>So fuck them and keep moving.</w:t>
      </w:r>
    </w:p>
    <w:p>
      <w:r>
        <w:t>Drama isn't worth a single ounce of your time or energy.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