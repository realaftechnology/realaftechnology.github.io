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Work Smart AND Hard</w:t>
      </w:r>
    </w:p>
    <w:p>
      <w:r>
        <w:rPr>
          <w:i/>
          <w:sz w:val="20"/>
        </w:rPr>
        <w:t>Published: Mar 13, 2021</w:t>
      </w:r>
    </w:p>
    <w:p/>
    <w:p>
      <w:r>
        <w:t>Every time I post about “doing the work”...</w:t>
      </w:r>
    </w:p>
    <w:p>
      <w:r>
        <w:t>I always get smart ass remarks from morons that say something like...</w:t>
      </w:r>
    </w:p>
    <w:p>
      <w:r>
        <w:t>"It's not about working HARD ... It's actually about working SMART."</w:t>
      </w:r>
    </w:p>
    <w:p>
      <w:r>
        <w:t>But these people are missing the entire point.</w:t>
      </w:r>
    </w:p>
    <w:p>
      <w:r>
        <w:t>It's already implied that you should be working smart.</w:t>
      </w:r>
    </w:p>
    <w:p>
      <w:r>
        <w:t>If you aren't intelligent enough to do your work effectively...</w:t>
      </w:r>
    </w:p>
    <w:p>
      <w:r>
        <w:t>You're going to lose.</w:t>
      </w:r>
    </w:p>
    <w:p>
      <w:r>
        <w:t>Successful people understand that it's not about working smart or working hard...</w:t>
      </w:r>
    </w:p>
    <w:p>
      <w:r>
        <w:t>It's about working smart AND working hard.</w:t>
      </w:r>
    </w:p>
    <w:p>
      <w:r>
        <w:t>When you combine your brain power with every single ounce of effort you can possibly extract...</w:t>
      </w:r>
    </w:p>
    <w:p>
      <w:r>
        <w:t>You become an unstoppable force.</w:t>
      </w:r>
    </w:p>
    <w:p>
      <w:r>
        <w:t>Your effectiveness...</w:t>
      </w:r>
    </w:p>
    <w:p>
      <w:r>
        <w:t>Your productivity...</w:t>
      </w:r>
    </w:p>
    <w:p>
      <w:r>
        <w:t>Your value...</w:t>
      </w:r>
    </w:p>
    <w:p>
      <w:r>
        <w:t>Your life...</w:t>
      </w:r>
    </w:p>
    <w:p>
      <w:r>
        <w:t>Will all level up as a result.</w:t>
      </w:r>
    </w:p>
    <w:p>
      <w:r>
        <w:t>But here's the truth...</w:t>
      </w:r>
    </w:p>
    <w:p>
      <w:r>
        <w:t>When I talk about putting in the work...</w:t>
      </w:r>
    </w:p>
    <w:p>
      <w:r>
        <w:t>It's because most people don't struggle with having a plan...</w:t>
      </w:r>
    </w:p>
    <w:p>
      <w:r>
        <w:t>They struggle with executing on that plan...</w:t>
      </w:r>
    </w:p>
    <w:p>
      <w:r>
        <w:t>Which is exactly what keeps them from achieving greatness.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