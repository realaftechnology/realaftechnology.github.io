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the Master of Your Craft</w:t>
      </w:r>
    </w:p>
    <w:p>
      <w:r>
        <w:rPr>
          <w:i/>
          <w:sz w:val="20"/>
        </w:rPr>
        <w:t>Published: Mar 02, 2024</w:t>
      </w:r>
    </w:p>
    <w:p/>
    <w:p>
      <w:r>
        <w:t>Most people think that just by doing the bare minimum and “waiting their turn”…</w:t>
      </w:r>
    </w:p>
    <w:p>
      <w:r>
        <w:t>Someone will suddenly recognize their talents…</w:t>
      </w:r>
    </w:p>
    <w:p>
      <w:r>
        <w:t>…and give them the rewards and recognition they think they deserve.</w:t>
      </w:r>
    </w:p>
    <w:p>
      <w:r>
        <w:t>That couldn’t be further from the truth.</w:t>
      </w:r>
    </w:p>
    <w:p>
      <w:r>
        <w:t>No one is going to give you anything worthwhile just because you put in the time…</w:t>
      </w:r>
    </w:p>
    <w:p>
      <w:r>
        <w:t>Or waited your turn.</w:t>
      </w:r>
    </w:p>
    <w:p>
      <w:r>
        <w:t>You have to be so exceedingly excellent at what you do…</w:t>
      </w:r>
    </w:p>
    <w:p>
      <w:r>
        <w:t>That your work forces people to notice you.</w:t>
      </w:r>
    </w:p>
    <w:p>
      <w:r>
        <w:t>Become the ultimate master of your craft…</w:t>
      </w:r>
    </w:p>
    <w:p>
      <w:r>
        <w:t>Set the example for how it should be done…</w:t>
      </w:r>
    </w:p>
    <w:p>
      <w:r>
        <w:t>…and inspire others to take on their own journey.</w:t>
      </w:r>
    </w:p>
    <w:p>
      <w:r>
        <w:t>When you do that…</w:t>
      </w:r>
    </w:p>
    <w:p>
      <w:r>
        <w:t>Your performance &amp; the work you’re doing will be impossible to ignore.</w:t>
      </w:r>
    </w:p>
    <w:p>
      <w:r>
        <w:t>Only undeniable performers will earn the rewards.</w:t>
      </w:r>
    </w:p>
    <w:p>
      <w:r>
        <w:t>Most people never understand this…</w:t>
      </w:r>
    </w:p>
    <w:p>
      <w:r>
        <w:t>…and piss away all of their life waiting for someone to come notice them and hand them the life they want.</w:t>
      </w:r>
    </w:p>
    <w:p>
      <w:r>
        <w:t>If you want a shot at achieving your goals…</w:t>
      </w:r>
    </w:p>
    <w:p>
      <w:r>
        <w:t>You have to become undeniable in your craft.</w:t>
      </w:r>
    </w:p>
    <w:p>
      <w:r>
        <w:t>Thats what it takes.</w:t>
      </w:r>
    </w:p>
    <w:p>
      <w:r>
        <w:t>Becoming undeniable.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