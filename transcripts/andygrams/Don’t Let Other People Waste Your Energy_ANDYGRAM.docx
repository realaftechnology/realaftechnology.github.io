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Other People Waste Your Energy</w:t>
      </w:r>
    </w:p>
    <w:p>
      <w:r>
        <w:rPr>
          <w:i/>
          <w:sz w:val="20"/>
        </w:rPr>
        <w:t>Published: Jul 21, 2022</w:t>
      </w:r>
    </w:p>
    <w:p/>
    <w:p>
      <w:r>
        <w:t>It's important to be there for people when they need help...</w:t>
      </w:r>
    </w:p>
    <w:p>
      <w:r>
        <w:t>...but on the other hand...</w:t>
      </w:r>
    </w:p>
    <w:p>
      <w:r>
        <w:t>It's also important to not let others constantly dump all of their emotional shit on you.</w:t>
      </w:r>
    </w:p>
    <w:p>
      <w:r>
        <w:t>You don't want to be everybody's "therapist"...</w:t>
      </w:r>
    </w:p>
    <w:p>
      <w:r>
        <w:t>That's not your job … and it’s not good for you.</w:t>
      </w:r>
    </w:p>
    <w:p>
      <w:r>
        <w:t>Always remember this...</w:t>
      </w:r>
    </w:p>
    <w:p>
      <w:r>
        <w:t>If you don't respect your own energy and sanity...</w:t>
      </w:r>
    </w:p>
    <w:p>
      <w:r>
        <w:t>Nobody else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