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Do It Alone</w:t>
      </w:r>
    </w:p>
    <w:p>
      <w:r>
        <w:rPr>
          <w:i/>
          <w:sz w:val="20"/>
        </w:rPr>
        <w:t>Published: Oct 17, 2023</w:t>
      </w:r>
    </w:p>
    <w:p/>
    <w:p>
      <w:r>
        <w:t>When it comes to success in life...</w:t>
      </w:r>
    </w:p>
    <w:p>
      <w:r>
        <w:t>We all know people who say shit like: "I would be successful, but I'm not willing to fuck people over to get ahead."</w:t>
      </w:r>
    </w:p>
    <w:p>
      <w:r>
        <w:t>This is a moral justification used by weak people to explain why they aren't where they want to be in life.</w:t>
      </w:r>
    </w:p>
    <w:p>
      <w:r>
        <w:t>The notion in society that success can only be achieved by stepping over other people to get what you want is bullshit.</w:t>
      </w:r>
    </w:p>
    <w:p>
      <w:r>
        <w:t>In fact, the truth is the exact opposite.</w:t>
      </w:r>
    </w:p>
    <w:p>
      <w:r>
        <w:t>You cannot be successful WITHOUT OTHER PEOPLE.</w:t>
      </w:r>
    </w:p>
    <w:p>
      <w:r>
        <w:t>Accomplishing anything great in life takes the loyal and dedicated efforts of many...</w:t>
      </w:r>
    </w:p>
    <w:p>
      <w:r>
        <w:t>Nobody can do it alone.</w:t>
      </w:r>
    </w:p>
    <w:p>
      <w:r>
        <w:t>It takes a great team...</w:t>
      </w:r>
    </w:p>
    <w:p>
      <w:r>
        <w:t>A great culture...</w:t>
      </w:r>
    </w:p>
    <w:p>
      <w:r>
        <w:t>A great community...</w:t>
      </w:r>
    </w:p>
    <w:p>
      <w:r>
        <w:t>...and if you're ever going to create anything worth talking about...</w:t>
      </w:r>
    </w:p>
    <w:p>
      <w:r>
        <w:t>First, you must contribute to the people around you by providing value...</w:t>
      </w:r>
    </w:p>
    <w:p>
      <w:r>
        <w:t>Setting a good example...</w:t>
      </w:r>
    </w:p>
    <w:p>
      <w:r>
        <w:t>Holding them to a high standard...</w:t>
      </w:r>
    </w:p>
    <w:p>
      <w:r>
        <w:t>...and offering your support and appreciation at every opportunity you get.</w:t>
      </w:r>
    </w:p>
    <w:p>
      <w:r>
        <w:t>Ditch the idea that you have to fuck people over to get ahead.</w:t>
      </w:r>
    </w:p>
    <w:p>
      <w:r>
        <w:t>You can only build something truly amazing when you start contributing to the people around you.</w:t>
      </w:r>
    </w:p>
    <w:p>
      <w:r>
        <w:t>Because when you take care of others...</w:t>
      </w:r>
    </w:p>
    <w:p>
      <w:r>
        <w:t>They'll take care of you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