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Commit to Your Path</w:t>
      </w:r>
    </w:p>
    <w:p>
      <w:r>
        <w:rPr>
          <w:i/>
          <w:sz w:val="20"/>
        </w:rPr>
        <w:t>Published: Oct 03, 2023</w:t>
      </w:r>
    </w:p>
    <w:p/>
    <w:p>
      <w:r>
        <w:t>Every single person you look up to and aspire to be is no different than you.</w:t>
      </w:r>
    </w:p>
    <w:p>
      <w:r>
        <w:t>They aren't special...</w:t>
      </w:r>
    </w:p>
    <w:p>
      <w:r>
        <w:t>They aren't more capable...</w:t>
      </w:r>
    </w:p>
    <w:p>
      <w:r>
        <w:t>They don’t have better circumstances...</w:t>
      </w:r>
    </w:p>
    <w:p>
      <w:r>
        <w:t>They don't have unique abilities...</w:t>
      </w:r>
    </w:p>
    <w:p>
      <w:r>
        <w:t>These people just made the commitment to keep learning, improving, and working harder no matter how badly they wanted to quit.</w:t>
      </w:r>
    </w:p>
    <w:p>
      <w:r>
        <w:t>The only reason you think otherwise is because all you see is the end result...</w:t>
      </w:r>
    </w:p>
    <w:p>
      <w:r>
        <w:t>You didn't see the journey it took for these people to achieve the end result.</w:t>
      </w:r>
    </w:p>
    <w:p>
      <w:r>
        <w:t>You didn't see the failure...</w:t>
      </w:r>
    </w:p>
    <w:p>
      <w:r>
        <w:t>You didn't see the suffering...</w:t>
      </w:r>
    </w:p>
    <w:p>
      <w:r>
        <w:t>You didn't see the stress...</w:t>
      </w:r>
    </w:p>
    <w:p>
      <w:r>
        <w:t>You didn't see the late nights...</w:t>
      </w:r>
    </w:p>
    <w:p>
      <w:r>
        <w:t>You didn't see the early mornings...</w:t>
      </w:r>
    </w:p>
    <w:p>
      <w:r>
        <w:t>You didn't see the sacrifice...</w:t>
      </w:r>
    </w:p>
    <w:p>
      <w:r>
        <w:t>...and because you didn't see the path they had to take to get them to where they're at now...</w:t>
      </w:r>
    </w:p>
    <w:p>
      <w:r>
        <w:t>You assume these people have something you don't … or that it was somehow easier for them.</w:t>
      </w:r>
    </w:p>
    <w:p>
      <w:r>
        <w:t>False.</w:t>
      </w:r>
    </w:p>
    <w:p>
      <w:r>
        <w:t>Understand that whatever it is these people have in them...</w:t>
      </w:r>
    </w:p>
    <w:p>
      <w:r>
        <w:t>You have in yourself as well.</w:t>
      </w:r>
    </w:p>
    <w:p>
      <w:r>
        <w:t>You just haven't been committed to your path for long enough to make something out of yourself.</w:t>
      </w:r>
    </w:p>
    <w:p>
      <w:r>
        <w:t>Make the commitment and keep moving.</w:t>
      </w:r>
    </w:p>
    <w:p>
      <w:r>
        <w:t>Do it for long enough...</w:t>
      </w:r>
    </w:p>
    <w:p>
      <w:r>
        <w:t>...and you'll begin to realize that you are just as capable as them.</w:t>
      </w:r>
    </w:p>
    <w:p>
      <w:r>
        <w:t>These people breathe the air you breathe.</w:t>
      </w:r>
    </w:p>
    <w:p>
      <w:r>
        <w:t>These people bleed just like you.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