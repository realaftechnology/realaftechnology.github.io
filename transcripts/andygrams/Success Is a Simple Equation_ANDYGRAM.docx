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Is a Simple Equation</w:t>
      </w:r>
    </w:p>
    <w:p>
      <w:r>
        <w:rPr>
          <w:i/>
          <w:sz w:val="20"/>
        </w:rPr>
        <w:t>Published: May 21, 2022</w:t>
      </w:r>
    </w:p>
    <w:p/>
    <w:p>
      <w:r>
        <w:t>Success is a simple equation.</w:t>
      </w:r>
    </w:p>
    <w:p>
      <w:r>
        <w:t>It's not luck…</w:t>
      </w:r>
    </w:p>
    <w:p>
      <w:r>
        <w:t>It's not circumstance…</w:t>
      </w:r>
    </w:p>
    <w:p>
      <w:r>
        <w:t>It's not magic…</w:t>
      </w:r>
    </w:p>
    <w:p>
      <w:r>
        <w:t>It’s input and output.</w:t>
      </w:r>
    </w:p>
    <w:p>
      <w:r>
        <w:t>The effort you put in…</w:t>
      </w:r>
    </w:p>
    <w:p>
      <w:r>
        <w:t>Will equal the results you get.</w:t>
      </w:r>
    </w:p>
    <w:p>
      <w:r>
        <w:t>That's it.</w:t>
      </w:r>
    </w:p>
    <w:p>
      <w:r>
        <w:t>Just like 2 + 2 will always equal 4.</w:t>
      </w:r>
    </w:p>
    <w:p>
      <w:r>
        <w:t>The real reason why most people fail in life is because they never take action.</w:t>
      </w:r>
    </w:p>
    <w:p>
      <w:r>
        <w:t>No input...</w:t>
      </w:r>
    </w:p>
    <w:p>
      <w:r>
        <w:t>No output.</w:t>
      </w:r>
    </w:p>
    <w:p>
      <w:r>
        <w:t>On the other hand … the people who get up every day and make shit happen will eventually get the results they want.</w:t>
      </w:r>
    </w:p>
    <w:p>
      <w:r>
        <w:t>That's not a guess...</w:t>
      </w:r>
    </w:p>
    <w:p>
      <w:r>
        <w:t>It's a fact.</w:t>
      </w:r>
    </w:p>
    <w:p>
      <w:r>
        <w:t>If you want real, long-lasting success in your life...</w:t>
      </w:r>
    </w:p>
    <w:p>
      <w:r>
        <w:t>Focus on your input.</w:t>
      </w:r>
    </w:p>
    <w:p>
      <w:r>
        <w:t>If you do that...</w:t>
      </w:r>
    </w:p>
    <w:p>
      <w:r>
        <w:t>The output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