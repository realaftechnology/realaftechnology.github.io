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Don’t Need More Healing</w:t>
      </w:r>
    </w:p>
    <w:p>
      <w:r>
        <w:rPr>
          <w:i/>
          <w:sz w:val="20"/>
        </w:rPr>
        <w:t>Published: Jan 31, 2026</w:t>
      </w:r>
    </w:p>
    <w:p/>
    <w:p>
      <w:r>
        <w:t>Most people don't need to dig deeper into their feelings.</w:t>
      </w:r>
    </w:p>
    <w:p>
      <w:r>
        <w:t>They need to get the fuck out of them.</w:t>
      </w:r>
    </w:p>
    <w:p>
      <w:r>
        <w:t>You're not stuck because you haven't "processed" enough, journaled enough, or had enough therapy.</w:t>
      </w:r>
    </w:p>
    <w:p>
      <w:r>
        <w:t>You're stuck because you haven't taken enough action.</w:t>
      </w:r>
    </w:p>
    <w:p>
      <w:r>
        <w:t>You've made your emotions the main character.</w:t>
      </w:r>
    </w:p>
    <w:p>
      <w:r>
        <w:t>They are not.</w:t>
      </w:r>
    </w:p>
    <w:p>
      <w:r>
        <w:t>Action is.</w:t>
      </w:r>
    </w:p>
    <w:p>
      <w:r>
        <w:t>...and your feelings are 100% irrelevant to your actions.</w:t>
      </w:r>
    </w:p>
    <w:p>
      <w:r>
        <w:t>Clarity does not come from constantly reliving and analyzing every perceived "trauma" that's ever happened to you.</w:t>
      </w:r>
    </w:p>
    <w:p>
      <w:r>
        <w:t>That's a lie to keep you stuck.</w:t>
      </w:r>
    </w:p>
    <w:p>
      <w:r>
        <w:t>A perpetual customer of the "healing" industry.</w:t>
      </w:r>
    </w:p>
    <w:p>
      <w:r>
        <w:t>Clarity comes from action.</w:t>
      </w:r>
    </w:p>
    <w:p>
      <w:r>
        <w:t>Forward momentum clears your head faster than anything else ever will.</w:t>
      </w:r>
    </w:p>
    <w:p>
      <w:r>
        <w:t>You want to feel better?</w:t>
      </w:r>
    </w:p>
    <w:p>
      <w:r>
        <w:t>Earn it through the work you know you're supposed to be doing.</w:t>
      </w:r>
    </w:p>
    <w:p>
      <w:r>
        <w:t>Stop using introspection and self-victimization as a delay tactic.</w:t>
      </w:r>
    </w:p>
    <w:p>
      <w:r>
        <w:t>Stop worshipping "healing" while avoiding the work.</w:t>
      </w:r>
    </w:p>
    <w:p>
      <w:r>
        <w:t>You are not fucking broken.</w:t>
      </w:r>
    </w:p>
    <w:p>
      <w:r>
        <w:t>You don't need more time to think.</w:t>
      </w:r>
    </w:p>
    <w:p>
      <w:r>
        <w:t>You need to start winning until your feelings have no room to argue.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