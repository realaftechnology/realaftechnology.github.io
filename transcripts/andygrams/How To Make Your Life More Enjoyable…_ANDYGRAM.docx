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To Make Your Life More Enjoyable…</w:t>
      </w:r>
    </w:p>
    <w:p>
      <w:r>
        <w:rPr>
          <w:i/>
          <w:sz w:val="20"/>
        </w:rPr>
        <w:t>Published: Jun 23, 2021</w:t>
      </w:r>
    </w:p>
    <w:p/>
    <w:p>
      <w:r>
        <w:t>Life is much more enjoyable when you take the time to step back...</w:t>
      </w:r>
    </w:p>
    <w:p>
      <w:r>
        <w:t>And express gratitude.</w:t>
      </w:r>
    </w:p>
    <w:p>
      <w:r>
        <w:t>Be grateful for the things you have...</w:t>
      </w:r>
    </w:p>
    <w:p>
      <w:r>
        <w:t>For everything you've achieved...</w:t>
      </w:r>
    </w:p>
    <w:p>
      <w:r>
        <w:t>And for everyone you love and value.</w:t>
      </w:r>
    </w:p>
    <w:p>
      <w:r>
        <w:t>When you're so caught up in your daily tasks…</w:t>
      </w:r>
    </w:p>
    <w:p>
      <w:r>
        <w:t>It can be easy to lose sight of the truly amazing things you've attracted into your life through your hard work and struggles.</w:t>
      </w:r>
    </w:p>
    <w:p>
      <w:r>
        <w:t>You have to recognize how fortunate you actually are.</w:t>
      </w:r>
    </w:p>
    <w:p>
      <w:r>
        <w:t>You have to recognize how much you've overcome.</w:t>
      </w:r>
    </w:p>
    <w:p>
      <w:r>
        <w:t>You have to recognize how much potential is within you.</w:t>
      </w:r>
    </w:p>
    <w:p>
      <w:r>
        <w:t>Once you start practicing gratitude...</w:t>
      </w:r>
    </w:p>
    <w:p>
      <w:r>
        <w:t>You will realize there is a lot more to life than you ever imagined.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