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Surround Yourself With Winners</w:t>
      </w:r>
    </w:p>
    <w:p>
      <w:r>
        <w:rPr>
          <w:i/>
          <w:sz w:val="20"/>
        </w:rPr>
        <w:t>Published: Jun 06, 2021</w:t>
      </w:r>
    </w:p>
    <w:p/>
    <w:p>
      <w:r>
        <w:t>Surrounding yourself with winners is extremely underrated.</w:t>
      </w:r>
    </w:p>
    <w:p>
      <w:r>
        <w:t>We've all heard the saying...</w:t>
      </w:r>
    </w:p>
    <w:p>
      <w:r>
        <w:t>“You are the sum of the five people closest to you.”</w:t>
      </w:r>
    </w:p>
    <w:p>
      <w:r>
        <w:t>This is something I take very literally...</w:t>
      </w:r>
    </w:p>
    <w:p>
      <w:r>
        <w:t>You should too.</w:t>
      </w:r>
    </w:p>
    <w:p>
      <w:r>
        <w:t>When you first set out to pursue your goals and reach your potential...</w:t>
      </w:r>
    </w:p>
    <w:p>
      <w:r>
        <w:t>Nobody is going to understand.</w:t>
      </w:r>
    </w:p>
    <w:p>
      <w:r>
        <w:t>They won't understand the sacrifice...</w:t>
      </w:r>
    </w:p>
    <w:p>
      <w:r>
        <w:t>They won't understand the late nights...</w:t>
      </w:r>
    </w:p>
    <w:p>
      <w:r>
        <w:t>They won't understand your passion...</w:t>
      </w:r>
    </w:p>
    <w:p>
      <w:r>
        <w:t>So find people who do understand.</w:t>
      </w:r>
    </w:p>
    <w:p>
      <w:r>
        <w:t>When you surround yourself with people who encourage your growth and are on the same path you're on...</w:t>
      </w:r>
    </w:p>
    <w:p>
      <w:r>
        <w:t>You will naturally rise to perform at their level.</w:t>
      </w:r>
    </w:p>
    <w:p>
      <w:r>
        <w:t>When you surround yourself with people who question your goals and live a life of complacency...</w:t>
      </w:r>
    </w:p>
    <w:p>
      <w:r>
        <w:t>You will naturally be pulled down to their level.</w:t>
      </w:r>
    </w:p>
    <w:p>
      <w:r>
        <w:t>Your habits...</w:t>
      </w:r>
    </w:p>
    <w:p>
      <w:r>
        <w:t>Your thoughts...</w:t>
      </w:r>
    </w:p>
    <w:p>
      <w:r>
        <w:t>Your attitude...</w:t>
      </w:r>
    </w:p>
    <w:p>
      <w:r>
        <w:t>Your energy...</w:t>
      </w:r>
    </w:p>
    <w:p>
      <w:r>
        <w:t>Your progress...</w:t>
      </w:r>
    </w:p>
    <w:p>
      <w:r>
        <w:t>Will all be influenced by the people in your immediate circle.</w:t>
      </w:r>
    </w:p>
    <w:p>
      <w:r>
        <w:t>Surround yourself with winners...</w:t>
      </w:r>
    </w:p>
    <w:p>
      <w:r>
        <w:t>...and you'll become one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