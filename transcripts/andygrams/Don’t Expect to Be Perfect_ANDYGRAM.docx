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Expect to Be Perfect</w:t>
      </w:r>
    </w:p>
    <w:p>
      <w:r>
        <w:rPr>
          <w:i/>
          <w:sz w:val="20"/>
        </w:rPr>
        <w:t>Published: May 20, 2025</w:t>
      </w:r>
    </w:p>
    <w:p/>
    <w:p>
      <w:r>
        <w:t>You and I will never be perfect.</w:t>
      </w:r>
    </w:p>
    <w:p>
      <w:r>
        <w:t>Don't expect to be.</w:t>
      </w:r>
    </w:p>
    <w:p>
      <w:r>
        <w:t>Success is not a game of achieving perfection.</w:t>
      </w:r>
    </w:p>
    <w:p>
      <w:r>
        <w:t>It's a game of chasing perfection.</w:t>
      </w:r>
    </w:p>
    <w:p>
      <w:r>
        <w:t>The keyword here is "chase."</w:t>
      </w:r>
    </w:p>
    <w:p>
      <w:r>
        <w:t>No matter how far you go and no matter how skilled you become...</w:t>
      </w:r>
    </w:p>
    <w:p>
      <w:r>
        <w:t>Perfection will never be possible for you.</w:t>
      </w:r>
    </w:p>
    <w:p>
      <w:r>
        <w:t>The longer you hold on to this expectation of perfection...</w:t>
      </w:r>
    </w:p>
    <w:p>
      <w:r>
        <w:t>The longer you'll keep yourself from making progress.</w:t>
      </w:r>
    </w:p>
    <w:p>
      <w:r>
        <w:t>This is why most people lose.</w:t>
      </w:r>
    </w:p>
    <w:p>
      <w:r>
        <w:t>They waste their entire lives waiting for the perfect plan...</w:t>
      </w:r>
    </w:p>
    <w:p>
      <w:r>
        <w:t>The perfect time...</w:t>
      </w:r>
    </w:p>
    <w:p>
      <w:r>
        <w:t>The perfect conditions...</w:t>
      </w:r>
    </w:p>
    <w:p>
      <w:r>
        <w:t>...all before they ever get started.</w:t>
      </w:r>
    </w:p>
    <w:p>
      <w:r>
        <w:t>They want to skip all the hiccups, fuckups, and failures that everyone who's ever built anything of real significance had to face along the journey.</w:t>
      </w:r>
    </w:p>
    <w:p>
      <w:r>
        <w:t>There is nothing more arrogant than assuming you will be the first person in existence to skip the experiences required to win.</w:t>
      </w:r>
    </w:p>
    <w:p>
      <w:r>
        <w:t>Start pursuing perfection with the understanding that you'll never actually reach it.</w:t>
      </w:r>
    </w:p>
    <w:p>
      <w:r>
        <w:t>Start executing to the absolute best of your ability.</w:t>
      </w:r>
    </w:p>
    <w:p>
      <w:r>
        <w:t>Start before you have anything close to the "perfect plan".</w:t>
      </w:r>
    </w:p>
    <w:p>
      <w:r>
        <w:t>Every lesson you need to learn...</w:t>
      </w:r>
    </w:p>
    <w:p>
      <w:r>
        <w:t>Every skill you need to build...</w:t>
      </w:r>
    </w:p>
    <w:p>
      <w:r>
        <w:t>Every adjustment you need to make...</w:t>
      </w:r>
    </w:p>
    <w:p>
      <w:r>
        <w:t>It will all come to you along the journey.</w:t>
      </w:r>
    </w:p>
    <w:p>
      <w:r>
        <w:t>Start now.</w:t>
      </w:r>
    </w:p>
    <w:p>
      <w:r>
        <w:t>Imperfect action &gt; No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