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Doing This One Thing Can Change Your Entire Life...</w:t>
      </w:r>
    </w:p>
    <w:p>
      <w:r>
        <w:rPr>
          <w:i/>
          <w:sz w:val="20"/>
        </w:rPr>
        <w:t>Published: Feb 27, 2020</w:t>
      </w:r>
    </w:p>
    <w:p/>
    <w:p>
      <w:r>
        <w:t>I am a college drop out.</w:t>
      </w:r>
    </w:p>
    <w:p>
      <w:r>
        <w:t>Most people don't realize that.</w:t>
      </w:r>
    </w:p>
    <w:p>
      <w:r>
        <w:t>We started our business 20 years ago when I was 19.</w:t>
      </w:r>
    </w:p>
    <w:p>
      <w:r>
        <w:t>I left school when we were 5 years into our business with one semester left until graduation...because honestly I got tired of listening to lectures about being successful in business and then watching "the experts" drive away in hunks of shit.</w:t>
      </w:r>
    </w:p>
    <w:p>
      <w:r>
        <w:t>Does that mean I am against education?</w:t>
      </w:r>
    </w:p>
    <w:p>
      <w:r>
        <w:t>Absolutely not.</w:t>
      </w:r>
    </w:p>
    <w:p>
      <w:r>
        <w:t>Many professions require it.</w:t>
      </w:r>
    </w:p>
    <w:p>
      <w:r>
        <w:t>Instead of formal education, I chose to educate myself.</w:t>
      </w:r>
    </w:p>
    <w:p>
      <w:r>
        <w:t>I estimate in the last 16 years I've read somewhere around 500-515 books cover to cover.</w:t>
      </w:r>
    </w:p>
    <w:p>
      <w:r>
        <w:t>Now ... this college dropout has 4-5 PhDs working for him at any given time depending on the project.</w:t>
      </w:r>
    </w:p>
    <w:p>
      <w:r>
        <w:t>I worked extremely hard, but I also put a lot of ACTIVE time, and still do, into personal development through the habit of reading.</w:t>
      </w:r>
    </w:p>
    <w:p>
      <w:r>
        <w:t>Just reading 10 pages a day can change your entire life.</w:t>
      </w:r>
    </w:p>
    <w:p>
      <w:r>
        <w:t>I'm not talking about "50 shades of bullshit" either.</w:t>
      </w:r>
    </w:p>
    <w:p>
      <w:r>
        <w:t>I'm talking about knowledge...you know...the practical kind...written by people who have actually done the things you wish to do.</w:t>
      </w:r>
    </w:p>
    <w:p>
      <w:r>
        <w:t>In my mind, there are three ways to learn business:</w:t>
      </w:r>
    </w:p>
    <w:p>
      <w:r>
        <w:t>Through your own lessons (average people call these failures...successful people call them lessons)</w:t>
      </w:r>
    </w:p>
    <w:p>
      <w:r>
        <w:t>By listening AND PAYING CAREFUL ATTENTION to those who have been successful</w:t>
      </w:r>
    </w:p>
    <w:p>
      <w:r>
        <w:t>…or reading books</w:t>
      </w:r>
    </w:p>
    <w:p>
      <w:r>
        <w:t>Reading is the only one you can make a personal/regular commitment to...and if you don't...you will be passed by people who do.</w:t>
      </w:r>
    </w:p>
    <w:p>
      <w:r>
        <w:t>So don't bitch when you find yourself sitting on a bar stool at 4pm on a Tuesday afternoon wondering why you couldn't get anywhere, because you chose to play Call of Duty instead of investing in your future.</w:t>
      </w:r>
    </w:p>
    <w:p>
      <w:r>
        <w:t>Success in life is about making a commitment to always improving and realizing there is always more to learn and improvement to be made, no matter how good you think you are.</w:t>
      </w:r>
    </w:p>
    <w:p>
      <w:r>
        <w:t>Anyway, there is a point to this: Get a fucking book. Start reading it and drop some knowledge on yourself....when you're done...read another...and another. Your future bank account will thank you!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