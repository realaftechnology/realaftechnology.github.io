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Everything Starts With An Idea</w:t>
      </w:r>
    </w:p>
    <w:p/>
    <w:p>
      <w:r>
        <w:t>Everything that you see around you was once just an idea in someone’s mind.</w:t>
      </w:r>
    </w:p>
    <w:p>
      <w:r>
        <w:t>The phone/computer that you are reading this on…</w:t>
      </w:r>
    </w:p>
    <w:p>
      <w:r>
        <w:t>The car you drive…</w:t>
      </w:r>
    </w:p>
    <w:p>
      <w:r>
        <w:t>The room you are sitting in…</w:t>
      </w:r>
    </w:p>
    <w:p>
      <w:r>
        <w:t>The clothes you are wearing…</w:t>
      </w:r>
    </w:p>
    <w:p>
      <w:r>
        <w:t>Everything was once “just an idea.”</w:t>
      </w:r>
    </w:p>
    <w:p>
      <w:r>
        <w:t>Same applies to everything that you want to have in your life.</w:t>
      </w:r>
    </w:p>
    <w:p>
      <w:r>
        <w:t>Money, happiness, success, great relationships … all of it!</w:t>
      </w:r>
    </w:p>
    <w:p>
      <w:r>
        <w:t>It all starts inside your head.</w:t>
      </w:r>
    </w:p>
    <w:p>
      <w:r>
        <w:t>Decide what you want and build that vision for yourself.</w:t>
      </w:r>
    </w:p>
    <w:p>
      <w:r>
        <w:t>You have to believe in it so much that you can’t help but go out and work for it to make it a reality.</w:t>
      </w:r>
    </w:p>
    <w:p>
      <w:r>
        <w:t>Every. Single. Day.</w:t>
      </w:r>
    </w:p>
    <w:p>
      <w:r>
        <w:t>Believe more.</w:t>
      </w:r>
    </w:p>
    <w:p>
      <w:r>
        <w:t>Do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