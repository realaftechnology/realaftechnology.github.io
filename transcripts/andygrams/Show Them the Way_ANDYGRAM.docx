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Show Them the Way</w:t>
      </w:r>
    </w:p>
    <w:p>
      <w:r>
        <w:rPr>
          <w:i/>
          <w:sz w:val="20"/>
        </w:rPr>
        <w:t>Published: Oct 21, 2024</w:t>
      </w:r>
    </w:p>
    <w:p/>
    <w:p>
      <w:r>
        <w:t>People are watching.</w:t>
      </w:r>
    </w:p>
    <w:p>
      <w:r>
        <w:t>You are either leading people to be better...</w:t>
      </w:r>
    </w:p>
    <w:p>
      <w:r>
        <w:t>Or you are leading people to be worse.</w:t>
      </w:r>
    </w:p>
    <w:p>
      <w:r>
        <w:t>Even if you're someone who is struggling in life...</w:t>
      </w:r>
    </w:p>
    <w:p>
      <w:r>
        <w:t>There are still people in your life who look up to you for leadership.</w:t>
      </w:r>
    </w:p>
    <w:p>
      <w:r>
        <w:t>Fight.</w:t>
      </w:r>
    </w:p>
    <w:p>
      <w:r>
        <w:t>Push through.</w:t>
      </w:r>
    </w:p>
    <w:p>
      <w:r>
        <w:t>Show them the way.</w:t>
      </w:r>
    </w:p>
    <w:p>
      <w:r>
        <w:t>Be the example you wish you had.</w:t>
      </w:r>
    </w:p>
    <w:p>
      <w:r>
        <w:t>Be the leader you wish you had.</w:t>
      </w:r>
    </w:p>
    <w:p>
      <w:r>
        <w:t>Be the teacher you wish you had.</w:t>
      </w:r>
    </w:p>
    <w:p>
      <w:r>
        <w:t>Be the parent you wish you had.</w:t>
      </w:r>
    </w:p>
    <w:p>
      <w:r>
        <w:t>Be the friend you wish you had.</w:t>
      </w:r>
    </w:p>
    <w:p>
      <w:r>
        <w:t>Be the mentor you wish you had.</w:t>
      </w:r>
    </w:p>
    <w:p>
      <w:r>
        <w:t>This is what changes the world.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