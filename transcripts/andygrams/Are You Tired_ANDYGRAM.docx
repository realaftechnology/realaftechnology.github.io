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Tired?</w:t>
      </w:r>
    </w:p>
    <w:p>
      <w:r>
        <w:rPr>
          <w:i/>
          <w:sz w:val="20"/>
        </w:rPr>
        <w:t>Published: Mar 28, 2022</w:t>
      </w:r>
    </w:p>
    <w:p/>
    <w:p>
      <w:r>
        <w:t>Are you tired?</w:t>
      </w:r>
    </w:p>
    <w:p>
      <w:r>
        <w:t>...Because everyone else is too.</w:t>
      </w:r>
    </w:p>
    <w:p>
      <w:r>
        <w:t>So for you to use "I'm tired" as an excuse for why you can't get shit done is weak as fuck.</w:t>
      </w:r>
    </w:p>
    <w:p>
      <w:r>
        <w:t>Your competitors are tired too...</w:t>
      </w:r>
    </w:p>
    <w:p>
      <w:r>
        <w:t>The difference is, they aren't going to let that keep them from taking the food off of your plate.</w:t>
      </w:r>
    </w:p>
    <w:p>
      <w:r>
        <w:t>If you want to win in life...</w:t>
      </w:r>
    </w:p>
    <w:p>
      <w:r>
        <w:t>Be the motherfucker who drains their tank completely...</w:t>
      </w:r>
    </w:p>
    <w:p>
      <w:r>
        <w:t>Then pushes to do more.</w:t>
      </w:r>
    </w:p>
    <w:p>
      <w:r>
        <w:t>Success comes from gritting it out when most people pack up and go home.</w:t>
      </w:r>
    </w:p>
    <w:p>
      <w:r>
        <w:t>If you can’t do that...</w:t>
      </w:r>
    </w:p>
    <w:p>
      <w:r>
        <w:t>Success will always be something you dream of.</w:t>
      </w:r>
    </w:p>
    <w:p>
      <w:r>
        <w:t>So you're tired...</w:t>
      </w:r>
    </w:p>
    <w:p>
      <w:r>
        <w:t>And?</w:t>
      </w:r>
    </w:p>
    <w:p>
      <w:r>
        <w:t>Are you really going to let that keep you from the life you truly want?</w:t>
      </w:r>
    </w:p>
    <w:p>
      <w:r>
        <w:t>Are you really going to let that be the reason your competition kicks your face in?</w:t>
      </w:r>
    </w:p>
    <w:p>
      <w:r>
        <w:t>Are you really going to let that dictate the actions you're taking on a daily basis?</w:t>
      </w:r>
    </w:p>
    <w:p>
      <w:r>
        <w:t>I didn't think so.</w:t>
      </w:r>
    </w:p>
    <w:p>
      <w:r>
        <w:t>Everyone is fucking tired.</w:t>
      </w:r>
    </w:p>
    <w:p>
      <w:r>
        <w:t>It’s a prerequisite.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