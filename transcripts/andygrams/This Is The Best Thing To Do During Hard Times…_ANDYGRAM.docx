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Best Thing To Do During Hard Times…</w:t>
      </w:r>
    </w:p>
    <w:p>
      <w:r>
        <w:rPr>
          <w:i/>
          <w:sz w:val="20"/>
        </w:rPr>
        <w:t>Published: Sep 21, 2021</w:t>
      </w:r>
    </w:p>
    <w:p/>
    <w:p>
      <w:r>
        <w:t>When the world is pissing you the fuck off...</w:t>
      </w:r>
    </w:p>
    <w:p>
      <w:r>
        <w:t>The best thing you can do is become better.</w:t>
      </w:r>
    </w:p>
    <w:p>
      <w:r>
        <w:t>If you can improve your skills during the hard times...</w:t>
      </w:r>
    </w:p>
    <w:p>
      <w:r>
        <w:t>Imagine how great you'll be in better times...</w:t>
      </w:r>
    </w:p>
    <w:p>
      <w:r>
        <w:t>...and better times will come...</w:t>
      </w:r>
    </w:p>
    <w:p>
      <w:r>
        <w:t>Fast.</w:t>
      </w:r>
    </w:p>
    <w:p>
      <w:r>
        <w:t>This is a major opportunity to test yourself and become exponentially more effective and powerful as an individual.</w:t>
      </w:r>
    </w:p>
    <w:p>
      <w:r>
        <w:t>While everyone else is giving up &amp; giving in.</w:t>
      </w:r>
    </w:p>
    <w:p>
      <w:r>
        <w:t>Use the time to get aggressive.</w:t>
      </w:r>
    </w:p>
    <w:p>
      <w:r>
        <w:t>Go all in.</w:t>
      </w:r>
    </w:p>
    <w:p>
      <w:r>
        <w:t>Look back on this time, be proud and say: “That was the time that made me!”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