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Break the Habit of Thinking Small</w:t>
      </w:r>
    </w:p>
    <w:p>
      <w:r>
        <w:rPr>
          <w:i/>
          <w:sz w:val="20"/>
        </w:rPr>
        <w:t>Published: Apr 12, 2025</w:t>
      </w:r>
    </w:p>
    <w:p/>
    <w:p>
      <w:r>
        <w:t>If you dream of average shit...</w:t>
      </w:r>
    </w:p>
    <w:p>
      <w:r>
        <w:t>You'll get average shit.</w:t>
      </w:r>
    </w:p>
    <w:p>
      <w:r>
        <w:t>Don't get caught up in the mirage of setting "realistic" and "attainable" goals.</w:t>
      </w:r>
    </w:p>
    <w:p>
      <w:r>
        <w:t>It only feeds your habit of thinking and producing very little.</w:t>
      </w:r>
    </w:p>
    <w:p>
      <w:r>
        <w:t>Small goals = Small actions = Small results.</w:t>
      </w:r>
    </w:p>
    <w:p>
      <w:r>
        <w:t>Dream fucking massive.</w:t>
      </w:r>
    </w:p>
    <w:p>
      <w:r>
        <w:t>Massive goals = massive actions = Massive results.</w:t>
      </w:r>
    </w:p>
    <w:p>
      <w:r>
        <w:t>Every single person who has every accomplished anything of significance has been called crazy for their dreams.</w:t>
      </w:r>
    </w:p>
    <w:p>
      <w:r>
        <w:t>They just chose not to listen ... and neither should you.</w:t>
      </w:r>
    </w:p>
    <w:p>
      <w:r>
        <w:t>If you keep pushing long after they call you crazy...</w:t>
      </w:r>
    </w:p>
    <w:p>
      <w:r>
        <w:t>Eventually you won't be crazy.</w:t>
      </w:r>
    </w:p>
    <w:p>
      <w:r>
        <w:t>You'll be a "genius".</w:t>
      </w:r>
    </w:p>
    <w:p>
      <w:r>
        <w:t>Free yourself to think and dream massive.</w:t>
      </w:r>
    </w:p>
    <w:p>
      <w:r>
        <w:t>Even if you don't end up exactly where it is you envision for yourself...</w:t>
      </w:r>
    </w:p>
    <w:p>
      <w:r>
        <w:t>You'll still end up with a life that's 1000 times bigger than the life that "realistic" and "attainable" goals will give you.</w:t>
      </w:r>
    </w:p>
    <w:p>
      <w:r>
        <w:t>That's a fact.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