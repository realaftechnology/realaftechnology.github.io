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 All Feedback Is Worth Listening To</w:t>
      </w:r>
    </w:p>
    <w:p>
      <w:r>
        <w:rPr>
          <w:i/>
          <w:sz w:val="20"/>
        </w:rPr>
        <w:t>Published: Mar 23, 2025</w:t>
      </w:r>
    </w:p>
    <w:p/>
    <w:p>
      <w:r>
        <w:t>People will always have something to say.</w:t>
      </w:r>
    </w:p>
    <w:p>
      <w:r>
        <w:t>...and whether they're talking about your goals...</w:t>
      </w:r>
    </w:p>
    <w:p>
      <w:r>
        <w:t>Your business...</w:t>
      </w:r>
    </w:p>
    <w:p>
      <w:r>
        <w:t>...or your life...</w:t>
      </w:r>
    </w:p>
    <w:p>
      <w:r>
        <w:t>If you want to make progress and win...</w:t>
      </w:r>
    </w:p>
    <w:p>
      <w:r>
        <w:t>You have to learn to differentiate between feedback you're given that's hateful...</w:t>
      </w:r>
    </w:p>
    <w:p>
      <w:r>
        <w:t>...and feedback you're given that's actually constructive.</w:t>
      </w:r>
    </w:p>
    <w:p>
      <w:r>
        <w:t>Everything that comes from a place of jealousy and misunderstanding is hate.</w:t>
      </w:r>
    </w:p>
    <w:p>
      <w:r>
        <w:t>Everything that comes from a place of care, experience, and a real intention to help you get better is constructive criticism.</w:t>
      </w:r>
    </w:p>
    <w:p>
      <w:r>
        <w:t>Ask yourself...</w:t>
      </w:r>
    </w:p>
    <w:p>
      <w:r>
        <w:t>Is there truth to what this person is telling me?</w:t>
      </w:r>
    </w:p>
    <w:p>
      <w:r>
        <w:t>Or...</w:t>
      </w:r>
    </w:p>
    <w:p>
      <w:r>
        <w:t>Are their words negative, condescending, and false?</w:t>
      </w:r>
    </w:p>
    <w:p>
      <w:r>
        <w:t>Ignore the hate and develop the humility to accept and apply any feedback that is truly constructive moving forward.</w:t>
      </w:r>
    </w:p>
    <w:p>
      <w:r>
        <w:t>You'll make far more progress when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