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5-Digit Number That Guarantees Your Success…</w:t>
      </w:r>
    </w:p>
    <w:p>
      <w:r>
        <w:rPr>
          <w:i/>
          <w:sz w:val="20"/>
        </w:rPr>
        <w:t>Published: Jul 27, 2022</w:t>
      </w:r>
    </w:p>
    <w:p/>
    <w:p>
      <w:r>
        <w:t>If I told you there is a 5-digit number that will guarantee your success in life...</w:t>
      </w:r>
    </w:p>
    <w:p>
      <w:r>
        <w:t>Would you believe me?</w:t>
      </w:r>
    </w:p>
    <w:p>
      <w:r>
        <w:t>Because there is.</w:t>
      </w:r>
    </w:p>
    <w:p>
      <w:r>
        <w:t>After all, success is just a numbers game...</w:t>
      </w:r>
    </w:p>
    <w:p>
      <w:r>
        <w:t>It's all about repetition.</w:t>
      </w:r>
    </w:p>
    <w:p>
      <w:r>
        <w:t>...and whether we're talking about being a successful business owner, athlete, parent, or anything else...</w:t>
      </w:r>
    </w:p>
    <w:p>
      <w:r>
        <w:t>Becoming truly successful in anything you do comes down to the reps you take over time.</w:t>
      </w:r>
    </w:p>
    <w:p>
      <w:r>
        <w:t>It's swinging the bat over and over again until you hit a home run.</w:t>
      </w:r>
    </w:p>
    <w:p>
      <w:r>
        <w:t>It's making call after call until you finally get a sale.</w:t>
      </w:r>
    </w:p>
    <w:p>
      <w:r>
        <w:t>I'm not talking about mindless reps...</w:t>
      </w:r>
    </w:p>
    <w:p>
      <w:r>
        <w:t>I'm talking about conscious, intentional reps to improve.</w:t>
      </w:r>
    </w:p>
    <w:p>
      <w:r>
        <w:t>It's about taking a rep, learning the lesson, then applying that lesson to your next attempt to become BETTER.</w:t>
      </w:r>
    </w:p>
    <w:p>
      <w:r>
        <w:t>So, what is this magic number?</w:t>
      </w:r>
    </w:p>
    <w:p>
      <w:r>
        <w:t>10,000.</w:t>
      </w:r>
    </w:p>
    <w:p>
      <w:r>
        <w:t>If you go out and take a MINIMUM of 10,000 conscious reps...</w:t>
      </w:r>
    </w:p>
    <w:p>
      <w:r>
        <w:t>You will develop the level of mastery it takes to be successful in whatever it is you choose to do.</w:t>
      </w:r>
    </w:p>
    <w:p>
      <w:r>
        <w:t>Why am I so certain?</w:t>
      </w:r>
    </w:p>
    <w:p>
      <w:r>
        <w:t>Because I've done it myself.</w:t>
      </w:r>
    </w:p>
    <w:p>
      <w:r>
        <w:t>"But Andy, I took 10,000 reps and I'm still not successful."</w:t>
      </w:r>
    </w:p>
    <w:p>
      <w:r>
        <w:t>Bullshit.</w:t>
      </w:r>
    </w:p>
    <w:p>
      <w:r>
        <w:t>You either...</w:t>
      </w:r>
    </w:p>
    <w:p>
      <w:r>
        <w:t>A. Half-assed your reps.</w:t>
      </w:r>
    </w:p>
    <w:p>
      <w:r>
        <w:t>Or…</w:t>
      </w:r>
    </w:p>
    <w:p>
      <w:r>
        <w:t>B. Haven't taken enough reps yet.</w:t>
      </w:r>
    </w:p>
    <w:p>
      <w:r>
        <w:t>There are no other reasons.</w:t>
      </w:r>
    </w:p>
    <w:p>
      <w:r>
        <w:t>Trust me when I say this...</w:t>
      </w:r>
    </w:p>
    <w:p>
      <w:r>
        <w:t>When it comes to your success...</w:t>
      </w:r>
    </w:p>
    <w:p>
      <w:r>
        <w:t>It doesn't matter who you are...</w:t>
      </w:r>
    </w:p>
    <w:p>
      <w:r>
        <w:t>It doesn't matter where you are...</w:t>
      </w:r>
    </w:p>
    <w:p>
      <w:r>
        <w:t>It doesn't matter how much you know...</w:t>
      </w:r>
    </w:p>
    <w:p>
      <w:r>
        <w:t>It doesn't matter how far away you are...</w:t>
      </w:r>
    </w:p>
    <w:p>
      <w:r>
        <w:t>You just have to take enough conscious, intentional reps until you get shit right.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