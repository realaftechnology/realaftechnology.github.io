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“Your Best” Is Irrelevant</w:t>
      </w:r>
    </w:p>
    <w:p>
      <w:r>
        <w:rPr>
          <w:i/>
          <w:sz w:val="20"/>
        </w:rPr>
        <w:t>Published: Apr 05, 2024</w:t>
      </w:r>
    </w:p>
    <w:p/>
    <w:p>
      <w:r>
        <w:t>If you “tried your best” and you didn’t win…</w:t>
      </w:r>
    </w:p>
    <w:p>
      <w:r>
        <w:t>It’s irrelevant.</w:t>
      </w:r>
    </w:p>
    <w:p>
      <w:r>
        <w:t>No matter how hard you would want to justify it for yourself…</w:t>
      </w:r>
    </w:p>
    <w:p>
      <w:r>
        <w:t>The real world only operates in wins and losses.</w:t>
      </w:r>
    </w:p>
    <w:p>
      <w:r>
        <w:t>Did you win or not?</w:t>
      </w:r>
    </w:p>
    <w:p>
      <w:r>
        <w:t>That’s what really matters.</w:t>
      </w:r>
    </w:p>
    <w:p>
      <w:r>
        <w:t>The real world doesn’t care what you feel in your heart…</w:t>
      </w:r>
    </w:p>
    <w:p>
      <w:r>
        <w:t>The real world doesn’t care how much you put in…</w:t>
      </w:r>
    </w:p>
    <w:p>
      <w:r>
        <w:t>It cares whether you put a W on the board or not.</w:t>
      </w:r>
    </w:p>
    <w:p>
      <w:r>
        <w:t>It’s not “trying your best”...</w:t>
      </w:r>
    </w:p>
    <w:p>
      <w:r>
        <w:t>It’s whether you are the best or not.</w:t>
      </w:r>
    </w:p>
    <w:p>
      <w:r>
        <w:t>Sometimes regardless of how hard you try…</w:t>
      </w:r>
    </w:p>
    <w:p>
      <w:r>
        <w:t>You still lose.</w:t>
      </w:r>
    </w:p>
    <w:p>
      <w:r>
        <w:t>Sometimes you just aren’t skilled enough yet to win.</w:t>
      </w:r>
    </w:p>
    <w:p>
      <w:r>
        <w:t>Work on your craft.</w:t>
      </w:r>
    </w:p>
    <w:p>
      <w:r>
        <w:t>Become so good that your “I tried my best” turns into “I am the best”.</w:t>
      </w:r>
    </w:p>
    <w:p>
      <w:r>
        <w:t>I didn’t make the rules.</w:t>
      </w:r>
    </w:p>
    <w:p>
      <w:r>
        <w:t>I’m just aware of them.</w:t>
      </w:r>
    </w:p>
    <w:p>
      <w:r>
        <w:t>You should be too.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