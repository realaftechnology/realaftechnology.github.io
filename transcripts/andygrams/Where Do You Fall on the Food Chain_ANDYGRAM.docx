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Where Do You Fall on the Food Chain?</w:t>
      </w:r>
    </w:p>
    <w:p>
      <w:r>
        <w:rPr>
          <w:i/>
          <w:sz w:val="20"/>
        </w:rPr>
        <w:t>Published: Mar 04, 2023</w:t>
      </w:r>
    </w:p>
    <w:p/>
    <w:p>
      <w:r>
        <w:t>In nature, you're either born as predator or prey.</w:t>
      </w:r>
    </w:p>
    <w:p>
      <w:r>
        <w:t>If you don't like your place in the food chain ... too bad.</w:t>
      </w:r>
    </w:p>
    <w:p>
      <w:r>
        <w:t>If you’re a zebra…</w:t>
      </w:r>
    </w:p>
    <w:p>
      <w:r>
        <w:t>You better get good at surviving.</w:t>
      </w:r>
    </w:p>
    <w:p>
      <w:r>
        <w:t>If you’re a lion…</w:t>
      </w:r>
    </w:p>
    <w:p>
      <w:r>
        <w:t>You better get good at hunting.</w:t>
      </w:r>
    </w:p>
    <w:p>
      <w:r>
        <w:t>It's do or fucking die.</w:t>
      </w:r>
    </w:p>
    <w:p>
      <w:r>
        <w:t>But here's the good news...</w:t>
      </w:r>
    </w:p>
    <w:p>
      <w:r>
        <w:t>Luckily for us … it’s different for humans.</w:t>
      </w:r>
    </w:p>
    <w:p>
      <w:r>
        <w:t>...and when it comes to the food chain of success...</w:t>
      </w:r>
    </w:p>
    <w:p>
      <w:r>
        <w:t>You could start as prey...</w:t>
      </w:r>
    </w:p>
    <w:p>
      <w:r>
        <w:t>…and have the same opportunity as everyone else to become a predator.</w:t>
      </w:r>
    </w:p>
    <w:p>
      <w:r>
        <w:t>It all depends on your daily habits and choices.</w:t>
      </w:r>
    </w:p>
    <w:p>
      <w:r>
        <w:t>Are you choosing to be disciplined?</w:t>
      </w:r>
    </w:p>
    <w:p>
      <w:r>
        <w:t>Are you choosing to invest in yourself?</w:t>
      </w:r>
    </w:p>
    <w:p>
      <w:r>
        <w:t>Are you choosing to stay humble?</w:t>
      </w:r>
    </w:p>
    <w:p>
      <w:r>
        <w:t>Are you choosing to hold yourself to a high standard?</w:t>
      </w:r>
    </w:p>
    <w:p>
      <w:r>
        <w:t>Are you choosing to solve problems?</w:t>
      </w:r>
    </w:p>
    <w:p>
      <w:r>
        <w:t>Are you choosing to keep showing up long past the time you feel like quitting?</w:t>
      </w:r>
    </w:p>
    <w:p>
      <w:r>
        <w:t>Are you choosing success?</w:t>
      </w:r>
    </w:p>
    <w:p>
      <w:r>
        <w:t>When you answer these questions for yourself...</w:t>
      </w:r>
    </w:p>
    <w:p>
      <w:r>
        <w:t>You'll find out exactly why your life looks the way it does.</w:t>
      </w:r>
    </w:p>
    <w:p>
      <w:r>
        <w:t>Not happy with where you're at?</w:t>
      </w:r>
    </w:p>
    <w:p>
      <w:r>
        <w:t>Work to become a predator that attacks life.</w:t>
      </w:r>
    </w:p>
    <w:p>
      <w:r>
        <w:t>Don’t live your life as prey that just takes the leftover scraps.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