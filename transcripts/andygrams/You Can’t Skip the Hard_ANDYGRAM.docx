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Skip the Hard</w:t>
      </w:r>
    </w:p>
    <w:p>
      <w:r>
        <w:rPr>
          <w:i/>
          <w:sz w:val="20"/>
        </w:rPr>
        <w:t>Published: Jul 06, 2024</w:t>
      </w:r>
    </w:p>
    <w:p/>
    <w:p>
      <w:r>
        <w:t>Do you want to pay the price now?</w:t>
      </w:r>
    </w:p>
    <w:p>
      <w:r>
        <w:t>...Or do you want to pay the price later?</w:t>
      </w:r>
    </w:p>
    <w:p>
      <w:r>
        <w:t>Because those are the only choices you get.</w:t>
      </w:r>
    </w:p>
    <w:p>
      <w:r>
        <w:t>Pain.</w:t>
      </w:r>
    </w:p>
    <w:p>
      <w:r>
        <w:t>Suffering.</w:t>
      </w:r>
    </w:p>
    <w:p>
      <w:r>
        <w:t>Hardship.</w:t>
      </w:r>
    </w:p>
    <w:p>
      <w:r>
        <w:t>They're coming for everybody.</w:t>
      </w:r>
    </w:p>
    <w:p>
      <w:r>
        <w:t>But you get to choose when they come.</w:t>
      </w:r>
    </w:p>
    <w:p>
      <w:r>
        <w:t>You can choose to pay the price of pain, struggle, and hardship right now...</w:t>
      </w:r>
    </w:p>
    <w:p>
      <w:r>
        <w:t>Do the work required to build yourself into someone who can create the life of their dreams...</w:t>
      </w:r>
    </w:p>
    <w:p>
      <w:r>
        <w:t>Build that life...</w:t>
      </w:r>
    </w:p>
    <w:p>
      <w:r>
        <w:t>....and get a reward for that struggle.</w:t>
      </w:r>
    </w:p>
    <w:p>
      <w:r>
        <w:t>Or...</w:t>
      </w:r>
    </w:p>
    <w:p>
      <w:r>
        <w:t>You can sit around now and be a lazy piece of shit...</w:t>
      </w:r>
    </w:p>
    <w:p>
      <w:r>
        <w:t>Watch your life pass you by...</w:t>
      </w:r>
    </w:p>
    <w:p>
      <w:r>
        <w:t>...and then have a dumpster fire for a life later on.</w:t>
      </w:r>
    </w:p>
    <w:p>
      <w:r>
        <w:t>Those are your only choices.</w:t>
      </w:r>
    </w:p>
    <w:p>
      <w:r>
        <w:t>You don't get to opt out of the hard.</w:t>
      </w:r>
    </w:p>
    <w:p>
      <w:r>
        <w:t>You don't get to skip the hard.</w:t>
      </w:r>
    </w:p>
    <w:p>
      <w:r>
        <w:t>You don't get the easy way for the whole journey.</w:t>
      </w:r>
    </w:p>
    <w:p>
      <w:r>
        <w:t>It's pay the price now.</w:t>
      </w:r>
    </w:p>
    <w:p>
      <w:r>
        <w:t>...Or pay the price later.</w:t>
      </w:r>
    </w:p>
    <w:p>
      <w:r>
        <w:t>Thinking you can work your way around the struggle and hardship is a false reality that will ruin your life.</w:t>
      </w:r>
    </w:p>
    <w:p>
      <w:r>
        <w:t>Don't say I didn't try to warn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