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a Student of Winning</w:t>
      </w:r>
    </w:p>
    <w:p>
      <w:r>
        <w:rPr>
          <w:i/>
          <w:sz w:val="20"/>
        </w:rPr>
        <w:t>Published: Jul 07, 2023</w:t>
      </w:r>
    </w:p>
    <w:p/>
    <w:p>
      <w:r>
        <w:t>Do you want to win?</w:t>
      </w:r>
    </w:p>
    <w:p>
      <w:r>
        <w:t>I mean really win…</w:t>
      </w:r>
    </w:p>
    <w:p>
      <w:r>
        <w:t>Quit working and behaving like everyone else.</w:t>
      </w:r>
    </w:p>
    <w:p>
      <w:r>
        <w:t>Get better.</w:t>
      </w:r>
    </w:p>
    <w:p>
      <w:r>
        <w:t>Get tougher.</w:t>
      </w:r>
    </w:p>
    <w:p>
      <w:r>
        <w:t>Get smarter.</w:t>
      </w:r>
    </w:p>
    <w:p>
      <w:r>
        <w:t>Get skilled.</w:t>
      </w:r>
    </w:p>
    <w:p>
      <w:r>
        <w:t>Show up every single day.</w:t>
      </w:r>
    </w:p>
    <w:p>
      <w:r>
        <w:t>...and on the days when everybody else “takes a break”…</w:t>
      </w:r>
    </w:p>
    <w:p>
      <w:r>
        <w:t>Put in twice the work.</w:t>
      </w:r>
    </w:p>
    <w:p>
      <w:r>
        <w:t>Nobody is going to give you any of the shit you want for yourself.</w:t>
      </w:r>
    </w:p>
    <w:p>
      <w:r>
        <w:t>Nobody owes it to you either...</w:t>
      </w:r>
    </w:p>
    <w:p>
      <w:r>
        <w:t>Nobody except yourself.</w:t>
      </w:r>
    </w:p>
    <w:p>
      <w:r>
        <w:t>Figure out what you want and dedicate your life to seeking it out.</w:t>
      </w:r>
    </w:p>
    <w:p>
      <w:r>
        <w:t>Become a student of winning.</w:t>
      </w:r>
    </w:p>
    <w:p>
      <w:r>
        <w:t>Become the embodiment of relentless improvement.</w:t>
      </w:r>
    </w:p>
    <w:p>
      <w:r>
        <w:t>Become committed to the realization of your vision.</w:t>
      </w:r>
    </w:p>
    <w:p>
      <w:r>
        <w:t>Do all of that ... and great things will happen.</w:t>
      </w:r>
    </w:p>
    <w:p>
      <w:r>
        <w:t>Do none of it ... and spend your days wondering what could have been.</w:t>
      </w:r>
    </w:p>
    <w:p>
      <w:r>
        <w:t>It's up to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