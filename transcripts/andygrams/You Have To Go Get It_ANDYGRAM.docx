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 Have To Go Get It</w:t>
      </w:r>
    </w:p>
    <w:p>
      <w:r>
        <w:rPr>
          <w:i/>
          <w:sz w:val="20"/>
        </w:rPr>
        <w:t>Published: Dec 27, 2023</w:t>
      </w:r>
    </w:p>
    <w:p/>
    <w:p>
      <w:r>
        <w:t>Something that I see people misunderstand a great deal is the idea that there's some sort of club...</w:t>
      </w:r>
    </w:p>
    <w:p>
      <w:r>
        <w:t>Or organization...</w:t>
      </w:r>
    </w:p>
    <w:p>
      <w:r>
        <w:t>Or group of people...</w:t>
      </w:r>
    </w:p>
    <w:p>
      <w:r>
        <w:t>Or a single powerful person...</w:t>
      </w:r>
    </w:p>
    <w:p>
      <w:r>
        <w:t>Or a success fairy...</w:t>
      </w:r>
    </w:p>
    <w:p>
      <w:r>
        <w:t>That comes along and says:</w:t>
      </w:r>
    </w:p>
    <w:p>
      <w:r>
        <w:t>"Now is your time to do it!"</w:t>
      </w:r>
    </w:p>
    <w:p>
      <w:r>
        <w:t>“You have what it takes”</w:t>
      </w:r>
    </w:p>
    <w:p>
      <w:r>
        <w:t>“You’re now qualified to join the club”</w:t>
      </w:r>
    </w:p>
    <w:p>
      <w:r>
        <w:t>Newsflash…</w:t>
      </w:r>
    </w:p>
    <w:p>
      <w:r>
        <w:t>That's not how the fuck it works.</w:t>
      </w:r>
    </w:p>
    <w:p>
      <w:r>
        <w:t>Nobody ever comes to tell you that you're good enough.</w:t>
      </w:r>
    </w:p>
    <w:p>
      <w:r>
        <w:t>Nobody ever comes to tell you that they believe in you.</w:t>
      </w:r>
    </w:p>
    <w:p>
      <w:r>
        <w:t>You have to decide on what it is that you're going to do...</w:t>
      </w:r>
    </w:p>
    <w:p>
      <w:r>
        <w:t>...and you have to go fucking do it.</w:t>
      </w:r>
    </w:p>
    <w:p>
      <w:r>
        <w:t>That's it.</w:t>
      </w:r>
    </w:p>
    <w:p>
      <w:r>
        <w:t>It has always been this way...</w:t>
      </w:r>
    </w:p>
    <w:p>
      <w:r>
        <w:t>...and it will always be this way.</w:t>
      </w:r>
    </w:p>
    <w:p>
      <w:r>
        <w:t>So when you find yourself sitting around and waiting for some sort of permission, validation, or official invite from someone or something...</w:t>
      </w:r>
    </w:p>
    <w:p>
      <w:r>
        <w:t>Just know it ain't coming.</w:t>
      </w:r>
    </w:p>
    <w:p>
      <w:r>
        <w:t>You have to go get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