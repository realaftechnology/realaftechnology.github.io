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Live a Life of Service</w:t>
      </w:r>
    </w:p>
    <w:p>
      <w:r>
        <w:rPr>
          <w:i/>
          <w:sz w:val="20"/>
        </w:rPr>
        <w:t>Published: Jan 03, 2023</w:t>
      </w:r>
    </w:p>
    <w:p/>
    <w:p>
      <w:r>
        <w:t>If you want to become a person of true value and greatness...</w:t>
      </w:r>
    </w:p>
    <w:p>
      <w:r>
        <w:t>You have to live a life dedicated to serving others.</w:t>
      </w:r>
    </w:p>
    <w:p>
      <w:r>
        <w:t>Serve them through every action you take...</w:t>
      </w:r>
    </w:p>
    <w:p>
      <w:r>
        <w:t>Serve them through every service you offer...</w:t>
      </w:r>
    </w:p>
    <w:p>
      <w:r>
        <w:t>Serve them through every product you develop...</w:t>
      </w:r>
    </w:p>
    <w:p>
      <w:r>
        <w:t>Serve them through every single thing you do.</w:t>
      </w:r>
    </w:p>
    <w:p>
      <w:r>
        <w:t>Not only is it a great way to build meaningful, life-long relationships that reciprocate the value you provide...</w:t>
      </w:r>
    </w:p>
    <w:p>
      <w:r>
        <w:t>But isn't it just the right thing to do?</w:t>
      </w:r>
    </w:p>
    <w:p>
      <w:r>
        <w:t>I think so...</w:t>
      </w:r>
    </w:p>
    <w:p>
      <w:r>
        <w:t>...and if we all make the commitment to live a life in service of others...</w:t>
      </w:r>
    </w:p>
    <w:p>
      <w:r>
        <w:t>We can make this world a much better place for all of us.</w:t>
      </w:r>
    </w:p>
    <w:p>
      <w:r>
        <w:t>That's a fact.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