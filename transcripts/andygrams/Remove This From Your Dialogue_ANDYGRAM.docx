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Remove This From Your Dialogue</w:t>
      </w:r>
    </w:p>
    <w:p>
      <w:r>
        <w:rPr>
          <w:i/>
          <w:sz w:val="20"/>
        </w:rPr>
        <w:t>Published: May 11, 2020</w:t>
      </w:r>
    </w:p>
    <w:p/>
    <w:p>
      <w:r>
        <w:t>"I deserve" is the most whiny, cry baby phrase in the English language.</w:t>
      </w:r>
    </w:p>
    <w:p>
      <w:r>
        <w:t>Remove it from your dialogue.</w:t>
      </w:r>
    </w:p>
    <w:p>
      <w:r>
        <w:t>You deserve exactly what you have in life.</w:t>
      </w:r>
    </w:p>
    <w:p>
      <w:r>
        <w:t>If your life is amazing...it's a result of your actions. You deserve it!</w:t>
      </w:r>
    </w:p>
    <w:p>
      <w:r>
        <w:t>If your life sucks...it's a result of your actions. You deserve it.</w:t>
      </w:r>
    </w:p>
    <w:p>
      <w:r>
        <w:t>Period.</w:t>
      </w:r>
    </w:p>
    <w:p>
      <w:r>
        <w:t>Want a different life?</w:t>
      </w:r>
    </w:p>
    <w:p>
      <w:r>
        <w:t>Draw a fucking line in the sand...and stop tolerating what you have been....</w:t>
      </w:r>
    </w:p>
    <w:p>
      <w:r>
        <w:t>From yourself.</w:t>
      </w:r>
    </w:p>
    <w:p>
      <w:r>
        <w:t>From your family.</w:t>
      </w:r>
    </w:p>
    <w:p>
      <w:r>
        <w:t>From your “friends”.</w:t>
      </w:r>
    </w:p>
    <w:p>
      <w:r>
        <w:t>From the environment YOU’VE created.</w:t>
      </w:r>
    </w:p>
    <w:p>
      <w:r>
        <w:t>Draw that line in the sand and NEVER LOOK BACK!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