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Have a Lot More Winning to Do</w:t>
      </w:r>
    </w:p>
    <w:p>
      <w:r>
        <w:rPr>
          <w:i/>
          <w:sz w:val="20"/>
        </w:rPr>
        <w:t>Published: Sep 30, 2024</w:t>
      </w:r>
    </w:p>
    <w:p/>
    <w:p>
      <w:r>
        <w:t>There is no such thing as "maintaining.”</w:t>
      </w:r>
    </w:p>
    <w:p>
      <w:r>
        <w:t>You are either moving forward or moving backward.</w:t>
      </w:r>
    </w:p>
    <w:p>
      <w:r>
        <w:t>Always.</w:t>
      </w:r>
    </w:p>
    <w:p>
      <w:r>
        <w:t>"Maintaining" is just taking your foot off the gas...</w:t>
      </w:r>
    </w:p>
    <w:p>
      <w:r>
        <w:t>Growing complacent...</w:t>
      </w:r>
    </w:p>
    <w:p>
      <w:r>
        <w:t>...and allowing everyone you're in competition with to pass you by.</w:t>
      </w:r>
    </w:p>
    <w:p>
      <w:r>
        <w:t>Even if you can't see it immediately.</w:t>
      </w:r>
    </w:p>
    <w:p>
      <w:r>
        <w:t>Understand that winning is a lifelong commitment.</w:t>
      </w:r>
    </w:p>
    <w:p>
      <w:r>
        <w:t>No matter how many times you've won up to this point...</w:t>
      </w:r>
    </w:p>
    <w:p>
      <w:r>
        <w:t>If you do not continue to compete and improve upon your skill set...</w:t>
      </w:r>
    </w:p>
    <w:p>
      <w:r>
        <w:t>You will get fucking smashed by the people who do.</w:t>
      </w:r>
    </w:p>
    <w:p>
      <w:r>
        <w:t>It will just be a matter of time.</w:t>
      </w:r>
    </w:p>
    <w:p>
      <w:r>
        <w:t>Guaranteed.</w:t>
      </w:r>
    </w:p>
    <w:p>
      <w:r>
        <w:t>Stay humble.</w:t>
      </w:r>
    </w:p>
    <w:p>
      <w:r>
        <w:t>Stay disciplined.</w:t>
      </w:r>
    </w:p>
    <w:p>
      <w:r>
        <w:t>Stay focused.</w:t>
      </w:r>
    </w:p>
    <w:p>
      <w:r>
        <w:t>You have a lot more winning to do.</w:t>
      </w:r>
    </w:p>
    <w:p>
      <w:r>
        <w:t>Keep moving.</w:t>
      </w:r>
    </w:p>
    <w:p>
      <w:r>
        <w:t>"Maintaining" is no different than quitting…it’s just slower &amp; more painful.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