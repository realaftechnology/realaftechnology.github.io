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All I Ask of You…</w:t>
      </w:r>
    </w:p>
    <w:p>
      <w:r>
        <w:rPr>
          <w:i/>
          <w:sz w:val="20"/>
        </w:rPr>
        <w:t>Published: Jan 01, 2026</w:t>
      </w:r>
    </w:p>
    <w:p/>
    <w:p>
      <w:r>
        <w:t>Social media isn’t designed to make you better.</w:t>
      </w:r>
    </w:p>
    <w:p>
      <w:r>
        <w:t>It’s designed to keep you distracted.</w:t>
      </w:r>
    </w:p>
    <w:p>
      <w:r>
        <w:t>The algorithm doesn’t care if you grow.</w:t>
      </w:r>
    </w:p>
    <w:p>
      <w:r>
        <w:t>It doesn’t care if you win.</w:t>
      </w:r>
    </w:p>
    <w:p>
      <w:r>
        <w:t>It doesn’t care if you become who you’re capable of being.</w:t>
      </w:r>
    </w:p>
    <w:p>
      <w:r>
        <w:t>It cares about one thing...</w:t>
      </w:r>
    </w:p>
    <w:p>
      <w:r>
        <w:t>How long it can keep you scrolling.</w:t>
      </w:r>
    </w:p>
    <w:p>
      <w:r>
        <w:t>That’s why it feeds you outrage.</w:t>
      </w:r>
    </w:p>
    <w:p>
      <w:r>
        <w:t>Drama.</w:t>
      </w:r>
    </w:p>
    <w:p>
      <w:r>
        <w:t>Cheap dopamine.</w:t>
      </w:r>
    </w:p>
    <w:p>
      <w:r>
        <w:t>Anything that keeps you hooked.</w:t>
      </w:r>
    </w:p>
    <w:p>
      <w:r>
        <w:t>Even if it's at the expense of your time and sanity.</w:t>
      </w:r>
    </w:p>
    <w:p>
      <w:r>
        <w:t>That’s why I made a decision 6 years ago to pull my best lessons off social media and start Andygram.</w:t>
      </w:r>
    </w:p>
    <w:p>
      <w:r>
        <w:t>No algorithm.</w:t>
      </w:r>
    </w:p>
    <w:p>
      <w:r>
        <w:t>No bullshit.</w:t>
      </w:r>
    </w:p>
    <w:p>
      <w:r>
        <w:t>Nothing standing in the way of you and the insights to help you build the life you dream about.</w:t>
      </w:r>
    </w:p>
    <w:p>
      <w:r>
        <w:t>Over the years…</w:t>
      </w:r>
    </w:p>
    <w:p>
      <w:r>
        <w:t>I’ve watched thousands of you embrace these lessons and go out to do the work.</w:t>
      </w:r>
    </w:p>
    <w:p>
      <w:r>
        <w:t>You stopped lying to yourselves.</w:t>
      </w:r>
    </w:p>
    <w:p>
      <w:r>
        <w:t>You stopped waiting to “feel ready.”</w:t>
      </w:r>
    </w:p>
    <w:p>
      <w:r>
        <w:t>You started honoring your commitments.</w:t>
      </w:r>
    </w:p>
    <w:p>
      <w:r>
        <w:t>I think that's cool as fuck.</w:t>
      </w:r>
    </w:p>
    <w:p>
      <w:r>
        <w:t>That’s the entire point of Andygram.</w:t>
      </w:r>
    </w:p>
    <w:p>
      <w:r>
        <w:t>Not motivation.</w:t>
      </w:r>
    </w:p>
    <w:p>
      <w:r>
        <w:t>Not hype.</w:t>
      </w:r>
    </w:p>
    <w:p>
      <w:r>
        <w:t>Valuable lessons to help you produce results.</w:t>
      </w:r>
    </w:p>
    <w:p>
      <w:r>
        <w:t>But here’s the reality.</w:t>
      </w:r>
    </w:p>
    <w:p>
      <w:r>
        <w:t>The world doesn’t change by talking about change.</w:t>
      </w:r>
    </w:p>
    <w:p>
      <w:r>
        <w:t>The world changes by living out change.</w:t>
      </w:r>
    </w:p>
    <w:p>
      <w:r>
        <w:t>By holding a higher standard and refusing to compromise.</w:t>
      </w:r>
    </w:p>
    <w:p>
      <w:r>
        <w:t>Today is January 1st.</w:t>
      </w:r>
    </w:p>
    <w:p>
      <w:r>
        <w:t>Most people are hoping this is the year things magically get better.</w:t>
      </w:r>
    </w:p>
    <w:p>
      <w:r>
        <w:t>They only will if they execute.</w:t>
      </w:r>
    </w:p>
    <w:p>
      <w:r>
        <w:t>Be the example for them of what that means.</w:t>
      </w:r>
    </w:p>
    <w:p>
      <w:r>
        <w:t>Keep your word.</w:t>
      </w:r>
    </w:p>
    <w:p>
      <w:r>
        <w:t>Do the hard shit when nobody’s watching.</w:t>
      </w:r>
    </w:p>
    <w:p>
      <w:r>
        <w:t>Encourage people who are trying their best ... and I mean their actual best.</w:t>
      </w:r>
    </w:p>
    <w:p>
      <w:r>
        <w:t>If you don’t live it…</w:t>
      </w:r>
    </w:p>
    <w:p>
      <w:r>
        <w:t>They won't either.</w:t>
      </w:r>
    </w:p>
    <w:p>
      <w:r>
        <w:t>I’ll do my part.</w:t>
      </w:r>
    </w:p>
    <w:p>
      <w:r>
        <w:t>All I ask is that you do yours.</w:t>
      </w:r>
    </w:p>
    <w:p>
      <w:r>
        <w:t>That’s how real change happens.</w:t>
      </w:r>
    </w:p>
    <w:p>
      <w:r>
        <w:t>Let’s fucking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