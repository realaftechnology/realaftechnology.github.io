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Winning Is Forced</w:t>
      </w:r>
    </w:p>
    <w:p>
      <w:r>
        <w:rPr>
          <w:i/>
          <w:sz w:val="20"/>
        </w:rPr>
        <w:t>Published: Feb 27, 2026</w:t>
      </w:r>
    </w:p>
    <w:p/>
    <w:p>
      <w:r>
        <w:t>Winning doesn't open the door for you.</w:t>
      </w:r>
    </w:p>
    <w:p>
      <w:r>
        <w:t>It doesn't roll out a red carpet.</w:t>
      </w:r>
    </w:p>
    <w:p>
      <w:r>
        <w:t>It doesn't call your name.</w:t>
      </w:r>
    </w:p>
    <w:p>
      <w:r>
        <w:t>It stares you in the face...</w:t>
      </w:r>
    </w:p>
    <w:p>
      <w:r>
        <w:t>Tells you there is zero chance...</w:t>
      </w:r>
    </w:p>
    <w:p>
      <w:r>
        <w:t>Then dares you to keep going.</w:t>
      </w:r>
    </w:p>
    <w:p>
      <w:r>
        <w:t>Most people stop right there.</w:t>
      </w:r>
    </w:p>
    <w:p>
      <w:r>
        <w:t>Waiting for an invite.</w:t>
      </w:r>
    </w:p>
    <w:p>
      <w:r>
        <w:t>Winners don't ask.</w:t>
      </w:r>
    </w:p>
    <w:p>
      <w:r>
        <w:t>They impose their will.</w:t>
      </w:r>
    </w:p>
    <w:p>
      <w:r>
        <w:t>They show up unannounced and break the fucking door down.</w:t>
      </w:r>
    </w:p>
    <w:p>
      <w:r>
        <w:t>Not politely.</w:t>
      </w:r>
    </w:p>
    <w:p>
      <w:r>
        <w:t>By force.</w:t>
      </w:r>
    </w:p>
    <w:p>
      <w:r>
        <w:t>Because winning isn't given.</w:t>
      </w:r>
    </w:p>
    <w:p>
      <w:r>
        <w:t>It's forced.</w:t>
      </w:r>
    </w:p>
    <w:p>
      <w:r>
        <w:t>Kick the door in.</w:t>
      </w:r>
    </w:p>
    <w:p>
      <w:r>
        <w:t>Make your presence a fucking problem.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