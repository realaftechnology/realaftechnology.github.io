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Winners Fix Problems</w:t>
      </w:r>
    </w:p>
    <w:p>
      <w:r>
        <w:rPr>
          <w:i/>
          <w:sz w:val="20"/>
        </w:rPr>
        <w:t>Published: Jul 19, 2025</w:t>
      </w:r>
    </w:p>
    <w:p/>
    <w:p>
      <w:r>
        <w:t>Most people are bystanders in their own lives.</w:t>
      </w:r>
    </w:p>
    <w:p>
      <w:r>
        <w:t>They see problems and walk away.</w:t>
      </w:r>
    </w:p>
    <w:p>
      <w:r>
        <w:t>They notice issues and ignore them.</w:t>
      </w:r>
    </w:p>
    <w:p>
      <w:r>
        <w:t>They think to themselves, "That's not my problem ... somebody else will fix it."</w:t>
      </w:r>
    </w:p>
    <w:p>
      <w:r>
        <w:t>...and because these people refuse to accept responsibility...</w:t>
      </w:r>
    </w:p>
    <w:p>
      <w:r>
        <w:t>They keep themselves confined to an average existence forever.</w:t>
      </w:r>
    </w:p>
    <w:p>
      <w:r>
        <w:t>Winners address these situations differently.</w:t>
      </w:r>
    </w:p>
    <w:p>
      <w:r>
        <w:t>When they see a problem...</w:t>
      </w:r>
    </w:p>
    <w:p>
      <w:r>
        <w:t>They address it and fix it immediately.</w:t>
      </w:r>
    </w:p>
    <w:p>
      <w:r>
        <w:t>It doesn't matter if it's "their job" or not.</w:t>
      </w:r>
    </w:p>
    <w:p>
      <w:r>
        <w:t>It doesn't matter if they're the ones who caused the problem or not.</w:t>
      </w:r>
    </w:p>
    <w:p>
      <w:r>
        <w:t>They handle it regardless.</w:t>
      </w:r>
    </w:p>
    <w:p>
      <w:r>
        <w:t>Every problem solved builds value.</w:t>
      </w:r>
    </w:p>
    <w:p>
      <w:r>
        <w:t>Every task completed builds skills.</w:t>
      </w:r>
    </w:p>
    <w:p>
      <w:r>
        <w:t>Winners understand this well and use it to their full advantage.</w:t>
      </w:r>
    </w:p>
    <w:p>
      <w:r>
        <w:t>If you're sitting around wondering why your problems won't go away...</w:t>
      </w:r>
    </w:p>
    <w:p>
      <w:r>
        <w:t>I guarantee you this is why.</w:t>
      </w:r>
    </w:p>
    <w:p>
      <w:r>
        <w:t>You're playing the part of the bystander ... and not the problem solver.</w:t>
      </w:r>
    </w:p>
    <w:p>
      <w:r>
        <w:t>Accept responsibility.</w:t>
      </w:r>
    </w:p>
    <w:p>
      <w:r>
        <w:t>Take action.</w:t>
      </w:r>
    </w:p>
    <w:p>
      <w:r>
        <w:t>Solve the problem whether it's "your problem” or not.</w:t>
      </w:r>
    </w:p>
    <w:p>
      <w:r>
        <w:t>When you stop waiting for someone else to fix shit and start fixing it yourself...</w:t>
      </w:r>
    </w:p>
    <w:p>
      <w:r>
        <w:t>You will have 0 issues building an amazing life for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