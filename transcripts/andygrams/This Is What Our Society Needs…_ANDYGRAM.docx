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Our Society Needs…</w:t>
      </w:r>
    </w:p>
    <w:p>
      <w:r>
        <w:rPr>
          <w:i/>
          <w:sz w:val="20"/>
        </w:rPr>
        <w:t>Published: Dec 24, 2021</w:t>
      </w:r>
    </w:p>
    <w:p/>
    <w:p>
      <w:r>
        <w:t>By telling the next generation that they are special little flowers...</w:t>
      </w:r>
    </w:p>
    <w:p>
      <w:r>
        <w:t>...and that they "deserve" everything in the world for existing...</w:t>
      </w:r>
    </w:p>
    <w:p>
      <w:r>
        <w:t>We are failing them.</w:t>
      </w:r>
    </w:p>
    <w:p>
      <w:r>
        <w:t>What do you think happens when these kids go out into the real world with this plush, idealistic perspective?</w:t>
      </w:r>
    </w:p>
    <w:p>
      <w:r>
        <w:t>They get their teeth kicked in.</w:t>
      </w:r>
    </w:p>
    <w:p>
      <w:r>
        <w:t>The real world doesn't give a fuck about your feelings...</w:t>
      </w:r>
    </w:p>
    <w:p>
      <w:r>
        <w:t>The real world only cares whether you can execute or not.</w:t>
      </w:r>
    </w:p>
    <w:p>
      <w:r>
        <w:t>So why aren't we preparing the next generation for reality by telling them the truth?</w:t>
      </w:r>
    </w:p>
    <w:p>
      <w:r>
        <w:t>It's our responsibility to teach them how to face real-world struggles…</w:t>
      </w:r>
    </w:p>
    <w:p>
      <w:r>
        <w:t>Not live in an idealistic fairytale.</w:t>
      </w:r>
    </w:p>
    <w:p>
      <w:r>
        <w:t>The real world is competitive...</w:t>
      </w:r>
    </w:p>
    <w:p>
      <w:r>
        <w:t>It's kill or be killed.</w:t>
      </w:r>
    </w:p>
    <w:p>
      <w:r>
        <w:t>That's the ideology we need to be teaching the next generation.</w:t>
      </w:r>
    </w:p>
    <w:p>
      <w:r>
        <w:t>That’s what we need in society today…</w:t>
      </w:r>
    </w:p>
    <w:p>
      <w:r>
        <w:t>To build a generation of people who work hard to get what they want…</w:t>
      </w:r>
    </w:p>
    <w:p>
      <w:r>
        <w:t>...and never feel entitled to anything.</w:t>
      </w:r>
    </w:p>
    <w:p>
      <w:r>
        <w:t>That's how we change shit in this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