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Your Biggest Hater…</w:t>
      </w:r>
    </w:p>
    <w:p>
      <w:r>
        <w:rPr>
          <w:i/>
          <w:sz w:val="20"/>
        </w:rPr>
        <w:t>Published: Mar 24, 2022</w:t>
      </w:r>
    </w:p>
    <w:p/>
    <w:p>
      <w:r>
        <w:t>People attempt to cover up their lack of action by blaming the "haters" in their life.</w:t>
      </w:r>
    </w:p>
    <w:p>
      <w:r>
        <w:t>If that's you ... then you need to ask yourself this...</w:t>
      </w:r>
    </w:p>
    <w:p>
      <w:r>
        <w:t>Who are your haters?</w:t>
      </w:r>
    </w:p>
    <w:p>
      <w:r>
        <w:t>If I had to guess...</w:t>
      </w:r>
    </w:p>
    <w:p>
      <w:r>
        <w:t>You’ll probably say it's a family member, a friend, or somebody online who doesn't support your goals.</w:t>
      </w:r>
    </w:p>
    <w:p>
      <w:r>
        <w:t>But if you really dig into why you haven't taken action...</w:t>
      </w:r>
    </w:p>
    <w:p>
      <w:r>
        <w:t>It's not because of your haters.</w:t>
      </w:r>
    </w:p>
    <w:p>
      <w:r>
        <w:t>The truth is...</w:t>
      </w:r>
    </w:p>
    <w:p>
      <w:r>
        <w:t>You most likely haven't done anything significant enough in your life to have real haters.</w:t>
      </w:r>
    </w:p>
    <w:p>
      <w:r>
        <w:t>You know who your biggest hater is?</w:t>
      </w:r>
    </w:p>
    <w:p>
      <w:r>
        <w:t>It's YOU.</w:t>
      </w:r>
    </w:p>
    <w:p>
      <w:r>
        <w:t>YOU are the real reason why you haven't accomplished shit.</w:t>
      </w:r>
    </w:p>
    <w:p>
      <w:r>
        <w:t>YOU are the one holding yourself back.</w:t>
      </w:r>
    </w:p>
    <w:p>
      <w:r>
        <w:t>YOU are the one making up scenarios in your head about what people are going to say or what people are going to do when you start chasing your dreams.</w:t>
      </w:r>
    </w:p>
    <w:p>
      <w:r>
        <w:t>YOU are the one letting your undisciplined mind take control of your daily actions…</w:t>
      </w:r>
    </w:p>
    <w:p>
      <w:r>
        <w:t>Not your "haters.”</w:t>
      </w:r>
    </w:p>
    <w:p>
      <w:r>
        <w:t>You need to learn to shut off the part of your brain that is standing in the way of you taking action.</w:t>
      </w:r>
    </w:p>
    <w:p>
      <w:r>
        <w:t>If you can form a habit of this and do it every day...</w:t>
      </w:r>
    </w:p>
    <w:p>
      <w:r>
        <w:t>You'll start to realize YOU are the only one holding yourself back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