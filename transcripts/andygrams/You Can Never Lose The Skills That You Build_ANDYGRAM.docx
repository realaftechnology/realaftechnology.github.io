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 Never Lose The Skills That You Build</w:t>
      </w:r>
    </w:p>
    <w:p>
      <w:r>
        <w:rPr>
          <w:i/>
          <w:sz w:val="20"/>
        </w:rPr>
        <w:t>Published: Feb 24, 2022</w:t>
      </w:r>
    </w:p>
    <w:p/>
    <w:p>
      <w:r>
        <w:t>Ask any real successful person if they're scared of losing everything they have…</w:t>
      </w:r>
    </w:p>
    <w:p>
      <w:r>
        <w:t>I guarantee you that 100% of the time they are going to say "No”…</w:t>
      </w:r>
    </w:p>
    <w:p>
      <w:r>
        <w:t>...and I would answer the same way.</w:t>
      </w:r>
    </w:p>
    <w:p>
      <w:r>
        <w:t>You can take away everything that I have...</w:t>
      </w:r>
    </w:p>
    <w:p>
      <w:r>
        <w:t>You can take away my companies...</w:t>
      </w:r>
    </w:p>
    <w:p>
      <w:r>
        <w:t>My cars...</w:t>
      </w:r>
    </w:p>
    <w:p>
      <w:r>
        <w:t>My money...</w:t>
      </w:r>
    </w:p>
    <w:p>
      <w:r>
        <w:t>My connections...</w:t>
      </w:r>
    </w:p>
    <w:p>
      <w:r>
        <w:t>But you can never take away the skills I've built along the journey.</w:t>
      </w:r>
    </w:p>
    <w:p>
      <w:r>
        <w:t>I spent over two decades grinding my face into the dirt to get where I'm at today...</w:t>
      </w:r>
    </w:p>
    <w:p>
      <w:r>
        <w:t>But what I've come to recognize through that is this...</w:t>
      </w:r>
    </w:p>
    <w:p>
      <w:r>
        <w:t>Even if I lost everything that I have...</w:t>
      </w:r>
    </w:p>
    <w:p>
      <w:r>
        <w:t>I'd still have the skills necessary to build everything again from the ground up.</w:t>
      </w:r>
    </w:p>
    <w:p>
      <w:r>
        <w:t>So am I really scared to lose everything?</w:t>
      </w:r>
    </w:p>
    <w:p>
      <w:r>
        <w:t>No.</w:t>
      </w:r>
    </w:p>
    <w:p>
      <w:r>
        <w:t>Always remember this...</w:t>
      </w:r>
    </w:p>
    <w:p>
      <w:r>
        <w:t>It's not the money that gives you security...</w:t>
      </w:r>
    </w:p>
    <w:p>
      <w:r>
        <w:t>It's the skills that you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