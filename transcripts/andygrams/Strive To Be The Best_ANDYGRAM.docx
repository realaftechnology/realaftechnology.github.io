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Strive To Be The Best</w:t>
      </w:r>
    </w:p>
    <w:p>
      <w:r>
        <w:rPr>
          <w:i/>
          <w:sz w:val="20"/>
        </w:rPr>
        <w:t>Published: Aug 07, 2022</w:t>
      </w:r>
    </w:p>
    <w:p/>
    <w:p>
      <w:r>
        <w:t>Our youth is taught that "as long as you do your best, everything will be okay."</w:t>
      </w:r>
    </w:p>
    <w:p>
      <w:r>
        <w:t>But the real world doesn't care that you “did your best.”</w:t>
      </w:r>
    </w:p>
    <w:p>
      <w:r>
        <w:t>...and it will NEVER reward you for doing so.</w:t>
      </w:r>
    </w:p>
    <w:p>
      <w:r>
        <w:t>The real world has winners and losers.</w:t>
      </w:r>
    </w:p>
    <w:p>
      <w:r>
        <w:t>If your best isn't enough to win in the real world...</w:t>
      </w:r>
    </w:p>
    <w:p>
      <w:r>
        <w:t>You better focus on getting better…</w:t>
      </w:r>
    </w:p>
    <w:p>
      <w:r>
        <w:t>FAST.</w:t>
      </w:r>
    </w:p>
    <w:p>
      <w:r>
        <w:t>If you don't...</w:t>
      </w:r>
    </w:p>
    <w:p>
      <w:r>
        <w:t>Be prepared to get your ass beat … because the world will show you no mercy.</w:t>
      </w:r>
    </w:p>
    <w:p>
      <w:r>
        <w:t>Celebrating your little moral victory of trying your best ain't it.</w:t>
      </w:r>
    </w:p>
    <w:p>
      <w:r>
        <w:t>You know what "I did my best" really is?</w:t>
      </w:r>
    </w:p>
    <w:p>
      <w:r>
        <w:t>It's your way of avoiding the struggle that comes with developing your skillset … and doing the shit you need to do to get better.</w:t>
      </w:r>
    </w:p>
    <w:p>
      <w:r>
        <w:t>If you truly want everything to be okay...</w:t>
      </w:r>
    </w:p>
    <w:p>
      <w:r>
        <w:t>Quit trying to do your best.</w:t>
      </w:r>
    </w:p>
    <w:p>
      <w:r>
        <w:t>Start striving to be the literal best you are capable of being.</w:t>
      </w:r>
    </w:p>
    <w:p>
      <w:r>
        <w:t>There is no other way.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