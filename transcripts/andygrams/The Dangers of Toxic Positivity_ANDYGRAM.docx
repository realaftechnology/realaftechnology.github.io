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Dangers of Toxic Positivity</w:t>
      </w:r>
    </w:p>
    <w:p>
      <w:r>
        <w:rPr>
          <w:i/>
          <w:sz w:val="20"/>
        </w:rPr>
        <w:t>Published: Feb 15, 2023</w:t>
      </w:r>
    </w:p>
    <w:p/>
    <w:p>
      <w:r>
        <w:t>Beware of toxic positivity.</w:t>
      </w:r>
    </w:p>
    <w:p>
      <w:r>
        <w:t>Having a positive outlook on life is a great thing, and it should be encouraged…</w:t>
      </w:r>
    </w:p>
    <w:p>
      <w:r>
        <w:t>However … being too positive can actually work against you if you aren't careful.</w:t>
      </w:r>
    </w:p>
    <w:p>
      <w:r>
        <w:t>Here’s the deal…</w:t>
      </w:r>
    </w:p>
    <w:p>
      <w:r>
        <w:t>It's one thing to be positive and optimistic about your situation...</w:t>
      </w:r>
    </w:p>
    <w:p>
      <w:r>
        <w:t>But if you let this positivity convince you to feel good about things you shouldn't...</w:t>
      </w:r>
    </w:p>
    <w:p>
      <w:r>
        <w:t>It prevents you from taking action...</w:t>
      </w:r>
    </w:p>
    <w:p>
      <w:r>
        <w:t>...and it starts to replace the truth.</w:t>
      </w:r>
    </w:p>
    <w:p>
      <w:r>
        <w:t>That's when you've entered the toxic positivity zone.</w:t>
      </w:r>
    </w:p>
    <w:p>
      <w:r>
        <w:t>If you don't identify and eliminate this behavior immediately...</w:t>
      </w:r>
    </w:p>
    <w:p>
      <w:r>
        <w:t>You have zero chance.</w:t>
      </w:r>
    </w:p>
    <w:p>
      <w:r>
        <w:t>Here's the truth...</w:t>
      </w:r>
    </w:p>
    <w:p>
      <w:r>
        <w:t>You can't truly feel good about your body if you don't take care of it.</w:t>
      </w:r>
    </w:p>
    <w:p>
      <w:r>
        <w:t>You can't truly feel good about your career path if you don't work hard and execute at a high level.</w:t>
      </w:r>
    </w:p>
    <w:p>
      <w:r>
        <w:t>You can't truly feel good about your relationships if you put 0 effort into improving them.</w:t>
      </w:r>
    </w:p>
    <w:p>
      <w:r>
        <w:t>...even if you try to convince yourself and others that you do.</w:t>
      </w:r>
    </w:p>
    <w:p>
      <w:r>
        <w:t>You know the truth … and lying to yourself about it is delusional … not “healthy.”</w:t>
      </w:r>
    </w:p>
    <w:p>
      <w:r>
        <w:t>So what is toxic positivity?</w:t>
      </w:r>
    </w:p>
    <w:p>
      <w:r>
        <w:t>It's accepting a low standard for yourself and learning to be happy with whatever the fuck life gives you.</w:t>
      </w:r>
    </w:p>
    <w:p>
      <w:r>
        <w:t>Is that really what you want?</w:t>
      </w:r>
    </w:p>
    <w:p>
      <w:r>
        <w:t>I know I don't...</w:t>
      </w:r>
    </w:p>
    <w:p>
      <w:r>
        <w:t>...and I'm willing to bet that you don't either.</w:t>
      </w:r>
    </w:p>
    <w:p>
      <w:r>
        <w:t>…and if you do that’s weak ass shit.</w:t>
      </w:r>
    </w:p>
    <w:p>
      <w:r>
        <w:t>You know it too…</w:t>
      </w:r>
    </w:p>
    <w:p>
      <w:r>
        <w:t>Otherwise, you wouldn't be reading this right now.</w:t>
      </w:r>
    </w:p>
    <w:p>
      <w:r>
        <w:t>So be positive...</w:t>
      </w:r>
    </w:p>
    <w:p>
      <w:r>
        <w:t>Hope for the best.</w:t>
      </w:r>
    </w:p>
    <w:p>
      <w:r>
        <w:t>Work for the best.</w:t>
      </w:r>
    </w:p>
    <w:p>
      <w:r>
        <w:t>But don't let that positivity get in the way of the real truth.</w:t>
      </w:r>
    </w:p>
    <w:p>
      <w:r>
        <w:t>Don’t lie to yourself…</w:t>
      </w:r>
    </w:p>
    <w:p>
      <w:r>
        <w:t>…you will never truly feel great about yourself until you actually go out to build yourself into someone you can be proud of.</w:t>
      </w:r>
    </w:p>
    <w:p>
      <w:r>
        <w:t>There is no hack, shortcut or course that will get you around that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