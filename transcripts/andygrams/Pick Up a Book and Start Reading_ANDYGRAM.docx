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Pick Up a Book and Start Reading</w:t>
      </w:r>
    </w:p>
    <w:p>
      <w:r>
        <w:rPr>
          <w:i/>
          <w:sz w:val="20"/>
        </w:rPr>
        <w:t>Published: Sep 18, 2020</w:t>
      </w:r>
    </w:p>
    <w:p/>
    <w:p>
      <w:r>
        <w:t>After the age of 18 years, a large majority of the world’s population never reads a single book EVER for the rest of their life.</w:t>
      </w:r>
    </w:p>
    <w:p>
      <w:r>
        <w:t>If you don’t read books that will make you better…</w:t>
      </w:r>
    </w:p>
    <w:p>
      <w:r>
        <w:t>If you don’t learn from the teachings and life experiences of others who came before you and succeeded in whatever it is that you want to do…</w:t>
      </w:r>
    </w:p>
    <w:p>
      <w:r>
        <w:t>You are NO DIFFERENT than an illiterate person who doesn’t know how to read.</w:t>
      </w:r>
    </w:p>
    <w:p>
      <w:r>
        <w:t>Let that sink in for a minute...</w:t>
      </w:r>
    </w:p>
    <w:p>
      <w:r>
        <w:t>No really, think about it...</w:t>
      </w:r>
    </w:p>
    <w:p>
      <w:r>
        <w:t>What's the point of you being able to read if you are not using it to make yourself better?</w:t>
      </w:r>
    </w:p>
    <w:p>
      <w:r>
        <w:t>I bet if you meet someone your age who doesn’t know how to read…</w:t>
      </w:r>
    </w:p>
    <w:p>
      <w:r>
        <w:t>You'd probably be shocked.</w:t>
      </w:r>
    </w:p>
    <w:p>
      <w:r>
        <w:t>But remember this…</w:t>
      </w:r>
    </w:p>
    <w:p>
      <w:r>
        <w:t>If you don’t read and improve on a daily basis…</w:t>
      </w:r>
    </w:p>
    <w:p>
      <w:r>
        <w:t>YOU ARE THAT PERSON.</w:t>
      </w:r>
    </w:p>
    <w:p>
      <w:r>
        <w:t>So if you really want to reach the pinnacle of your potential…</w:t>
      </w:r>
    </w:p>
    <w:p>
      <w:r>
        <w:t>Pick up a book and start reading.</w:t>
      </w:r>
    </w:p>
    <w:p>
      <w:r>
        <w:t>Or, you can be average like everyone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