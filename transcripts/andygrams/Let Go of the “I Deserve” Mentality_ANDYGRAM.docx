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Let Go of the “I Deserve” Mentality</w:t>
      </w:r>
    </w:p>
    <w:p>
      <w:r>
        <w:rPr>
          <w:i/>
          <w:sz w:val="20"/>
        </w:rPr>
        <w:t>Published: May 06, 2023</w:t>
      </w:r>
    </w:p>
    <w:p/>
    <w:p>
      <w:r>
        <w:t>Eliminate the phrase "I deserve" from your dialogue.</w:t>
      </w:r>
    </w:p>
    <w:p>
      <w:r>
        <w:t>You deserve exactly what you have in life.</w:t>
      </w:r>
    </w:p>
    <w:p>
      <w:r>
        <w:t>If you put in the work and have an amazing life...</w:t>
      </w:r>
    </w:p>
    <w:p>
      <w:r>
        <w:t>You deserve it.</w:t>
      </w:r>
    </w:p>
    <w:p>
      <w:r>
        <w:t>If you haven't put in the work and your life sucks...</w:t>
      </w:r>
    </w:p>
    <w:p>
      <w:r>
        <w:t>You deserve it.</w:t>
      </w:r>
    </w:p>
    <w:p>
      <w:r>
        <w:t>If you go out and bitch about what you think you “deserve"...</w:t>
      </w:r>
    </w:p>
    <w:p>
      <w:r>
        <w:t>Life will humble you in the most savage and unforgiving way possible.</w:t>
      </w:r>
    </w:p>
    <w:p>
      <w:r>
        <w:t>If you want a different life than what you have right now…</w:t>
      </w:r>
    </w:p>
    <w:p>
      <w:r>
        <w:t>Draw a line in the sand and stop tolerating what is holding you back.</w:t>
      </w:r>
    </w:p>
    <w:p>
      <w:r>
        <w:t>Success is not "deserved" by anyone...</w:t>
      </w:r>
    </w:p>
    <w:p>
      <w:r>
        <w:t>It's earned by the people who commit themselves to making it happen.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