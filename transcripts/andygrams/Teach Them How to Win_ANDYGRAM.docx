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Teach Them How to Win</w:t>
      </w:r>
    </w:p>
    <w:p>
      <w:r>
        <w:rPr>
          <w:i/>
          <w:sz w:val="20"/>
        </w:rPr>
        <w:t>Published: Sep 28, 2023</w:t>
      </w:r>
    </w:p>
    <w:p/>
    <w:p>
      <w:r>
        <w:t>We owe it to the next generation to show them what it takes to become great and win.</w:t>
      </w:r>
    </w:p>
    <w:p>
      <w:r>
        <w:t>The real world doesn't care about your feelings...</w:t>
      </w:r>
    </w:p>
    <w:p>
      <w:r>
        <w:t>It doesn't care how hard you try...</w:t>
      </w:r>
    </w:p>
    <w:p>
      <w:r>
        <w:t>It doesn't care if you show up...</w:t>
      </w:r>
    </w:p>
    <w:p>
      <w:r>
        <w:t>It doesn't care about what's "fair"...</w:t>
      </w:r>
    </w:p>
    <w:p>
      <w:r>
        <w:t>The real world rewards those who produce results and WIN.</w:t>
      </w:r>
    </w:p>
    <w:p>
      <w:r>
        <w:t>...and by raising the next generation on the weak foundation of idealism and teaching them that they are somehow special and deserving...</w:t>
      </w:r>
    </w:p>
    <w:p>
      <w:r>
        <w:t>We are setting them up to get their fucking asses beat.</w:t>
      </w:r>
    </w:p>
    <w:p>
      <w:r>
        <w:t>If you want the kids in your life to become truly great and build a life they're proud of...</w:t>
      </w:r>
    </w:p>
    <w:p>
      <w:r>
        <w:t>Teach them how to compete and win...</w:t>
      </w:r>
    </w:p>
    <w:p>
      <w:r>
        <w:t>...and when they don't win...</w:t>
      </w:r>
    </w:p>
    <w:p>
      <w:r>
        <w:t>Teach them how to accept their losses and move forward with the valuable lessons they need to create their future wins.</w:t>
      </w:r>
    </w:p>
    <w:p>
      <w:r>
        <w:t>We can't "protect" them by giving them a pat on the back and a participation trophy for mediocrity.</w:t>
      </w:r>
    </w:p>
    <w:p>
      <w:r>
        <w:t>We can only protect them by equipping them with the skillset and mindset they need to navigate reality.</w:t>
      </w:r>
    </w:p>
    <w:p>
      <w:r>
        <w:t>It's the only way we can set the future generation up for success and plant the seed for a healthier society.</w:t>
      </w:r>
    </w:p>
    <w:p>
      <w:r>
        <w:t>Teach them how to win ... starting with our example.</w:t>
      </w:r>
    </w:p>
    <w:p>
      <w:r>
        <w:t>That's our obligation to them.</w:t>
      </w:r>
    </w:p>
    <w:p>
      <w:r>
        <w:t>Start taking it seriously.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