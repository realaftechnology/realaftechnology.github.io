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Setting Vague Goals</w:t>
      </w:r>
    </w:p>
    <w:p>
      <w:r>
        <w:rPr>
          <w:i/>
          <w:sz w:val="20"/>
        </w:rPr>
        <w:t>Published: Jun 17, 2022</w:t>
      </w:r>
    </w:p>
    <w:p/>
    <w:p>
      <w:r>
        <w:t>When most people set goals … they are very vague about what they truly want.</w:t>
      </w:r>
    </w:p>
    <w:p>
      <w:r>
        <w:t>They say shit like, “My goal is to write a book.”</w:t>
      </w:r>
    </w:p>
    <w:p>
      <w:r>
        <w:t>Then they act surprised when they never make any progress.</w:t>
      </w:r>
    </w:p>
    <w:p>
      <w:r>
        <w:t>It’s because vague goals are a cop-out.</w:t>
      </w:r>
    </w:p>
    <w:p>
      <w:r>
        <w:t>Setting vague goals is an easy way to let themselves off the hook when they fall short...</w:t>
      </w:r>
    </w:p>
    <w:p>
      <w:r>
        <w:t>...and it's the exact reason why most people never reach their goals.</w:t>
      </w:r>
    </w:p>
    <w:p>
      <w:r>
        <w:t>You can't control what you can't measure.</w:t>
      </w:r>
    </w:p>
    <w:p>
      <w:r>
        <w:t>So ... if you actually want to reach your goals...</w:t>
      </w:r>
    </w:p>
    <w:p>
      <w:r>
        <w:t>You have to make sure that your goals are so clearly defined that you CAN measure them.</w:t>
      </w:r>
    </w:p>
    <w:p>
      <w:r>
        <w:t>For example…</w:t>
      </w:r>
    </w:p>
    <w:p>
      <w:r>
        <w:t>Instead of saying, “My goal is to write a book.”</w:t>
      </w:r>
    </w:p>
    <w:p>
      <w:r>
        <w:t>Say, “My goal is to write 2 pages for my book every day and finish the book by the end of this year.”</w:t>
      </w:r>
    </w:p>
    <w:p>
      <w:r>
        <w:t>You either achieve that goal or you don't.</w:t>
      </w:r>
    </w:p>
    <w:p>
      <w:r>
        <w:t>It's that simple.</w:t>
      </w:r>
    </w:p>
    <w:p>
      <w:r>
        <w:t>Take some time to paint a vivid and detailed picture of exactly what you want...</w:t>
      </w:r>
    </w:p>
    <w:p>
      <w:r>
        <w:t>Then work for it.</w:t>
      </w:r>
    </w:p>
    <w:p>
      <w:r>
        <w:t>There is no other way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