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 Interaction Matters</w:t>
      </w:r>
    </w:p>
    <w:p>
      <w:r>
        <w:rPr>
          <w:i/>
          <w:sz w:val="20"/>
        </w:rPr>
        <w:t>Published: Mar 25, 2023</w:t>
      </w:r>
    </w:p>
    <w:p/>
    <w:p>
      <w:r>
        <w:t>Whether you believe it or not...</w:t>
      </w:r>
    </w:p>
    <w:p>
      <w:r>
        <w:t>Every interaction you have with other people matters.</w:t>
      </w:r>
    </w:p>
    <w:p>
      <w:r>
        <w:t>That's a truth you need to embrace and accept if you want to build a great life for yourself.</w:t>
      </w:r>
    </w:p>
    <w:p>
      <w:r>
        <w:t>Why?</w:t>
      </w:r>
    </w:p>
    <w:p>
      <w:r>
        <w:t>Because there is a story attached to your name after every single interaction you have.</w:t>
      </w:r>
    </w:p>
    <w:p>
      <w:r>
        <w:t>This story, whether it's good or bad, will be reflected in almost every area of your life.</w:t>
      </w:r>
    </w:p>
    <w:p>
      <w:r>
        <w:t>It affects the money you make...</w:t>
      </w:r>
    </w:p>
    <w:p>
      <w:r>
        <w:t>It affects the opportunities you have...</w:t>
      </w:r>
    </w:p>
    <w:p>
      <w:r>
        <w:t>It affects the connections you make...</w:t>
      </w:r>
    </w:p>
    <w:p>
      <w:r>
        <w:t>It affects the relationships you have...</w:t>
      </w:r>
    </w:p>
    <w:p>
      <w:r>
        <w:t>All of which can have a massive impact on the outcome and direction of your life.</w:t>
      </w:r>
    </w:p>
    <w:p>
      <w:r>
        <w:t>The only way you can control this is by living as the example of the story you'd like to be told about you...</w:t>
      </w:r>
    </w:p>
    <w:p>
      <w:r>
        <w:t>Nothing else.</w:t>
      </w:r>
    </w:p>
    <w:p>
      <w:r>
        <w:t>So ... what's the story being told about you?</w:t>
      </w:r>
    </w:p>
    <w:p>
      <w:r>
        <w:t>Is it a story of how great you are?</w:t>
      </w:r>
    </w:p>
    <w:p>
      <w:r>
        <w:t>Is it a story of indifference?</w:t>
      </w:r>
    </w:p>
    <w:p>
      <w:r>
        <w:t>Or...</w:t>
      </w:r>
    </w:p>
    <w:p>
      <w:r>
        <w:t>Is it a story of how big of a piece of shit you are?</w:t>
      </w:r>
    </w:p>
    <w:p>
      <w:r>
        <w:t>The person you show up as every day is what shapes that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