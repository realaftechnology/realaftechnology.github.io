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Intent is Everything</w:t>
      </w:r>
    </w:p>
    <w:p>
      <w:r>
        <w:rPr>
          <w:i/>
          <w:sz w:val="20"/>
        </w:rPr>
        <w:t>Published: Sep 15, 2023</w:t>
      </w:r>
    </w:p>
    <w:p/>
    <w:p>
      <w:r>
        <w:t>We can all sense the difference between the salesperson who's focused on selling us some shit...</w:t>
      </w:r>
    </w:p>
    <w:p>
      <w:r>
        <w:t>...and the salesperson who is focused on helping us solve our problem.</w:t>
      </w:r>
    </w:p>
    <w:p>
      <w:r>
        <w:t>In both cases...</w:t>
      </w:r>
    </w:p>
    <w:p>
      <w:r>
        <w:t>They are still selling us something.</w:t>
      </w:r>
    </w:p>
    <w:p>
      <w:r>
        <w:t>So what's the difference?</w:t>
      </w:r>
    </w:p>
    <w:p>
      <w:r>
        <w:t>Intent.</w:t>
      </w:r>
    </w:p>
    <w:p>
      <w:r>
        <w:t>Now think about how your intent applies to every area of your life...</w:t>
      </w:r>
    </w:p>
    <w:p>
      <w:r>
        <w:t>If your intent is genuine...</w:t>
      </w:r>
    </w:p>
    <w:p>
      <w:r>
        <w:t>People will respect you, value you, and want to be around you.</w:t>
      </w:r>
    </w:p>
    <w:p>
      <w:r>
        <w:t>If your intent comes from the wrong place...</w:t>
      </w:r>
    </w:p>
    <w:p>
      <w:r>
        <w:t>People won't trust you, respect you, or want to be around you at all.</w:t>
      </w:r>
    </w:p>
    <w:p>
      <w:r>
        <w:t>This is exactly how it works.</w:t>
      </w:r>
    </w:p>
    <w:p>
      <w:r>
        <w:t>People will always recognize your true intent.</w:t>
      </w:r>
    </w:p>
    <w:p>
      <w:r>
        <w:t>...and if you truly want to be great...</w:t>
      </w:r>
    </w:p>
    <w:p>
      <w:r>
        <w:t>Make sure your intent is genuine.</w:t>
      </w:r>
    </w:p>
    <w:p>
      <w:r>
        <w:t>It can't be faked...</w:t>
      </w:r>
    </w:p>
    <w:p>
      <w:r>
        <w:t>It can't be hidden...</w:t>
      </w:r>
    </w:p>
    <w:p>
      <w:r>
        <w:t>It can't be half-assed...</w:t>
      </w:r>
    </w:p>
    <w:p>
      <w:r>
        <w:t>It has to be real.</w:t>
      </w:r>
    </w:p>
    <w:p>
      <w:r>
        <w:t>Your intent is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