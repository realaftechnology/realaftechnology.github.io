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the Lucky One</w:t>
      </w:r>
    </w:p>
    <w:p>
      <w:r>
        <w:rPr>
          <w:i/>
          <w:sz w:val="20"/>
        </w:rPr>
        <w:t>Published: Sep 17, 2025</w:t>
      </w:r>
    </w:p>
    <w:p/>
    <w:p>
      <w:r>
        <w:t>Fair was never part of the deal.</w:t>
      </w:r>
    </w:p>
    <w:p>
      <w:r>
        <w:t>Whoever told you that lied.</w:t>
      </w:r>
    </w:p>
    <w:p>
      <w:r>
        <w:t>Some people will have it easier.</w:t>
      </w:r>
    </w:p>
    <w:p>
      <w:r>
        <w:t>Some will start ahead.</w:t>
      </w:r>
    </w:p>
    <w:p>
      <w:r>
        <w:t>That's not your concern.</w:t>
      </w:r>
    </w:p>
    <w:p>
      <w:r>
        <w:t>Losers concern themselves with these things.</w:t>
      </w:r>
    </w:p>
    <w:p>
      <w:r>
        <w:t>"They got lucky."</w:t>
      </w:r>
    </w:p>
    <w:p>
      <w:r>
        <w:t>No.</w:t>
      </w:r>
    </w:p>
    <w:p>
      <w:r>
        <w:t>You got lucky.</w:t>
      </w:r>
    </w:p>
    <w:p>
      <w:r>
        <w:t>Because they never learned to fight.</w:t>
      </w:r>
    </w:p>
    <w:p>
      <w:r>
        <w:t>They've never felt real hunger.</w:t>
      </w:r>
    </w:p>
    <w:p>
      <w:r>
        <w:t>They've never had to claw their way out of the shit.</w:t>
      </w:r>
    </w:p>
    <w:p>
      <w:r>
        <w:t>You did.</w:t>
      </w:r>
    </w:p>
    <w:p>
      <w:r>
        <w:t>...and everything you develop through that journey are all the things they will never have.</w:t>
      </w:r>
    </w:p>
    <w:p>
      <w:r>
        <w:t>That's your leverage.</w:t>
      </w:r>
    </w:p>
    <w:p>
      <w:r>
        <w:t>That's why when you eventually meet them on the battlefield of life...</w:t>
      </w:r>
    </w:p>
    <w:p>
      <w:r>
        <w:t>You will fucking destroy them.</w:t>
      </w:r>
    </w:p>
    <w:p>
      <w:r>
        <w:t>Don't get it twisted:</w:t>
      </w:r>
    </w:p>
    <w:p>
      <w:r>
        <w:t>You got lucky.</w:t>
      </w:r>
    </w:p>
    <w:p>
      <w:r>
        <w:t>Not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