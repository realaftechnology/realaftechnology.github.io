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Capable of Greatness</w:t>
      </w:r>
    </w:p>
    <w:p>
      <w:r>
        <w:rPr>
          <w:i/>
          <w:sz w:val="20"/>
        </w:rPr>
        <w:t>Published: Mar 20, 2023</w:t>
      </w:r>
    </w:p>
    <w:p/>
    <w:p>
      <w:r>
        <w:t>At the beginning of your journey to becoming the person you truly want to be in your heart...</w:t>
      </w:r>
    </w:p>
    <w:p>
      <w:r>
        <w:t>You're going to feel like a fraud.</w:t>
      </w:r>
    </w:p>
    <w:p>
      <w:r>
        <w:t>Trust me ... I've been there.</w:t>
      </w:r>
    </w:p>
    <w:p>
      <w:r>
        <w:t>When my business partner Chris and I opened our first retail store back in 1999...</w:t>
      </w:r>
    </w:p>
    <w:p>
      <w:r>
        <w:t>We were the laughing stock for everyone who knew us.</w:t>
      </w:r>
    </w:p>
    <w:p>
      <w:r>
        <w:t>I didn't feel qualified...</w:t>
      </w:r>
    </w:p>
    <w:p>
      <w:r>
        <w:t>I didn't feel confident...</w:t>
      </w:r>
    </w:p>
    <w:p>
      <w:r>
        <w:t>But the truth is...</w:t>
      </w:r>
    </w:p>
    <w:p>
      <w:r>
        <w:t>I always knew I was capable of greatness whether anybody else saw it or not.</w:t>
      </w:r>
    </w:p>
    <w:p>
      <w:r>
        <w:t>I just hadn't shown it yet.</w:t>
      </w:r>
    </w:p>
    <w:p>
      <w:r>
        <w:t>I still believe that.</w:t>
      </w:r>
    </w:p>
    <w:p>
      <w:r>
        <w:t>I believe it about you too.</w:t>
      </w:r>
    </w:p>
    <w:p>
      <w:r>
        <w:t>Keep showing up...</w:t>
      </w:r>
    </w:p>
    <w:p>
      <w:r>
        <w:t>Keep pushing through the resistance...</w:t>
      </w:r>
    </w:p>
    <w:p>
      <w:r>
        <w:t>Keep working hard...</w:t>
      </w:r>
    </w:p>
    <w:p>
      <w:r>
        <w:t>Keep executing at a high level...</w:t>
      </w:r>
    </w:p>
    <w:p>
      <w:r>
        <w:t>Keep learning...</w:t>
      </w:r>
    </w:p>
    <w:p>
      <w:r>
        <w:t>Keep growing...</w:t>
      </w:r>
    </w:p>
    <w:p>
      <w:r>
        <w:t>The only way you'll ever be able to eliminate this feeling of being a fraud is by enduring the process long enough to get a glimpse of the person you're becoming.</w:t>
      </w:r>
    </w:p>
    <w:p>
      <w:r>
        <w:t>Start now and remember this...</w:t>
      </w:r>
    </w:p>
    <w:p>
      <w:r>
        <w:t>All the people you look up to...</w:t>
      </w:r>
    </w:p>
    <w:p>
      <w:r>
        <w:t>All the people you think "have it made"...</w:t>
      </w:r>
    </w:p>
    <w:p>
      <w:r>
        <w:t>All the people who are living the life you want to live...</w:t>
      </w:r>
    </w:p>
    <w:p>
      <w:r>
        <w:t>Every single one of them was a nobody before they ever became somebody.</w:t>
      </w:r>
    </w:p>
    <w:p>
      <w:r>
        <w:t>Why not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