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Self-Care Isn’t Comfortable</w:t>
      </w:r>
    </w:p>
    <w:p>
      <w:r>
        <w:rPr>
          <w:i/>
          <w:sz w:val="20"/>
        </w:rPr>
        <w:t>Published: Jul 17, 2025</w:t>
      </w:r>
    </w:p>
    <w:p/>
    <w:p>
      <w:r>
        <w:t>Society will tell you self-care is all about taking it easy.</w:t>
      </w:r>
    </w:p>
    <w:p>
      <w:r>
        <w:t>Treating yourself.</w:t>
      </w:r>
    </w:p>
    <w:p>
      <w:r>
        <w:t>Relaxing.</w:t>
      </w:r>
    </w:p>
    <w:p>
      <w:r>
        <w:t>Indulging.</w:t>
      </w:r>
    </w:p>
    <w:p>
      <w:r>
        <w:t>Taking a break.</w:t>
      </w:r>
    </w:p>
    <w:p>
      <w:r>
        <w:t>...all because you "deserve it".</w:t>
      </w:r>
    </w:p>
    <w:p>
      <w:r>
        <w:t>That's not self-care.</w:t>
      </w:r>
    </w:p>
    <w:p>
      <w:r>
        <w:t>That's self-sabotage.</w:t>
      </w:r>
    </w:p>
    <w:p>
      <w:r>
        <w:t>Real self-care looks different.</w:t>
      </w:r>
    </w:p>
    <w:p>
      <w:r>
        <w:t>Real self-care is keeping the promises you make to yourself and doing the things you know you need to do when you need to do them.</w:t>
      </w:r>
    </w:p>
    <w:p>
      <w:r>
        <w:t>It's getting up when you don't want to.</w:t>
      </w:r>
    </w:p>
    <w:p>
      <w:r>
        <w:t>It's working out when you're tired.</w:t>
      </w:r>
    </w:p>
    <w:p>
      <w:r>
        <w:t>It's eating food that fuels your body instead of food that makes you feel like shit.</w:t>
      </w:r>
    </w:p>
    <w:p>
      <w:r>
        <w:t>It's holding yourself to a high standard.</w:t>
      </w:r>
    </w:p>
    <w:p>
      <w:r>
        <w:t>It's filling your brain with rich information.</w:t>
      </w:r>
    </w:p>
    <w:p>
      <w:r>
        <w:t>It's doing the work required to build the life you actually want.</w:t>
      </w:r>
    </w:p>
    <w:p>
      <w:r>
        <w:t>Quit buying into the falsehood that sitting on your ass, taking it easy, and gorging yourself has anything to do with love or respect for yourself.</w:t>
      </w:r>
    </w:p>
    <w:p>
      <w:r>
        <w:t>It's the opposite.</w:t>
      </w:r>
    </w:p>
    <w:p>
      <w:r>
        <w:t>If you actually gave a fuck about yourself...</w:t>
      </w:r>
    </w:p>
    <w:p>
      <w:r>
        <w:t>You'd do what's best for your future self.</w:t>
      </w:r>
    </w:p>
    <w:p>
      <w:r>
        <w:t>You'd make choices that move you forward.</w:t>
      </w:r>
    </w:p>
    <w:p>
      <w:r>
        <w:t>You'd build habits that create the life you want.</w:t>
      </w:r>
    </w:p>
    <w:p>
      <w:r>
        <w:t>You'd stop making excuses.</w:t>
      </w:r>
    </w:p>
    <w:p>
      <w:r>
        <w:t>Here's the way I see it...</w:t>
      </w:r>
    </w:p>
    <w:p>
      <w:r>
        <w:t>You can either get aggressive about building a great life for yourself...</w:t>
      </w:r>
    </w:p>
    <w:p>
      <w:r>
        <w:t>Or you can keep living a life you feel the constant need to escape from through "self-care".</w:t>
      </w:r>
    </w:p>
    <w:p>
      <w:r>
        <w:t>Real self-care isn't comfortable.</w:t>
      </w:r>
    </w:p>
    <w:p>
      <w:r>
        <w:t>It's hard as fuck.</w:t>
      </w:r>
    </w:p>
    <w:p>
      <w:r>
        <w:t>But it's also necessary to reach a place of ultimate confidence and fulfillment.</w:t>
      </w:r>
    </w:p>
    <w:p>
      <w:r>
        <w:t>Stop treating yourself to mediocrity.</w:t>
      </w:r>
    </w:p>
    <w:p>
      <w:r>
        <w:t>Start treating yourself to greatness.</w:t>
      </w:r>
    </w:p>
    <w:p>
      <w:r>
        <w:t>That's what it means to truly care about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