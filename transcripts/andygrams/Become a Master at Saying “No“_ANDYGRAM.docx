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a Master at Saying “No“</w:t>
      </w:r>
    </w:p>
    <w:p>
      <w:r>
        <w:rPr>
          <w:i/>
          <w:sz w:val="20"/>
        </w:rPr>
        <w:t>Published: Apr 07, 2024</w:t>
      </w:r>
    </w:p>
    <w:p/>
    <w:p>
      <w:r>
        <w:t>Some of the most successful people I know are a master at saying NO.</w:t>
      </w:r>
    </w:p>
    <w:p>
      <w:r>
        <w:t>They say NO to things more than they say YES.</w:t>
      </w:r>
    </w:p>
    <w:p>
      <w:r>
        <w:t>You know why that’s important?</w:t>
      </w:r>
    </w:p>
    <w:p>
      <w:r>
        <w:t>It’s because when you say NO unapologetically…</w:t>
      </w:r>
    </w:p>
    <w:p>
      <w:r>
        <w:t>You are actually saying YES to your own progress in life.</w:t>
      </w:r>
    </w:p>
    <w:p>
      <w:r>
        <w:t>Most people hesitate from saying NO because they don’t want to be perceived as rude or mean…</w:t>
      </w:r>
    </w:p>
    <w:p>
      <w:r>
        <w:t>But the truth is…</w:t>
      </w:r>
    </w:p>
    <w:p>
      <w:r>
        <w:t>Saying NO is not selfish…</w:t>
      </w:r>
    </w:p>
    <w:p>
      <w:r>
        <w:t>And it’s not mean or ill-meaning…</w:t>
      </w:r>
    </w:p>
    <w:p>
      <w:r>
        <w:t>It’s direct…</w:t>
      </w:r>
    </w:p>
    <w:p>
      <w:r>
        <w:t>And it shows that you don’t beat around the bush and you mean business.</w:t>
      </w:r>
    </w:p>
    <w:p>
      <w:r>
        <w:t>It took me a long time to understand this.</w:t>
      </w:r>
    </w:p>
    <w:p>
      <w:r>
        <w:t>And once I started implementing this in my life…</w:t>
      </w:r>
    </w:p>
    <w:p>
      <w:r>
        <w:t>My relationships got better….</w:t>
      </w:r>
    </w:p>
    <w:p>
      <w:r>
        <w:t>My bank account got bigger…</w:t>
      </w:r>
    </w:p>
    <w:p>
      <w:r>
        <w:t>My leadership skills got better…</w:t>
      </w:r>
    </w:p>
    <w:p>
      <w:r>
        <w:t>My business got better….</w:t>
      </w:r>
    </w:p>
    <w:p>
      <w:r>
        <w:t>…and the people around me got better.</w:t>
      </w:r>
    </w:p>
    <w:p>
      <w:r>
        <w:t>The longer you avoid saying NO just because you don’t want to have difficult conversations…</w:t>
      </w:r>
    </w:p>
    <w:p>
      <w:r>
        <w:t>The longer you delay peace and productivity in your life.</w:t>
      </w:r>
    </w:p>
    <w:p>
      <w:r>
        <w:t>Start saying NO…</w:t>
      </w:r>
    </w:p>
    <w:p>
      <w:r>
        <w:t>Make it a regular habit in your life…</w:t>
      </w:r>
    </w:p>
    <w:p>
      <w:r>
        <w:t>…and see everything change drastically.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