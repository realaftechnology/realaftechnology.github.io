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Your Wins Derail You From Achieving Your Goals</w:t>
      </w:r>
    </w:p>
    <w:p>
      <w:r>
        <w:rPr>
          <w:i/>
          <w:sz w:val="20"/>
        </w:rPr>
        <w:t>Published: Jun 27, 2021</w:t>
      </w:r>
    </w:p>
    <w:p/>
    <w:p>
      <w:r>
        <w:t>When most people get one or two big wins in their life…</w:t>
      </w:r>
    </w:p>
    <w:p>
      <w:r>
        <w:t>They start to beat their chest…</w:t>
      </w:r>
    </w:p>
    <w:p>
      <w:r>
        <w:t>They think they "made it"…</w:t>
      </w:r>
    </w:p>
    <w:p>
      <w:r>
        <w:t>They let their foot off the gas...</w:t>
      </w:r>
    </w:p>
    <w:p>
      <w:r>
        <w:t>Then everything falls apart for them.</w:t>
      </w:r>
    </w:p>
    <w:p>
      <w:r>
        <w:t>Do you see this pattern in your life?</w:t>
      </w:r>
    </w:p>
    <w:p>
      <w:r>
        <w:t>Today you may be the best...</w:t>
      </w:r>
    </w:p>
    <w:p>
      <w:r>
        <w:t>Today you may be dominating your competition...</w:t>
      </w:r>
    </w:p>
    <w:p>
      <w:r>
        <w:t>Today you may have everyone's attention...</w:t>
      </w:r>
    </w:p>
    <w:p>
      <w:r>
        <w:t>But guess what?</w:t>
      </w:r>
    </w:p>
    <w:p>
      <w:r>
        <w:t>Tomorrow is a new day...</w:t>
      </w:r>
    </w:p>
    <w:p>
      <w:r>
        <w:t>...and the only person who still gives a fuck is you.</w:t>
      </w:r>
    </w:p>
    <w:p>
      <w:r>
        <w:t>Nobody cares what you did yesterday...</w:t>
      </w:r>
    </w:p>
    <w:p>
      <w:r>
        <w:t>They care about what you do today.</w:t>
      </w:r>
    </w:p>
    <w:p>
      <w:r>
        <w:t>If you're not putting in the work consistently to keep moving forward...</w:t>
      </w:r>
    </w:p>
    <w:p>
      <w:r>
        <w:t>If you're not producing the same results that got you those big wins...</w:t>
      </w:r>
    </w:p>
    <w:p>
      <w:r>
        <w:t>If you're not constantly pushing to become even better…</w:t>
      </w:r>
    </w:p>
    <w:p>
      <w:r>
        <w:t>You're going to lose.</w:t>
      </w:r>
    </w:p>
    <w:p>
      <w:r>
        <w:t>If you want to keep winning...</w:t>
      </w:r>
    </w:p>
    <w:p>
      <w:r>
        <w:t>Don't let your wins derail you.</w:t>
      </w:r>
    </w:p>
    <w:p>
      <w:r>
        <w:t>The moment you get complacent is the moment you'll be forgotten.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