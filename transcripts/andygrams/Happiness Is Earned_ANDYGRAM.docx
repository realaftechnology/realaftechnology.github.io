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Happiness Is Earned</w:t>
      </w:r>
    </w:p>
    <w:p>
      <w:r>
        <w:rPr>
          <w:i/>
          <w:sz w:val="20"/>
        </w:rPr>
        <w:t>Published: Apr 14, 2022</w:t>
      </w:r>
    </w:p>
    <w:p/>
    <w:p>
      <w:r>
        <w:t>Society has given most people the impression that happiness is a choice...</w:t>
      </w:r>
    </w:p>
    <w:p>
      <w:r>
        <w:t>That you can sit on your ass, do nothing, "love yourself", and somehow be happy.</w:t>
      </w:r>
    </w:p>
    <w:p>
      <w:r>
        <w:t>If you actually buy into this...</w:t>
      </w:r>
    </w:p>
    <w:p>
      <w:r>
        <w:t>You're fucking delusional.</w:t>
      </w:r>
    </w:p>
    <w:p>
      <w:r>
        <w:t>Happiness is EARNED.</w:t>
      </w:r>
    </w:p>
    <w:p>
      <w:r>
        <w:t>...and if you're struggling to find true happiness in life...</w:t>
      </w:r>
    </w:p>
    <w:p>
      <w:r>
        <w:t>It's because you aren't exercising one of these 3 things...</w:t>
      </w:r>
    </w:p>
    <w:p>
      <w:r>
        <w:t>1. Discipline</w:t>
      </w:r>
    </w:p>
    <w:p>
      <w:r>
        <w:t>If you can't execute on the promises you make to yourself and others...</w:t>
      </w:r>
    </w:p>
    <w:p>
      <w:r>
        <w:t>You will never have the sense of accomplishment or confidence that comes with it.</w:t>
      </w:r>
    </w:p>
    <w:p>
      <w:r>
        <w:t>What YOU say needs to happen...</w:t>
      </w:r>
    </w:p>
    <w:p>
      <w:r>
        <w:t>YOU need to do...</w:t>
      </w:r>
    </w:p>
    <w:p>
      <w:r>
        <w:t>Otherwise you can't be happy.</w:t>
      </w:r>
    </w:p>
    <w:p>
      <w:r>
        <w:t>2. Purpose</w:t>
      </w:r>
    </w:p>
    <w:p>
      <w:r>
        <w:t>Your existence on this earth has to be more than getting a big house or a nice car...</w:t>
      </w:r>
    </w:p>
    <w:p>
      <w:r>
        <w:t>You have to have a purpose that is bigger than yourself.</w:t>
      </w:r>
    </w:p>
    <w:p>
      <w:r>
        <w:t>You have to have a purpose that drives you to be better.</w:t>
      </w:r>
    </w:p>
    <w:p>
      <w:r>
        <w:t>Without purpose...</w:t>
      </w:r>
    </w:p>
    <w:p>
      <w:r>
        <w:t>You'll burn out…</w:t>
      </w:r>
    </w:p>
    <w:p>
      <w:r>
        <w:t>...and happiness will always be something you envy in others.</w:t>
      </w:r>
    </w:p>
    <w:p>
      <w:r>
        <w:t>3. Gratitude</w:t>
      </w:r>
    </w:p>
    <w:p>
      <w:r>
        <w:t>You have to be grateful for what you have...</w:t>
      </w:r>
    </w:p>
    <w:p>
      <w:r>
        <w:t>How far you've come...</w:t>
      </w:r>
    </w:p>
    <w:p>
      <w:r>
        <w:t>...and the dark times that you've made it through.</w:t>
      </w:r>
    </w:p>
    <w:p>
      <w:r>
        <w:t>You can't have happiness without expressing gratitude.</w:t>
      </w:r>
    </w:p>
    <w:p>
      <w:r>
        <w:t>If you make these three things a non-negotiable part of your daily life...</w:t>
      </w:r>
    </w:p>
    <w:p>
      <w:r>
        <w:t>You will never have a problem being happy.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