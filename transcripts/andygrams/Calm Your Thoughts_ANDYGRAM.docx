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Calm Your Thoughts</w:t>
      </w:r>
    </w:p>
    <w:p/>
    <w:p>
      <w:r>
        <w:t>When you are in the zone…</w:t>
      </w:r>
    </w:p>
    <w:p>
      <w:r>
        <w:t>And you get 3 times the shit done in a day that you normally do…</w:t>
      </w:r>
    </w:p>
    <w:p>
      <w:r>
        <w:t>You feel like you are invincible…</w:t>
      </w:r>
    </w:p>
    <w:p>
      <w:r>
        <w:t>…and nothing can stop you.</w:t>
      </w:r>
    </w:p>
    <w:p>
      <w:r>
        <w:t>When you are down on yourself and struggling…</w:t>
      </w:r>
    </w:p>
    <w:p>
      <w:r>
        <w:t>You think the whole world is against you…</w:t>
      </w:r>
    </w:p>
    <w:p>
      <w:r>
        <w:t>…and you think you’ll never get ahead in life.</w:t>
      </w:r>
    </w:p>
    <w:p>
      <w:r>
        <w:t>In both situations, YOU ARE WRONG.</w:t>
      </w:r>
    </w:p>
    <w:p>
      <w:r>
        <w:t>You are not invincible when you are doing amazing…</w:t>
      </w:r>
    </w:p>
    <w:p>
      <w:r>
        <w:t>…and nobody is purposely putting you down when you are struggling.</w:t>
      </w:r>
    </w:p>
    <w:p>
      <w:r>
        <w:t>If you can learn to take a deep breath…</w:t>
      </w:r>
    </w:p>
    <w:p>
      <w:r>
        <w:t>Quiet your mind…</w:t>
      </w:r>
    </w:p>
    <w:p>
      <w:r>
        <w:t>Put your emotions aside…</w:t>
      </w:r>
    </w:p>
    <w:p>
      <w:r>
        <w:t>…and look exclusively at the facts…</w:t>
      </w:r>
    </w:p>
    <w:p>
      <w:r>
        <w:t>You’ll win.</w:t>
      </w:r>
    </w:p>
    <w:p>
      <w:r>
        <w:t>If you can learn to control your mind and your thoughts...</w:t>
      </w:r>
    </w:p>
    <w:p>
      <w:r>
        <w:t>You can take control of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