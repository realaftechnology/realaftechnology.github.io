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One of My Few Regrets…</w:t>
      </w:r>
    </w:p>
    <w:p>
      <w:r>
        <w:rPr>
          <w:i/>
          <w:sz w:val="20"/>
        </w:rPr>
        <w:t>Published: Aug 26, 2023</w:t>
      </w:r>
    </w:p>
    <w:p/>
    <w:p>
      <w:r>
        <w:t>What am I trying to prove?</w:t>
      </w:r>
    </w:p>
    <w:p>
      <w:r>
        <w:t>Nothing.</w:t>
      </w:r>
    </w:p>
    <w:p>
      <w:r>
        <w:t>I'm just not foolish enough to think I can get by coasting through life.</w:t>
      </w:r>
    </w:p>
    <w:p>
      <w:r>
        <w:t>When I was younger, I thought this.</w:t>
      </w:r>
    </w:p>
    <w:p>
      <w:r>
        <w:t>I was wrong.</w:t>
      </w:r>
    </w:p>
    <w:p>
      <w:r>
        <w:t>I wasted a lot of time that I wish I had back.</w:t>
      </w:r>
    </w:p>
    <w:p>
      <w:r>
        <w:t>Partying.</w:t>
      </w:r>
    </w:p>
    <w:p>
      <w:r>
        <w:t>Wasting time with the wrong people.</w:t>
      </w:r>
    </w:p>
    <w:p>
      <w:r>
        <w:t>Living at the lowest acceptable standard instead of the highest.</w:t>
      </w:r>
    </w:p>
    <w:p>
      <w:r>
        <w:t>I'll never get that time back.</w:t>
      </w:r>
    </w:p>
    <w:p>
      <w:r>
        <w:t>My hope is that you figure this out earlier than I did.</w:t>
      </w:r>
    </w:p>
    <w:p>
      <w:r>
        <w:t>I didn't really figure it out until I was nearly 40.</w:t>
      </w:r>
    </w:p>
    <w:p>
      <w:r>
        <w:t>Now, I show up every day and put myself through hell for two reasons:</w:t>
      </w:r>
    </w:p>
    <w:p>
      <w:r>
        <w:t>1. I understand for me to produce the outcome I'm after ... discomfort is a requirement.</w:t>
      </w:r>
    </w:p>
    <w:p>
      <w:r>
        <w:t>2. I'm not the type to preach and not do. My hope is that if I show up to endure the pain, and set that example ... you will see the journey through as well.</w:t>
      </w:r>
    </w:p>
    <w:p>
      <w:r>
        <w:t>I have very few regrets...</w:t>
      </w:r>
    </w:p>
    <w:p>
      <w:r>
        <w:t>Not understanding what I'm saying sooner is one of them.</w:t>
      </w:r>
    </w:p>
    <w:p>
      <w:r>
        <w:t>I hope you don't do the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