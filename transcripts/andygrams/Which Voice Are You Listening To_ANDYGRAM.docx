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Which Voice Are You Listening To?</w:t>
      </w:r>
    </w:p>
    <w:p>
      <w:r>
        <w:rPr>
          <w:i/>
          <w:sz w:val="20"/>
        </w:rPr>
        <w:t>Published: Dec 23, 2021</w:t>
      </w:r>
    </w:p>
    <w:p/>
    <w:p>
      <w:r>
        <w:t>We all have two voices inside of us...</w:t>
      </w:r>
    </w:p>
    <w:p>
      <w:r>
        <w:t>The boss voice...</w:t>
      </w:r>
    </w:p>
    <w:p>
      <w:r>
        <w:t>…and the bitch voice.</w:t>
      </w:r>
    </w:p>
    <w:p>
      <w:r>
        <w:t>The boss voice is the one that pushes you to do great things in life.</w:t>
      </w:r>
    </w:p>
    <w:p>
      <w:r>
        <w:t>It encourages you to do shit that takes you closer to your goals.</w:t>
      </w:r>
    </w:p>
    <w:p>
      <w:r>
        <w:t>This is the voice that will help you reach your true potential.</w:t>
      </w:r>
    </w:p>
    <w:p>
      <w:r>
        <w:t>Your bitch voice operates differently...</w:t>
      </w:r>
    </w:p>
    <w:p>
      <w:r>
        <w:t>It's the voice that makes excuses...</w:t>
      </w:r>
    </w:p>
    <w:p>
      <w:r>
        <w:t>The voice that fuels self-deflating thoughts...</w:t>
      </w:r>
    </w:p>
    <w:p>
      <w:r>
        <w:t>The voice that keeps you from achieving greatness.</w:t>
      </w:r>
    </w:p>
    <w:p>
      <w:r>
        <w:t>When you feed the bitch voice...</w:t>
      </w:r>
    </w:p>
    <w:p>
      <w:r>
        <w:t>It will infect every area of your life...</w:t>
      </w:r>
    </w:p>
    <w:p>
      <w:r>
        <w:t>FAST.</w:t>
      </w:r>
    </w:p>
    <w:p>
      <w:r>
        <w:t>You have to learn to identify this voice, and tell it to shut the fuck up...</w:t>
      </w:r>
    </w:p>
    <w:p>
      <w:r>
        <w:t>Likely multiple times a day.</w:t>
      </w:r>
    </w:p>
    <w:p>
      <w:r>
        <w:t>But when you stop giving power to the bitch voice...</w:t>
      </w:r>
    </w:p>
    <w:p>
      <w:r>
        <w:t>...and start giving power to your boss voice...</w:t>
      </w:r>
    </w:p>
    <w:p>
      <w:r>
        <w:t>Absolutely nothing will be able to stop you from building the life you want.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