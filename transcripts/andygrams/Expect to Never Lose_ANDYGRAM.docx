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Expect to Never Lose</w:t>
      </w:r>
    </w:p>
    <w:p>
      <w:r>
        <w:rPr>
          <w:i/>
          <w:sz w:val="20"/>
        </w:rPr>
        <w:t>Published: Jun 24, 2025</w:t>
      </w:r>
    </w:p>
    <w:p/>
    <w:p>
      <w:r>
        <w:t>Three kinds of competitors walk into every battle.</w:t>
      </w:r>
    </w:p>
    <w:p>
      <w:r>
        <w:t>The first one wants to win.</w:t>
      </w:r>
    </w:p>
    <w:p>
      <w:r>
        <w:t>He’s hopeful.</w:t>
      </w:r>
    </w:p>
    <w:p>
      <w:r>
        <w:t>He’s hyped.</w:t>
      </w:r>
    </w:p>
    <w:p>
      <w:r>
        <w:t>He visualized it.</w:t>
      </w:r>
    </w:p>
    <w:p>
      <w:r>
        <w:t>He’s got good energy, big dreams, and a fantasy playing in his head.</w:t>
      </w:r>
    </w:p>
    <w:p>
      <w:r>
        <w:t>The second it gets hard…</w:t>
      </w:r>
    </w:p>
    <w:p>
      <w:r>
        <w:t>The second the plan breaks…</w:t>
      </w:r>
    </w:p>
    <w:p>
      <w:r>
        <w:t>The second he realizes wanting it isn’t enough…</w:t>
      </w:r>
    </w:p>
    <w:p>
      <w:r>
        <w:t>He folds…</w:t>
      </w:r>
    </w:p>
    <w:p>
      <w:r>
        <w:t>Because wanting is isn’t enough.</w:t>
      </w:r>
    </w:p>
    <w:p>
      <w:r>
        <w:t>Everyone wants it.</w:t>
      </w:r>
    </w:p>
    <w:p>
      <w:r>
        <w:t>Then there’s the one who expects to win.</w:t>
      </w:r>
    </w:p>
    <w:p>
      <w:r>
        <w:t>He’s much better.</w:t>
      </w:r>
    </w:p>
    <w:p>
      <w:r>
        <w:t>He’s confident.</w:t>
      </w:r>
    </w:p>
    <w:p>
      <w:r>
        <w:t>He’s trained.</w:t>
      </w:r>
    </w:p>
    <w:p>
      <w:r>
        <w:t>He’s been here before.</w:t>
      </w:r>
    </w:p>
    <w:p>
      <w:r>
        <w:t>He walks in with conviction and skill.</w:t>
      </w:r>
    </w:p>
    <w:p>
      <w:r>
        <w:t>…but still has doubt.</w:t>
      </w:r>
    </w:p>
    <w:p>
      <w:r>
        <w:t>He still needs the momentum to swing his way.</w:t>
      </w:r>
    </w:p>
    <w:p>
      <w:r>
        <w:t>He needs the environment right.</w:t>
      </w:r>
    </w:p>
    <w:p>
      <w:r>
        <w:t>He needs shit to go mostly as planned.</w:t>
      </w:r>
    </w:p>
    <w:p>
      <w:r>
        <w:t>He’s dangerous…</w:t>
      </w:r>
    </w:p>
    <w:p>
      <w:r>
        <w:t>…but beatable.</w:t>
      </w:r>
    </w:p>
    <w:p>
      <w:r>
        <w:t>Then there’s the third kind.</w:t>
      </w:r>
    </w:p>
    <w:p>
      <w:r>
        <w:t>The one who expects to never lose.</w:t>
      </w:r>
    </w:p>
    <w:p>
      <w:r>
        <w:t>This motherfucker is different.</w:t>
      </w:r>
    </w:p>
    <w:p>
      <w:r>
        <w:t>He doesn’t need hype.</w:t>
      </w:r>
    </w:p>
    <w:p>
      <w:r>
        <w:t>Doesn’t need a crowd.</w:t>
      </w:r>
    </w:p>
    <w:p>
      <w:r>
        <w:t>Doesn’t need the plan to go right.</w:t>
      </w:r>
    </w:p>
    <w:p>
      <w:r>
        <w:t>Doesn’t need ideal conditions.</w:t>
      </w:r>
    </w:p>
    <w:p>
      <w:r>
        <w:t>He’s prepared for battle…</w:t>
      </w:r>
    </w:p>
    <w:p>
      <w:r>
        <w:t>…and knows that battle never goes according to plan.</w:t>
      </w:r>
    </w:p>
    <w:p>
      <w:r>
        <w:t>He doesn’t hesitate when it gets messy.</w:t>
      </w:r>
    </w:p>
    <w:p>
      <w:r>
        <w:t>He doesn’t slow down when the pain comes.</w:t>
      </w:r>
    </w:p>
    <w:p>
      <w:r>
        <w:t>He doesn’t stall when it’s not his day.</w:t>
      </w:r>
    </w:p>
    <w:p>
      <w:r>
        <w:t>He goes harder.</w:t>
      </w:r>
    </w:p>
    <w:p>
      <w:r>
        <w:t>He’s not playing for approval.</w:t>
      </w:r>
    </w:p>
    <w:p>
      <w:r>
        <w:t>He’s not waiting to be “ready.”</w:t>
      </w:r>
    </w:p>
    <w:p>
      <w:r>
        <w:t>He’s not relying on hope, momentum, or perfect timing.</w:t>
      </w:r>
    </w:p>
    <w:p>
      <w:r>
        <w:t>He’s here to outlast you…</w:t>
      </w:r>
    </w:p>
    <w:p>
      <w:r>
        <w:t>Out-bleed you.</w:t>
      </w:r>
    </w:p>
    <w:p>
      <w:r>
        <w:t>Out-fight you.</w:t>
      </w:r>
    </w:p>
    <w:p>
      <w:r>
        <w:t>Out-suffer you.</w:t>
      </w:r>
    </w:p>
    <w:p>
      <w:r>
        <w:t>He thrives in the hard…</w:t>
      </w:r>
    </w:p>
    <w:p>
      <w:r>
        <w:t>…and that makes him unbeatable in the long game.</w:t>
      </w:r>
    </w:p>
    <w:p>
      <w:r>
        <w:t>Because when you expect to never lose..</w:t>
      </w:r>
    </w:p>
    <w:p>
      <w:r>
        <w:t>…you build yourself differently.</w:t>
      </w:r>
    </w:p>
    <w:p>
      <w:r>
        <w:t>You build for chaos.</w:t>
      </w:r>
    </w:p>
    <w:p>
      <w:r>
        <w:t>You build for collapse.</w:t>
      </w:r>
    </w:p>
    <w:p>
      <w:r>
        <w:t>You build for a fight without rules, recognition, or reward.</w:t>
      </w:r>
    </w:p>
    <w:p>
      <w:r>
        <w:t>You build for whatever the fuck it takes.</w:t>
      </w:r>
    </w:p>
    <w:p>
      <w:r>
        <w:t>The harder the better.</w:t>
      </w:r>
    </w:p>
    <w:p>
      <w:r>
        <w:t>…and when you’re built for that.</w:t>
      </w:r>
    </w:p>
    <w:p>
      <w:r>
        <w:t>Nothing can stop you.</w:t>
      </w:r>
    </w:p>
    <w:p>
      <w:r>
        <w:t>NOTHING.</w:t>
      </w:r>
    </w:p>
    <w:p>
      <w:r>
        <w:t>So ask yourself:</w:t>
      </w:r>
    </w:p>
    <w:p>
      <w:r>
        <w:t>Do you want to win?</w:t>
      </w:r>
    </w:p>
    <w:p>
      <w:r>
        <w:t>Do you expect to win?</w:t>
      </w:r>
    </w:p>
    <w:p>
      <w:r>
        <w:t>or</w:t>
      </w:r>
    </w:p>
    <w:p>
      <w:r>
        <w:t>Do you expect to never fucking lose?</w:t>
      </w:r>
    </w:p>
    <w:p>
      <w:r>
        <w:t>You get to build yourself into whoever you want.</w:t>
      </w:r>
    </w:p>
    <w:p>
      <w:r>
        <w:t>…but understand this:</w:t>
      </w:r>
    </w:p>
    <w:p>
      <w:r>
        <w:t>Unless you choose to become someone who thrives in the hard you will eventually lose to someone who does.</w:t>
      </w:r>
    </w:p>
    <w:p>
      <w:r>
        <w:t>#100to0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