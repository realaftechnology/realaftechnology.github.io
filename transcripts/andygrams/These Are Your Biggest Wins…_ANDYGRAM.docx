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Are Your Biggest Wins…</w:t>
      </w:r>
    </w:p>
    <w:p>
      <w:r>
        <w:rPr>
          <w:i/>
          <w:sz w:val="20"/>
        </w:rPr>
        <w:t>Published: Jun 28, 2024</w:t>
      </w:r>
    </w:p>
    <w:p/>
    <w:p>
      <w:r>
        <w:t>Your biggest "wins" are not what you think they are.</w:t>
      </w:r>
    </w:p>
    <w:p>
      <w:r>
        <w:t>Your biggest wins are when you'd rather fucking die than keep going...</w:t>
      </w:r>
    </w:p>
    <w:p>
      <w:r>
        <w:t>...and you keep going anyway.</w:t>
      </w:r>
    </w:p>
    <w:p>
      <w:r>
        <w:t>These may not be the wins that everyone else sees, acknowledges, or talks about...</w:t>
      </w:r>
    </w:p>
    <w:p>
      <w:r>
        <w:t>But without these wins...</w:t>
      </w:r>
    </w:p>
    <w:p>
      <w:r>
        <w:t>The "big wins" the rest of the world recognizes wouldn't even be possible.</w:t>
      </w:r>
    </w:p>
    <w:p>
      <w:r>
        <w:t>Keep going.</w:t>
      </w:r>
    </w:p>
    <w:p>
      <w:r>
        <w:t>It will be worth every ounce of struggle and pain you have to endure times a thousand.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