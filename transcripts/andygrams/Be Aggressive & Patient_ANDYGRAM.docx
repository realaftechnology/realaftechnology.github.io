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Aggressive &amp; Patient</w:t>
      </w:r>
    </w:p>
    <w:p>
      <w:r>
        <w:rPr>
          <w:i/>
          <w:sz w:val="20"/>
        </w:rPr>
        <w:t>Published: Apr 10, 2025</w:t>
      </w:r>
    </w:p>
    <w:p/>
    <w:p>
      <w:r>
        <w:t>The actions you take today are not going to materialize the life you have tomorrow.</w:t>
      </w:r>
    </w:p>
    <w:p>
      <w:r>
        <w:t>Your biggest goals in life will take time.</w:t>
      </w:r>
    </w:p>
    <w:p>
      <w:r>
        <w:t>Be patient.</w:t>
      </w:r>
    </w:p>
    <w:p>
      <w:r>
        <w:t>While 5, 10, and 20 years down the road may seem like a long time...</w:t>
      </w:r>
    </w:p>
    <w:p>
      <w:r>
        <w:t>It will go in the blink of an eye.</w:t>
      </w:r>
    </w:p>
    <w:p>
      <w:r>
        <w:t>Not only that...</w:t>
      </w:r>
    </w:p>
    <w:p>
      <w:r>
        <w:t>But your daily actions over the course of that 5, 10, or 20 year period will have a direct impact on the life you build and whether or not you reach your goals.</w:t>
      </w:r>
    </w:p>
    <w:p>
      <w:r>
        <w:t>Which means regardless of how long it will actually take for you to reach your goals...</w:t>
      </w:r>
    </w:p>
    <w:p>
      <w:r>
        <w:t>You have to keep showing up and executing at the highest level possible every single day.</w:t>
      </w:r>
    </w:p>
    <w:p>
      <w:r>
        <w:t>Be aggressive.</w:t>
      </w:r>
    </w:p>
    <w:p>
      <w:r>
        <w:t>Maintaining a high level of urgency with an understanding that success will still take time is a skill I've come to call "Aggressive Patience."</w:t>
      </w:r>
    </w:p>
    <w:p>
      <w:r>
        <w:t>...and it's one of the single most important skills you can develop for high levels of achievement in any area.</w:t>
      </w:r>
    </w:p>
    <w:p>
      <w:r>
        <w:t>Ditch the expectation that anything worthwhile will come fast or easy to you.</w:t>
      </w:r>
    </w:p>
    <w:p>
      <w:r>
        <w:t>This falsehood is what keeps most people from becoming truly great because they get themselves stuck in a constant cycle of quitting and starting from scratch every 2-3 years when they aren't where they want to be.</w:t>
      </w:r>
    </w:p>
    <w:p>
      <w:r>
        <w:t>Instead of falling victim to the same fate...</w:t>
      </w:r>
    </w:p>
    <w:p>
      <w:r>
        <w:t>Train yourself to master the skill of aggressive patience by operating with a high sense of urgency every day and allowing enough time for your goals to come to fruition.</w:t>
      </w:r>
    </w:p>
    <w:p>
      <w:r>
        <w:t>Anything less ... and you're guaranteed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