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Think About This When You Talk to People...</w:t>
      </w:r>
    </w:p>
    <w:p>
      <w:r>
        <w:rPr>
          <w:i/>
          <w:sz w:val="20"/>
        </w:rPr>
        <w:t>Published: Jan 22, 2021</w:t>
      </w:r>
    </w:p>
    <w:p/>
    <w:p>
      <w:r>
        <w:t>How different would you treat people if you knew that every single person you interacted with…</w:t>
      </w:r>
    </w:p>
    <w:p>
      <w:r>
        <w:t>Was going to leave a review of YOU on the internet for everyone to see?</w:t>
      </w:r>
    </w:p>
    <w:p>
      <w:r>
        <w:t>Would you still talk to everyone the same way?</w:t>
      </w:r>
    </w:p>
    <w:p>
      <w:r>
        <w:t>Would you still only be nice to the people who are capable of giving you a promotion or making you more money?</w:t>
      </w:r>
    </w:p>
    <w:p>
      <w:r>
        <w:t>Would you still be rude to the guy who has nothing to give back to you?</w:t>
      </w:r>
    </w:p>
    <w:p>
      <w:r>
        <w:t>Think about it.</w:t>
      </w:r>
    </w:p>
    <w:p>
      <w:r>
        <w:t>If you are struggling in your life and in your career…</w:t>
      </w:r>
    </w:p>
    <w:p>
      <w:r>
        <w:t>I can guarantee you 100%...</w:t>
      </w:r>
    </w:p>
    <w:p>
      <w:r>
        <w:t>That if you can learn to live your life…</w:t>
      </w:r>
    </w:p>
    <w:p>
      <w:r>
        <w:t>As if every interaction you have is available for everyone to review...</w:t>
      </w:r>
    </w:p>
    <w:p>
      <w:r>
        <w:t>You will see a tremendous improvement in all areas of your life.</w:t>
      </w:r>
    </w:p>
    <w:p>
      <w:r>
        <w:t>And if you're sitting there thinking...</w:t>
      </w:r>
    </w:p>
    <w:p>
      <w:r>
        <w:t>“I wouldn’t treat people any different … I always treat everybody the same…”</w:t>
      </w:r>
    </w:p>
    <w:p>
      <w:r>
        <w:t>You are lying to yourself.</w:t>
      </w:r>
    </w:p>
    <w:p>
      <w:r>
        <w:t>I can do better.</w:t>
      </w:r>
    </w:p>
    <w:p>
      <w:r>
        <w:t>You can do better.</w:t>
      </w:r>
    </w:p>
    <w:p>
      <w:r>
        <w:t>We all can do better.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