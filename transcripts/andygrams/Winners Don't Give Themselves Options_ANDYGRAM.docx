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Don't Give Themselves Options</w:t>
      </w:r>
    </w:p>
    <w:p>
      <w:r>
        <w:rPr>
          <w:i/>
          <w:sz w:val="20"/>
        </w:rPr>
        <w:t>Published: Nov 15, 2024</w:t>
      </w:r>
    </w:p>
    <w:p/>
    <w:p>
      <w:r>
        <w:t>When I first got started in business...</w:t>
      </w:r>
    </w:p>
    <w:p>
      <w:r>
        <w:t>I didn't have shit.</w:t>
      </w:r>
    </w:p>
    <w:p>
      <w:r>
        <w:t>No experience.</w:t>
      </w:r>
    </w:p>
    <w:p>
      <w:r>
        <w:t>No money.</w:t>
      </w:r>
    </w:p>
    <w:p>
      <w:r>
        <w:t>No customers.</w:t>
      </w:r>
    </w:p>
    <w:p>
      <w:r>
        <w:t>No skills.</w:t>
      </w:r>
    </w:p>
    <w:p>
      <w:r>
        <w:t>No financial aid.</w:t>
      </w:r>
    </w:p>
    <w:p>
      <w:r>
        <w:t>No safety net.</w:t>
      </w:r>
    </w:p>
    <w:p>
      <w:r>
        <w:t>...and no other options.</w:t>
      </w:r>
    </w:p>
    <w:p>
      <w:r>
        <w:t>It was sink or swim.</w:t>
      </w:r>
    </w:p>
    <w:p>
      <w:r>
        <w:t>Looking back ... I'm glad it was because it forced me to do everything I could to succeed.</w:t>
      </w:r>
    </w:p>
    <w:p>
      <w:r>
        <w:t>A lack of options is the ultimate motivator.</w:t>
      </w:r>
    </w:p>
    <w:p>
      <w:r>
        <w:t>...and while I may not have realized it back then...</w:t>
      </w:r>
    </w:p>
    <w:p>
      <w:r>
        <w:t>I've come to identify this as one of the biggest differences between the people who go out and accomplish great shit and the people who don't.</w:t>
      </w:r>
    </w:p>
    <w:p>
      <w:r>
        <w:t>Losers give themselves options.</w:t>
      </w:r>
    </w:p>
    <w:p>
      <w:r>
        <w:t>Winners don't.</w:t>
      </w:r>
    </w:p>
    <w:p>
      <w:r>
        <w:t>Even if you do have options...</w:t>
      </w:r>
    </w:p>
    <w:p>
      <w:r>
        <w:t>I would learn to convince yourself otherwise.</w:t>
      </w:r>
    </w:p>
    <w:p>
      <w:r>
        <w:t>Having a backup plan is the best way to ensure that you never go all in on your real goals.</w:t>
      </w:r>
    </w:p>
    <w:p>
      <w:r>
        <w:t>Eliminate your options and go all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