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Your Weekend Plans Tell The Real Story...</w:t>
      </w:r>
    </w:p>
    <w:p/>
    <w:p>
      <w:r>
        <w:t>Yesterday, at the gym, I overheard a couple of guys talking.</w:t>
      </w:r>
    </w:p>
    <w:p>
      <w:r>
        <w:t>I couldn’t help but overhear it...</w:t>
      </w:r>
    </w:p>
    <w:p>
      <w:r>
        <w:t>I was hearing bits and pieces, and then I heard something about the guy who drives “all the bad ass cars”.</w:t>
      </w:r>
    </w:p>
    <w:p>
      <w:r>
        <w:t>Me.</w:t>
      </w:r>
    </w:p>
    <w:p>
      <w:r>
        <w:t>Except they didn’t realize they were talking about me.</w:t>
      </w:r>
    </w:p>
    <w:p>
      <w:r>
        <w:t>As soon as I realized they were talking about me....</w:t>
      </w:r>
    </w:p>
    <w:p>
      <w:r>
        <w:t>I obviously had to listen as closely as possible....</w:t>
      </w:r>
    </w:p>
    <w:p>
      <w:r>
        <w:t>...please, like you wouldn’t.</w:t>
      </w:r>
    </w:p>
    <w:p>
      <w:r>
        <w:t>They weren’t saying anything bad about me which was great...because let’s be real...we all know how people can be when they talk about people who drive “bad ass” cars.</w:t>
      </w:r>
    </w:p>
    <w:p>
      <w:r>
        <w:t>...instead they were talking about how they wanted to change up their careers so they could own cars like that one day.</w:t>
      </w:r>
    </w:p>
    <w:p>
      <w:r>
        <w:t>One of the guys was telling the other guy how he was going to start his own business.</w:t>
      </w:r>
    </w:p>
    <w:p>
      <w:r>
        <w:t>I listened closer...he had an idea for an app.</w:t>
      </w:r>
    </w:p>
    <w:p>
      <w:r>
        <w:t>He had a concept already, and seemed to have done a lot of the legwork to get this going.</w:t>
      </w:r>
    </w:p>
    <w:p>
      <w:r>
        <w:t>I was impressed actually.</w:t>
      </w:r>
    </w:p>
    <w:p>
      <w:r>
        <w:t>I thought to myself:</w:t>
      </w:r>
    </w:p>
    <w:p>
      <w:r>
        <w:t>“Thats pretty fucking cool.”</w:t>
      </w:r>
    </w:p>
    <w:p>
      <w:r>
        <w:t>“Good for them.”</w:t>
      </w:r>
    </w:p>
    <w:p>
      <w:r>
        <w:t>I felt proud.</w:t>
      </w:r>
    </w:p>
    <w:p>
      <w:r>
        <w:t>They “got it”.</w:t>
      </w:r>
    </w:p>
    <w:p>
      <w:r>
        <w:t>They understood you have to go out and get it!</w:t>
      </w:r>
    </w:p>
    <w:p>
      <w:r>
        <w:t>It isn’t coming to you.</w:t>
      </w:r>
    </w:p>
    <w:p>
      <w:r>
        <w:t>I love when people “get it”.</w:t>
      </w:r>
    </w:p>
    <w:p>
      <w:r>
        <w:t>It gets me fucking hyped because:</w:t>
      </w:r>
    </w:p>
    <w:p>
      <w:r>
        <w:t>1. I love seeing people win.</w:t>
      </w:r>
    </w:p>
    <w:p>
      <w:r>
        <w:t>2. It gives me hope for the future.</w:t>
      </w:r>
    </w:p>
    <w:p>
      <w:r>
        <w:t>3. I love seeing people get inspired by my success.</w:t>
      </w:r>
    </w:p>
    <w:p>
      <w:r>
        <w:t>I honestly feel its my obligation to live a baller lifestyle...</w:t>
      </w:r>
    </w:p>
    <w:p>
      <w:r>
        <w:t>...so that people out there will be inspired and understand what’s possible for them...</w:t>
      </w:r>
    </w:p>
    <w:p>
      <w:r>
        <w:t>Who else is gonna do it?</w:t>
      </w:r>
    </w:p>
    <w:p>
      <w:r>
        <w:t>...but that’s another discussion for another day.</w:t>
      </w:r>
    </w:p>
    <w:p>
      <w:r>
        <w:t>The point is... I was excited.</w:t>
      </w:r>
    </w:p>
    <w:p>
      <w:r>
        <w:t>I moved on and went to the other side of the gym for a few exercises. Then I came back into the area where these two guys were.</w:t>
      </w:r>
    </w:p>
    <w:p>
      <w:r>
        <w:t>I could hear them again.</w:t>
      </w:r>
    </w:p>
    <w:p>
      <w:r>
        <w:t>They were still talking.</w:t>
      </w:r>
    </w:p>
    <w:p>
      <w:r>
        <w:t>Only now, they were talking about their plans for the weekend...</w:t>
      </w:r>
    </w:p>
    <w:p>
      <w:r>
        <w:t>They were talking about how they were going to go to a few local bars this weekend.</w:t>
      </w:r>
    </w:p>
    <w:p>
      <w:r>
        <w:t>Friday they were going to go to one place where they had karaoke.</w:t>
      </w:r>
    </w:p>
    <w:p>
      <w:r>
        <w:t>Saturday they were going to go to another place to hear a particular band and they were also talking about how they couldn’t wait to see this certain bartender friend of theirs who hooks them up.</w:t>
      </w:r>
    </w:p>
    <w:p>
      <w:r>
        <w:t>Both places are high end, well known places in the “rich part of town”</w:t>
      </w:r>
    </w:p>
    <w:p>
      <w:r>
        <w:t>I could tell from the context of the conversation they were regulars at both establishments.</w:t>
      </w:r>
    </w:p>
    <w:p>
      <w:r>
        <w:t>The excitement I had for them when they were talking about the App and wanting more in their lives completely disappeared.</w:t>
      </w:r>
    </w:p>
    <w:p>
      <w:r>
        <w:t>Poof.</w:t>
      </w:r>
    </w:p>
    <w:p>
      <w:r>
        <w:t>Gone.</w:t>
      </w:r>
    </w:p>
    <w:p>
      <w:r>
        <w:t>I knew it was bullshit talk.</w:t>
      </w:r>
    </w:p>
    <w:p>
      <w:r>
        <w:t>They were fakers.</w:t>
      </w:r>
    </w:p>
    <w:p>
      <w:r>
        <w:t>We see them everywhere.</w:t>
      </w:r>
    </w:p>
    <w:p>
      <w:r>
        <w:t>People who talk about all this shit they are going to do but in reality never do any of it and think by living the high society life they are somehow gonna become successful.</w:t>
      </w:r>
    </w:p>
    <w:p>
      <w:r>
        <w:t>Then later in life...when it never happens...they blame it on all kinds of different circumstances that all aligned to keep them from living the life they want.</w:t>
      </w:r>
    </w:p>
    <w:p>
      <w:r>
        <w:t>You know those people right?</w:t>
      </w:r>
    </w:p>
    <w:p>
      <w:r>
        <w:t>Sure you do. We all do.</w:t>
      </w:r>
    </w:p>
    <w:p>
      <w:r>
        <w:t>Anyway...</w:t>
      </w:r>
    </w:p>
    <w:p>
      <w:r>
        <w:t>I went on with my workout and got in my “bad ass” car and went on with my day.</w:t>
      </w:r>
    </w:p>
    <w:p>
      <w:r>
        <w:t>I kept replaying the conversation in my head and it really bothered me...</w:t>
      </w:r>
    </w:p>
    <w:p>
      <w:r>
        <w:t>It bothered me because this is the mentality so many people have with their lives.</w:t>
      </w:r>
    </w:p>
    <w:p>
      <w:r>
        <w:t>This is why people think you have to “get lucky” to be successful.</w:t>
      </w:r>
    </w:p>
    <w:p>
      <w:r>
        <w:t>This is why people dont think of success the way it actually is.</w:t>
      </w:r>
    </w:p>
    <w:p>
      <w:r>
        <w:t>This is why a lot of people fail.</w:t>
      </w:r>
    </w:p>
    <w:p>
      <w:r>
        <w:t>They see it as magical.</w:t>
      </w:r>
    </w:p>
    <w:p>
      <w:r>
        <w:t>It isn’t.</w:t>
      </w:r>
    </w:p>
    <w:p>
      <w:r>
        <w:t>It’s very basic.</w:t>
      </w:r>
    </w:p>
    <w:p>
      <w:r>
        <w:t>So basic that most people look right past it.</w:t>
      </w:r>
    </w:p>
    <w:p>
      <w:r>
        <w:t>Ready for it?</w:t>
      </w:r>
    </w:p>
    <w:p>
      <w:r>
        <w:t>Here it is:</w:t>
      </w:r>
    </w:p>
    <w:p>
      <w:r>
        <w:t>There is a massive difference between surviving and thriving.</w:t>
      </w:r>
    </w:p>
    <w:p>
      <w:r>
        <w:t>Massive.</w:t>
      </w:r>
    </w:p>
    <w:p>
      <w:r>
        <w:t>Most people have “thriving” visions for themselves on a “surviving” budget of work ethic.</w:t>
      </w:r>
    </w:p>
    <w:p>
      <w:r>
        <w:t>People just cannot grasp that it’s not what you do 9-5 M-F that makes dreams come to life.</w:t>
      </w:r>
    </w:p>
    <w:p>
      <w:r>
        <w:t>That’s what you do to survive.</w:t>
      </w:r>
    </w:p>
    <w:p>
      <w:r>
        <w:t>It’s what you do the other 128 hours available to you in a week.</w:t>
      </w:r>
    </w:p>
    <w:p>
      <w:r>
        <w:t>That’s what you do to thrive.</w:t>
      </w:r>
    </w:p>
    <w:p>
      <w:r>
        <w:t>The fact is....</w:t>
      </w:r>
    </w:p>
    <w:p>
      <w:r>
        <w:t>You're either getting better or you're getting passed by someone who is.</w:t>
      </w:r>
    </w:p>
    <w:p>
      <w:r>
        <w:t>It’s your choice.</w:t>
      </w:r>
    </w:p>
    <w:p>
      <w:r>
        <w:t>But before you bitch and moan about how unfair life is to you...consider what the truth might be.</w:t>
      </w:r>
    </w:p>
    <w:p>
      <w:r>
        <w:t>The truth might be....</w:t>
      </w:r>
    </w:p>
    <w:p>
      <w:r>
        <w:t>You just aren't putting in the fucking work that other people are.</w:t>
      </w:r>
    </w:p>
    <w:p>
      <w:r>
        <w:t>It’s Friday.</w:t>
      </w:r>
    </w:p>
    <w:p>
      <w:r>
        <w:t>There is a very specific reason I sent this to you today...</w:t>
      </w:r>
    </w:p>
    <w:p>
      <w:r>
        <w:t>...because what you are doing tonight and planning on doing this weekend is a very strong indicator of where you're going to end up in 5-10 years.</w:t>
      </w:r>
    </w:p>
    <w:p>
      <w:r>
        <w:t>Your decisions dictate your future.</w:t>
      </w:r>
    </w:p>
    <w:p>
      <w:r>
        <w:t>Remember that.</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