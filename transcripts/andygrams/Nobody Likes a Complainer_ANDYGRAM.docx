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Nobody Likes a Complainer</w:t>
      </w:r>
    </w:p>
    <w:p>
      <w:r>
        <w:rPr>
          <w:i/>
          <w:sz w:val="20"/>
        </w:rPr>
        <w:t>Published: Dec 14, 2023</w:t>
      </w:r>
    </w:p>
    <w:p/>
    <w:p>
      <w:r>
        <w:t>Nobody cares about your problems...</w:t>
      </w:r>
    </w:p>
    <w:p>
      <w:r>
        <w:t>So quit bitching about them.</w:t>
      </w:r>
    </w:p>
    <w:p>
      <w:r>
        <w:t>Pouting on the internet may get you a little bit of sympathy...</w:t>
      </w:r>
    </w:p>
    <w:p>
      <w:r>
        <w:t>It may get you a few likes...</w:t>
      </w:r>
    </w:p>
    <w:p>
      <w:r>
        <w:t>It may get you a little attention...</w:t>
      </w:r>
    </w:p>
    <w:p>
      <w:r>
        <w:t>But I promise you...</w:t>
      </w:r>
    </w:p>
    <w:p>
      <w:r>
        <w:t>These people are actually just trying to be polite.</w:t>
      </w:r>
    </w:p>
    <w:p>
      <w:r>
        <w:t>The truth is...</w:t>
      </w:r>
    </w:p>
    <w:p>
      <w:r>
        <w:t>We all have shit to deal with...</w:t>
      </w:r>
    </w:p>
    <w:p>
      <w:r>
        <w:t>...and every single time you feel the need to "vent" or bitch about your struggles...</w:t>
      </w:r>
    </w:p>
    <w:p>
      <w:r>
        <w:t>Just know that everybody is secretly wishing you would shut the fuck up.</w:t>
      </w:r>
    </w:p>
    <w:p>
      <w:r>
        <w:t>If you are actually upset about the way your life looks right now...</w:t>
      </w:r>
    </w:p>
    <w:p>
      <w:r>
        <w:t>I suggest you create a plan to change it...</w:t>
      </w:r>
    </w:p>
    <w:p>
      <w:r>
        <w:t>Then execute.</w:t>
      </w:r>
    </w:p>
    <w:p>
      <w:r>
        <w:t>Don't be the person who complains about their struggles.</w:t>
      </w:r>
    </w:p>
    <w:p>
      <w:r>
        <w:t>Be the person who overcomes their struggles.</w:t>
      </w:r>
    </w:p>
    <w:p>
      <w:r>
        <w:t>That's who people truly admire.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