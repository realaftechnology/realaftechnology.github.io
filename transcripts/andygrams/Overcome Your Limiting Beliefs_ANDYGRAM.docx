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Overcome Your Limiting Beliefs</w:t>
      </w:r>
    </w:p>
    <w:p>
      <w:r>
        <w:rPr>
          <w:i/>
          <w:sz w:val="20"/>
        </w:rPr>
        <w:t>Published: Feb 22, 2023</w:t>
      </w:r>
    </w:p>
    <w:p/>
    <w:p>
      <w:r>
        <w:t>Quit holding onto thoughts such as...</w:t>
      </w:r>
    </w:p>
    <w:p>
      <w:r>
        <w:t>"Only bad things happen to me."</w:t>
      </w:r>
    </w:p>
    <w:p>
      <w:r>
        <w:t>"I wasn't born to be great."</w:t>
      </w:r>
    </w:p>
    <w:p>
      <w:r>
        <w:t>"I don't have the skills that other people have."</w:t>
      </w:r>
    </w:p>
    <w:p>
      <w:r>
        <w:t>These negative stories you tell yourself will trap you inside a self-fulfilling prophecy of perpetual struggle in life.</w:t>
      </w:r>
    </w:p>
    <w:p>
      <w:r>
        <w:t>Most people end up becoming so much less than they could have been because they don't think highly of themselves.</w:t>
      </w:r>
    </w:p>
    <w:p>
      <w:r>
        <w:t>...and because they can never overcome this mindset of “not being good enough”…</w:t>
      </w:r>
    </w:p>
    <w:p>
      <w:r>
        <w:t>Their thoughts set a limit on their potential.</w:t>
      </w:r>
    </w:p>
    <w:p>
      <w:r>
        <w:t>Understand this...</w:t>
      </w:r>
    </w:p>
    <w:p>
      <w:r>
        <w:t>Your identity is your choice.</w:t>
      </w:r>
    </w:p>
    <w:p>
      <w:r>
        <w:t>Until you can start focusing on making forward progress and stomping on the beliefs that limit your growth...</w:t>
      </w:r>
    </w:p>
    <w:p>
      <w:r>
        <w:t>You will always be less than what you could be.</w:t>
      </w:r>
    </w:p>
    <w:p>
      <w:r>
        <w:t>Be that bad motherfucker that lives inside you that only you know about.</w:t>
      </w:r>
    </w:p>
    <w:p>
      <w:r>
        <w:t>The world needs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