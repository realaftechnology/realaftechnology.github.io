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Stressed?  Here's Why...</w:t>
      </w:r>
    </w:p>
    <w:p>
      <w:r>
        <w:rPr>
          <w:i/>
          <w:sz w:val="20"/>
        </w:rPr>
        <w:t>Published: Aug 21, 2020</w:t>
      </w:r>
    </w:p>
    <w:p/>
    <w:p>
      <w:r>
        <w:t>Have you thought about why you are stressed?</w:t>
      </w:r>
    </w:p>
    <w:p>
      <w:r>
        <w:t>It's not that you have less money than you need or didn't get something done.</w:t>
      </w:r>
    </w:p>
    <w:p>
      <w:r>
        <w:t>I am asking you to dig deep...</w:t>
      </w:r>
    </w:p>
    <w:p>
      <w:r>
        <w:t>What is the deeply-rooted cause of your anxiety or disappointment?</w:t>
      </w:r>
    </w:p>
    <w:p>
      <w:r>
        <w:t>Let me tell you the answer...</w:t>
      </w:r>
    </w:p>
    <w:p>
      <w:r>
        <w:t>It’s because life is not the way you want it to be</w:t>
      </w:r>
    </w:p>
    <w:p>
      <w:r>
        <w:t>...and you are stressing over the things that are out of your control.</w:t>
      </w:r>
    </w:p>
    <w:p>
      <w:r>
        <w:t>Why’s that?</w:t>
      </w:r>
    </w:p>
    <w:p>
      <w:r>
        <w:t>It's because you didn’t take complete control of the important things which WERE in your control.</w:t>
      </w:r>
    </w:p>
    <w:p>
      <w:r>
        <w:t>And when the opportunity to take action slips away…</w:t>
      </w:r>
    </w:p>
    <w:p>
      <w:r>
        <w:t>You either wish you could have done better…</w:t>
      </w:r>
    </w:p>
    <w:p>
      <w:r>
        <w:t>...or you whine over how you "got screwed".</w:t>
      </w:r>
    </w:p>
    <w:p>
      <w:r>
        <w:t>Take an inventory of what you can control…</w:t>
      </w:r>
    </w:p>
    <w:p>
      <w:r>
        <w:t>And work on it.</w:t>
      </w:r>
    </w:p>
    <w:p>
      <w:r>
        <w:t>Do the best you can with what you have today.</w:t>
      </w:r>
    </w:p>
    <w:p>
      <w:r>
        <w:t>Manage the "controllable" things in the best way possible...</w:t>
      </w:r>
    </w:p>
    <w:p>
      <w:r>
        <w:t>So that when the day is over…</w:t>
      </w:r>
    </w:p>
    <w:p>
      <w:r>
        <w:t>You can be content knowing that you did everything you could…</w:t>
      </w:r>
    </w:p>
    <w:p>
      <w:r>
        <w:t>To win the day.</w:t>
      </w:r>
    </w:p>
    <w:p>
      <w:r>
        <w:t>To move ahead.</w:t>
      </w:r>
    </w:p>
    <w:p>
      <w:r>
        <w:t>To succeed.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