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3 Things That Keep Me Motivated</w:t>
      </w:r>
    </w:p>
    <w:p>
      <w:r>
        <w:rPr>
          <w:i/>
          <w:sz w:val="20"/>
        </w:rPr>
        <w:t>Published: Mar 19, 2024</w:t>
      </w:r>
    </w:p>
    <w:p/>
    <w:p>
      <w:r>
        <w:t>”What keeps you motivated when you’ve accomplished so much in life?”</w:t>
      </w:r>
    </w:p>
    <w:p>
      <w:r>
        <w:t>I usually get that question from other people who have accomplished a few things and gotten comfortable.</w:t>
      </w:r>
    </w:p>
    <w:p>
      <w:r>
        <w:t>My answer is always the same … which is this:</w:t>
      </w:r>
    </w:p>
    <w:p>
      <w:r>
        <w:t>There are 3 things that keep me motivated…</w:t>
      </w:r>
    </w:p>
    <w:p>
      <w:r>
        <w:t>1. Family</w:t>
      </w:r>
    </w:p>
    <w:p>
      <w:r>
        <w:t>The thousands of employees that work with me for our collective mission are my family.</w:t>
      </w:r>
    </w:p>
    <w:p>
      <w:r>
        <w:t>I spend most of my time with them.</w:t>
      </w:r>
    </w:p>
    <w:p>
      <w:r>
        <w:t>They are with me in the trenches day in and day out.</w:t>
      </w:r>
    </w:p>
    <w:p>
      <w:r>
        <w:t>We operate like a unit going to war for good.</w:t>
      </w:r>
    </w:p>
    <w:p>
      <w:r>
        <w:t>They push me to do better.</w:t>
      </w:r>
    </w:p>
    <w:p>
      <w:r>
        <w:t>I owe it to them and to their families to be motivated and be better than yesterday.</w:t>
      </w:r>
    </w:p>
    <w:p>
      <w:r>
        <w:t>2. Humility</w:t>
      </w:r>
    </w:p>
    <w:p>
      <w:r>
        <w:t>Even though it looks like I’ve accomplished some things in my life…</w:t>
      </w:r>
    </w:p>
    <w:p>
      <w:r>
        <w:t>I haven’t done shit in the big scheme of things, especially when looking at where we want to go.</w:t>
      </w:r>
    </w:p>
    <w:p>
      <w:r>
        <w:t>So, keeping my ego in check…</w:t>
      </w:r>
    </w:p>
    <w:p>
      <w:r>
        <w:t>And knowing that I have a long way to go is a huge factor in keeping me moving.</w:t>
      </w:r>
    </w:p>
    <w:p>
      <w:r>
        <w:t>3. Purpose</w:t>
      </w:r>
    </w:p>
    <w:p>
      <w:r>
        <w:t>The modern society has taken an ugly turn in the last couple of years.</w:t>
      </w:r>
    </w:p>
    <w:p>
      <w:r>
        <w:t>I want to inspire change…</w:t>
      </w:r>
    </w:p>
    <w:p>
      <w:r>
        <w:t>To show that we can change the world one person at a time.</w:t>
      </w:r>
    </w:p>
    <w:p>
      <w:r>
        <w:t>That’s why I always say…</w:t>
      </w:r>
    </w:p>
    <w:p>
      <w:r>
        <w:t>Personal Excellence is the Ultimate Rebellion.</w:t>
      </w:r>
    </w:p>
    <w:p>
      <w:r>
        <w:t>We, as individuals, need to unite … set a good example and make America the best it’s ever been.</w:t>
      </w:r>
    </w:p>
    <w:p>
      <w:r>
        <w:t>We need to be operating at our best…</w:t>
      </w:r>
    </w:p>
    <w:p>
      <w:r>
        <w:t>So that we can show the coming generations what greatness looks like.</w:t>
      </w:r>
    </w:p>
    <w:p>
      <w:r>
        <w:t>I will not fucking stop until that becomes the norm...</w:t>
      </w:r>
    </w:p>
    <w:p>
      <w:r>
        <w:t>…when our communities and our country becomes the beacon of excellence where we celebrate and encourage true freedom.</w:t>
      </w:r>
    </w:p>
    <w:p>
      <w:r>
        <w:t>These are the things that get me going and push me to give my absolute best every single day…</w:t>
      </w:r>
    </w:p>
    <w:p>
      <w:r>
        <w:t>I have a long way to go.</w:t>
      </w:r>
    </w:p>
    <w:p>
      <w:r>
        <w:t>And I won’t stop.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