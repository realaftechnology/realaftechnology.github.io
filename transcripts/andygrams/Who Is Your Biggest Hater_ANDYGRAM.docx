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Who Is Your Biggest Hater?</w:t>
      </w:r>
    </w:p>
    <w:p>
      <w:r>
        <w:rPr>
          <w:i/>
          <w:sz w:val="20"/>
        </w:rPr>
        <w:t>Published: Oct 13, 2020</w:t>
      </w:r>
    </w:p>
    <w:p/>
    <w:p>
      <w:r>
        <w:t>Who is your biggest hater?</w:t>
      </w:r>
    </w:p>
    <w:p>
      <w:r>
        <w:t>If I had to guess…</w:t>
      </w:r>
    </w:p>
    <w:p>
      <w:r>
        <w:t>You’d probably give me the name of a person based upon your reasons, the stage of life you are in, and your relationship with that person.</w:t>
      </w:r>
    </w:p>
    <w:p>
      <w:r>
        <w:t>You might say your uncle, or your aunt, or that random person online that has been your biggest hater…</w:t>
      </w:r>
    </w:p>
    <w:p>
      <w:r>
        <w:t>They have always doubted you…</w:t>
      </w:r>
    </w:p>
    <w:p>
      <w:r>
        <w:t>They have always questioned your actions…</w:t>
      </w:r>
    </w:p>
    <w:p>
      <w:r>
        <w:t>But what if I told you that you are wrong?</w:t>
      </w:r>
    </w:p>
    <w:p>
      <w:r>
        <w:t>What if I told you that you have been wrong this entire time?</w:t>
      </w:r>
    </w:p>
    <w:p>
      <w:r>
        <w:t>You see, it’s so easy to point fingers at someone to blame for the hurt or pain you are feeling.</w:t>
      </w:r>
    </w:p>
    <w:p>
      <w:r>
        <w:t>But if you think deeper into this…</w:t>
      </w:r>
    </w:p>
    <w:p>
      <w:r>
        <w:t>Your biggest hater is not your uncle, or your aunt, or whoever you think it is…</w:t>
      </w:r>
    </w:p>
    <w:p>
      <w:r>
        <w:t>IT’S YOU.</w:t>
      </w:r>
    </w:p>
    <w:p>
      <w:r>
        <w:t>You have been creating these incredibly complex scenarios inside your mind which go against all that you have ever wanted in your life...</w:t>
      </w:r>
    </w:p>
    <w:p>
      <w:r>
        <w:t>You think of all the things that can go wrong inside of your head before you even take a single step...</w:t>
      </w:r>
    </w:p>
    <w:p>
      <w:r>
        <w:t>Your mind plays all the tricks to destroy the motivation that pushes you towards your goal.</w:t>
      </w:r>
    </w:p>
    <w:p>
      <w:r>
        <w:t>The amount of negativity you get from other people in the real world is negligible compared to the negativity you breed inside your own mind.</w:t>
      </w:r>
    </w:p>
    <w:p>
      <w:r>
        <w:t>You can cry and whine all you want about how people hate you and look down on you…</w:t>
      </w:r>
    </w:p>
    <w:p>
      <w:r>
        <w:t>But the real reason behind your lack of accomplishment is YOU.</w:t>
      </w:r>
    </w:p>
    <w:p>
      <w:r>
        <w:t>It’s YOU who is holding yourself back.</w:t>
      </w:r>
    </w:p>
    <w:p>
      <w:r>
        <w:t>It’s YOU who is having a war in your head against your own best interests.</w:t>
      </w:r>
    </w:p>
    <w:p>
      <w:r>
        <w:t>You have to get out of your own way.</w:t>
      </w:r>
    </w:p>
    <w:p>
      <w:r>
        <w:t>You have to stop doubting yourself and start acting more.</w:t>
      </w:r>
    </w:p>
    <w:p>
      <w:r>
        <w:t>You need to shut down that poisonous part of your mind that infects your positive action-taking part of your brain.</w:t>
      </w:r>
    </w:p>
    <w:p>
      <w:r>
        <w:t>If you develop this habit…</w:t>
      </w:r>
    </w:p>
    <w:p>
      <w:r>
        <w:t>And do this every day…</w:t>
      </w:r>
    </w:p>
    <w:p>
      <w:r>
        <w:t>No amount of hate from any person from the outside world will be able to have any effect on your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