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Mentality of a Champion</w:t>
      </w:r>
    </w:p>
    <w:p>
      <w:r>
        <w:rPr>
          <w:i/>
          <w:sz w:val="20"/>
        </w:rPr>
        <w:t>Published: Nov 28, 2020</w:t>
      </w:r>
    </w:p>
    <w:p/>
    <w:p>
      <w:r>
        <w:t>When you exercise consistently...</w:t>
      </w:r>
    </w:p>
    <w:p>
      <w:r>
        <w:t>You'll notice over time the things that were once a massive struggle...</w:t>
      </w:r>
    </w:p>
    <w:p>
      <w:r>
        <w:t>Are now your “warm-up."</w:t>
      </w:r>
    </w:p>
    <w:p>
      <w:r>
        <w:t>How does that happen?</w:t>
      </w:r>
    </w:p>
    <w:p>
      <w:r>
        <w:t>Did everything get easier?</w:t>
      </w:r>
    </w:p>
    <w:p>
      <w:r>
        <w:t>No, YOU got STRONGER.</w:t>
      </w:r>
    </w:p>
    <w:p>
      <w:r>
        <w:t>The pain you experience during your struggle…</w:t>
      </w:r>
    </w:p>
    <w:p>
      <w:r>
        <w:t>Is required for your growth.</w:t>
      </w:r>
    </w:p>
    <w:p>
      <w:r>
        <w:t>Every time something gets difficult…</w:t>
      </w:r>
    </w:p>
    <w:p>
      <w:r>
        <w:t>Every time something is painful…</w:t>
      </w:r>
    </w:p>
    <w:p>
      <w:r>
        <w:t>Every time you undergo something that is inconvenient…</w:t>
      </w:r>
    </w:p>
    <w:p>
      <w:r>
        <w:t>Remember that the pain you are feeling today…</w:t>
      </w:r>
    </w:p>
    <w:p>
      <w:r>
        <w:t>Will become your strength tomorrow.</w:t>
      </w:r>
    </w:p>
    <w:p>
      <w:r>
        <w:t>That’s the mentality of a champion.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