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Want To Connect With Others? Try This...</w:t>
      </w:r>
    </w:p>
    <w:p>
      <w:r>
        <w:rPr>
          <w:i/>
          <w:sz w:val="20"/>
        </w:rPr>
        <w:t>Published: Jan 19, 2021</w:t>
      </w:r>
    </w:p>
    <w:p/>
    <w:p>
      <w:r>
        <w:t>If you lack the connection that you want with others...</w:t>
      </w:r>
    </w:p>
    <w:p>
      <w:r>
        <w:t>It's your fault.</w:t>
      </w:r>
    </w:p>
    <w:p>
      <w:r>
        <w:t>Take personal responsibility...</w:t>
      </w:r>
    </w:p>
    <w:p>
      <w:r>
        <w:t>And understand this:</w:t>
      </w:r>
    </w:p>
    <w:p>
      <w:r>
        <w:t>If you think people are lousy...</w:t>
      </w:r>
    </w:p>
    <w:p>
      <w:r>
        <w:t>And you fail to get along with others…</w:t>
      </w:r>
    </w:p>
    <w:p>
      <w:r>
        <w:t>That's not a reflection of them…</w:t>
      </w:r>
    </w:p>
    <w:p>
      <w:r>
        <w:t>It's a reflection of YOU and your shitty attitude.</w:t>
      </w:r>
    </w:p>
    <w:p>
      <w:r>
        <w:t>If you truly want this to change...</w:t>
      </w:r>
    </w:p>
    <w:p>
      <w:r>
        <w:t>You have to put forth the effort...</w:t>
      </w:r>
    </w:p>
    <w:p>
      <w:r>
        <w:t>And actually care about other people.</w:t>
      </w:r>
    </w:p>
    <w:p>
      <w:r>
        <w:t>Smile wide...</w:t>
      </w:r>
    </w:p>
    <w:p>
      <w:r>
        <w:t>Look people in the eye...</w:t>
      </w:r>
    </w:p>
    <w:p>
      <w:r>
        <w:t>Say hello...</w:t>
      </w:r>
    </w:p>
    <w:p>
      <w:r>
        <w:t>...and be genuine.</w:t>
      </w:r>
    </w:p>
    <w:p>
      <w:r>
        <w:t>Perform random acts of kindness for the people around you...</w:t>
      </w:r>
    </w:p>
    <w:p>
      <w:r>
        <w:t>While not expecting anything in return.</w:t>
      </w:r>
    </w:p>
    <w:p>
      <w:r>
        <w:t>These small shifts will not only improve your mood and perspective...</w:t>
      </w:r>
    </w:p>
    <w:p>
      <w:r>
        <w:t>They will also make you a more attractive and friendly person in the eyes of others.</w:t>
      </w:r>
    </w:p>
    <w:p>
      <w:r>
        <w:t>You are rewarded with the energy you put out in the world.</w:t>
      </w:r>
    </w:p>
    <w:p>
      <w:r>
        <w:t>So if you truly think all people suck...</w:t>
      </w:r>
    </w:p>
    <w:p>
      <w:r>
        <w:t>I guarantee it's you who sucks...</w:t>
      </w:r>
    </w:p>
    <w:p>
      <w:r>
        <w:t>Not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