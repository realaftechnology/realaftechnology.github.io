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Expecting Life to Get Easier</w:t>
      </w:r>
    </w:p>
    <w:p>
      <w:r>
        <w:rPr>
          <w:i/>
          <w:sz w:val="20"/>
        </w:rPr>
        <w:t>Published: Aug 13, 2023</w:t>
      </w:r>
    </w:p>
    <w:p/>
    <w:p>
      <w:r>
        <w:t>Life gets a lot easier when you stop expecting life to get easier.</w:t>
      </w:r>
    </w:p>
    <w:p>
      <w:r>
        <w:t>The world doesn't bend reality to suit your comfort level.</w:t>
      </w:r>
    </w:p>
    <w:p>
      <w:r>
        <w:t>Expecting things to change to your liking is going to leave you frustrated, disappointed, unfulfilled, and broke in every way possible.</w:t>
      </w:r>
    </w:p>
    <w:p>
      <w:r>
        <w:t>Expecting shit to get harder...</w:t>
      </w:r>
    </w:p>
    <w:p>
      <w:r>
        <w:t>Way fucking harder...</w:t>
      </w:r>
    </w:p>
    <w:p>
      <w:r>
        <w:t>Then preparing for the hardship by building yourself into a stronger, tougher, more resilient you...</w:t>
      </w:r>
    </w:p>
    <w:p>
      <w:r>
        <w:t>…is the only way your life will get "easier."</w:t>
      </w:r>
    </w:p>
    <w:p>
      <w:r>
        <w:t>Nobody owes you.</w:t>
      </w:r>
    </w:p>
    <w:p>
      <w:r>
        <w:t>The world doesn't owe you.</w:t>
      </w:r>
    </w:p>
    <w:p>
      <w:r>
        <w:t>You owe you.</w:t>
      </w:r>
    </w:p>
    <w:p>
      <w:r>
        <w:t>...and if you want to live a better life all the way around...</w:t>
      </w:r>
    </w:p>
    <w:p>
      <w:r>
        <w:t>You owe it to yourself to hold the highest standards possible...</w:t>
      </w:r>
    </w:p>
    <w:p>
      <w:r>
        <w:t>...and never compromise on those high standards.</w:t>
      </w:r>
    </w:p>
    <w:p>
      <w:r>
        <w:t>Life doesn't get easier.</w:t>
      </w:r>
    </w:p>
    <w:p>
      <w:r>
        <w:t>You have to get better.</w:t>
      </w:r>
    </w:p>
    <w:p>
      <w:r>
        <w:t>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