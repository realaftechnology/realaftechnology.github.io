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Slay The Monster Inside of Your Head</w:t>
      </w:r>
    </w:p>
    <w:p>
      <w:r>
        <w:rPr>
          <w:i/>
          <w:sz w:val="20"/>
        </w:rPr>
        <w:t>Published: Oct 02, 2021</w:t>
      </w:r>
    </w:p>
    <w:p/>
    <w:p>
      <w:r>
        <w:t>We all have a monster that lives in our head...</w:t>
      </w:r>
    </w:p>
    <w:p>
      <w:r>
        <w:t>The monster could be anything...</w:t>
      </w:r>
    </w:p>
    <w:p>
      <w:r>
        <w:t>Working out...</w:t>
      </w:r>
    </w:p>
    <w:p>
      <w:r>
        <w:t>Following a diet...</w:t>
      </w:r>
    </w:p>
    <w:p>
      <w:r>
        <w:t>Calling on the account you’re nervous to call on...</w:t>
      </w:r>
    </w:p>
    <w:p>
      <w:r>
        <w:t>Having a difficult conversation with someone…</w:t>
      </w:r>
    </w:p>
    <w:p>
      <w:r>
        <w:t>Whatever it is...</w:t>
      </w:r>
    </w:p>
    <w:p>
      <w:r>
        <w:t>We all have one.</w:t>
      </w:r>
    </w:p>
    <w:p>
      <w:r>
        <w:t>But the longer you let this monster live in your brain...</w:t>
      </w:r>
    </w:p>
    <w:p>
      <w:r>
        <w:t>The more power you give it.</w:t>
      </w:r>
    </w:p>
    <w:p>
      <w:r>
        <w:t>This monster is going to cause you to feel anxious, frustrated, and fearful...</w:t>
      </w:r>
    </w:p>
    <w:p>
      <w:r>
        <w:t>Until you slay the motherfucker.</w:t>
      </w:r>
    </w:p>
    <w:p>
      <w:r>
        <w:t>The reason you have days where you struggle...</w:t>
      </w:r>
    </w:p>
    <w:p>
      <w:r>
        <w:t>The reason you have days where you don't feel like doing what you need to do...</w:t>
      </w:r>
    </w:p>
    <w:p>
      <w:r>
        <w:t>The reason why you have days where you don't feel like getting out of bed...</w:t>
      </w:r>
    </w:p>
    <w:p>
      <w:r>
        <w:t>All exist because you haven't taken action and slayed the monster.</w:t>
      </w:r>
    </w:p>
    <w:p>
      <w:r>
        <w:t>Quit letting it get stronger, bigger, and scarier than it actually is...</w:t>
      </w:r>
    </w:p>
    <w:p>
      <w:r>
        <w:t>Address the situation...</w:t>
      </w:r>
    </w:p>
    <w:p>
      <w:r>
        <w:t>Fix the situation...</w:t>
      </w:r>
    </w:p>
    <w:p>
      <w:r>
        <w:t>...and free yourself from the bullshit.</w:t>
      </w:r>
    </w:p>
    <w:p>
      <w:r>
        <w:t>Your monsters only exist because you let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