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Make the World Work for You</w:t>
      </w:r>
    </w:p>
    <w:p>
      <w:r>
        <w:rPr>
          <w:i/>
          <w:sz w:val="20"/>
        </w:rPr>
        <w:t>Published: May 02, 2021</w:t>
      </w:r>
    </w:p>
    <w:p/>
    <w:p>
      <w:r>
        <w:t>Every day I see people going through life with the mentality that the world owes them something.</w:t>
      </w:r>
    </w:p>
    <w:p>
      <w:r>
        <w:t>What I oftentimes find to be a commonality amongst these people is this...</w:t>
      </w:r>
    </w:p>
    <w:p>
      <w:r>
        <w:t>They're selfish, self-centered, and entitled...</w:t>
      </w:r>
    </w:p>
    <w:p>
      <w:r>
        <w:t>These people go through their daily life trying to manipulate the world in a way that will serve them.</w:t>
      </w:r>
    </w:p>
    <w:p>
      <w:r>
        <w:t>They try to cheat the world into giving them what they want at the expense of others.</w:t>
      </w:r>
    </w:p>
    <w:p>
      <w:r>
        <w:t>This may work temporarily...</w:t>
      </w:r>
    </w:p>
    <w:p>
      <w:r>
        <w:t>These people may see a little bit of success...</w:t>
      </w:r>
    </w:p>
    <w:p>
      <w:r>
        <w:t>But it will not be long-lived...</w:t>
      </w:r>
    </w:p>
    <w:p>
      <w:r>
        <w:t>Simply put, it's just not the right way to do things.</w:t>
      </w:r>
    </w:p>
    <w:p>
      <w:r>
        <w:t>The only way you can truly be successful long-term is to be of service to others.</w:t>
      </w:r>
    </w:p>
    <w:p>
      <w:r>
        <w:t>If you're selling a product...</w:t>
      </w:r>
    </w:p>
    <w:p>
      <w:r>
        <w:t>It has to solve a problem and help people.</w:t>
      </w:r>
    </w:p>
    <w:p>
      <w:r>
        <w:t>If you are managing people or employees...</w:t>
      </w:r>
    </w:p>
    <w:p>
      <w:r>
        <w:t>You have to dedicate yourself to the betterment of these people.</w:t>
      </w:r>
    </w:p>
    <w:p>
      <w:r>
        <w:t>If you love your customers...</w:t>
      </w:r>
    </w:p>
    <w:p>
      <w:r>
        <w:t>You have to give back more than what your product or service is worth in dollars.</w:t>
      </w:r>
    </w:p>
    <w:p>
      <w:r>
        <w:t>The better you become at solving people's problems and serving them...</w:t>
      </w:r>
    </w:p>
    <w:p>
      <w:r>
        <w:t>The more money will find its way into your bank account.</w:t>
      </w:r>
    </w:p>
    <w:p>
      <w:r>
        <w:t>Here's the truth...</w:t>
      </w:r>
    </w:p>
    <w:p>
      <w:r>
        <w:t>The world doesn't think you're special...</w:t>
      </w:r>
    </w:p>
    <w:p>
      <w:r>
        <w:t>The world doesn't care about you...</w:t>
      </w:r>
    </w:p>
    <w:p>
      <w:r>
        <w:t>The world doesn't owe you shit...</w:t>
      </w:r>
    </w:p>
    <w:p>
      <w:r>
        <w:t>The world doesn't hate you either...</w:t>
      </w:r>
    </w:p>
    <w:p>
      <w:r>
        <w:t>It has no opinion...</w:t>
      </w:r>
    </w:p>
    <w:p>
      <w:r>
        <w:t>It just is.</w:t>
      </w:r>
    </w:p>
    <w:p>
      <w:r>
        <w:t>But when you care about others...</w:t>
      </w:r>
    </w:p>
    <w:p>
      <w:r>
        <w:t>Other people will care about you.</w:t>
      </w:r>
    </w:p>
    <w:p>
      <w:r>
        <w:t>So if you actually want the world to work for you...</w:t>
      </w:r>
    </w:p>
    <w:p>
      <w:r>
        <w:t>Dedicate yourself to helping the world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