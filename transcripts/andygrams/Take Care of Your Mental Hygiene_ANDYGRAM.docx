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Care of Your Mental Hygiene</w:t>
      </w:r>
    </w:p>
    <w:p>
      <w:r>
        <w:rPr>
          <w:i/>
          <w:sz w:val="20"/>
        </w:rPr>
        <w:t>Published: Dec 30, 2023</w:t>
      </w:r>
    </w:p>
    <w:p/>
    <w:p>
      <w:r>
        <w:t>Your mind and your thoughts have a direct impact on each and every decision you make...</w:t>
      </w:r>
    </w:p>
    <w:p>
      <w:r>
        <w:t>Which literally means that your mind is ultimately what influences the outcome of your life.</w:t>
      </w:r>
    </w:p>
    <w:p>
      <w:r>
        <w:t>Don't you think it would be in your best interest to keep it as sharp and healthy as possible?</w:t>
      </w:r>
    </w:p>
    <w:p>
      <w:r>
        <w:t>If you're working to become great or trying to accomplish anything of real significance in life...</w:t>
      </w:r>
    </w:p>
    <w:p>
      <w:r>
        <w:t>You have to take care of your mental hygiene.</w:t>
      </w:r>
    </w:p>
    <w:p>
      <w:r>
        <w:t>Just like your physical well-being...</w:t>
      </w:r>
    </w:p>
    <w:p>
      <w:r>
        <w:t>Your mind requires daily, intentional action to operate at its full potential.</w:t>
      </w:r>
    </w:p>
    <w:p>
      <w:r>
        <w:t>So ask yourself...</w:t>
      </w:r>
    </w:p>
    <w:p>
      <w:r>
        <w:t>Are you exercising discipline?</w:t>
      </w:r>
    </w:p>
    <w:p>
      <w:r>
        <w:t>Are you keeping the promises you make to yourself?</w:t>
      </w:r>
    </w:p>
    <w:p>
      <w:r>
        <w:t>Are you reading and constantly seeking new information?</w:t>
      </w:r>
    </w:p>
    <w:p>
      <w:r>
        <w:t>Are you setting clear boundaries?</w:t>
      </w:r>
    </w:p>
    <w:p>
      <w:r>
        <w:t>Are you steering clear of drama and bullshit?</w:t>
      </w:r>
    </w:p>
    <w:p>
      <w:r>
        <w:t>Are you challenging yourself mentally?</w:t>
      </w:r>
    </w:p>
    <w:p>
      <w:r>
        <w:t>Develop these habits...</w:t>
      </w:r>
    </w:p>
    <w:p>
      <w:r>
        <w:t>...and you will build your mind into a tool that will propel you toward your goals much faster than you may think.</w:t>
      </w:r>
    </w:p>
    <w:p>
      <w:r>
        <w:t>Neglect your mental hygiene...</w:t>
      </w:r>
    </w:p>
    <w:p>
      <w:r>
        <w:t>...and a life of mediocrity will be the consequence.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