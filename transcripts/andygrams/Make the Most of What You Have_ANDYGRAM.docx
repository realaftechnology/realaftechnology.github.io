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the Most of What You Have</w:t>
      </w:r>
    </w:p>
    <w:p>
      <w:r>
        <w:rPr>
          <w:i/>
          <w:sz w:val="20"/>
        </w:rPr>
        <w:t>Published: Jan 15, 2023</w:t>
      </w:r>
    </w:p>
    <w:p/>
    <w:p>
      <w:r>
        <w:t>As humans, we tend to tell ourselves stories about how our life and circumstances are somehow harder/different than everybody else's.</w:t>
      </w:r>
    </w:p>
    <w:p>
      <w:r>
        <w:t>A lot of people will even let these stories dictate their lack of action … and ultimately cripple their potential in life.</w:t>
      </w:r>
    </w:p>
    <w:p>
      <w:r>
        <w:t>This is bullshit and if this is you…</w:t>
      </w:r>
    </w:p>
    <w:p>
      <w:r>
        <w:t>…you need to fix it immediately.</w:t>
      </w:r>
    </w:p>
    <w:p>
      <w:r>
        <w:t>The truth is, your life is pretty fucking amazing.</w:t>
      </w:r>
    </w:p>
    <w:p>
      <w:r>
        <w:t>Yes, we all have our struggles.</w:t>
      </w:r>
    </w:p>
    <w:p>
      <w:r>
        <w:t>Yes, things don’t go the way we want sometimes.</w:t>
      </w:r>
    </w:p>
    <w:p>
      <w:r>
        <w:t>Yes, it never gets “easy.”</w:t>
      </w:r>
    </w:p>
    <w:p>
      <w:r>
        <w:t>No, life isn’t “fair” all the time.</w:t>
      </w:r>
    </w:p>
    <w:p>
      <w:r>
        <w:t>…but the truth is…</w:t>
      </w:r>
    </w:p>
    <w:p>
      <w:r>
        <w:t>You’re sitting here reading this on a device that cost a lot of money.</w:t>
      </w:r>
    </w:p>
    <w:p>
      <w:r>
        <w:t>You will likely have a few good meals today.</w:t>
      </w:r>
    </w:p>
    <w:p>
      <w:r>
        <w:t>You likely have shelter, water, and most of all OPPORTUNITY to improve your situation.</w:t>
      </w:r>
    </w:p>
    <w:p>
      <w:r>
        <w:t>It’s not as bad as you make it.</w:t>
      </w:r>
    </w:p>
    <w:p>
      <w:r>
        <w:t>You know it. I know it.</w:t>
      </w:r>
    </w:p>
    <w:p>
      <w:r>
        <w:t>…and while you’re thinking about it…</w:t>
      </w:r>
    </w:p>
    <w:p>
      <w:r>
        <w:t>How much of the shit you are bitching about and dwelling on could’ve been different if you had acted differently in the past?</w:t>
      </w:r>
    </w:p>
    <w:p>
      <w:r>
        <w:t>Most of it.</w:t>
      </w:r>
    </w:p>
    <w:p>
      <w:r>
        <w:t>So ask yourself … are you going to continue to make these same sorts of decisions that have lead you to this place of frustration?</w:t>
      </w:r>
    </w:p>
    <w:p>
      <w:r>
        <w:t>If you are … prepare for an entire life of this kind of frustration.</w:t>
      </w:r>
    </w:p>
    <w:p>
      <w:r>
        <w:t>The reality is you can change whenever you want.</w:t>
      </w:r>
    </w:p>
    <w:p>
      <w:r>
        <w:t>You have THE OPPORTUNITY and just because you turn your nose to the idea of change because it takes hard work … doesn’t mean the opportunity isn’t there.</w:t>
      </w:r>
    </w:p>
    <w:p>
      <w:r>
        <w:t>It is.</w:t>
      </w:r>
    </w:p>
    <w:p>
      <w:r>
        <w:t>…and while you shit all over that opportunity there are tons of people who have it much much worse than you.</w:t>
      </w:r>
    </w:p>
    <w:p>
      <w:r>
        <w:t>People that have real problems.</w:t>
      </w:r>
    </w:p>
    <w:p>
      <w:r>
        <w:t>Problems like no food, no shelter, no water…and zero opportunity to improve it.</w:t>
      </w:r>
    </w:p>
    <w:p>
      <w:r>
        <w:t>Zero hope.</w:t>
      </w:r>
    </w:p>
    <w:p>
      <w:r>
        <w:t>That ain’t you.</w:t>
      </w:r>
    </w:p>
    <w:p>
      <w:r>
        <w:t>The point I'm trying to make is this...</w:t>
      </w:r>
    </w:p>
    <w:p>
      <w:r>
        <w:t>The sooner you can learn to detach from the negative and limiting stories you tell yourself...</w:t>
      </w:r>
    </w:p>
    <w:p>
      <w:r>
        <w:t>The sooner you'll begin to identify the amazing opportunities that surround you every single day…</w:t>
      </w:r>
    </w:p>
    <w:p>
      <w:r>
        <w:t>…and they are amazing.</w:t>
      </w:r>
    </w:p>
    <w:p>
      <w:r>
        <w:t>Quit buying into the idea that you're somehow less capable or less fortunate than anybody else...</w:t>
      </w:r>
    </w:p>
    <w:p>
      <w:r>
        <w:t>You aren't.</w:t>
      </w:r>
    </w:p>
    <w:p>
      <w:r>
        <w:t>You’re just so busy playing the same old sad song for yourself that you haven't ever gone out...</w:t>
      </w:r>
    </w:p>
    <w:p>
      <w:r>
        <w:t>Taken the proper action...</w:t>
      </w:r>
    </w:p>
    <w:p>
      <w:r>
        <w:t>...and proven to yourself otherwise.</w:t>
      </w:r>
    </w:p>
    <w:p>
      <w:r>
        <w:t>Wake up.</w:t>
      </w:r>
    </w:p>
    <w:p>
      <w:r>
        <w:t>You’re gonna be dead for a long ass time.</w:t>
      </w:r>
    </w:p>
    <w:p>
      <w:r>
        <w:t>Make the most of what you have now while you 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