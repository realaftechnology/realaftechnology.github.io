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Break Yourself Free</w:t>
      </w:r>
    </w:p>
    <w:p>
      <w:r>
        <w:rPr>
          <w:i/>
          <w:sz w:val="20"/>
        </w:rPr>
        <w:t>Published: Dec 26, 2024</w:t>
      </w:r>
    </w:p>
    <w:p/>
    <w:p>
      <w:r>
        <w:t>Early in our lives, we're heavily influenced by the expectations and rules established by society and those around us.</w:t>
      </w:r>
    </w:p>
    <w:p>
      <w:r>
        <w:t>They give us a framework for how we're "supposed to live."</w:t>
      </w:r>
    </w:p>
    <w:p>
      <w:r>
        <w:t>As we begin to age, mature, and develop our own set of values and beliefs...</w:t>
      </w:r>
    </w:p>
    <w:p>
      <w:r>
        <w:t>We start to question whether these expectations and rules have any real control over who we truly want to become.</w:t>
      </w:r>
    </w:p>
    <w:p>
      <w:r>
        <w:t>Trust me...</w:t>
      </w:r>
    </w:p>
    <w:p>
      <w:r>
        <w:t>They do not.</w:t>
      </w:r>
    </w:p>
    <w:p>
      <w:r>
        <w:t>Most people spend their entire lives blindly adhering to these expectations and rules out of fear and because "it's what everybody else does."</w:t>
      </w:r>
    </w:p>
    <w:p>
      <w:r>
        <w:t>This is also the reason why most people aren't remembered a day past their expiration.</w:t>
      </w:r>
    </w:p>
    <w:p>
      <w:r>
        <w:t>Understand that some rules are meant to be broken.</w:t>
      </w:r>
    </w:p>
    <w:p>
      <w:r>
        <w:t>...and the longer you live inside the boundaries of what society considers to be acceptable...</w:t>
      </w:r>
    </w:p>
    <w:p>
      <w:r>
        <w:t>The less time you'll have to build a life on your terms.</w:t>
      </w:r>
    </w:p>
    <w:p>
      <w:r>
        <w:t>Figure out who the fuck you want to become and become it.</w:t>
      </w:r>
    </w:p>
    <w:p>
      <w:r>
        <w:t>Surrendering yourself to the terms and conditions laid out for you by other people is a one-way ticket to an average and miserable existence.</w:t>
      </w:r>
    </w:p>
    <w:p>
      <w:r>
        <w:t>Break yourself free.</w:t>
      </w:r>
    </w:p>
    <w:p>
      <w:r>
        <w:t>The only expectations and rules you should adhere to are the ones you set for yourself.</w:t>
      </w:r>
    </w:p>
    <w:p>
      <w:r>
        <w:t>Fuck what anybody else thinks or has to say about it.</w:t>
      </w:r>
    </w:p>
    <w:p>
      <w:r>
        <w:t>You only get one life.</w:t>
      </w:r>
    </w:p>
    <w:p>
      <w:r>
        <w:t>Make it the one you want.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