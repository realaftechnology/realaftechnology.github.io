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Have What It Takes Right Now</w:t>
      </w:r>
    </w:p>
    <w:p>
      <w:r>
        <w:rPr>
          <w:i/>
          <w:sz w:val="20"/>
        </w:rPr>
        <w:t>Published: Sep 24, 2021</w:t>
      </w:r>
    </w:p>
    <w:p/>
    <w:p>
      <w:r>
        <w:t>Admitting what you really are, and dedicating yourself to the process of improving it is hard as fuck.</w:t>
      </w:r>
    </w:p>
    <w:p>
      <w:r>
        <w:t>Change is always the most difficult in the beginning...</w:t>
      </w:r>
    </w:p>
    <w:p>
      <w:r>
        <w:t>You have to force yourself through the actions...</w:t>
      </w:r>
    </w:p>
    <w:p>
      <w:r>
        <w:t>But as soon as you string some wins together and catch some momentum...</w:t>
      </w:r>
    </w:p>
    <w:p>
      <w:r>
        <w:t>You're going to keep moving forward...</w:t>
      </w:r>
    </w:p>
    <w:p>
      <w:r>
        <w:t>You're going to get lighter...</w:t>
      </w:r>
    </w:p>
    <w:p>
      <w:r>
        <w:t>You're going to get stronger...</w:t>
      </w:r>
    </w:p>
    <w:p>
      <w:r>
        <w:t>Things will start to materialize that make it easier and make you better.</w:t>
      </w:r>
    </w:p>
    <w:p>
      <w:r>
        <w:t>...and this is applicable to any situation in life.</w:t>
      </w:r>
    </w:p>
    <w:p>
      <w:r>
        <w:t>Make the change.</w:t>
      </w:r>
    </w:p>
    <w:p>
      <w:r>
        <w:t>You have what it takes right now.</w:t>
      </w:r>
    </w:p>
    <w:p>
      <w:r>
        <w:t>We all do.</w:t>
      </w:r>
    </w:p>
    <w:p>
      <w:r>
        <w:t>Every single person you look up to started exactly where you are right now.</w:t>
      </w:r>
    </w:p>
    <w:p>
      <w:r>
        <w:t>Don't psych yourself out.</w:t>
      </w:r>
    </w:p>
    <w:p>
      <w:r>
        <w:t>Nobody has some special ability that you don't...</w:t>
      </w:r>
    </w:p>
    <w:p>
      <w:r>
        <w:t>You are mentally capable and strong enough to make a change NOW.</w:t>
      </w:r>
    </w:p>
    <w:p>
      <w:r>
        <w:t>...and once you do...</w:t>
      </w:r>
    </w:p>
    <w:p>
      <w:r>
        <w:t>You won't mind the losses...</w:t>
      </w:r>
    </w:p>
    <w:p>
      <w:r>
        <w:t>You won't mind getting punched in the mouth...</w:t>
      </w:r>
    </w:p>
    <w:p>
      <w:r>
        <w:t>You won't mind looking stupid...</w:t>
      </w:r>
    </w:p>
    <w:p>
      <w:r>
        <w:t>Because you'll know you can push through that shit.</w:t>
      </w:r>
    </w:p>
    <w:p>
      <w:r>
        <w:t>You just have to make it through the beginning...</w:t>
      </w:r>
    </w:p>
    <w:p>
      <w:r>
        <w:t>...and keep moving forward.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