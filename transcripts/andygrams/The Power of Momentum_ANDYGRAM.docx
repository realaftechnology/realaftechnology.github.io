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Momentum</w:t>
      </w:r>
    </w:p>
    <w:p>
      <w:r>
        <w:rPr>
          <w:i/>
          <w:sz w:val="20"/>
        </w:rPr>
        <w:t>Published: Sep 21, 2025</w:t>
      </w:r>
    </w:p>
    <w:p/>
    <w:p>
      <w:r>
        <w:t>Momentum is one of the single greatest tools we have at our disposal to create massive wins and progress in life.</w:t>
      </w:r>
    </w:p>
    <w:p>
      <w:r>
        <w:t>It's a force which amplifies your every effort.</w:t>
      </w:r>
    </w:p>
    <w:p>
      <w:r>
        <w:t>...and while most people think of momentum as if it's some magical force that comes and goes.</w:t>
      </w:r>
    </w:p>
    <w:p>
      <w:r>
        <w:t>It's not.</w:t>
      </w:r>
    </w:p>
    <w:p>
      <w:r>
        <w:t>Momentum is manufactured.</w:t>
      </w:r>
    </w:p>
    <w:p>
      <w:r>
        <w:t>Through relentless daily execution.</w:t>
      </w:r>
    </w:p>
    <w:p>
      <w:r>
        <w:t>Through a refusal to compromise.</w:t>
      </w:r>
    </w:p>
    <w:p>
      <w:r>
        <w:t>Through doing what needs to be done whether you feel like it or not.</w:t>
      </w:r>
    </w:p>
    <w:p>
      <w:r>
        <w:t>It must be forced into existence through consistent, disciplined action.</w:t>
      </w:r>
    </w:p>
    <w:p>
      <w:r>
        <w:t>Here's how it works:</w:t>
      </w:r>
    </w:p>
    <w:p>
      <w:r>
        <w:t>The first day sucks.</w:t>
      </w:r>
    </w:p>
    <w:p>
      <w:r>
        <w:t>The second day sucks.</w:t>
      </w:r>
    </w:p>
    <w:p>
      <w:r>
        <w:t>The third day sucks slightly less.</w:t>
      </w:r>
    </w:p>
    <w:p>
      <w:r>
        <w:t>...and as you keep showing up and executing...</w:t>
      </w:r>
    </w:p>
    <w:p>
      <w:r>
        <w:t>Eventually, your days start to get easier.</w:t>
      </w:r>
    </w:p>
    <w:p>
      <w:r>
        <w:t>Executing begins to feel natural.</w:t>
      </w:r>
    </w:p>
    <w:p>
      <w:r>
        <w:t>The work that once felt impossible becomes routine.</w:t>
      </w:r>
    </w:p>
    <w:p>
      <w:r>
        <w:t>This is the power of momentum.</w:t>
      </w:r>
    </w:p>
    <w:p>
      <w:r>
        <w:t>But here's the catch:</w:t>
      </w:r>
    </w:p>
    <w:p>
      <w:r>
        <w:t>Momentum is fragile.</w:t>
      </w:r>
    </w:p>
    <w:p>
      <w:r>
        <w:t>It can take months to build and moments to break.</w:t>
      </w:r>
    </w:p>
    <w:p>
      <w:r>
        <w:t>All it takes is one compromise.</w:t>
      </w:r>
    </w:p>
    <w:p>
      <w:r>
        <w:t>Protect it like your life depends on it.</w:t>
      </w:r>
    </w:p>
    <w:p>
      <w:r>
        <w:t>Momentum can help you make significant progress in life.</w:t>
      </w:r>
    </w:p>
    <w:p>
      <w:r>
        <w:t>But only if you keep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