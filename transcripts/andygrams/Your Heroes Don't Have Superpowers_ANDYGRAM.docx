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Heroes Don't Have Superpowers</w:t>
      </w:r>
    </w:p>
    <w:p>
      <w:r>
        <w:rPr>
          <w:i/>
          <w:sz w:val="20"/>
        </w:rPr>
        <w:t>Published: Jun 12, 2024</w:t>
      </w:r>
    </w:p>
    <w:p/>
    <w:p>
      <w:r>
        <w:t>You may look at all the people you admire and think, "They must have something I don't have."</w:t>
      </w:r>
    </w:p>
    <w:p>
      <w:r>
        <w:t>But I promise you...</w:t>
      </w:r>
    </w:p>
    <w:p>
      <w:r>
        <w:t>This couldn't be further from the truth.</w:t>
      </w:r>
    </w:p>
    <w:p>
      <w:r>
        <w:t>Your heroes don't have superpowers.</w:t>
      </w:r>
    </w:p>
    <w:p>
      <w:r>
        <w:t>They aren't special.</w:t>
      </w:r>
    </w:p>
    <w:p>
      <w:r>
        <w:t>They aren't more capable.</w:t>
      </w:r>
    </w:p>
    <w:p>
      <w:r>
        <w:t>They aren't luckier.</w:t>
      </w:r>
    </w:p>
    <w:p>
      <w:r>
        <w:t>Most of the time...</w:t>
      </w:r>
    </w:p>
    <w:p>
      <w:r>
        <w:t>They aren't even smarter or more talented than anybody else.</w:t>
      </w:r>
    </w:p>
    <w:p>
      <w:r>
        <w:t>I'm certainly not.</w:t>
      </w:r>
    </w:p>
    <w:p>
      <w:r>
        <w:t>Anybody who's ever accomplished anything extraordinary in life is just a normal person who decided to work their ass off to become great.</w:t>
      </w:r>
    </w:p>
    <w:p>
      <w:r>
        <w:t>They get stressed just like you.</w:t>
      </w:r>
    </w:p>
    <w:p>
      <w:r>
        <w:t>They make mistakes just like you.</w:t>
      </w:r>
    </w:p>
    <w:p>
      <w:r>
        <w:t>They fail just like you.</w:t>
      </w:r>
    </w:p>
    <w:p>
      <w:r>
        <w:t>They struggle just like you.</w:t>
      </w:r>
    </w:p>
    <w:p>
      <w:r>
        <w:t>...and they want to quit just like you.</w:t>
      </w:r>
    </w:p>
    <w:p>
      <w:r>
        <w:t>The only difference is they decided to keep going while others did not.</w:t>
      </w:r>
    </w:p>
    <w:p>
      <w:r>
        <w:t>You have the power to make that choice too.</w:t>
      </w:r>
    </w:p>
    <w:p>
      <w:r>
        <w:t>Which literally means that you already have everything you need to build the life you truly want for yourself.</w:t>
      </w:r>
    </w:p>
    <w:p>
      <w:r>
        <w:t>Keep moving.</w:t>
      </w:r>
    </w:p>
    <w:p>
      <w:r>
        <w:t>Keep improving.</w:t>
      </w:r>
    </w:p>
    <w:p>
      <w:r>
        <w:t>Keep learning.</w:t>
      </w:r>
    </w:p>
    <w:p>
      <w:r>
        <w:t>Keep building your skillset.</w:t>
      </w:r>
    </w:p>
    <w:p>
      <w:r>
        <w:t>The only way to guarantee failure is if you quit.</w:t>
      </w:r>
    </w:p>
    <w:p>
      <w:r>
        <w:t>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