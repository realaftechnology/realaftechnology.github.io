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Life You Want Takes Courage</w:t>
      </w:r>
    </w:p>
    <w:p>
      <w:r>
        <w:rPr>
          <w:i/>
          <w:sz w:val="20"/>
        </w:rPr>
        <w:t>Published: Jan 15, 2025</w:t>
      </w:r>
    </w:p>
    <w:p/>
    <w:p>
      <w:r>
        <w:t>The hardest decisions in life produce the most upside.</w:t>
      </w:r>
    </w:p>
    <w:p>
      <w:r>
        <w:t>Most people put off making hard decisions and end up in a miserable purgatory because of it.</w:t>
      </w:r>
    </w:p>
    <w:p>
      <w:r>
        <w:t>You can have whatever you want.</w:t>
      </w:r>
    </w:p>
    <w:p>
      <w:r>
        <w:t>You just need the courage to pull the trigger and make it happen first.</w:t>
      </w:r>
    </w:p>
    <w:p>
      <w:r>
        <w:t>The career you want takes courage.</w:t>
      </w:r>
    </w:p>
    <w:p>
      <w:r>
        <w:t>The relationship you want takes courage.</w:t>
      </w:r>
    </w:p>
    <w:p>
      <w:r>
        <w:t>Becoming what you want to be takes courage.</w:t>
      </w:r>
    </w:p>
    <w:p>
      <w:r>
        <w:t>The life you want takes courage.</w:t>
      </w:r>
    </w:p>
    <w:p>
      <w:r>
        <w:t>Without courage...</w:t>
      </w:r>
    </w:p>
    <w:p>
      <w:r>
        <w:t>You get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