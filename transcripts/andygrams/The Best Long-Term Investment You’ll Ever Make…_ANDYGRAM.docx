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Best Long-Term Investment You’ll Ever Make…</w:t>
      </w:r>
    </w:p>
    <w:p>
      <w:r>
        <w:rPr>
          <w:i/>
          <w:sz w:val="20"/>
        </w:rPr>
        <w:t>Published: Sep 28, 2021</w:t>
      </w:r>
    </w:p>
    <w:p/>
    <w:p>
      <w:r>
        <w:t>Build people up.</w:t>
      </w:r>
    </w:p>
    <w:p>
      <w:r>
        <w:t>They will build you up in return.</w:t>
      </w:r>
    </w:p>
    <w:p>
      <w:r>
        <w:t>You might run across some shit people and some shit situations...</w:t>
      </w:r>
    </w:p>
    <w:p>
      <w:r>
        <w:t>Everyone does...</w:t>
      </w:r>
    </w:p>
    <w:p>
      <w:r>
        <w:t>But it pays off in the long run.</w:t>
      </w:r>
    </w:p>
    <w:p>
      <w:r>
        <w:t>Not in money either.</w:t>
      </w:r>
    </w:p>
    <w:p>
      <w:r>
        <w:t>In fulfillment.</w:t>
      </w:r>
    </w:p>
    <w:p>
      <w:r>
        <w:t>In friendships.</w:t>
      </w:r>
    </w:p>
    <w:p>
      <w:r>
        <w:t>In experiences.</w:t>
      </w:r>
    </w:p>
    <w:p>
      <w:r>
        <w:t>In life.</w:t>
      </w:r>
    </w:p>
    <w:p>
      <w:r>
        <w:t>Build people up.</w:t>
      </w:r>
    </w:p>
    <w:p>
      <w:r>
        <w:t>It's the best long-term investment you'll ever make.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