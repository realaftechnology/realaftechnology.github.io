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Used To Saying This Word…</w:t>
      </w:r>
    </w:p>
    <w:p>
      <w:r>
        <w:rPr>
          <w:i/>
          <w:sz w:val="20"/>
        </w:rPr>
        <w:t>Published: Oct 01, 2021</w:t>
      </w:r>
    </w:p>
    <w:p/>
    <w:p>
      <w:r>
        <w:t>One of the best things you can do for the progression of yourself and those around you is learning how to say the word "No."</w:t>
      </w:r>
    </w:p>
    <w:p>
      <w:r>
        <w:t>Your inability to say this word will destroy your productivity...</w:t>
      </w:r>
    </w:p>
    <w:p>
      <w:r>
        <w:t>Undermine your credibility...</w:t>
      </w:r>
    </w:p>
    <w:p>
      <w:r>
        <w:t>Dismantle your confidence...</w:t>
      </w:r>
    </w:p>
    <w:p>
      <w:r>
        <w:t>...and cause you a lot of internal pain.</w:t>
      </w:r>
    </w:p>
    <w:p>
      <w:r>
        <w:t>Speak the truth...</w:t>
      </w:r>
    </w:p>
    <w:p>
      <w:r>
        <w:t>Tell people what they need to hear...</w:t>
      </w:r>
    </w:p>
    <w:p>
      <w:r>
        <w:t>Don't be afraid to say "No."</w:t>
      </w:r>
    </w:p>
    <w:p>
      <w:r>
        <w:t>Quit fucking yourself and others over.</w:t>
      </w:r>
    </w:p>
    <w:p>
      <w:r>
        <w:t>Not only are you keeping them from progressing...</w:t>
      </w:r>
    </w:p>
    <w:p>
      <w:r>
        <w:t>You're also holding yourself back from better relationships...</w:t>
      </w:r>
    </w:p>
    <w:p>
      <w:r>
        <w:t>More money...</w:t>
      </w:r>
    </w:p>
    <w:p>
      <w:r>
        <w:t>...and peace of mind.</w:t>
      </w:r>
    </w:p>
    <w:p>
      <w:r>
        <w:t>Until you can learn to say "No" often and unapologetically...</w:t>
      </w:r>
    </w:p>
    <w:p>
      <w:r>
        <w:t>You're going to feel like a prisoner inside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