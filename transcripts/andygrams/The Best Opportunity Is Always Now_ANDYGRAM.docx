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Opportunity Is Always Now</w:t>
      </w:r>
    </w:p>
    <w:p>
      <w:r>
        <w:rPr>
          <w:i/>
          <w:sz w:val="20"/>
        </w:rPr>
        <w:t>Published: Jun 23, 2022</w:t>
      </w:r>
    </w:p>
    <w:p/>
    <w:p>
      <w:r>
        <w:t>Whatever it is you want to accomplish in life...</w:t>
      </w:r>
    </w:p>
    <w:p>
      <w:r>
        <w:t>Start working toward it NOW.</w:t>
      </w:r>
    </w:p>
    <w:p>
      <w:r>
        <w:t>Not tomorrow...</w:t>
      </w:r>
    </w:p>
    <w:p>
      <w:r>
        <w:t>Not Monday...</w:t>
      </w:r>
    </w:p>
    <w:p>
      <w:r>
        <w:t>Not the start of the new year...</w:t>
      </w:r>
    </w:p>
    <w:p>
      <w:r>
        <w:t>Not "when you feel like it"...</w:t>
      </w:r>
    </w:p>
    <w:p>
      <w:r>
        <w:t>FUCKING NOW.</w:t>
      </w:r>
    </w:p>
    <w:p>
      <w:r>
        <w:t>The reason why most people never do shit in their lives is because they're waiting for the "perfect time" to take action.</w:t>
      </w:r>
    </w:p>
    <w:p>
      <w:r>
        <w:t>They fall into a habit of pushing things off to tomorrow...</w:t>
      </w:r>
    </w:p>
    <w:p>
      <w:r>
        <w:t>Eventually, those tomorrows turn into weeks...</w:t>
      </w:r>
    </w:p>
    <w:p>
      <w:r>
        <w:t>Those weeks turn into months...</w:t>
      </w:r>
    </w:p>
    <w:p>
      <w:r>
        <w:t>Those months turn into years...</w:t>
      </w:r>
    </w:p>
    <w:p>
      <w:r>
        <w:t>...and those years turn into their life.</w:t>
      </w:r>
    </w:p>
    <w:p>
      <w:r>
        <w:t>If you don't get serious about pursuing your ultimate life NOW...</w:t>
      </w:r>
    </w:p>
    <w:p>
      <w:r>
        <w:t>Not only will you never reach your goals...</w:t>
      </w:r>
    </w:p>
    <w:p>
      <w:r>
        <w:t>You'll be forced to live your remaining days on earth in regret.</w:t>
      </w:r>
    </w:p>
    <w:p>
      <w:r>
        <w:t>Trust me when I say...</w:t>
      </w:r>
    </w:p>
    <w:p>
      <w:r>
        <w:t>That's a burden you don't want to carry.</w:t>
      </w:r>
    </w:p>
    <w:p>
      <w:r>
        <w:t>The best opportunity is always now.</w:t>
      </w:r>
    </w:p>
    <w:p>
      <w:r>
        <w:t>So move.</w:t>
      </w:r>
    </w:p>
    <w:p>
      <w:r>
        <w:t>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