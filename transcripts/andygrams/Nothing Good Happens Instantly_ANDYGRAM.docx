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Nothing Good Happens Instantly</w:t>
      </w:r>
    </w:p>
    <w:p>
      <w:r>
        <w:rPr>
          <w:i/>
          <w:sz w:val="20"/>
        </w:rPr>
        <w:t>Published: Mar 10, 2020</w:t>
      </w:r>
    </w:p>
    <w:p/>
    <w:p>
      <w:r>
        <w:t>Michael Jordan wasn’t born the greatest basketball player of all time.</w:t>
      </w:r>
    </w:p>
    <w:p>
      <w:r>
        <w:t>Warren Buffet wasn’t born one of the world's wealthiest men.</w:t>
      </w:r>
    </w:p>
    <w:p>
      <w:r>
        <w:t>Every single Major League Baseball player has spent 15+ years playing 100+ games a year before they ever make a dollar.</w:t>
      </w:r>
    </w:p>
    <w:p>
      <w:r>
        <w:t>You don't see the work.</w:t>
      </w:r>
    </w:p>
    <w:p>
      <w:r>
        <w:t>You don't see the time invested.</w:t>
      </w:r>
    </w:p>
    <w:p>
      <w:r>
        <w:t>You don't see the early mornings.</w:t>
      </w:r>
    </w:p>
    <w:p>
      <w:r>
        <w:t>You don't see the late nights.</w:t>
      </w:r>
    </w:p>
    <w:p>
      <w:r>
        <w:t>All you see is the result.</w:t>
      </w:r>
    </w:p>
    <w:p>
      <w:r>
        <w:t>You see the glory.</w:t>
      </w:r>
    </w:p>
    <w:p>
      <w:r>
        <w:t>You see the greatness.</w:t>
      </w:r>
    </w:p>
    <w:p>
      <w:r>
        <w:t>You see the cover of Sports Illustrated or Time Magazine.</w:t>
      </w:r>
    </w:p>
    <w:p>
      <w:r>
        <w:t>Showing the minimum 10 year journey behind the scenes isn’t a sexy story.</w:t>
      </w:r>
    </w:p>
    <w:p>
      <w:r>
        <w:t>It doesn’t get the ratings.</w:t>
      </w:r>
    </w:p>
    <w:p>
      <w:r>
        <w:t>That's why you are told &amp; SOLD the story of the overnight success.</w:t>
      </w:r>
    </w:p>
    <w:p>
      <w:r>
        <w:t>You are sold the idea that you aren’t worthy because it doesn’t come easy for you.</w:t>
      </w:r>
    </w:p>
    <w:p>
      <w:r>
        <w:t>Don’t believe it.</w:t>
      </w:r>
    </w:p>
    <w:p>
      <w:r>
        <w:t>It's fatal.</w:t>
      </w:r>
    </w:p>
    <w:p>
      <w:r>
        <w:t>People greatly overestimate the amount of progress that can be made in one year and greatly underestimate what can be done in 10.</w:t>
      </w:r>
    </w:p>
    <w:p>
      <w:r>
        <w:t>Time is going to pass either way, and it can either be your best friend &amp; biggest advantage, or it can be the cruelest bitch you’ve ever met.</w:t>
      </w:r>
    </w:p>
    <w:p>
      <w:r>
        <w:t>Don’t believe the hype.</w:t>
      </w:r>
    </w:p>
    <w:p>
      <w:r>
        <w:t>Commit.</w:t>
      </w:r>
    </w:p>
    <w:p>
      <w:r>
        <w:t>Dig in.</w:t>
      </w:r>
    </w:p>
    <w:p>
      <w:r>
        <w:t>Go All In.</w:t>
      </w:r>
    </w:p>
    <w:p>
      <w:r>
        <w:t>Or you can spend the next 50 years struggling through life, being bitter, and wondering why things didn’t “work out” for you.</w:t>
      </w:r>
    </w:p>
    <w:p>
      <w:r>
        <w:t>It's your decision.</w:t>
      </w:r>
    </w:p>
    <w:p>
      <w:r>
        <w:t>Choose wisely.</w:t>
      </w:r>
    </w:p>
    <w:p>
      <w:r>
        <w:t>—Andy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