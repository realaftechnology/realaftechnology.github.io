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New Year Isn’t Going To Solve Your Problems</w:t>
      </w:r>
    </w:p>
    <w:p>
      <w:r>
        <w:rPr>
          <w:i/>
          <w:sz w:val="20"/>
        </w:rPr>
        <w:t>Published: Dec 20, 2021</w:t>
      </w:r>
    </w:p>
    <w:p/>
    <w:p>
      <w:r>
        <w:t>It will be 2022 in 12 days…</w:t>
      </w:r>
    </w:p>
    <w:p>
      <w:r>
        <w:t>So ask yourself...</w:t>
      </w:r>
    </w:p>
    <w:p>
      <w:r>
        <w:t>Are you one of those people who has fucked off for the last 2-3 months…</w:t>
      </w:r>
    </w:p>
    <w:p>
      <w:r>
        <w:t>Pretending that they are going to get their shit together on January 1st?</w:t>
      </w:r>
    </w:p>
    <w:p>
      <w:r>
        <w:t>We all know people like this, who keep saying the same shit year after year...</w:t>
      </w:r>
    </w:p>
    <w:p>
      <w:r>
        <w:t>Then never end up making a real change.</w:t>
      </w:r>
    </w:p>
    <w:p>
      <w:r>
        <w:t>Here's the truth...</w:t>
      </w:r>
    </w:p>
    <w:p>
      <w:r>
        <w:t>January 1st, 2022 isn’t magically going to solve your problems…</w:t>
      </w:r>
    </w:p>
    <w:p>
      <w:r>
        <w:t>Your problems lie with you as long as you keep waiting to take action.</w:t>
      </w:r>
    </w:p>
    <w:p>
      <w:r>
        <w:t>Real winners attack their goals every single day...</w:t>
      </w:r>
    </w:p>
    <w:p>
      <w:r>
        <w:t>They don't give a fuck what day, month, or year it is.</w:t>
      </w:r>
    </w:p>
    <w:p>
      <w:r>
        <w:t>I suggest you do the same if you want to make anything out of your life…</w:t>
      </w:r>
    </w:p>
    <w:p>
      <w:r>
        <w:t>Otherwise you’ll end up like everybody else who waits for the new year to make a change that doesn't last…</w:t>
      </w:r>
    </w:p>
    <w:p>
      <w:r>
        <w:t>Irrelevant.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