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Keep Your Tools Sharp</w:t>
      </w:r>
    </w:p>
    <w:p>
      <w:r>
        <w:rPr>
          <w:i/>
          <w:sz w:val="20"/>
        </w:rPr>
        <w:t>Published: Sep 19, 2021</w:t>
      </w:r>
    </w:p>
    <w:p/>
    <w:p>
      <w:r>
        <w:t>How many times have you told yourself this…</w:t>
      </w:r>
    </w:p>
    <w:p>
      <w:r>
        <w:t>“I only have so much time…</w:t>
      </w:r>
    </w:p>
    <w:p>
      <w:r>
        <w:t>And I need to get this business going...</w:t>
      </w:r>
    </w:p>
    <w:p>
      <w:r>
        <w:t>And I need to take care of my family…</w:t>
      </w:r>
    </w:p>
    <w:p>
      <w:r>
        <w:t>And I need to take care of my employees…</w:t>
      </w:r>
    </w:p>
    <w:p>
      <w:r>
        <w:t>I have to sacrifice something…”</w:t>
      </w:r>
    </w:p>
    <w:p>
      <w:r>
        <w:t>So you end up sacrificing your physical and mental health … and you tell yourself that you’ll take care of it later.</w:t>
      </w:r>
    </w:p>
    <w:p>
      <w:r>
        <w:t>I was that guy.</w:t>
      </w:r>
    </w:p>
    <w:p>
      <w:r>
        <w:t>This is what I personally did for a long fucking time.</w:t>
      </w:r>
    </w:p>
    <w:p>
      <w:r>
        <w:t>If you are a young entrepreneur or a young leader…</w:t>
      </w:r>
    </w:p>
    <w:p>
      <w:r>
        <w:t>And by young I mean young in the game and not your age…</w:t>
      </w:r>
    </w:p>
    <w:p>
      <w:r>
        <w:t>You need to understand that putting your health on the back burner is actually a very shitty plan.</w:t>
      </w:r>
    </w:p>
    <w:p>
      <w:r>
        <w:t>You’ll never reach your true potential if you don’t prioritize your physical and mental health.</w:t>
      </w:r>
    </w:p>
    <w:p>
      <w:r>
        <w:t>Your body and your mind are the tools that you use every day to create the kind of life that you want.</w:t>
      </w:r>
    </w:p>
    <w:p>
      <w:r>
        <w:t>If you don’t keep those tools sharp…</w:t>
      </w:r>
    </w:p>
    <w:p>
      <w:r>
        <w:t>How can you expect to perform at your best?</w:t>
      </w:r>
    </w:p>
    <w:p>
      <w:r>
        <w:t>If you really want to grow your career, and take care of those around you…</w:t>
      </w:r>
    </w:p>
    <w:p>
      <w:r>
        <w:t>You have to take care of yourself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