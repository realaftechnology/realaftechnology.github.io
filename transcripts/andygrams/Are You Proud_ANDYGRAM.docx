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Proud?</w:t>
      </w:r>
    </w:p>
    <w:p>
      <w:r>
        <w:rPr>
          <w:i/>
          <w:sz w:val="20"/>
        </w:rPr>
        <w:t>Published: Oct 27, 2021</w:t>
      </w:r>
    </w:p>
    <w:p/>
    <w:p>
      <w:r>
        <w:t>Quit using the popular phrase "love yourself" as a justification to be a lazy piece of shit.</w:t>
      </w:r>
    </w:p>
    <w:p>
      <w:r>
        <w:t>It's weak.</w:t>
      </w:r>
    </w:p>
    <w:p>
      <w:r>
        <w:t>Becoming someone you can actually be proud of takes a lot of time, effort, and sacrifice.</w:t>
      </w:r>
    </w:p>
    <w:p>
      <w:r>
        <w:t>The truth is, people don't like hearing this because it's not instant or easy.</w:t>
      </w:r>
    </w:p>
    <w:p>
      <w:r>
        <w:t>They'd rather tell themselves some bullshit feel-good mantra that really doesn't fix shit.</w:t>
      </w:r>
    </w:p>
    <w:p>
      <w:r>
        <w:t>It's okay to look at yourself and not be proud with certain aspects of your life.</w:t>
      </w:r>
    </w:p>
    <w:p>
      <w:r>
        <w:t>This critical lens allows you to evaluate the things you need to improve to truly be proud of yourself...</w:t>
      </w:r>
    </w:p>
    <w:p>
      <w:r>
        <w:t>As you start working in these areas and shaping yourself into the person you truly want to be...</w:t>
      </w:r>
    </w:p>
    <w:p>
      <w:r>
        <w:t>That's when you'll truly love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