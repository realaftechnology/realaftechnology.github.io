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Must Develop This Yourself…</w:t>
      </w:r>
    </w:p>
    <w:p>
      <w:r>
        <w:rPr>
          <w:i/>
          <w:sz w:val="20"/>
        </w:rPr>
        <w:t>Published: Jun 17, 2021</w:t>
      </w:r>
    </w:p>
    <w:p/>
    <w:p>
      <w:r>
        <w:t>Confidence is something you must develop on your own.</w:t>
      </w:r>
    </w:p>
    <w:p>
      <w:r>
        <w:t>You aren't born with it...</w:t>
      </w:r>
    </w:p>
    <w:p>
      <w:r>
        <w:t>You don't inherit it from others...</w:t>
      </w:r>
    </w:p>
    <w:p>
      <w:r>
        <w:t>You can't buy it...</w:t>
      </w:r>
    </w:p>
    <w:p>
      <w:r>
        <w:t>You don't deserve it...</w:t>
      </w:r>
    </w:p>
    <w:p>
      <w:r>
        <w:t>It has to be earned through daily execution.</w:t>
      </w:r>
    </w:p>
    <w:p>
      <w:r>
        <w:t>The more you execute...</w:t>
      </w:r>
    </w:p>
    <w:p>
      <w:r>
        <w:t>The more challenges you face and overcome...</w:t>
      </w:r>
    </w:p>
    <w:p>
      <w:r>
        <w:t>The more confidence you will cultivate.</w:t>
      </w:r>
    </w:p>
    <w:p>
      <w:r>
        <w:t>This is a non-stop, repetitive process that will take you YEARS...</w:t>
      </w:r>
    </w:p>
    <w:p>
      <w:r>
        <w:t>But I can guarantee you this with 100% certainty...</w:t>
      </w:r>
    </w:p>
    <w:p>
      <w:r>
        <w:t>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