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Cut The Dead Weight</w:t>
      </w:r>
    </w:p>
    <w:p>
      <w:r>
        <w:rPr>
          <w:i/>
          <w:sz w:val="20"/>
        </w:rPr>
        <w:t>Published: Sep 27, 2023</w:t>
      </w:r>
    </w:p>
    <w:p/>
    <w:p>
      <w:r>
        <w:t>Cut the dead weight.</w:t>
      </w:r>
    </w:p>
    <w:p>
      <w:r>
        <w:t>This could be friends...</w:t>
      </w:r>
    </w:p>
    <w:p>
      <w:r>
        <w:t>Family...</w:t>
      </w:r>
    </w:p>
    <w:p>
      <w:r>
        <w:t>Social media...</w:t>
      </w:r>
    </w:p>
    <w:p>
      <w:r>
        <w:t>Poor habits...</w:t>
      </w:r>
    </w:p>
    <w:p>
      <w:r>
        <w:t>Whatever it may be...</w:t>
      </w:r>
    </w:p>
    <w:p>
      <w:r>
        <w:t>If it pulls you off your path...</w:t>
      </w:r>
    </w:p>
    <w:p>
      <w:r>
        <w:t>It has to go.</w:t>
      </w:r>
    </w:p>
    <w:p>
      <w:r>
        <w:t>If you are reading this...</w:t>
      </w:r>
    </w:p>
    <w:p>
      <w:r>
        <w:t>The path you have likely chosen is the more difficult path.</w:t>
      </w:r>
    </w:p>
    <w:p>
      <w:r>
        <w:t>…both in the short-term … and if you really get the game … the long-term too.</w:t>
      </w:r>
    </w:p>
    <w:p>
      <w:r>
        <w:t>You must understand that this path isn't for everyone and it's hard as fuck without carrying a bunch of dead weight.</w:t>
      </w:r>
    </w:p>
    <w:p>
      <w:r>
        <w:t>Less than 1% of people are on the same path you are.</w:t>
      </w:r>
    </w:p>
    <w:p>
      <w:r>
        <w:t>So don't be surprised when 99 out of 100 people don't get it.</w:t>
      </w:r>
    </w:p>
    <w:p>
      <w:r>
        <w:t>It’s just the math.</w:t>
      </w:r>
    </w:p>
    <w:p>
      <w:r>
        <w:t>It's rare what you are doing.</w:t>
      </w:r>
    </w:p>
    <w:p>
      <w:r>
        <w:t>People understand it's rare.</w:t>
      </w:r>
    </w:p>
    <w:p>
      <w:r>
        <w:t>…but they rarely consider the statistical reality.</w:t>
      </w:r>
    </w:p>
    <w:p>
      <w:r>
        <w:t>Less than 1%.</w:t>
      </w:r>
    </w:p>
    <w:p>
      <w:r>
        <w:t>That means the VAST OVERWHELMING majority won’t understand.</w:t>
      </w:r>
    </w:p>
    <w:p>
      <w:r>
        <w:t>This is why we must support each other.</w:t>
      </w:r>
    </w:p>
    <w:p>
      <w:r>
        <w:t>This is why you must build yourself into a highly disciplined machine with a bulletproof mentality and unwavering dedication to your outcome.</w:t>
      </w:r>
    </w:p>
    <w:p>
      <w:r>
        <w:t>Along with the understanding that it's a requirement to surround yourself with the people, situations, and information that propels you forward...</w:t>
      </w:r>
    </w:p>
    <w:p>
      <w:r>
        <w:t>...and avoid everything else like the plague.</w:t>
      </w:r>
    </w:p>
    <w:p>
      <w:r>
        <w:t>Cut the dead weight.</w:t>
      </w:r>
    </w:p>
    <w:p>
      <w:r>
        <w:t>You can't win carrying it.</w:t>
      </w:r>
    </w:p>
    <w:p>
      <w:r>
        <w:t>They don’t have to like it.</w:t>
      </w:r>
    </w:p>
    <w:p>
      <w:r>
        <w:t>They don’t have to approve.</w:t>
      </w:r>
    </w:p>
    <w:p>
      <w:r>
        <w:t>They don’t have to get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