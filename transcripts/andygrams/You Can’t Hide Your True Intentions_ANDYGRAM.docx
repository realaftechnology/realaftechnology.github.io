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Can’t Hide Your True Intentions</w:t>
      </w:r>
    </w:p>
    <w:p>
      <w:r>
        <w:rPr>
          <w:i/>
          <w:sz w:val="20"/>
        </w:rPr>
        <w:t>Published: Feb 13, 2026</w:t>
      </w:r>
    </w:p>
    <w:p/>
    <w:p>
      <w:r>
        <w:t>You can fake a lot of things.</w:t>
      </w:r>
    </w:p>
    <w:p>
      <w:r>
        <w:t>Intent isn't one of them.</w:t>
      </w:r>
    </w:p>
    <w:p>
      <w:r>
        <w:t>People feel it.</w:t>
      </w:r>
    </w:p>
    <w:p>
      <w:r>
        <w:t>They may not be able to articulate it…</w:t>
      </w:r>
    </w:p>
    <w:p>
      <w:r>
        <w:t>But they know.</w:t>
      </w:r>
    </w:p>
    <w:p>
      <w:r>
        <w:t>They know when you’re trying to serve.</w:t>
      </w:r>
    </w:p>
    <w:p>
      <w:r>
        <w:t>...and they know when you’re trying to take.</w:t>
      </w:r>
    </w:p>
    <w:p>
      <w:r>
        <w:t>That energy shows up in everything.</w:t>
      </w:r>
    </w:p>
    <w:p>
      <w:r>
        <w:t>How you lead.</w:t>
      </w:r>
    </w:p>
    <w:p>
      <w:r>
        <w:t>How you help.</w:t>
      </w:r>
    </w:p>
    <w:p>
      <w:r>
        <w:t>How you communicate.</w:t>
      </w:r>
    </w:p>
    <w:p>
      <w:r>
        <w:t>How you compete.</w:t>
      </w:r>
    </w:p>
    <w:p>
      <w:r>
        <w:t>How you execute.</w:t>
      </w:r>
    </w:p>
    <w:p>
      <w:r>
        <w:t>If your motive is to win at someone else’s expense…</w:t>
      </w:r>
    </w:p>
    <w:p>
      <w:r>
        <w:t>To manipulate…</w:t>
      </w:r>
    </w:p>
    <w:p>
      <w:r>
        <w:t>To use…</w:t>
      </w:r>
    </w:p>
    <w:p>
      <w:r>
        <w:t>To extract…</w:t>
      </w:r>
    </w:p>
    <w:p>
      <w:r>
        <w:t>People will know.</w:t>
      </w:r>
    </w:p>
    <w:p>
      <w:r>
        <w:t>If your intent is to solve problems…</w:t>
      </w:r>
    </w:p>
    <w:p>
      <w:r>
        <w:t>To create value…</w:t>
      </w:r>
    </w:p>
    <w:p>
      <w:r>
        <w:t>To build something bigger than yourself…</w:t>
      </w:r>
    </w:p>
    <w:p>
      <w:r>
        <w:t>To truly help and be your best for others...</w:t>
      </w:r>
    </w:p>
    <w:p>
      <w:r>
        <w:t>People will know.</w:t>
      </w:r>
    </w:p>
    <w:p>
      <w:r>
        <w:t>You can't build anything great alone.</w:t>
      </w:r>
    </w:p>
    <w:p>
      <w:r>
        <w:t>...and your intent will either be the reason people trust you, respect you, and want to be around you...</w:t>
      </w:r>
    </w:p>
    <w:p>
      <w:r>
        <w:t>Or the reason why they keep you at a distance.</w:t>
      </w:r>
    </w:p>
    <w:p>
      <w:r>
        <w:t>Audit your true intentions.</w:t>
      </w:r>
    </w:p>
    <w:p>
      <w:r>
        <w:t>Make sure they're in the right place.</w:t>
      </w:r>
    </w:p>
    <w:p>
      <w:r>
        <w:t>Nothing you want to accomplish in life will be possible until you 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