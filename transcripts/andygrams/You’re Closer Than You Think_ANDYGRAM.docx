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Closer Than You Think</w:t>
      </w:r>
    </w:p>
    <w:p>
      <w:r>
        <w:rPr>
          <w:i/>
          <w:sz w:val="20"/>
        </w:rPr>
        <w:t>Published: Sep 29, 2025</w:t>
      </w:r>
    </w:p>
    <w:p/>
    <w:p>
      <w:r>
        <w:t>To those of you going through it right now...</w:t>
      </w:r>
    </w:p>
    <w:p>
      <w:r>
        <w:t>I know it's heavy.</w:t>
      </w:r>
    </w:p>
    <w:p>
      <w:r>
        <w:t>I know it's lonely.</w:t>
      </w:r>
    </w:p>
    <w:p>
      <w:r>
        <w:t>I know there are moments you feel invisible as if nobody really sees how much it's taking just to hold it all together.</w:t>
      </w:r>
    </w:p>
    <w:p>
      <w:r>
        <w:t>Hear this:</w:t>
      </w:r>
    </w:p>
    <w:p>
      <w:r>
        <w:t>Getting through this time will be one of your biggest wins in life.</w:t>
      </w:r>
    </w:p>
    <w:p>
      <w:r>
        <w:t>Not just because of what's waiting for you on the other side...</w:t>
      </w:r>
    </w:p>
    <w:p>
      <w:r>
        <w:t>But because of who you'll have to become to make it there.</w:t>
      </w:r>
    </w:p>
    <w:p>
      <w:r>
        <w:t>Without this pain...</w:t>
      </w:r>
    </w:p>
    <w:p>
      <w:r>
        <w:t>You can't build the strength you'll need for the great things you're meant to do later.</w:t>
      </w:r>
    </w:p>
    <w:p>
      <w:r>
        <w:t>Without this storm...</w:t>
      </w:r>
    </w:p>
    <w:p>
      <w:r>
        <w:t>You can't sharpen the edge that will cut through every obstacle ahead.</w:t>
      </w:r>
    </w:p>
    <w:p>
      <w:r>
        <w:t>We've all been in that dark place.</w:t>
      </w:r>
    </w:p>
    <w:p>
      <w:r>
        <w:t>Where the pressure won't let up...</w:t>
      </w:r>
    </w:p>
    <w:p>
      <w:r>
        <w:t>Where you question everything...</w:t>
      </w:r>
    </w:p>
    <w:p>
      <w:r>
        <w:t>Where your vision gets blurry and the way out doesn't feel real.</w:t>
      </w:r>
    </w:p>
    <w:p>
      <w:r>
        <w:t>I promise you it's real and you will get there.</w:t>
      </w:r>
    </w:p>
    <w:p>
      <w:r>
        <w:t>Even if your only job right now is to take the next breath.</w:t>
      </w:r>
    </w:p>
    <w:p>
      <w:r>
        <w:t>Don't ever make permanent decisions based on temporary pain.</w:t>
      </w:r>
    </w:p>
    <w:p>
      <w:r>
        <w:t>It's not fair to you.</w:t>
      </w:r>
    </w:p>
    <w:p>
      <w:r>
        <w:t>It's not fair to your family.</w:t>
      </w:r>
    </w:p>
    <w:p>
      <w:r>
        <w:t>It's not fair to your future you...</w:t>
      </w:r>
    </w:p>
    <w:p>
      <w:r>
        <w:t>The one who's going to look back on this moment and be grateful you didn't quit.</w:t>
      </w:r>
    </w:p>
    <w:p>
      <w:r>
        <w:t>You don't even know how many lives you're going to impact yet.</w:t>
      </w:r>
    </w:p>
    <w:p>
      <w:r>
        <w:t>You don't even know who's going to survive because you kept going.</w:t>
      </w:r>
    </w:p>
    <w:p>
      <w:r>
        <w:t>Those parts of your story...</w:t>
      </w:r>
    </w:p>
    <w:p>
      <w:r>
        <w:t>The darkest parts...</w:t>
      </w:r>
    </w:p>
    <w:p>
      <w:r>
        <w:t>Those will be the ones people connect to the most.</w:t>
      </w:r>
    </w:p>
    <w:p>
      <w:r>
        <w:t>It will be the proof that change is possible.</w:t>
      </w:r>
    </w:p>
    <w:p>
      <w:r>
        <w:t>So if you're hurting...</w:t>
      </w:r>
    </w:p>
    <w:p>
      <w:r>
        <w:t>Uncertain...</w:t>
      </w:r>
    </w:p>
    <w:p>
      <w:r>
        <w:t>...and holding on by a thread...</w:t>
      </w:r>
    </w:p>
    <w:p>
      <w:r>
        <w:t>This is your reminder that you are not alone and that you're forging a version of yourself right now that nothing can ever break again.</w:t>
      </w:r>
    </w:p>
    <w:p>
      <w:r>
        <w:t>Don't quit.</w:t>
      </w:r>
    </w:p>
    <w:p>
      <w:r>
        <w:t>You're closer than you think.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