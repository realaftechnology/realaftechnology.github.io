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Live Your Life Proactively</w:t>
      </w:r>
    </w:p>
    <w:p>
      <w:r>
        <w:rPr>
          <w:i/>
          <w:sz w:val="20"/>
        </w:rPr>
        <w:t>Published: Jun 30, 2024</w:t>
      </w:r>
    </w:p>
    <w:p/>
    <w:p>
      <w:r>
        <w:t>What you envision for your life is exactly what will determine your daily routine.</w:t>
      </w:r>
    </w:p>
    <w:p>
      <w:r>
        <w:t>...But only if you make a plan and execute on the actionable steps that will take you closer to these goals every single day.</w:t>
      </w:r>
    </w:p>
    <w:p>
      <w:r>
        <w:t>A lot of people have a vision.</w:t>
      </w:r>
    </w:p>
    <w:p>
      <w:r>
        <w:t>A lot of people have goals.</w:t>
      </w:r>
    </w:p>
    <w:p>
      <w:r>
        <w:t>A lot of people have dreams.</w:t>
      </w:r>
    </w:p>
    <w:p>
      <w:r>
        <w:t>Very few make a plan and commit to it.</w:t>
      </w:r>
    </w:p>
    <w:p>
      <w:r>
        <w:t>Instead, they wander aimlessly through life in hopes that eventually their visions will come true.</w:t>
      </w:r>
    </w:p>
    <w:p>
      <w:r>
        <w:t>They allow circumstances outside of their control to send them in any and every direction other than the one that will help them achieve their dreams.</w:t>
      </w:r>
    </w:p>
    <w:p>
      <w:r>
        <w:t>This is the difference between living your life proactively vs reactively.</w:t>
      </w:r>
    </w:p>
    <w:p>
      <w:r>
        <w:t>Living your life proactively is casting a vision...</w:t>
      </w:r>
    </w:p>
    <w:p>
      <w:r>
        <w:t>Making a plan...</w:t>
      </w:r>
    </w:p>
    <w:p>
      <w:r>
        <w:t>Executing this plan every single day...</w:t>
      </w:r>
    </w:p>
    <w:p>
      <w:r>
        <w:t>...and eventually reaching your goals.</w:t>
      </w:r>
    </w:p>
    <w:p>
      <w:r>
        <w:t>Living your life reactively is having a vision...</w:t>
      </w:r>
    </w:p>
    <w:p>
      <w:r>
        <w:t>Creating no plan...</w:t>
      </w:r>
    </w:p>
    <w:p>
      <w:r>
        <w:t>Feeling stuck...</w:t>
      </w:r>
    </w:p>
    <w:p>
      <w:r>
        <w:t>...and allowing circumstance to dictate the outcome of your life.</w:t>
      </w:r>
    </w:p>
    <w:p>
      <w:r>
        <w:t>How are you choosing to live your life?</w:t>
      </w:r>
    </w:p>
    <w:p>
      <w:r>
        <w:t>If creating the life you envision is what you truly want for yourself...</w:t>
      </w:r>
    </w:p>
    <w:p>
      <w:r>
        <w:t>Create a plan and execute.</w:t>
      </w:r>
    </w:p>
    <w:p>
      <w:r>
        <w:t>Be intentional.</w:t>
      </w:r>
    </w:p>
    <w:p>
      <w:r>
        <w:t>Live your life proactively.</w:t>
      </w:r>
    </w:p>
    <w:p>
      <w:r>
        <w:t>External circumstance can only keep you from your dreams if you allow it to.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