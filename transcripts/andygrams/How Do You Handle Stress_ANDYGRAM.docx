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Do You Handle Stress?</w:t>
      </w:r>
    </w:p>
    <w:p>
      <w:r>
        <w:rPr>
          <w:i/>
          <w:sz w:val="20"/>
        </w:rPr>
        <w:t>Published: Nov 30, 2022</w:t>
      </w:r>
    </w:p>
    <w:p/>
    <w:p>
      <w:r>
        <w:t>It’s becoming more and more popular for everyone to talk about how "stressed out" they are.</w:t>
      </w:r>
    </w:p>
    <w:p>
      <w:r>
        <w:t>But if you actually pay attention to how these people live their lives...</w:t>
      </w:r>
    </w:p>
    <w:p>
      <w:r>
        <w:t>You'll notice that instead of pouring their energy and effort into the important things that they can control...</w:t>
      </w:r>
    </w:p>
    <w:p>
      <w:r>
        <w:t>They worry about everything that isn't in their control … which causes them a massive amount of anxiety.</w:t>
      </w:r>
    </w:p>
    <w:p>
      <w:r>
        <w:t>If you feel stressed...</w:t>
      </w:r>
    </w:p>
    <w:p>
      <w:r>
        <w:t>Start by taking inventory of everything in your life that you CAN control.</w:t>
      </w:r>
    </w:p>
    <w:p>
      <w:r>
        <w:t>Your health...</w:t>
      </w:r>
    </w:p>
    <w:p>
      <w:r>
        <w:t>Your habits...</w:t>
      </w:r>
    </w:p>
    <w:p>
      <w:r>
        <w:t>Your lifestyle...</w:t>
      </w:r>
    </w:p>
    <w:p>
      <w:r>
        <w:t>Your effort...</w:t>
      </w:r>
    </w:p>
    <w:p>
      <w:r>
        <w:t>Your attitude...</w:t>
      </w:r>
    </w:p>
    <w:p>
      <w:r>
        <w:t>Your discipline...</w:t>
      </w:r>
    </w:p>
    <w:p>
      <w:r>
        <w:t>Everything.</w:t>
      </w:r>
    </w:p>
    <w:p>
      <w:r>
        <w:t>Identify which areas you're not exercising control...</w:t>
      </w:r>
    </w:p>
    <w:p>
      <w:r>
        <w:t>...and work on them.</w:t>
      </w:r>
    </w:p>
    <w:p>
      <w:r>
        <w:t>The sooner you do that...</w:t>
      </w:r>
    </w:p>
    <w:p>
      <w:r>
        <w:t>The sooner you’ll notice your stress and anxiety start to disappear.</w:t>
      </w:r>
    </w:p>
    <w:p>
      <w:r>
        <w:t>If you float through life not controlling any of the elements you can control…</w:t>
      </w:r>
    </w:p>
    <w:p>
      <w:r>
        <w:t>…is it a surprise that your life feels chaotic, stressful, and depressing?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