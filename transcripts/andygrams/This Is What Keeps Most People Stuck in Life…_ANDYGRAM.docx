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This Is What Keeps Most People Stuck in Life…</w:t>
      </w:r>
    </w:p>
    <w:p>
      <w:r>
        <w:rPr>
          <w:i/>
          <w:sz w:val="20"/>
        </w:rPr>
        <w:t>Published: Feb 01, 2022</w:t>
      </w:r>
    </w:p>
    <w:p/>
    <w:p>
      <w:r>
        <w:t>Compromise your standard on one thing…</w:t>
      </w:r>
    </w:p>
    <w:p>
      <w:r>
        <w:t>...and you’ll start compromising on everything.</w:t>
      </w:r>
    </w:p>
    <w:p>
      <w:r>
        <w:t>It’s the slippery slope that will guarantee an average life for you.</w:t>
      </w:r>
    </w:p>
    <w:p>
      <w:r>
        <w:t>Have you ever wondered why most people never see bad shit coming?</w:t>
      </w:r>
    </w:p>
    <w:p>
      <w:r>
        <w:t>It's because they see some things as a “small compromise”...</w:t>
      </w:r>
    </w:p>
    <w:p>
      <w:r>
        <w:t>"Not a big deal"...</w:t>
      </w:r>
    </w:p>
    <w:p>
      <w:r>
        <w:t>Especially when they compare it to their big/important tasks.</w:t>
      </w:r>
    </w:p>
    <w:p>
      <w:r>
        <w:t>But here's the reality...</w:t>
      </w:r>
    </w:p>
    <w:p>
      <w:r>
        <w:t>Every compromise you make will infect every area of your life.</w:t>
      </w:r>
    </w:p>
    <w:p>
      <w:r>
        <w:t>When you start getting comfortable with not putting 100% into everything...</w:t>
      </w:r>
    </w:p>
    <w:p>
      <w:r>
        <w:t>You're fucked.</w:t>
      </w:r>
    </w:p>
    <w:p>
      <w:r>
        <w:t>The bad habits will seep into every other thing that you do in life...</w:t>
      </w:r>
    </w:p>
    <w:p>
      <w:r>
        <w:t>...and then, when your life becomes an uncontrollable shit show…</w:t>
      </w:r>
    </w:p>
    <w:p>
      <w:r>
        <w:t>You sit there and wonder what the fuck happened.</w:t>
      </w:r>
    </w:p>
    <w:p>
      <w:r>
        <w:t>Think about how you operate now…</w:t>
      </w:r>
    </w:p>
    <w:p>
      <w:r>
        <w:t>What areas of life are you not happy with?</w:t>
      </w:r>
    </w:p>
    <w:p>
      <w:r>
        <w:t>Your health?</w:t>
      </w:r>
    </w:p>
    <w:p>
      <w:r>
        <w:t>Your finances?</w:t>
      </w:r>
    </w:p>
    <w:p>
      <w:r>
        <w:t>Your career?</w:t>
      </w:r>
    </w:p>
    <w:p>
      <w:r>
        <w:t>Your relationships?</w:t>
      </w:r>
    </w:p>
    <w:p>
      <w:r>
        <w:t>Whatever it is … I guarantee you it's because you're compromising in some area of your life.</w:t>
      </w:r>
    </w:p>
    <w:p>
      <w:r>
        <w:t>Always remember...</w:t>
      </w:r>
    </w:p>
    <w:p>
      <w:r>
        <w:t>The number that shows up on your paycheck has less to do with what you execute on...</w:t>
      </w:r>
    </w:p>
    <w:p>
      <w:r>
        <w:t>...and more to do with what you let slide by.</w:t>
      </w:r>
    </w:p>
    <w:p>
      <w:r>
        <w:t>Think about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