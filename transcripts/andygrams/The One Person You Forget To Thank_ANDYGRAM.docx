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One Person You Forget To Thank...</w:t>
      </w:r>
    </w:p>
    <w:p>
      <w:r>
        <w:rPr>
          <w:i/>
          <w:sz w:val="20"/>
        </w:rPr>
        <w:t>Published: Jul 17, 2020</w:t>
      </w:r>
    </w:p>
    <w:p/>
    <w:p>
      <w:r>
        <w:t>How many times have you heard people thanking others for playing a big role in their success?</w:t>
      </w:r>
    </w:p>
    <w:p>
      <w:r>
        <w:t>It’s a noble thing to do … because we all have people in our lives that have helped us at one point or another…</w:t>
      </w:r>
    </w:p>
    <w:p>
      <w:r>
        <w:t>But, people often forget that the person most responsible for your success is…</w:t>
      </w:r>
    </w:p>
    <w:p>
      <w:r>
        <w:t>...YOU!</w:t>
      </w:r>
    </w:p>
    <w:p>
      <w:r>
        <w:t>No support or guidance from anyone means anything if you don’t show up and do the work.</w:t>
      </w:r>
    </w:p>
    <w:p>
      <w:r>
        <w:t>You are the one who has been through the late nights.</w:t>
      </w:r>
    </w:p>
    <w:p>
      <w:r>
        <w:t>You held your head up and kept pushing when nobody else was around.</w:t>
      </w:r>
    </w:p>
    <w:p>
      <w:r>
        <w:t>And when you were down … you felt the pain…</w:t>
      </w:r>
    </w:p>
    <w:p>
      <w:r>
        <w:t>No one else did.</w:t>
      </w:r>
    </w:p>
    <w:p>
      <w:r>
        <w:t>So, thank yourself!</w:t>
      </w:r>
    </w:p>
    <w:p>
      <w:r>
        <w:t>For putting up with you.</w:t>
      </w:r>
    </w:p>
    <w:p>
      <w:r>
        <w:t>For believing in you when no one did.</w:t>
      </w:r>
    </w:p>
    <w:p>
      <w:r>
        <w:t>For not quitting.</w:t>
      </w:r>
    </w:p>
    <w:p>
      <w:r>
        <w:t>And buckle up for the journey ahead ... because you're just getting started.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