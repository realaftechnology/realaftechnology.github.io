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Living in Your “Glory Days”</w:t>
      </w:r>
    </w:p>
    <w:p>
      <w:r>
        <w:rPr>
          <w:i/>
          <w:sz w:val="20"/>
        </w:rPr>
        <w:t>Published: Jan 12, 2026</w:t>
      </w:r>
    </w:p>
    <w:p/>
    <w:p>
      <w:r>
        <w:t>Want the fastest way to kill your future?</w:t>
      </w:r>
    </w:p>
    <w:p>
      <w:r>
        <w:t>Keep living in your past.</w:t>
      </w:r>
    </w:p>
    <w:p>
      <w:r>
        <w:t>Too many people reminisce and talk about who they used to be and what they used to do in their "glory days".</w:t>
      </w:r>
    </w:p>
    <w:p>
      <w:r>
        <w:t>I'm talking about the prom queen.</w:t>
      </w:r>
    </w:p>
    <w:p>
      <w:r>
        <w:t>The captain of the football team.</w:t>
      </w:r>
    </w:p>
    <w:p>
      <w:r>
        <w:t>The Ivy League graduate.</w:t>
      </w:r>
    </w:p>
    <w:p>
      <w:r>
        <w:t>The state finalist.</w:t>
      </w:r>
    </w:p>
    <w:p>
      <w:r>
        <w:t>The employee of the month.</w:t>
      </w:r>
    </w:p>
    <w:p>
      <w:r>
        <w:t>They fixate on all their wins from the past as if they have a single fucking thing to do with their future.</w:t>
      </w:r>
    </w:p>
    <w:p>
      <w:r>
        <w:t>They don't.</w:t>
      </w:r>
    </w:p>
    <w:p>
      <w:r>
        <w:t>You know what this actually is?</w:t>
      </w:r>
    </w:p>
    <w:p>
      <w:r>
        <w:t>It's insecurity about who they are today disguised as pride.</w:t>
      </w:r>
    </w:p>
    <w:p>
      <w:r>
        <w:t>...and it's the reason why most people never amount to much.</w:t>
      </w:r>
    </w:p>
    <w:p>
      <w:r>
        <w:t>Quit replaying your wins from the past.</w:t>
      </w:r>
    </w:p>
    <w:p>
      <w:r>
        <w:t>They will not carry you to your wins in the future.</w:t>
      </w:r>
    </w:p>
    <w:p>
      <w:r>
        <w:t>If you aren't building the skills...</w:t>
      </w:r>
    </w:p>
    <w:p>
      <w:r>
        <w:t>If you aren't showing up to compete...</w:t>
      </w:r>
    </w:p>
    <w:p>
      <w:r>
        <w:t>If you aren't executing on your critical tasks...</w:t>
      </w:r>
    </w:p>
    <w:p>
      <w:r>
        <w:t>If you aren't mastering your craft...</w:t>
      </w:r>
    </w:p>
    <w:p>
      <w:r>
        <w:t>...and if you aren't committed to this process over the long-term...</w:t>
      </w:r>
    </w:p>
    <w:p>
      <w:r>
        <w:t>You won't have another win to celebrate.</w:t>
      </w:r>
    </w:p>
    <w:p>
      <w:r>
        <w:t>You'll have a life of regret to mourn and nothing left to point to other than the same stories nobody gives a fuck about.</w:t>
      </w:r>
    </w:p>
    <w:p>
      <w:r>
        <w:t>Yesterday is irrelevant.</w:t>
      </w:r>
    </w:p>
    <w:p>
      <w:r>
        <w:t>The only thing that matters is what you’re doing today in service of who you’re becoming and the wins you're working toward next.</w:t>
      </w:r>
    </w:p>
    <w:p>
      <w:r>
        <w:t>Your best days are only behind you if you decide to live there.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