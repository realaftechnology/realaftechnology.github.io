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It In You</w:t>
      </w:r>
    </w:p>
    <w:p>
      <w:r>
        <w:rPr>
          <w:i/>
          <w:sz w:val="20"/>
        </w:rPr>
        <w:t>Published: Apr 08, 2022</w:t>
      </w:r>
    </w:p>
    <w:p/>
    <w:p>
      <w:r>
        <w:t>I wrote my first motivational/success post on Facebook over 10 years ago...</w:t>
      </w:r>
    </w:p>
    <w:p>
      <w:r>
        <w:t>I got 3 likes.</w:t>
      </w:r>
    </w:p>
    <w:p>
      <w:r>
        <w:t>One was my mom...</w:t>
      </w:r>
    </w:p>
    <w:p>
      <w:r>
        <w:t>One was my brother...</w:t>
      </w:r>
    </w:p>
    <w:p>
      <w:r>
        <w:t>...and the last one was my business partner.</w:t>
      </w:r>
    </w:p>
    <w:p>
      <w:r>
        <w:t>I got laughed at and asked...</w:t>
      </w:r>
    </w:p>
    <w:p>
      <w:r>
        <w:t>"Who are you trying to be Andy, the next Tony Robbins?"</w:t>
      </w:r>
    </w:p>
    <w:p>
      <w:r>
        <w:t>Fuck no...</w:t>
      </w:r>
    </w:p>
    <w:p>
      <w:r>
        <w:t>I was trying to be the BEST Andy Frisella.</w:t>
      </w:r>
    </w:p>
    <w:p>
      <w:r>
        <w:t>I'm not better than anyone else...</w:t>
      </w:r>
    </w:p>
    <w:p>
      <w:r>
        <w:t>I'm not smarter than anyone else...</w:t>
      </w:r>
    </w:p>
    <w:p>
      <w:r>
        <w:t>I'm no different than anyone else...</w:t>
      </w:r>
    </w:p>
    <w:p>
      <w:r>
        <w:t>The only real difference between you and I is that I got fed up with being something less than I knew I was in my heart.</w:t>
      </w:r>
    </w:p>
    <w:p>
      <w:r>
        <w:t>You have it in you too.</w:t>
      </w:r>
    </w:p>
    <w:p>
      <w:r>
        <w:t>Quit worrying about being "the next" anyone other than YOU.</w:t>
      </w:r>
    </w:p>
    <w:p>
      <w:r>
        <w:t>Stop hiding in the corner...</w:t>
      </w:r>
    </w:p>
    <w:p>
      <w:r>
        <w:t>Step into the light and show the world who you are.</w:t>
      </w:r>
    </w:p>
    <w:p>
      <w:r>
        <w:t>Do it through your actions...</w:t>
      </w:r>
    </w:p>
    <w:p>
      <w:r>
        <w:t>Do it by doing the right thing...</w:t>
      </w:r>
    </w:p>
    <w:p>
      <w:r>
        <w:t>Do it by staying disciplined to your goals...</w:t>
      </w:r>
    </w:p>
    <w:p>
      <w:r>
        <w:t>Do it by stepping on motherfuckers who get in the way...</w:t>
      </w:r>
    </w:p>
    <w:p>
      <w:r>
        <w:t>Do it by being the best version of you possible...</w:t>
      </w:r>
    </w:p>
    <w:p>
      <w:r>
        <w:t>The world needs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