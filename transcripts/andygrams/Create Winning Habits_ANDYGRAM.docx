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Winning Habits</w:t>
      </w:r>
    </w:p>
    <w:p>
      <w:r>
        <w:rPr>
          <w:i/>
          <w:sz w:val="20"/>
        </w:rPr>
        <w:t>Published: Jun 13, 2023</w:t>
      </w:r>
    </w:p>
    <w:p/>
    <w:p>
      <w:r>
        <w:t>Winning is not a destination.</w:t>
      </w:r>
    </w:p>
    <w:p>
      <w:r>
        <w:t>Winning is an event that you try to replicate repeatedly throughout the course of your day.</w:t>
      </w:r>
    </w:p>
    <w:p>
      <w:r>
        <w:t>If you win the small battles...</w:t>
      </w:r>
    </w:p>
    <w:p>
      <w:r>
        <w:t>If you make sure to do all of the little inconvenient things that you don't want to do today...</w:t>
      </w:r>
    </w:p>
    <w:p>
      <w:r>
        <w:t>Then do the same tomorrow, and every day moving forward...</w:t>
      </w:r>
    </w:p>
    <w:p>
      <w:r>
        <w:t>That's when you start to see the big wins materialize.</w:t>
      </w:r>
    </w:p>
    <w:p>
      <w:r>
        <w:t>The reason why winning is so rare for most people is because they've never created winning habits in the details of their own lives.</w:t>
      </w:r>
    </w:p>
    <w:p>
      <w:r>
        <w:t>They just see other people's big wins and misunderstand the process of creating those big wins.</w:t>
      </w:r>
    </w:p>
    <w:p>
      <w:r>
        <w:t>You can never become a "winner" without winning the small battles day in and day out.</w:t>
      </w:r>
    </w:p>
    <w:p>
      <w:r>
        <w:t>It literally never happens ... ever.</w:t>
      </w:r>
    </w:p>
    <w:p>
      <w:r>
        <w:t>So, if you want to win ... the math is simple.</w:t>
      </w:r>
    </w:p>
    <w:p>
      <w:r>
        <w:t>Win more days than you lose in a week ... win the week.</w:t>
      </w:r>
    </w:p>
    <w:p>
      <w:r>
        <w:t>Win most of the weeks in a month ... win the month.</w:t>
      </w:r>
    </w:p>
    <w:p>
      <w:r>
        <w:t>Win enough months ... win the year.</w:t>
      </w:r>
    </w:p>
    <w:p>
      <w:r>
        <w:t>Win enough years ... win your life.</w:t>
      </w:r>
    </w:p>
    <w:p>
      <w:r>
        <w:t>Somewhere along that timeline winning ceases to be something you seek and becomes everything that you are.</w:t>
      </w:r>
    </w:p>
    <w:p>
      <w:r>
        <w:t>You aren’t just capable…</w:t>
      </w:r>
    </w:p>
    <w:p>
      <w:r>
        <w:t>…you are obligated.</w:t>
      </w:r>
    </w:p>
    <w:p>
      <w:r>
        <w:t>You were born to do it.</w:t>
      </w:r>
    </w:p>
    <w:p>
      <w:r>
        <w:t>So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