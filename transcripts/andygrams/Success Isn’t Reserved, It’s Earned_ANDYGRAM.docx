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Isn’t Reserved, It’s Earned</w:t>
      </w:r>
    </w:p>
    <w:p>
      <w:r>
        <w:rPr>
          <w:i/>
          <w:sz w:val="20"/>
        </w:rPr>
        <w:t>Published: Nov 10, 2025</w:t>
      </w:r>
    </w:p>
    <w:p/>
    <w:p>
      <w:r>
        <w:t>When we were kids, they told us, “you can be anything you want.”</w:t>
      </w:r>
    </w:p>
    <w:p>
      <w:r>
        <w:t>That’s true.</w:t>
      </w:r>
    </w:p>
    <w:p>
      <w:r>
        <w:t>But they left out the fine print.</w:t>
      </w:r>
    </w:p>
    <w:p>
      <w:r>
        <w:t>They didn’t tell you about the price you have to pay.</w:t>
      </w:r>
    </w:p>
    <w:p>
      <w:r>
        <w:t>The late nights.</w:t>
      </w:r>
    </w:p>
    <w:p>
      <w:r>
        <w:t>The early mornings.</w:t>
      </w:r>
    </w:p>
    <w:p>
      <w:r>
        <w:t>The failure.</w:t>
      </w:r>
    </w:p>
    <w:p>
      <w:r>
        <w:t>The rejection.</w:t>
      </w:r>
    </w:p>
    <w:p>
      <w:r>
        <w:t>The isolation.</w:t>
      </w:r>
    </w:p>
    <w:p>
      <w:r>
        <w:t>The doubt.</w:t>
      </w:r>
    </w:p>
    <w:p>
      <w:r>
        <w:t>The fear.</w:t>
      </w:r>
    </w:p>
    <w:p>
      <w:r>
        <w:t>The struggle.</w:t>
      </w:r>
    </w:p>
    <w:p>
      <w:r>
        <w:t>They lied about what it really takes to become that person.</w:t>
      </w:r>
    </w:p>
    <w:p>
      <w:r>
        <w:t>...and they lied about how people will treat you when you start becoming them.</w:t>
      </w:r>
    </w:p>
    <w:p>
      <w:r>
        <w:t>Nobody is going to clap for you.</w:t>
      </w:r>
    </w:p>
    <w:p>
      <w:r>
        <w:t>Most people will only watch to wait for the moment you slip.</w:t>
      </w:r>
    </w:p>
    <w:p>
      <w:r>
        <w:t>They’ll criticize you.</w:t>
      </w:r>
    </w:p>
    <w:p>
      <w:r>
        <w:t>They'll question you.</w:t>
      </w:r>
    </w:p>
    <w:p>
      <w:r>
        <w:t>They'll pray for your downfall.</w:t>
      </w:r>
    </w:p>
    <w:p>
      <w:r>
        <w:t>Because when you start breaking out of the mold...</w:t>
      </w:r>
    </w:p>
    <w:p>
      <w:r>
        <w:t>You remind them that they never did.</w:t>
      </w:r>
    </w:p>
    <w:p>
      <w:r>
        <w:t>Let them talk.</w:t>
      </w:r>
    </w:p>
    <w:p>
      <w:r>
        <w:t>You know the truth.</w:t>
      </w:r>
    </w:p>
    <w:p>
      <w:r>
        <w:t>...and deep down...</w:t>
      </w:r>
    </w:p>
    <w:p>
      <w:r>
        <w:t>They know it too.</w:t>
      </w:r>
    </w:p>
    <w:p>
      <w:r>
        <w:t>Success was never reserved for a select few.</w:t>
      </w:r>
    </w:p>
    <w:p>
      <w:r>
        <w:t>It's earned by a select few.</w:t>
      </w:r>
    </w:p>
    <w:p>
      <w:r>
        <w:t>…and there is no reason you shouldn’t be one of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