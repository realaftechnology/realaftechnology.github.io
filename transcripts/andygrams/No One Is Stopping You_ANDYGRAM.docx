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 One Is Stopping You</w:t>
      </w:r>
    </w:p>
    <w:p>
      <w:r>
        <w:rPr>
          <w:i/>
          <w:sz w:val="20"/>
        </w:rPr>
        <w:t>Published: Dec 31, 2021</w:t>
      </w:r>
    </w:p>
    <w:p/>
    <w:p>
      <w:r>
        <w:t>Growth is frustrating.</w:t>
      </w:r>
    </w:p>
    <w:p>
      <w:r>
        <w:t>Working to become successful means you have to bear a lot of pain…</w:t>
      </w:r>
    </w:p>
    <w:p>
      <w:r>
        <w:t>...and it takes a fucking long time…</w:t>
      </w:r>
    </w:p>
    <w:p>
      <w:r>
        <w:t>But what other options do you have?</w:t>
      </w:r>
    </w:p>
    <w:p>
      <w:r>
        <w:t>Not doing shit?</w:t>
      </w:r>
    </w:p>
    <w:p>
      <w:r>
        <w:t>Crying about how “unlucky” you are?</w:t>
      </w:r>
    </w:p>
    <w:p>
      <w:r>
        <w:t>Will that make a difference in your life?</w:t>
      </w:r>
    </w:p>
    <w:p>
      <w:r>
        <w:t>Because here's the truth...</w:t>
      </w:r>
    </w:p>
    <w:p>
      <w:r>
        <w:t>Staying exactly where the fuck you are right now is EQUALLY, if not MORE painful.</w:t>
      </w:r>
    </w:p>
    <w:p>
      <w:r>
        <w:t>If you've already tasted what a life of mediocrity is like...</w:t>
      </w:r>
    </w:p>
    <w:p>
      <w:r>
        <w:t>...and you don’t make the decision to keep getting better every day…</w:t>
      </w:r>
    </w:p>
    <w:p>
      <w:r>
        <w:t>You’re going to be very disappointed for the rest of your life.</w:t>
      </w:r>
    </w:p>
    <w:p>
      <w:r>
        <w:t>So, if you really want the things you say you want…</w:t>
      </w:r>
    </w:p>
    <w:p>
      <w:r>
        <w:t>Get used to doing hard shit...</w:t>
      </w:r>
    </w:p>
    <w:p>
      <w:r>
        <w:t>Embrace the pain and become stronger…</w:t>
      </w:r>
    </w:p>
    <w:p>
      <w:r>
        <w:t>...and work to achieve whatever the fuck it is you desire in your life.</w:t>
      </w:r>
    </w:p>
    <w:p>
      <w:r>
        <w:t>No one’s stopping you.</w:t>
      </w:r>
    </w:p>
    <w:p>
      <w:r>
        <w:t>No outside force is stopping you.</w:t>
      </w:r>
    </w:p>
    <w:p>
      <w:r>
        <w:t>No special circumstance or disadvantage is stopping you.</w:t>
      </w:r>
    </w:p>
    <w:p>
      <w:r>
        <w:t>You are just deciding not to go.</w:t>
      </w:r>
    </w:p>
    <w:p>
      <w:r>
        <w:t>So …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