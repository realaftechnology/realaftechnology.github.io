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Lesson You Can Learn From A Camera...</w:t>
      </w:r>
    </w:p>
    <w:p>
      <w:r>
        <w:rPr>
          <w:i/>
          <w:sz w:val="20"/>
        </w:rPr>
        <w:t>Published: Aug 23, 2020</w:t>
      </w:r>
    </w:p>
    <w:p/>
    <w:p>
      <w:r>
        <w:t>Do you know how a camera works?</w:t>
      </w:r>
    </w:p>
    <w:p>
      <w:r>
        <w:t>Light falls onto an object and the reflected light is registered by the camera…</w:t>
      </w:r>
    </w:p>
    <w:p>
      <w:r>
        <w:t>...and you get what turns out to be the “final image.”</w:t>
      </w:r>
    </w:p>
    <w:p>
      <w:r>
        <w:t>The photos are much better if you have good lighting.</w:t>
      </w:r>
    </w:p>
    <w:p>
      <w:r>
        <w:t>The subject looks better when the light hits it properly.</w:t>
      </w:r>
    </w:p>
    <w:p>
      <w:r>
        <w:t>What I want you to take note of here is...</w:t>
      </w:r>
    </w:p>
    <w:p>
      <w:r>
        <w:t>The light hitting the subject decides whether it looks appealing or not.</w:t>
      </w:r>
    </w:p>
    <w:p>
      <w:r>
        <w:t>But it is whole on its own regardless.</w:t>
      </w:r>
    </w:p>
    <w:p>
      <w:r>
        <w:t>Same applies for the success and prosperity in your life.</w:t>
      </w:r>
    </w:p>
    <w:p>
      <w:r>
        <w:t>You have it all within you.</w:t>
      </w:r>
    </w:p>
    <w:p>
      <w:r>
        <w:t>You just have to shed the LIGHT on you by putting in the WORK.</w:t>
      </w:r>
    </w:p>
    <w:p>
      <w:r>
        <w:t>Just like how the light on the subject decides its appearance...</w:t>
      </w:r>
    </w:p>
    <w:p>
      <w:r>
        <w:t>The amount of work you do decides whether you are successful or not.</w:t>
      </w:r>
    </w:p>
    <w:p>
      <w:r>
        <w:t>It all depends on the work you put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