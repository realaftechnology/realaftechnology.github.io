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"Hardships" Are Gifts</w:t>
      </w:r>
    </w:p>
    <w:p>
      <w:r>
        <w:rPr>
          <w:i/>
          <w:sz w:val="20"/>
        </w:rPr>
        <w:t>Published: Feb 02, 2021</w:t>
      </w:r>
    </w:p>
    <w:p/>
    <w:p>
      <w:r>
        <w:t>Quit thinking of your hardships as obstacles standing in the way of your success...</w:t>
      </w:r>
    </w:p>
    <w:p>
      <w:r>
        <w:t>And start thinking of them as gifts.</w:t>
      </w:r>
    </w:p>
    <w:p>
      <w:r>
        <w:t>The universe doesn't hate you...</w:t>
      </w:r>
    </w:p>
    <w:p>
      <w:r>
        <w:t>God doesn't hate you...</w:t>
      </w:r>
    </w:p>
    <w:p>
      <w:r>
        <w:t>You aren't unlucky...</w:t>
      </w:r>
    </w:p>
    <w:p>
      <w:r>
        <w:t>You're just too busy being a "poor little me" ... instead of using your struggles as tremendous opportunities to strengthen your discipline...</w:t>
      </w:r>
    </w:p>
    <w:p>
      <w:r>
        <w:t>Perseverance...</w:t>
      </w:r>
    </w:p>
    <w:p>
      <w:r>
        <w:t>Grit...</w:t>
      </w:r>
    </w:p>
    <w:p>
      <w:r>
        <w:t>And every other SKILL you need to fucking dominate in life ... and win big.</w:t>
      </w:r>
    </w:p>
    <w:p>
      <w:r>
        <w:t>Think about that the next time you start whining about "how bad you have it."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