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Change The Way You Think About Money</w:t>
      </w:r>
    </w:p>
    <w:p>
      <w:r>
        <w:rPr>
          <w:i/>
          <w:sz w:val="20"/>
        </w:rPr>
        <w:t>Published: Sep 22, 2021</w:t>
      </w:r>
    </w:p>
    <w:p/>
    <w:p>
      <w:r>
        <w:t>I see a lot of people talk about making money as if it’s a bad thing...</w:t>
      </w:r>
    </w:p>
    <w:p>
      <w:r>
        <w:t>They say pursuing money is a greedy and selfish thing to do.</w:t>
      </w:r>
    </w:p>
    <w:p>
      <w:r>
        <w:t>I guarantee you these are the same people who don't have any money, and choose to live a "humble" life...</w:t>
      </w:r>
    </w:p>
    <w:p>
      <w:r>
        <w:t>...as if they are morally superior for not wanting any money…</w:t>
      </w:r>
    </w:p>
    <w:p>
      <w:r>
        <w:t>When in reality … they’re just trying to justify their lack of work ethic and drive to do better.</w:t>
      </w:r>
    </w:p>
    <w:p>
      <w:r>
        <w:t>Understand this...</w:t>
      </w:r>
    </w:p>
    <w:p>
      <w:r>
        <w:t>Money itself is not good or bad…</w:t>
      </w:r>
    </w:p>
    <w:p>
      <w:r>
        <w:t>Money only exposes the true morals and intentions of the person who has it.</w:t>
      </w:r>
    </w:p>
    <w:p>
      <w:r>
        <w:t>When good people make more money … they do more good shit with it.</w:t>
      </w:r>
    </w:p>
    <w:p>
      <w:r>
        <w:t>When bad people make more money … they do more bad shit with it.</w:t>
      </w:r>
    </w:p>
    <w:p>
      <w:r>
        <w:t>So let me ask you...</w:t>
      </w:r>
    </w:p>
    <w:p>
      <w:r>
        <w:t>Is it morally superior for you to struggle paying your bills &amp; barely support your family?</w:t>
      </w:r>
    </w:p>
    <w:p>
      <w:r>
        <w:t>Is money really a bad thing if someone uses it to build a shelter for the homeless…</w:t>
      </w:r>
    </w:p>
    <w:p>
      <w:r>
        <w:t>…or 50 of them?</w:t>
      </w:r>
    </w:p>
    <w:p>
      <w:r>
        <w:t>Instead of believing and preaching to the universe how "bad" money is...</w:t>
      </w:r>
    </w:p>
    <w:p>
      <w:r>
        <w:t>Start thinking how you could use money to make the world a better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