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Use Negativity for Productivity</w:t>
      </w:r>
    </w:p>
    <w:p>
      <w:r>
        <w:rPr>
          <w:i/>
          <w:sz w:val="20"/>
        </w:rPr>
        <w:t>Published: Mar 05, 2021</w:t>
      </w:r>
    </w:p>
    <w:p/>
    <w:p>
      <w:r>
        <w:t>Shit is hard.</w:t>
      </w:r>
    </w:p>
    <w:p>
      <w:r>
        <w:t>Negativity hits all of us.</w:t>
      </w:r>
    </w:p>
    <w:p>
      <w:r>
        <w:t>There is no hiding.</w:t>
      </w:r>
    </w:p>
    <w:p>
      <w:r>
        <w:t>There is no running.</w:t>
      </w:r>
    </w:p>
    <w:p>
      <w:r>
        <w:t>There is no protection.</w:t>
      </w:r>
    </w:p>
    <w:p>
      <w:r>
        <w:t>We all get it...</w:t>
      </w:r>
    </w:p>
    <w:p>
      <w:r>
        <w:t>And we all have to deal with it.</w:t>
      </w:r>
    </w:p>
    <w:p>
      <w:r>
        <w:t>HOW we deal with it is a completely different story.</w:t>
      </w:r>
    </w:p>
    <w:p>
      <w:r>
        <w:t>Losers take negativity and pout, cry, whine, bitch, and complain...</w:t>
      </w:r>
    </w:p>
    <w:p>
      <w:r>
        <w:t>They make themselves a part of the problem by passing the bullshit along to anyone unfortunate enough to cross their path.</w:t>
      </w:r>
    </w:p>
    <w:p>
      <w:r>
        <w:t>It’s everyone and everything’s fault but their own.</w:t>
      </w:r>
    </w:p>
    <w:p>
      <w:r>
        <w:t>Winners are different...</w:t>
      </w:r>
    </w:p>
    <w:p>
      <w:r>
        <w:t>They take negativity and turn it into productivity...</w:t>
      </w:r>
    </w:p>
    <w:p>
      <w:r>
        <w:t>I call this a "Production Pivot".</w:t>
      </w:r>
    </w:p>
    <w:p>
      <w:r>
        <w:t>They don't get any less pissed.</w:t>
      </w:r>
    </w:p>
    <w:p>
      <w:r>
        <w:t>They don't get any less frustrated.</w:t>
      </w:r>
    </w:p>
    <w:p>
      <w:r>
        <w:t>They don't get any less angry.</w:t>
      </w:r>
    </w:p>
    <w:p>
      <w:r>
        <w:t>The difference is when winners get pissed...</w:t>
      </w:r>
    </w:p>
    <w:p>
      <w:r>
        <w:t>They harness that fire...</w:t>
      </w:r>
    </w:p>
    <w:p>
      <w:r>
        <w:t>And put it into actions that will improve their position in life.</w:t>
      </w:r>
    </w:p>
    <w:p>
      <w:r>
        <w:t>They read.</w:t>
      </w:r>
    </w:p>
    <w:p>
      <w:r>
        <w:t>They learn.</w:t>
      </w:r>
    </w:p>
    <w:p>
      <w:r>
        <w:t>They send an extra email.</w:t>
      </w:r>
    </w:p>
    <w:p>
      <w:r>
        <w:t>They make an extra call.</w:t>
      </w:r>
    </w:p>
    <w:p>
      <w:r>
        <w:t>They shake an extra hand.</w:t>
      </w:r>
    </w:p>
    <w:p>
      <w:r>
        <w:t>They send an extra thank you.</w:t>
      </w:r>
    </w:p>
    <w:p>
      <w:r>
        <w:t>THEY DO EXTRA WORK.</w:t>
      </w:r>
    </w:p>
    <w:p>
      <w:r>
        <w:t>Because winners KNOW the only way to win is to improve, progress, and execute.</w:t>
      </w:r>
    </w:p>
    <w:p>
      <w:r>
        <w:t>They hustle harder...</w:t>
      </w:r>
    </w:p>
    <w:p>
      <w:r>
        <w:t>And move faster than the next guy, because they know how to utilize the Production Pivot.</w:t>
      </w:r>
    </w:p>
    <w:p>
      <w:r>
        <w:t>So the next time you're bitching, remember that your competition is likely using the same negative energy they have been dealt to move past you.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