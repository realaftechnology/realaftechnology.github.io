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Life Is an Ongoing Project</w:t>
      </w:r>
    </w:p>
    <w:p>
      <w:r>
        <w:rPr>
          <w:i/>
          <w:sz w:val="20"/>
        </w:rPr>
        <w:t>Published: Jan 21, 2021</w:t>
      </w:r>
    </w:p>
    <w:p/>
    <w:p>
      <w:r>
        <w:t>Nobody feels amazing about who they are 100% of the time...</w:t>
      </w:r>
    </w:p>
    <w:p>
      <w:r>
        <w:t>No matter how they portray themselves on social media.</w:t>
      </w:r>
    </w:p>
    <w:p>
      <w:r>
        <w:t>The trick is to become aware...</w:t>
      </w:r>
    </w:p>
    <w:p>
      <w:r>
        <w:t>Understand why you feel that way...</w:t>
      </w:r>
    </w:p>
    <w:p>
      <w:r>
        <w:t>And work to improve the areas you aren't happy with.</w:t>
      </w:r>
    </w:p>
    <w:p>
      <w:r>
        <w:t>Don't just accept them as if there is something fucked up with you...</w:t>
      </w:r>
    </w:p>
    <w:p>
      <w:r>
        <w:t>There are things fucked up with all of us...</w:t>
      </w:r>
    </w:p>
    <w:p>
      <w:r>
        <w:t>But you need to understand this...</w:t>
      </w:r>
    </w:p>
    <w:p>
      <w:r>
        <w:t>Your life is an ongoing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