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Grit Beats Talent Every Time</w:t>
      </w:r>
    </w:p>
    <w:p>
      <w:r>
        <w:rPr>
          <w:i/>
          <w:sz w:val="20"/>
        </w:rPr>
        <w:t>Published: Dec 11, 2021</w:t>
      </w:r>
    </w:p>
    <w:p/>
    <w:p>
      <w:r>
        <w:t>Everyone is naturally talented in one way or another…</w:t>
      </w:r>
    </w:p>
    <w:p>
      <w:r>
        <w:t>But if you carefully look at the people who are really killing it…</w:t>
      </w:r>
    </w:p>
    <w:p>
      <w:r>
        <w:t>The people who win big in life…</w:t>
      </w:r>
    </w:p>
    <w:p>
      <w:r>
        <w:t>They are never as talented as others…</w:t>
      </w:r>
    </w:p>
    <w:p>
      <w:r>
        <w:t>Yet they defeat the “more talented” people every time.</w:t>
      </w:r>
    </w:p>
    <w:p>
      <w:r>
        <w:t>Understand this…</w:t>
      </w:r>
    </w:p>
    <w:p>
      <w:r>
        <w:t>Talent alone won’t get you what you want.</w:t>
      </w:r>
    </w:p>
    <w:p>
      <w:r>
        <w:t>The world is full of motherfuckers who will literally eat shit to get to where they want to go.</w:t>
      </w:r>
    </w:p>
    <w:p>
      <w:r>
        <w:t>And if you think that your “talent” is all you need to beat those people…</w:t>
      </w:r>
    </w:p>
    <w:p>
      <w:r>
        <w:t>You are delusional.</w:t>
      </w:r>
    </w:p>
    <w:p>
      <w:r>
        <w:t>You need grit and persistence.</w:t>
      </w:r>
    </w:p>
    <w:p>
      <w:r>
        <w:t>If you don’t consistently work on your craft and build your skills…</w:t>
      </w:r>
    </w:p>
    <w:p>
      <w:r>
        <w:t>Some hardworking motherfucker is gonna take you out…</w:t>
      </w:r>
    </w:p>
    <w:p>
      <w:r>
        <w:t>Because they are willing to take all the punches to the face and keep going…</w:t>
      </w:r>
    </w:p>
    <w:p>
      <w:r>
        <w:t>While you give up at the first sign of inconvenience…</w:t>
      </w:r>
    </w:p>
    <w:p>
      <w:r>
        <w:t>While you whine in your mom’s basement about how “it’s not meant for you”...</w:t>
      </w:r>
    </w:p>
    <w:p>
      <w:r>
        <w:t>Someone who might not be as talented as you will grit it out...</w:t>
      </w:r>
    </w:p>
    <w:p>
      <w:r>
        <w:t>…and pass you up.</w:t>
      </w:r>
    </w:p>
    <w:p>
      <w:r>
        <w:t>…and ultimately build one hell of a success story.</w:t>
      </w:r>
    </w:p>
    <w:p>
      <w:r>
        <w:t>This may just be the ultimate key to success for anyone who wants to go from ordinary joe to hero:</w:t>
      </w:r>
    </w:p>
    <w:p>
      <w:r>
        <w:t>Grit it the fuck out.</w:t>
      </w:r>
    </w:p>
    <w:p>
      <w:r>
        <w:t>Most people with talent won’t.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