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Treat Other People?</w:t>
      </w:r>
    </w:p>
    <w:p>
      <w:r>
        <w:rPr>
          <w:i/>
          <w:sz w:val="20"/>
        </w:rPr>
        <w:t>Published: Jun 10, 2022</w:t>
      </w:r>
    </w:p>
    <w:p/>
    <w:p>
      <w:r>
        <w:t>How do you treat other people?</w:t>
      </w:r>
    </w:p>
    <w:p>
      <w:r>
        <w:t>I’m not talking about the people in your circle…</w:t>
      </w:r>
    </w:p>
    <w:p>
      <w:r>
        <w:t>I’m talking about the cashier at the grocery store…</w:t>
      </w:r>
    </w:p>
    <w:p>
      <w:r>
        <w:t>Or the guy collecting trash…</w:t>
      </w:r>
    </w:p>
    <w:p>
      <w:r>
        <w:t>Or the janitor…</w:t>
      </w:r>
    </w:p>
    <w:p>
      <w:r>
        <w:t>Or the flight attendant…</w:t>
      </w:r>
    </w:p>
    <w:p>
      <w:r>
        <w:t>Do you treat these people with the same respect as someone you do business with?</w:t>
      </w:r>
    </w:p>
    <w:p>
      <w:r>
        <w:t>…because that will determine exactly what you get back in life.</w:t>
      </w:r>
    </w:p>
    <w:p>
      <w:r>
        <w:t>Most people fake care.</w:t>
      </w:r>
    </w:p>
    <w:p>
      <w:r>
        <w:t>Most people only give two fucks when they know they are going to get something back from someone.</w:t>
      </w:r>
    </w:p>
    <w:p>
      <w:r>
        <w:t>Be the person who is kind and courteous to everyone you meet.</w:t>
      </w:r>
    </w:p>
    <w:p>
      <w:r>
        <w:t>Not only is this a great business strategy…</w:t>
      </w:r>
    </w:p>
    <w:p>
      <w:r>
        <w:t>But more importantly…</w:t>
      </w:r>
    </w:p>
    <w:p>
      <w:r>
        <w:t>It’s just the right thing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