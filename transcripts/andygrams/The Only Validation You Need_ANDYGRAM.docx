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Validation You Need...</w:t>
      </w:r>
    </w:p>
    <w:p>
      <w:r>
        <w:rPr>
          <w:i/>
          <w:sz w:val="20"/>
        </w:rPr>
        <w:t>Published: Mar 30, 2021</w:t>
      </w:r>
    </w:p>
    <w:p/>
    <w:p>
      <w:r>
        <w:t>Most people keep themselves from becoming great because they feel like they need validation...</w:t>
      </w:r>
    </w:p>
    <w:p>
      <w:r>
        <w:t>They're seeking approval from their friends...</w:t>
      </w:r>
    </w:p>
    <w:p>
      <w:r>
        <w:t>Their family...</w:t>
      </w:r>
    </w:p>
    <w:p>
      <w:r>
        <w:t>Their spouse...</w:t>
      </w:r>
    </w:p>
    <w:p>
      <w:r>
        <w:t>Their teacher...</w:t>
      </w:r>
    </w:p>
    <w:p>
      <w:r>
        <w:t>Their role models...</w:t>
      </w:r>
    </w:p>
    <w:p>
      <w:r>
        <w:t>STOP.</w:t>
      </w:r>
    </w:p>
    <w:p>
      <w:r>
        <w:t>THEIR OPINION ISN'T WORTH SHIT.</w:t>
      </w:r>
    </w:p>
    <w:p>
      <w:r>
        <w:t>Here’s a news flash:</w:t>
      </w:r>
    </w:p>
    <w:p>
      <w:r>
        <w:t>Most of society is so caught up in the 4 walls of "what they're supposed to do" that they'll never be able to understand your vision, goals, or potential anyway...</w:t>
      </w:r>
    </w:p>
    <w:p>
      <w:r>
        <w:t>So why would you seek their approval to begin with?</w:t>
      </w:r>
    </w:p>
    <w:p>
      <w:r>
        <w:t>You shouldn't.</w:t>
      </w:r>
    </w:p>
    <w:p>
      <w:r>
        <w:t>Get approval from the person who looks back at you in the mirror everyday...</w:t>
      </w:r>
    </w:p>
    <w:p>
      <w:r>
        <w:t>That's the only validation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