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Believe Comfort's Lies</w:t>
      </w:r>
    </w:p>
    <w:p>
      <w:r>
        <w:rPr>
          <w:i/>
          <w:sz w:val="20"/>
        </w:rPr>
        <w:t>Published: Aug 19, 2024</w:t>
      </w:r>
    </w:p>
    <w:p/>
    <w:p>
      <w:r>
        <w:t>Never buy the lies that comfort tries to sell you.</w:t>
      </w:r>
    </w:p>
    <w:p>
      <w:r>
        <w:t>You aren't that good.</w:t>
      </w:r>
    </w:p>
    <w:p>
      <w:r>
        <w:t>Neither am I.</w:t>
      </w:r>
    </w:p>
    <w:p>
      <w:r>
        <w:t>But as soon as you get a few wins under your belt...</w:t>
      </w:r>
    </w:p>
    <w:p>
      <w:r>
        <w:t>It can be very easy to fall into the trap of thinking you are.</w:t>
      </w:r>
    </w:p>
    <w:p>
      <w:r>
        <w:t>Don't buy it.</w:t>
      </w:r>
    </w:p>
    <w:p>
      <w:r>
        <w:t>If you plan on continuing to win...</w:t>
      </w:r>
    </w:p>
    <w:p>
      <w:r>
        <w:t>You have a lot more work to do.</w:t>
      </w:r>
    </w:p>
    <w:p>
      <w:r>
        <w:t>You always will.</w:t>
      </w:r>
    </w:p>
    <w:p>
      <w:r>
        <w:t>Don't allow comfort to convince you to veer off course in even the slightest degree.</w:t>
      </w:r>
    </w:p>
    <w:p>
      <w:r>
        <w:t>It will destroy your entire life if you allow it to creep in.</w:t>
      </w:r>
    </w:p>
    <w:p>
      <w:r>
        <w:t>Keep your foot on the gas and always remember...</w:t>
      </w:r>
    </w:p>
    <w:p>
      <w:r>
        <w:t>Comfort now leads to massive discomfort down the road.</w:t>
      </w:r>
    </w:p>
    <w:p>
      <w:r>
        <w:t>It’ll only be a matter of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