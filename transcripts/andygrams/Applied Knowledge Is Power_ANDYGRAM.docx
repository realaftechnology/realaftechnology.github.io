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Applied Knowledge Is Power</w:t>
      </w:r>
    </w:p>
    <w:p>
      <w:r>
        <w:rPr>
          <w:i/>
          <w:sz w:val="20"/>
        </w:rPr>
        <w:t>Published: Jan 19, 2025</w:t>
      </w:r>
    </w:p>
    <w:p/>
    <w:p>
      <w:r>
        <w:t>You can read every book.</w:t>
      </w:r>
    </w:p>
    <w:p>
      <w:r>
        <w:t>You can take every course.</w:t>
      </w:r>
    </w:p>
    <w:p>
      <w:r>
        <w:t>You can attend every event.</w:t>
      </w:r>
    </w:p>
    <w:p>
      <w:r>
        <w:t>You can watch every video.</w:t>
      </w:r>
    </w:p>
    <w:p>
      <w:r>
        <w:t>You can be at every workshop.</w:t>
      </w:r>
    </w:p>
    <w:p>
      <w:r>
        <w:t>You can listen to every podcast.</w:t>
      </w:r>
    </w:p>
    <w:p>
      <w:r>
        <w:t>But, if you aren't taking the information and lessons you extract from these things and applying them to your life...</w:t>
      </w:r>
    </w:p>
    <w:p>
      <w:r>
        <w:t>1. You're a moron.</w:t>
      </w:r>
    </w:p>
    <w:p>
      <w:r>
        <w:t>2. You're never going to make any progress in becoming who you want to become or building the life that you want to build.</w:t>
      </w:r>
    </w:p>
    <w:p>
      <w:r>
        <w:t>"Knowledge is power" is one of the biggest lies ever told.</w:t>
      </w:r>
    </w:p>
    <w:p>
      <w:r>
        <w:t>Knowledge alone isn't power.</w:t>
      </w:r>
    </w:p>
    <w:p>
      <w:r>
        <w:t>Knowledge + action is power.</w:t>
      </w:r>
    </w:p>
    <w:p>
      <w:r>
        <w:t>...and for 99% of people, the "action" piece of the equation is where they fall short.</w:t>
      </w:r>
    </w:p>
    <w:p>
      <w:r>
        <w:t>Chances are ... you already know what you need to do.</w:t>
      </w:r>
    </w:p>
    <w:p>
      <w:r>
        <w:t>...But are you doing it?</w:t>
      </w:r>
    </w:p>
    <w:p>
      <w:r>
        <w:t>That's what matters.</w:t>
      </w:r>
    </w:p>
    <w:p>
      <w:r>
        <w:t>Knowledge isn't power.</w:t>
      </w:r>
    </w:p>
    <w:p>
      <w:r>
        <w:t>Applied knowledge is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