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Lessons for the Ambitious</w:t>
      </w:r>
    </w:p>
    <w:p>
      <w:r>
        <w:rPr>
          <w:i/>
          <w:sz w:val="20"/>
        </w:rPr>
        <w:t>Published: Mar 08, 2026</w:t>
      </w:r>
    </w:p>
    <w:p/>
    <w:p>
      <w:r>
        <w:t>A few random thoughts about the journey of the ambitious:</w:t>
      </w:r>
    </w:p>
    <w:p>
      <w:r>
        <w:t>1. You're going to lose way more than you win.</w:t>
      </w:r>
    </w:p>
    <w:p>
      <w:r>
        <w:t>You’re going to fuck up way more than you do right.</w:t>
      </w:r>
    </w:p>
    <w:p>
      <w:r>
        <w:t>If you make a legitimate effort to improve and keep going, things will work out.</w:t>
      </w:r>
    </w:p>
    <w:p>
      <w:r>
        <w:t>2. Surround yourself with smarter people than you, as fast as possible.</w:t>
      </w:r>
    </w:p>
    <w:p>
      <w:r>
        <w:t>3. When you fuck up… do your best to make it right.</w:t>
      </w:r>
    </w:p>
    <w:p>
      <w:r>
        <w:t>4. When things are good try to remember that you don't know that much and you aren't that good.</w:t>
      </w:r>
    </w:p>
    <w:p>
      <w:r>
        <w:t>5. When things are bad, remember that people have gone through much harder circumstances than you are currently facing and still won big in life.</w:t>
      </w:r>
    </w:p>
    <w:p>
      <w:r>
        <w:t>6. It's a duty to keep going and build a good life because others will win or lose in life from the example you set.</w:t>
      </w:r>
    </w:p>
    <w:p>
      <w:r>
        <w:t>7. Apologize when you're wrong.</w:t>
      </w:r>
    </w:p>
    <w:p>
      <w:r>
        <w:t>8. The less skill you have, the tougher you have to be.</w:t>
      </w:r>
    </w:p>
    <w:p>
      <w:r>
        <w:t>9. Nobody has it figured out … especially the people who pretend to.</w:t>
      </w:r>
    </w:p>
    <w:p>
      <w:r>
        <w:t>10. Keep going. 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