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Hate vs. Criticism</w:t>
      </w:r>
    </w:p>
    <w:p>
      <w:r>
        <w:rPr>
          <w:i/>
          <w:sz w:val="20"/>
        </w:rPr>
        <w:t>Published: Oct 10, 2022</w:t>
      </w:r>
    </w:p>
    <w:p/>
    <w:p>
      <w:r>
        <w:t>People are going to say shit about your product...</w:t>
      </w:r>
    </w:p>
    <w:p>
      <w:r>
        <w:t>Your service...</w:t>
      </w:r>
    </w:p>
    <w:p>
      <w:r>
        <w:t>Your goals...</w:t>
      </w:r>
    </w:p>
    <w:p>
      <w:r>
        <w:t>Or your life…</w:t>
      </w:r>
    </w:p>
    <w:p>
      <w:r>
        <w:t>…that come from a place of jealousy, misunderstanding, projection and sometimes actual hate.</w:t>
      </w:r>
    </w:p>
    <w:p>
      <w:r>
        <w:t>Don't listen to it.</w:t>
      </w:r>
    </w:p>
    <w:p>
      <w:r>
        <w:t>Other people are going to say shit about your product...</w:t>
      </w:r>
    </w:p>
    <w:p>
      <w:r>
        <w:t>Your service...</w:t>
      </w:r>
    </w:p>
    <w:p>
      <w:r>
        <w:t>Your goals...</w:t>
      </w:r>
    </w:p>
    <w:p>
      <w:r>
        <w:t>Or your life…</w:t>
      </w:r>
    </w:p>
    <w:p>
      <w:r>
        <w:t>…that is intended to help you improve.</w:t>
      </w:r>
    </w:p>
    <w:p>
      <w:r>
        <w:t>Listen to it.</w:t>
      </w:r>
    </w:p>
    <w:p>
      <w:r>
        <w:t>Being able to tell the difference between hate and constructive criticism is one of the most important skills you can possess in life.</w:t>
      </w:r>
    </w:p>
    <w:p>
      <w:r>
        <w:t>Most people will look at all criticism as if somebody is treating them poorly or being a dick...</w:t>
      </w:r>
    </w:p>
    <w:p>
      <w:r>
        <w:t>The truth is, most of the time these people are just trying to help you improve.</w:t>
      </w:r>
    </w:p>
    <w:p>
      <w:r>
        <w:t>If you are not open-minded...</w:t>
      </w:r>
    </w:p>
    <w:p>
      <w:r>
        <w:t>Intelligent...</w:t>
      </w:r>
    </w:p>
    <w:p>
      <w:r>
        <w:t>...and perceptive enough to tell the difference between someone who is offering you help and someone who is dishing hate...</w:t>
      </w:r>
    </w:p>
    <w:p>
      <w:r>
        <w:t>You will never win in life.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