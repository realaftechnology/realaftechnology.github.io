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Using This Losing Strategy</w:t>
      </w:r>
    </w:p>
    <w:p>
      <w:r>
        <w:rPr>
          <w:i/>
          <w:sz w:val="20"/>
        </w:rPr>
        <w:t>Published: Dec 12, 2025</w:t>
      </w:r>
    </w:p>
    <w:p/>
    <w:p>
      <w:r>
        <w:t>If your sole strategy in business and life is to copy somebody else...</w:t>
      </w:r>
    </w:p>
    <w:p>
      <w:r>
        <w:t>You've already lost.</w:t>
      </w:r>
    </w:p>
    <w:p>
      <w:r>
        <w:t>Copying someone else's moves...</w:t>
      </w:r>
    </w:p>
    <w:p>
      <w:r>
        <w:t>Copying someone else's brand...</w:t>
      </w:r>
    </w:p>
    <w:p>
      <w:r>
        <w:t>Copying someone else's identity...</w:t>
      </w:r>
    </w:p>
    <w:p>
      <w:r>
        <w:t>None of these things will help you gain any real traction.</w:t>
      </w:r>
    </w:p>
    <w:p>
      <w:r>
        <w:t>They'll only keep you stuck.</w:t>
      </w:r>
    </w:p>
    <w:p>
      <w:r>
        <w:t>...and there are extremely practical reasons why.</w:t>
      </w:r>
    </w:p>
    <w:p>
      <w:r>
        <w:t>1. You don't even know if the people you're copying are winning.</w:t>
      </w:r>
    </w:p>
    <w:p>
      <w:r>
        <w:t>A lot of people love to make you think they're killing it.</w:t>
      </w:r>
    </w:p>
    <w:p>
      <w:r>
        <w:t>But what you're observing from them may not even be the real truth of their life.</w:t>
      </w:r>
    </w:p>
    <w:p>
      <w:r>
        <w:t>Behind closed doors...</w:t>
      </w:r>
    </w:p>
    <w:p>
      <w:r>
        <w:t>They could be a month away from going completely broke.</w:t>
      </w:r>
    </w:p>
    <w:p>
      <w:r>
        <w:t>If you copy them...</w:t>
      </w:r>
    </w:p>
    <w:p>
      <w:r>
        <w:t>You will inherit the same problems they have.</w:t>
      </w:r>
    </w:p>
    <w:p>
      <w:r>
        <w:t>That should scare you.</w:t>
      </w:r>
    </w:p>
    <w:p>
      <w:r>
        <w:t>2. Even if you do choose to copy the right person or business...</w:t>
      </w:r>
    </w:p>
    <w:p>
      <w:r>
        <w:t>What you're copying isn't who they are now.</w:t>
      </w:r>
    </w:p>
    <w:p>
      <w:r>
        <w:t>It's who they were 2-3 years ago.</w:t>
      </w:r>
    </w:p>
    <w:p>
      <w:r>
        <w:t>What you see today is the result of ideas and actions that went into motion long before you ever noticed them.</w:t>
      </w:r>
    </w:p>
    <w:p>
      <w:r>
        <w:t>So instead of copying the strategies and mindset that's pushing them to the next level...</w:t>
      </w:r>
    </w:p>
    <w:p>
      <w:r>
        <w:t>You will always be following an outdated blueprint that will put you in the position of endlessly chasing their tail.</w:t>
      </w:r>
    </w:p>
    <w:p>
      <w:r>
        <w:t>3. Everyone recognizes a knockoff when they see one.</w:t>
      </w:r>
    </w:p>
    <w:p>
      <w:r>
        <w:t>That doesn't make you more valuable.</w:t>
      </w:r>
    </w:p>
    <w:p>
      <w:r>
        <w:t>It makes you less valuable.</w:t>
      </w:r>
    </w:p>
    <w:p>
      <w:r>
        <w:t>Not just in the short-term...</w:t>
      </w:r>
    </w:p>
    <w:p>
      <w:r>
        <w:t>Forever.</w:t>
      </w:r>
    </w:p>
    <w:p>
      <w:r>
        <w:t>...and tarnishing your reputation in this way could put you in a hole you'll never be able to crawl out of.</w:t>
      </w:r>
    </w:p>
    <w:p>
      <w:r>
        <w:t>Real winners don't copy.</w:t>
      </w:r>
    </w:p>
    <w:p>
      <w:r>
        <w:t>They innovate and evolve.</w:t>
      </w:r>
    </w:p>
    <w:p>
      <w:r>
        <w:t>Want the best strategy to win?</w:t>
      </w:r>
    </w:p>
    <w:p>
      <w:r>
        <w:t>It's simple:</w:t>
      </w:r>
    </w:p>
    <w:p>
      <w:r>
        <w:t>Create your own lane.</w:t>
      </w:r>
    </w:p>
    <w:p>
      <w:r>
        <w:t>Develop your own ideas.</w:t>
      </w:r>
    </w:p>
    <w:p>
      <w:r>
        <w:t>Be your authentic self.</w:t>
      </w:r>
    </w:p>
    <w:p>
      <w:r>
        <w:t>It isn't just the best path to win on...</w:t>
      </w:r>
    </w:p>
    <w:p>
      <w:r>
        <w:t>It's the only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