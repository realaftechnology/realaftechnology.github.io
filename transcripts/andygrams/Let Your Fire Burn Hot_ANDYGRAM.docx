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Your Fire Burn Hot</w:t>
      </w:r>
    </w:p>
    <w:p>
      <w:r>
        <w:rPr>
          <w:i/>
          <w:sz w:val="20"/>
        </w:rPr>
        <w:t>Published: Jul 29, 2025</w:t>
      </w:r>
    </w:p>
    <w:p/>
    <w:p>
      <w:r>
        <w:t>You know all of those feelings you have.</w:t>
      </w:r>
    </w:p>
    <w:p>
      <w:r>
        <w:t>Ambition.</w:t>
      </w:r>
    </w:p>
    <w:p>
      <w:r>
        <w:t>Drive.</w:t>
      </w:r>
    </w:p>
    <w:p>
      <w:r>
        <w:t>Intensity.</w:t>
      </w:r>
    </w:p>
    <w:p>
      <w:r>
        <w:t>Fire.</w:t>
      </w:r>
    </w:p>
    <w:p>
      <w:r>
        <w:t>These are gifts.</w:t>
      </w:r>
    </w:p>
    <w:p>
      <w:r>
        <w:t>Big ones.</w:t>
      </w:r>
    </w:p>
    <w:p>
      <w:r>
        <w:t>Most people didn't get these gifts which is why they don't understand.</w:t>
      </w:r>
    </w:p>
    <w:p>
      <w:r>
        <w:t>They weren't supposed to.</w:t>
      </w:r>
    </w:p>
    <w:p>
      <w:r>
        <w:t>Trying to explain them is pointless.</w:t>
      </w:r>
    </w:p>
    <w:p>
      <w:r>
        <w:t>Your job is to embrace them and use them to make the world better.</w:t>
      </w:r>
    </w:p>
    <w:p>
      <w:r>
        <w:t>Not just for you...</w:t>
      </w:r>
    </w:p>
    <w:p>
      <w:r>
        <w:t>For everyone.</w:t>
      </w:r>
    </w:p>
    <w:p>
      <w:r>
        <w:t>Embrace it.</w:t>
      </w:r>
    </w:p>
    <w:p>
      <w:r>
        <w:t>Do not be ashamed of it.</w:t>
      </w:r>
    </w:p>
    <w:p>
      <w:r>
        <w:t>Let your fire burn hot.</w:t>
      </w:r>
    </w:p>
    <w:p>
      <w:r>
        <w:t>Harness it.</w:t>
      </w:r>
    </w:p>
    <w:p>
      <w:r>
        <w:t>Use it to build.</w:t>
      </w:r>
    </w:p>
    <w:p>
      <w:r>
        <w:t>Use it to create.</w:t>
      </w:r>
    </w:p>
    <w:p>
      <w:r>
        <w:t>Use it to become.</w:t>
      </w:r>
    </w:p>
    <w:p>
      <w:r>
        <w:t>People like us built the world.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