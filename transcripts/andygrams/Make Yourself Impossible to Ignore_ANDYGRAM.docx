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Yourself Impossible to Ignore</w:t>
      </w:r>
    </w:p>
    <w:p>
      <w:r>
        <w:rPr>
          <w:i/>
          <w:sz w:val="20"/>
        </w:rPr>
        <w:t>Published: Nov 22, 2025</w:t>
      </w:r>
    </w:p>
    <w:p/>
    <w:p>
      <w:r>
        <w:t>Stop expecting applause for doing the things you're supposed to do.</w:t>
      </w:r>
    </w:p>
    <w:p>
      <w:r>
        <w:t>You showed up.</w:t>
      </w:r>
    </w:p>
    <w:p>
      <w:r>
        <w:t>You worked hard.</w:t>
      </w:r>
    </w:p>
    <w:p>
      <w:r>
        <w:t>You executed.</w:t>
      </w:r>
    </w:p>
    <w:p>
      <w:r>
        <w:t>Cool.</w:t>
      </w:r>
    </w:p>
    <w:p>
      <w:r>
        <w:t>That’s the minimum requirement to even be in the conversation.</w:t>
      </w:r>
    </w:p>
    <w:p>
      <w:r>
        <w:t>Recognition doesn’t go to people who meet the standard.</w:t>
      </w:r>
    </w:p>
    <w:p>
      <w:r>
        <w:t>It goes to the people who raise it and demand the people around them to keep up.</w:t>
      </w:r>
    </w:p>
    <w:p>
      <w:r>
        <w:t>Recognition doesn't go to people who point out problems.</w:t>
      </w:r>
    </w:p>
    <w:p>
      <w:r>
        <w:t>It goes to the people who anticipate problems and implement solutions long before shit hits the fan.</w:t>
      </w:r>
    </w:p>
    <w:p>
      <w:r>
        <w:t>Recognition doesn't go to the people who execute when everyone's watching.</w:t>
      </w:r>
    </w:p>
    <w:p>
      <w:r>
        <w:t>It goes to the people who execute around the clock whether anybody is watching or not.</w:t>
      </w:r>
    </w:p>
    <w:p>
      <w:r>
        <w:t>Want to stand out?</w:t>
      </w:r>
    </w:p>
    <w:p>
      <w:r>
        <w:t>That's how.</w:t>
      </w:r>
    </w:p>
    <w:p>
      <w:r>
        <w:t>Nobody is going to give you recognition until you force them to acknowledge you by becoming undeniably great.</w:t>
      </w:r>
    </w:p>
    <w:p>
      <w:r>
        <w:t>Put yourself in that lane…</w:t>
      </w:r>
    </w:p>
    <w:p>
      <w:r>
        <w:t>...and you'll be impossible to ignore.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