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Have the Courage to Admit When You're Wrong</w:t>
      </w:r>
    </w:p>
    <w:p>
      <w:r>
        <w:rPr>
          <w:i/>
          <w:sz w:val="20"/>
        </w:rPr>
        <w:t>Published: Feb 11, 2023</w:t>
      </w:r>
    </w:p>
    <w:p/>
    <w:p>
      <w:r>
        <w:t>If you truly want to live a happy and fulfilled life…</w:t>
      </w:r>
    </w:p>
    <w:p>
      <w:r>
        <w:t>You have to be willing to admit when you're wrong … and change your mind when it's appropriate.</w:t>
      </w:r>
    </w:p>
    <w:p>
      <w:r>
        <w:t>Far too many people get so bought into their own ego that it prevents them from accepting the truth...</w:t>
      </w:r>
    </w:p>
    <w:p>
      <w:r>
        <w:t>Which results in a constant feeling of pain and frustration for them.</w:t>
      </w:r>
    </w:p>
    <w:p>
      <w:r>
        <w:t>Many people ride their egos all the way to the bottom and don’t realize it until their entire life is in shambles…</w:t>
      </w:r>
    </w:p>
    <w:p>
      <w:r>
        <w:t>…and some still don’t learn.</w:t>
      </w:r>
    </w:p>
    <w:p>
      <w:r>
        <w:t>Here is the reality:</w:t>
      </w:r>
    </w:p>
    <w:p>
      <w:r>
        <w:t>IT’S YOUR FUCKING FAULT.</w:t>
      </w:r>
    </w:p>
    <w:p>
      <w:r>
        <w:t>Once you understand it’s your fault and that it’s ok to admit it and adjust course … you are able to free yourself from the destruction you have created for yourself.</w:t>
      </w:r>
    </w:p>
    <w:p>
      <w:r>
        <w:t>Not a single one of us are right 100% of the time.</w:t>
      </w:r>
    </w:p>
    <w:p>
      <w:r>
        <w:t>Zero.</w:t>
      </w:r>
    </w:p>
    <w:p>
      <w:r>
        <w:t>But once you can develop the skill of detaching yourself from your beliefs and allowing yourself the opportunity to change your mind and learn something new...</w:t>
      </w:r>
    </w:p>
    <w:p>
      <w:r>
        <w:t>You'll experience what it truly means to be free in your mind and heart…</w:t>
      </w:r>
    </w:p>
    <w:p>
      <w:r>
        <w:t>…and you’ll be able to stop the dumpster fire and start progressing to a better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