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Let Your Ego Hold You Back</w:t>
      </w:r>
    </w:p>
    <w:p>
      <w:r>
        <w:rPr>
          <w:i/>
          <w:sz w:val="20"/>
        </w:rPr>
        <w:t>Published: Apr 30, 2024</w:t>
      </w:r>
    </w:p>
    <w:p/>
    <w:p>
      <w:r>
        <w:t>In order to become truly great and accomplish anything of real significance in life...</w:t>
      </w:r>
    </w:p>
    <w:p>
      <w:r>
        <w:t>This is the truth you must accept:</w:t>
      </w:r>
    </w:p>
    <w:p>
      <w:r>
        <w:t>You don't know shit.</w:t>
      </w:r>
    </w:p>
    <w:p>
      <w:r>
        <w:t>I don't know shit.</w:t>
      </w:r>
    </w:p>
    <w:p>
      <w:r>
        <w:t>Nobody knows shit.</w:t>
      </w:r>
    </w:p>
    <w:p>
      <w:r>
        <w:t>...and anybody who tells you otherwise is either lying or completely delusional.</w:t>
      </w:r>
    </w:p>
    <w:p>
      <w:r>
        <w:t>Ego is a hell of a drug and you can rest assured that anyone who believes their own news clippings is in for a rough ride to the bottom.</w:t>
      </w:r>
    </w:p>
    <w:p>
      <w:r>
        <w:t>Having the level of awareness and humility to understand what you dont know is exactly what is required for you to win.</w:t>
      </w:r>
    </w:p>
    <w:p>
      <w:r>
        <w:t>...because if you're convinced that you already know everything...</w:t>
      </w:r>
    </w:p>
    <w:p>
      <w:r>
        <w:t>It will literally be impossible for you to make progress.</w:t>
      </w:r>
    </w:p>
    <w:p>
      <w:r>
        <w:t>No matter how good you become...</w:t>
      </w:r>
    </w:p>
    <w:p>
      <w:r>
        <w:t>No matter how much you accomplish...</w:t>
      </w:r>
    </w:p>
    <w:p>
      <w:r>
        <w:t>No matter what others may tell you...</w:t>
      </w:r>
    </w:p>
    <w:p>
      <w:r>
        <w:t>You will always have more to learn and improve on.</w:t>
      </w:r>
    </w:p>
    <w:p>
      <w:r>
        <w:t>So will I.</w:t>
      </w:r>
    </w:p>
    <w:p>
      <w:r>
        <w:t>When you lose sight of that you are at your peak of your success and the fall is soon to start.</w:t>
      </w:r>
    </w:p>
    <w:p>
      <w:r>
        <w:t>Ditch your ego and have an honest conversation with yourself about how little you know and how much more you actually have to learn and improve upon.</w:t>
      </w:r>
    </w:p>
    <w:p>
      <w:r>
        <w:t>That's real humility.</w:t>
      </w:r>
    </w:p>
    <w:p>
      <w:r>
        <w:t>When you're humble enough to recognize your shortcomings and how little you know...</w:t>
      </w:r>
    </w:p>
    <w:p>
      <w:r>
        <w:t>...and disciplined enough to take action every day to learn and improve...</w:t>
      </w:r>
    </w:p>
    <w:p>
      <w:r>
        <w:t>There will be no upper limit to your potential.</w:t>
      </w:r>
    </w:p>
    <w:p>
      <w:r>
        <w:t>Never let your ego hold you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