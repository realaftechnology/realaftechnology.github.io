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All Have an Obligation…</w:t>
      </w:r>
    </w:p>
    <w:p>
      <w:r>
        <w:rPr>
          <w:i/>
          <w:sz w:val="20"/>
        </w:rPr>
        <w:t>Published: Aug 18, 2022</w:t>
      </w:r>
    </w:p>
    <w:p/>
    <w:p>
      <w:r>
        <w:t>If you honestly think that successful people do the hard shit it takes to win in life because they "like" doing it...</w:t>
      </w:r>
    </w:p>
    <w:p>
      <w:r>
        <w:t>You're dead wrong.</w:t>
      </w:r>
    </w:p>
    <w:p>
      <w:r>
        <w:t>Successful people hate doing the hard shit just as much as you.</w:t>
      </w:r>
    </w:p>
    <w:p>
      <w:r>
        <w:t>But they understand that even though they don't want to do the hard shit...</w:t>
      </w:r>
    </w:p>
    <w:p>
      <w:r>
        <w:t>They have an obligation to do it anyway.</w:t>
      </w:r>
    </w:p>
    <w:p>
      <w:r>
        <w:t>You do too.</w:t>
      </w:r>
    </w:p>
    <w:p>
      <w:r>
        <w:t>You owe it to your friends...</w:t>
      </w:r>
    </w:p>
    <w:p>
      <w:r>
        <w:t>You owe it to your family...</w:t>
      </w:r>
    </w:p>
    <w:p>
      <w:r>
        <w:t>You owe it to your community...</w:t>
      </w:r>
    </w:p>
    <w:p>
      <w:r>
        <w:t>You owe it to the future generation...</w:t>
      </w:r>
    </w:p>
    <w:p>
      <w:r>
        <w:t>...and you owe it to this country to set the example for what it means to be a person of true character and excellence.</w:t>
      </w:r>
    </w:p>
    <w:p>
      <w:r>
        <w:t>It all starts with the daily decision you make to either be a piece of shit and do nothing…</w:t>
      </w:r>
    </w:p>
    <w:p>
      <w:r>
        <w:t>Or go out and make a positive impact on the world.</w:t>
      </w:r>
    </w:p>
    <w:p>
      <w:r>
        <w:t>If you truly care about the people in your life...</w:t>
      </w:r>
    </w:p>
    <w:p>
      <w:r>
        <w:t>You’ll embrace the struggles...</w:t>
      </w:r>
    </w:p>
    <w:p>
      <w:r>
        <w:t>You’ll show up every single day...</w:t>
      </w:r>
    </w:p>
    <w:p>
      <w:r>
        <w:t>You’ll pursue your maximum potential...</w:t>
      </w:r>
    </w:p>
    <w:p>
      <w:r>
        <w:t>...and you’ll strive to teach others what it takes to win in life by being a living, breathing example of success yourself.</w:t>
      </w:r>
    </w:p>
    <w:p>
      <w:r>
        <w:t>Anything less than that … and you're doing a disservice to the people who matter most to you.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