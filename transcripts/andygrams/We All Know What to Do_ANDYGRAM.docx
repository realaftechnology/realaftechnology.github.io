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Know What to Do</w:t>
      </w:r>
    </w:p>
    <w:p>
      <w:r>
        <w:rPr>
          <w:i/>
          <w:sz w:val="20"/>
        </w:rPr>
        <w:t>Published: May 14, 2025</w:t>
      </w:r>
    </w:p>
    <w:p/>
    <w:p>
      <w:r>
        <w:t>Everybody knows they need to exercise and fuel their body with the right food and nutrients to get the body they want...</w:t>
      </w:r>
    </w:p>
    <w:p>
      <w:r>
        <w:t>But how many do it?</w:t>
      </w:r>
    </w:p>
    <w:p>
      <w:r>
        <w:t>Everybody knows they need to read, study, research, and apply this knowledge and wisdom to their life to make progress...</w:t>
      </w:r>
    </w:p>
    <w:p>
      <w:r>
        <w:t>But how many do it?</w:t>
      </w:r>
    </w:p>
    <w:p>
      <w:r>
        <w:t>Everybody knows they need to show up every day, work their fucking ass off, and execute to the highest standard possible to eventually win...</w:t>
      </w:r>
    </w:p>
    <w:p>
      <w:r>
        <w:t>But how many do it?</w:t>
      </w:r>
    </w:p>
    <w:p>
      <w:r>
        <w:t>Everybody knows they need to embrace the uncomfortable tasks and put themselves as close to the fire as possible to build the grit and strength to become a weapon...</w:t>
      </w:r>
    </w:p>
    <w:p>
      <w:r>
        <w:t>But how many do it?</w:t>
      </w:r>
    </w:p>
    <w:p>
      <w:r>
        <w:t>We all know what we're "supposed to do".</w:t>
      </w:r>
    </w:p>
    <w:p>
      <w:r>
        <w:t>...But having that knowledge alone is irrelevant.</w:t>
      </w:r>
    </w:p>
    <w:p>
      <w:r>
        <w:t>If there's something you know that you need to do...</w:t>
      </w:r>
    </w:p>
    <w:p>
      <w:r>
        <w:t>Why haven't you been doing it?</w:t>
      </w:r>
    </w:p>
    <w:p>
      <w:r>
        <w:t>Everyone is quick to raise their hand and say "I want to be successful."</w:t>
      </w:r>
    </w:p>
    <w:p>
      <w:r>
        <w:t>Very few are willing back it up through execution.</w:t>
      </w:r>
    </w:p>
    <w:p>
      <w:r>
        <w:t>Are you?</w:t>
      </w:r>
    </w:p>
    <w:p>
      <w:r>
        <w:t>You can wish in one hand and shit in the other.</w:t>
      </w:r>
    </w:p>
    <w:p>
      <w:r>
        <w:t>Only one has substance.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