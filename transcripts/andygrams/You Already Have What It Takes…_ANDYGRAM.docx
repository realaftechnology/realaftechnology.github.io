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Already Have What It Takes…</w:t>
      </w:r>
    </w:p>
    <w:p>
      <w:r>
        <w:rPr>
          <w:i/>
          <w:sz w:val="20"/>
        </w:rPr>
        <w:t>Published: Jan 23, 2022</w:t>
      </w:r>
    </w:p>
    <w:p/>
    <w:p>
      <w:r>
        <w:t>What you see as “talents” that successful people have…</w:t>
      </w:r>
    </w:p>
    <w:p>
      <w:r>
        <w:t>Are actually skills that took years and years to build through repetition.</w:t>
      </w:r>
    </w:p>
    <w:p>
      <w:r>
        <w:t>These “naturally talented” people become so fucking good at their craft that it appears to be effortless and magical to you.</w:t>
      </w:r>
    </w:p>
    <w:p>
      <w:r>
        <w:t>It's not fucking magic...</w:t>
      </w:r>
    </w:p>
    <w:p>
      <w:r>
        <w:t>YOU have what it takes to do great shit too.</w:t>
      </w:r>
    </w:p>
    <w:p>
      <w:r>
        <w:t>You just aren't willing to dedicate decades to mastering your shit.</w:t>
      </w:r>
    </w:p>
    <w:p>
      <w:r>
        <w:t>Get it?</w:t>
      </w:r>
    </w:p>
    <w:p>
      <w:r>
        <w:t>If you can just do that...</w:t>
      </w:r>
    </w:p>
    <w:p>
      <w:r>
        <w:t>YOU can become one of the people that others perceive as “talented.”</w:t>
      </w:r>
    </w:p>
    <w:p>
      <w:r>
        <w:t>Every high performer will tell you the same thing…</w:t>
      </w:r>
    </w:p>
    <w:p>
      <w:r>
        <w:t>...and if they can do it...</w:t>
      </w:r>
    </w:p>
    <w:p>
      <w:r>
        <w:t>So can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