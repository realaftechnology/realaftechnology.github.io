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Control Your Momentum</w:t>
      </w:r>
    </w:p>
    <w:p>
      <w:r>
        <w:rPr>
          <w:i/>
          <w:sz w:val="20"/>
        </w:rPr>
        <w:t>Published: Jun 21, 2023</w:t>
      </w:r>
    </w:p>
    <w:p/>
    <w:p>
      <w:r>
        <w:t>One of the most powerful skills you can develop in life is the ability to create momentum through sheer refusal of compromise.</w:t>
      </w:r>
    </w:p>
    <w:p>
      <w:r>
        <w:t>Momentum is not some magical force that comes and goes...</w:t>
      </w:r>
    </w:p>
    <w:p>
      <w:r>
        <w:t>It's created through pure force and perseverance.</w:t>
      </w:r>
    </w:p>
    <w:p>
      <w:r>
        <w:t>A lot of people sit on their ass and wait for a positive shift to take place for them to get moving...</w:t>
      </w:r>
    </w:p>
    <w:p>
      <w:r>
        <w:t>Sure, these positive shifts can happen at any point...</w:t>
      </w:r>
    </w:p>
    <w:p>
      <w:r>
        <w:t>But that's never guaranteed.</w:t>
      </w:r>
    </w:p>
    <w:p>
      <w:r>
        <w:t>If you actually want to feel like absolutely nothing can fucking stop you...</w:t>
      </w:r>
    </w:p>
    <w:p>
      <w:r>
        <w:t>It's going to take forcing yourself through it for long enough to harness real momentum.</w:t>
      </w:r>
    </w:p>
    <w:p>
      <w:r>
        <w:t>That means momentum is something you can manufacture at will.</w:t>
      </w:r>
    </w:p>
    <w:p>
      <w:r>
        <w:t>All you have to do is make it through the initial hard part and keep moving.</w:t>
      </w:r>
    </w:p>
    <w:p>
      <w:r>
        <w:t>When you can learn to control your momentum...</w:t>
      </w:r>
    </w:p>
    <w:p>
      <w:r>
        <w:t>You will begin to make massive progress.</w:t>
      </w:r>
    </w:p>
    <w:p>
      <w:r>
        <w:t>Just understand that the minute you start cutting corners and letting your discipline slip...</w:t>
      </w:r>
    </w:p>
    <w:p>
      <w:r>
        <w:t>You will begin to sabotage your momentum and lose it a lot quicker than it took you to build it.</w:t>
      </w:r>
    </w:p>
    <w:p>
      <w:r>
        <w:t>You have to keep showing up by putting one foot in front of the other and executing at a high level no matter how hard it gets.</w:t>
      </w:r>
    </w:p>
    <w:p>
      <w:r>
        <w:t>Once you build yourself into someone who can create momentum on demand...</w:t>
      </w:r>
    </w:p>
    <w:p>
      <w:r>
        <w:t>The only thing that can stop you from winning is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