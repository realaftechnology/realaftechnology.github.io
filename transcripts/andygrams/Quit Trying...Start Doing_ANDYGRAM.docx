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Trying...Start Doing</w:t>
      </w:r>
    </w:p>
    <w:p>
      <w:r>
        <w:rPr>
          <w:i/>
          <w:sz w:val="20"/>
        </w:rPr>
        <w:t>Published: Nov 28, 2023</w:t>
      </w:r>
    </w:p>
    <w:p/>
    <w:p>
      <w:r>
        <w:t>We all know people who go out to start something new...</w:t>
      </w:r>
    </w:p>
    <w:p>
      <w:r>
        <w:t>...and instead of giving their new venture their 100% committed effort...</w:t>
      </w:r>
    </w:p>
    <w:p>
      <w:r>
        <w:t>They "give it a try" to justify their half-ass execution and protect their ego when they fail.</w:t>
      </w:r>
    </w:p>
    <w:p>
      <w:r>
        <w:t>This is why these people lose.</w:t>
      </w:r>
    </w:p>
    <w:p>
      <w:r>
        <w:t>"Trying" is not doing.</w:t>
      </w:r>
    </w:p>
    <w:p>
      <w:r>
        <w:t>Doing is doing.</w:t>
      </w:r>
    </w:p>
    <w:p>
      <w:r>
        <w:t>Doing well over time is how you win.</w:t>
      </w:r>
    </w:p>
    <w:p>
      <w:r>
        <w:t>"Trying" is an excuse that lazy uncommitted people use as a scapegoat to avoid taking the actions required to produce a real result.</w:t>
      </w:r>
    </w:p>
    <w:p>
      <w:r>
        <w:t>"Well ... I tried."</w:t>
      </w:r>
    </w:p>
    <w:p>
      <w:r>
        <w:t>Bullshit.</w:t>
      </w:r>
    </w:p>
    <w:p>
      <w:r>
        <w:t>If you actually want to accomplish anything significant in your life...</w:t>
      </w:r>
    </w:p>
    <w:p>
      <w:r>
        <w:t>Quit trying.</w:t>
      </w:r>
    </w:p>
    <w:p>
      <w:r>
        <w:t>Start doing.</w:t>
      </w:r>
    </w:p>
    <w:p>
      <w:r>
        <w:t>Do it long enough to do it well.</w:t>
      </w:r>
    </w:p>
    <w:p>
      <w:r>
        <w:t>Then keep going.</w:t>
      </w:r>
    </w:p>
    <w:p>
      <w:r>
        <w:t>People who "try" are people who fucking lose.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