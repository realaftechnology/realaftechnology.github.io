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Growing or Dying?</w:t>
      </w:r>
    </w:p>
    <w:p>
      <w:r>
        <w:rPr>
          <w:i/>
          <w:sz w:val="20"/>
        </w:rPr>
        <w:t>Published: Jan 31, 2022</w:t>
      </w:r>
    </w:p>
    <w:p/>
    <w:p>
      <w:r>
        <w:t>Flowing water is pure and fresh…</w:t>
      </w:r>
    </w:p>
    <w:p>
      <w:r>
        <w:t>It’s often referred to as “life giving”...</w:t>
      </w:r>
    </w:p>
    <w:p>
      <w:r>
        <w:t>But as soon as the water stops flowing…</w:t>
      </w:r>
    </w:p>
    <w:p>
      <w:r>
        <w:t>...and becomes stagnant…</w:t>
      </w:r>
    </w:p>
    <w:p>
      <w:r>
        <w:t>It starts smelling…</w:t>
      </w:r>
    </w:p>
    <w:p>
      <w:r>
        <w:t>It gets infected with micro-organisms…</w:t>
      </w:r>
    </w:p>
    <w:p>
      <w:r>
        <w:t>...and it starts breeding diseases.</w:t>
      </w:r>
    </w:p>
    <w:p>
      <w:r>
        <w:t>The same thing happens to us as well...</w:t>
      </w:r>
    </w:p>
    <w:p>
      <w:r>
        <w:t>If you keep moving…</w:t>
      </w:r>
    </w:p>
    <w:p>
      <w:r>
        <w:t>If you keep improving…</w:t>
      </w:r>
    </w:p>
    <w:p>
      <w:r>
        <w:t>If you keep getting better every day…</w:t>
      </w:r>
    </w:p>
    <w:p>
      <w:r>
        <w:t>You’ll prosper.</w:t>
      </w:r>
    </w:p>
    <w:p>
      <w:r>
        <w:t>On the other hand, if you do nothing to improve yourself...</w:t>
      </w:r>
    </w:p>
    <w:p>
      <w:r>
        <w:t>If you lack humility...</w:t>
      </w:r>
    </w:p>
    <w:p>
      <w:r>
        <w:t>...and if you kick your feet up and fuck off...</w:t>
      </w:r>
    </w:p>
    <w:p>
      <w:r>
        <w:t>You'll suffer.</w:t>
      </w:r>
    </w:p>
    <w:p>
      <w:r>
        <w:t>At all times, we are either growing or dying...</w:t>
      </w:r>
    </w:p>
    <w:p>
      <w:r>
        <w:t>Anytime you stay complacent...</w:t>
      </w:r>
    </w:p>
    <w:p>
      <w:r>
        <w:t>You are fucking yourself and your potential over.</w:t>
      </w:r>
    </w:p>
    <w:p>
      <w:r>
        <w:t>If you want to be someone who is successful in life…</w:t>
      </w:r>
    </w:p>
    <w:p>
      <w:r>
        <w:t>You have to be in a constant state of growth and development.</w:t>
      </w:r>
    </w:p>
    <w:p>
      <w:r>
        <w:t>Otherwise, you'll end up no different than the stagnant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