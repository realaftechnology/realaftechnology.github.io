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All That Matters...</w:t>
      </w:r>
    </w:p>
    <w:p>
      <w:r>
        <w:rPr>
          <w:i/>
          <w:sz w:val="20"/>
        </w:rPr>
        <w:t>Published: Nov 21, 2023</w:t>
      </w:r>
    </w:p>
    <w:p/>
    <w:p>
      <w:r>
        <w:t>Have you ever heard a person who was truly winning in life talk shit about someone else?</w:t>
      </w:r>
    </w:p>
    <w:p>
      <w:r>
        <w:t>If so...</w:t>
      </w:r>
    </w:p>
    <w:p>
      <w:r>
        <w:t>Was the person doing the shit talking doing better or worse than the person they were talking shit on?</w:t>
      </w:r>
    </w:p>
    <w:p>
      <w:r>
        <w:t>Think about it.</w:t>
      </w:r>
    </w:p>
    <w:p>
      <w:r>
        <w:t>In the NFL there are 80-100 thousand people in the stands...</w:t>
      </w:r>
    </w:p>
    <w:p>
      <w:r>
        <w:t>...and only 22 on the field.</w:t>
      </w:r>
    </w:p>
    <w:p>
      <w:r>
        <w:t>If you are in the game...</w:t>
      </w:r>
    </w:p>
    <w:p>
      <w:r>
        <w:t>You don't listen to the people in the stands.</w:t>
      </w:r>
    </w:p>
    <w:p>
      <w:r>
        <w:t>You keep executing the best you can.</w:t>
      </w:r>
    </w:p>
    <w:p>
      <w:r>
        <w:t>You keep running the score up.</w:t>
      </w:r>
    </w:p>
    <w:p>
      <w:r>
        <w:t>If you can't do that...</w:t>
      </w:r>
    </w:p>
    <w:p>
      <w:r>
        <w:t>You don't belong on the field.</w:t>
      </w:r>
    </w:p>
    <w:p>
      <w:r>
        <w:t>At what level do you want to play at?</w:t>
      </w:r>
    </w:p>
    <w:p>
      <w:r>
        <w:t>Pee wee?</w:t>
      </w:r>
    </w:p>
    <w:p>
      <w:r>
        <w:t>High School?</w:t>
      </w:r>
    </w:p>
    <w:p>
      <w:r>
        <w:t>College?</w:t>
      </w:r>
    </w:p>
    <w:p>
      <w:r>
        <w:t>The Pros?</w:t>
      </w:r>
    </w:p>
    <w:p>
      <w:r>
        <w:t>Hate and jealousy come with the territory.</w:t>
      </w:r>
    </w:p>
    <w:p>
      <w:r>
        <w:t>Get used to it and make their fucking eyes hurt with your winning.</w:t>
      </w:r>
    </w:p>
    <w:p>
      <w:r>
        <w:t>You're doing shit...</w:t>
      </w:r>
    </w:p>
    <w:p>
      <w:r>
        <w:t>They aren't.</w:t>
      </w:r>
    </w:p>
    <w:p>
      <w:r>
        <w:t>That's all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