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Your Passion?</w:t>
      </w:r>
    </w:p>
    <w:p>
      <w:r>
        <w:rPr>
          <w:i/>
          <w:sz w:val="20"/>
        </w:rPr>
        <w:t>Published: May 23, 2021</w:t>
      </w:r>
    </w:p>
    <w:p/>
    <w:p>
      <w:r>
        <w:t>What gets you excited?</w:t>
      </w:r>
    </w:p>
    <w:p>
      <w:r>
        <w:t>What is the thing that you seek to do every single day even when you are dead tired?</w:t>
      </w:r>
    </w:p>
    <w:p>
      <w:r>
        <w:t>What is the thing that makes your eyes glow when you talk about it to other people?</w:t>
      </w:r>
    </w:p>
    <w:p>
      <w:r>
        <w:t>What is the thing that fuels your soul?</w:t>
      </w:r>
    </w:p>
    <w:p>
      <w:r>
        <w:t>What is the thing that makes you feel complete?</w:t>
      </w:r>
    </w:p>
    <w:p>
      <w:r>
        <w:t>What is your REAL PASSION?</w:t>
      </w:r>
    </w:p>
    <w:p>
      <w:r>
        <w:t>If you don't know...</w:t>
      </w:r>
    </w:p>
    <w:p>
      <w:r>
        <w:t>You need to figure it out.</w:t>
      </w:r>
    </w:p>
    <w:p>
      <w:r>
        <w:t>If you can turn passion into an avenue that helps make other people's lives better...</w:t>
      </w:r>
    </w:p>
    <w:p>
      <w:r>
        <w:t>You have the potential to make as much money as you can imagine.</w:t>
      </w:r>
    </w:p>
    <w:p>
      <w:r>
        <w:t>If you get focused on your passion...</w:t>
      </w:r>
    </w:p>
    <w:p>
      <w:r>
        <w:t>...and work fucking hard on developing a way of leveraging it to solve other people’s problems...</w:t>
      </w:r>
    </w:p>
    <w:p>
      <w:r>
        <w:t>The money...</w:t>
      </w:r>
    </w:p>
    <w:p>
      <w:r>
        <w:t>The happiness...</w:t>
      </w:r>
    </w:p>
    <w:p>
      <w:r>
        <w:t>...and the fulfillment will come...</w:t>
      </w:r>
    </w:p>
    <w:p>
      <w:r>
        <w:t>That’s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