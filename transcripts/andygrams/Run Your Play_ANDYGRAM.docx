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Run Your Play</w:t>
      </w:r>
    </w:p>
    <w:p>
      <w:r>
        <w:rPr>
          <w:i/>
          <w:sz w:val="20"/>
        </w:rPr>
        <w:t>Published: Aug 20, 2023</w:t>
      </w:r>
    </w:p>
    <w:p/>
    <w:p>
      <w:r>
        <w:t>What everyone else is doing is irrelevant.</w:t>
      </w:r>
    </w:p>
    <w:p>
      <w:r>
        <w:t>Every minute you spend thinking about them...</w:t>
      </w:r>
    </w:p>
    <w:p>
      <w:r>
        <w:t>Every minute you spend watching them...</w:t>
      </w:r>
    </w:p>
    <w:p>
      <w:r>
        <w:t>Is a minute the gap gets wider between them and you.</w:t>
      </w:r>
    </w:p>
    <w:p>
      <w:r>
        <w:t>Focus on your own shit.</w:t>
      </w:r>
    </w:p>
    <w:p>
      <w:r>
        <w:t>Execute your play.</w:t>
      </w:r>
    </w:p>
    <w:p>
      <w:r>
        <w:t>Most of your frustrations in life come down to the inability to do so.</w:t>
      </w:r>
    </w:p>
    <w:p>
      <w:r>
        <w:t>So stop fucking around with what everyone else is doing.</w:t>
      </w:r>
    </w:p>
    <w:p>
      <w:r>
        <w:t>Run your 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