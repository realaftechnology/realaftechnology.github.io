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Are You Consistent?</w:t>
      </w:r>
    </w:p>
    <w:p>
      <w:r>
        <w:rPr>
          <w:i/>
          <w:sz w:val="20"/>
        </w:rPr>
        <w:t>Published: May 14, 2024</w:t>
      </w:r>
    </w:p>
    <w:p/>
    <w:p>
      <w:r>
        <w:t>If you pay close attention...</w:t>
      </w:r>
    </w:p>
    <w:p>
      <w:r>
        <w:t>You'll recognize that there are very few people in society who actually struggle with being consistent.</w:t>
      </w:r>
    </w:p>
    <w:p>
      <w:r>
        <w:t>They consistently skip their workouts.</w:t>
      </w:r>
    </w:p>
    <w:p>
      <w:r>
        <w:t>They consistently eat shitty foods.</w:t>
      </w:r>
    </w:p>
    <w:p>
      <w:r>
        <w:t>They consistently go out on the weekends.</w:t>
      </w:r>
    </w:p>
    <w:p>
      <w:r>
        <w:t>They consistently cut corners.</w:t>
      </w:r>
    </w:p>
    <w:p>
      <w:r>
        <w:t>They consistently execute at a low standard.</w:t>
      </w:r>
    </w:p>
    <w:p>
      <w:r>
        <w:t>They consistently do the bare minimum in their career.</w:t>
      </w:r>
    </w:p>
    <w:p>
      <w:r>
        <w:t>...and they consistently lose.</w:t>
      </w:r>
    </w:p>
    <w:p>
      <w:r>
        <w:t>So the argument that consistency is somehow the key to success is flat-out inaccurate.</w:t>
      </w:r>
    </w:p>
    <w:p>
      <w:r>
        <w:t>Consistency alone is not what creates success.</w:t>
      </w:r>
    </w:p>
    <w:p>
      <w:r>
        <w:t>It's consistency in the actions required to make progress.</w:t>
      </w:r>
    </w:p>
    <w:p>
      <w:r>
        <w:t>You can be as consistent as you want.</w:t>
      </w:r>
    </w:p>
    <w:p>
      <w:r>
        <w:t>You can even go your entire life without missing the mark once.</w:t>
      </w:r>
    </w:p>
    <w:p>
      <w:r>
        <w:t>But if you aren't executing and staying consistent with the habits that will actually help you reach your goals...</w:t>
      </w:r>
    </w:p>
    <w:p>
      <w:r>
        <w:t>How consistent you are is completely irrelevant.</w:t>
      </w:r>
    </w:p>
    <w:p>
      <w:r>
        <w:t>In fact, consistency won't be working for you...</w:t>
      </w:r>
    </w:p>
    <w:p>
      <w:r>
        <w:t>It will be working against you.</w:t>
      </w:r>
    </w:p>
    <w:p>
      <w:r>
        <w:t>Consider what it is that you're looking to accomplish...</w:t>
      </w:r>
    </w:p>
    <w:p>
      <w:r>
        <w:t>Reverse-engineer these goals into the daily actions and habits required to reach them...</w:t>
      </w:r>
    </w:p>
    <w:p>
      <w:r>
        <w:t>Then go out and execute on them with consistency.</w:t>
      </w:r>
    </w:p>
    <w:p>
      <w:r>
        <w:t>Consistency in anything else will get you absolutely nowhere.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