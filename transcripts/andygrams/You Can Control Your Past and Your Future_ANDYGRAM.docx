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Control Your Past and Your Future</w:t>
      </w:r>
    </w:p>
    <w:p>
      <w:r>
        <w:rPr>
          <w:i/>
          <w:sz w:val="20"/>
        </w:rPr>
        <w:t>Published: Sep 28, 2020</w:t>
      </w:r>
    </w:p>
    <w:p/>
    <w:p>
      <w:r>
        <w:t>If I told you that you can control both your past and your future…</w:t>
      </w:r>
    </w:p>
    <w:p>
      <w:r>
        <w:t>At the same time…</w:t>
      </w:r>
    </w:p>
    <w:p>
      <w:r>
        <w:t>Right NOW…</w:t>
      </w:r>
    </w:p>
    <w:p>
      <w:r>
        <w:t>Would you believe me?</w:t>
      </w:r>
    </w:p>
    <w:p>
      <w:r>
        <w:t>Let me explain it to you...</w:t>
      </w:r>
    </w:p>
    <w:p>
      <w:r>
        <w:t>What you do right now in your PRESENT…</w:t>
      </w:r>
    </w:p>
    <w:p>
      <w:r>
        <w:t>Becomes your PAST…</w:t>
      </w:r>
    </w:p>
    <w:p>
      <w:r>
        <w:t>And simultaneously, the action you are taking in the present…</w:t>
      </w:r>
    </w:p>
    <w:p>
      <w:r>
        <w:t>Will shape how your FUTURE unfolds.</w:t>
      </w:r>
    </w:p>
    <w:p>
      <w:r>
        <w:t>If you want to completely dictate the course of your future…</w:t>
      </w:r>
    </w:p>
    <w:p>
      <w:r>
        <w:t>And if you want to be happy with your past…</w:t>
      </w:r>
    </w:p>
    <w:p>
      <w:r>
        <w:t>See what you are doing right now…</w:t>
      </w:r>
    </w:p>
    <w:p>
      <w:r>
        <w:t>At this very moment…</w:t>
      </w:r>
    </w:p>
    <w:p>
      <w:r>
        <w:t>And ask yourself…</w:t>
      </w:r>
    </w:p>
    <w:p>
      <w:r>
        <w:t>“Is this something I will be proud of?”</w:t>
      </w:r>
    </w:p>
    <w:p>
      <w:r>
        <w:t>“Is this something I should be doing right now to have the past and the future I desire?”</w:t>
      </w:r>
    </w:p>
    <w:p>
      <w:r>
        <w:t>If not…</w:t>
      </w:r>
    </w:p>
    <w:p>
      <w:r>
        <w:t>Then get up and change it.</w:t>
      </w:r>
    </w:p>
    <w:p>
      <w:r>
        <w:t>And literally write your own past and your own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