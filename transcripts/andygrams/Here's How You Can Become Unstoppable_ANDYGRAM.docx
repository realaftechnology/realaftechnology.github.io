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Here's How You Can Become Unstoppable...</w:t>
      </w:r>
    </w:p>
    <w:p>
      <w:r>
        <w:rPr>
          <w:i/>
          <w:sz w:val="20"/>
        </w:rPr>
        <w:t>Published: Oct 08, 2021</w:t>
      </w:r>
    </w:p>
    <w:p/>
    <w:p>
      <w:r>
        <w:t>There are only two things you need to do if you want to become unstoppable:</w:t>
      </w:r>
    </w:p>
    <w:p>
      <w:r>
        <w:t>1. Accept responsibility for everything in your life.</w:t>
      </w:r>
    </w:p>
    <w:p>
      <w:r>
        <w:t>Stop blaming and pointing the finger at others.</w:t>
      </w:r>
    </w:p>
    <w:p>
      <w:r>
        <w:t>You have to believe in your heart that your life is a reflection of your actions and decisions if you want to make a change.</w:t>
      </w:r>
    </w:p>
    <w:p>
      <w:r>
        <w:t>2. Solve problems.</w:t>
      </w:r>
    </w:p>
    <w:p>
      <w:r>
        <w:t>All of them.</w:t>
      </w:r>
    </w:p>
    <w:p>
      <w:r>
        <w:t>Not just the ones in your life…</w:t>
      </w:r>
    </w:p>
    <w:p>
      <w:r>
        <w:t>But for the people around you too.</w:t>
      </w:r>
    </w:p>
    <w:p>
      <w:r>
        <w:t>If you incorporate these two principles in your life…</w:t>
      </w:r>
    </w:p>
    <w:p>
      <w:r>
        <w:t>...and make them an inseparable part of how you operate…</w:t>
      </w:r>
    </w:p>
    <w:p>
      <w:r>
        <w:t>Nothing can stop you.</w:t>
      </w:r>
    </w:p>
    <w:p>
      <w:r>
        <w:t>NOTHING.</w:t>
      </w:r>
    </w:p>
    <w:p>
      <w:r>
        <w:t>You will fucking destroy any roadblocks that come in your way...</w:t>
      </w:r>
    </w:p>
    <w:p>
      <w:r>
        <w:t>You will completely transform your life as you know it...</w:t>
      </w:r>
    </w:p>
    <w:p>
      <w:r>
        <w:t>...and you will arrive at your destination a lot quicker than you think.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