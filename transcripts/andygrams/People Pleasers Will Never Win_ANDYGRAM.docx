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People Pleasers Will Never Win</w:t>
      </w:r>
    </w:p>
    <w:p>
      <w:r>
        <w:rPr>
          <w:i/>
          <w:sz w:val="20"/>
        </w:rPr>
        <w:t>Published: Apr 16, 2021</w:t>
      </w:r>
    </w:p>
    <w:p/>
    <w:p>
      <w:r>
        <w:t>Not everyone is going to like you...</w:t>
      </w:r>
    </w:p>
    <w:p>
      <w:r>
        <w:t>So what?</w:t>
      </w:r>
    </w:p>
    <w:p>
      <w:r>
        <w:t>It doesn't matter if we're talking about business, politics, your personal brand, or just life in general...</w:t>
      </w:r>
    </w:p>
    <w:p>
      <w:r>
        <w:t>The REAL YOU is not going to be for everybody.</w:t>
      </w:r>
    </w:p>
    <w:p>
      <w:r>
        <w:t>No matter what you say...</w:t>
      </w:r>
    </w:p>
    <w:p>
      <w:r>
        <w:t>What you do...</w:t>
      </w:r>
    </w:p>
    <w:p>
      <w:r>
        <w:t>Or what you stand for...</w:t>
      </w:r>
    </w:p>
    <w:p>
      <w:r>
        <w:t>There will always be people who don't approve...</w:t>
      </w:r>
    </w:p>
    <w:p>
      <w:r>
        <w:t>But the quickest way to become irrelevant in business and in life is to try catering to everyone.</w:t>
      </w:r>
    </w:p>
    <w:p>
      <w:r>
        <w:t>It's stale...</w:t>
      </w:r>
    </w:p>
    <w:p>
      <w:r>
        <w:t>It's average...</w:t>
      </w:r>
    </w:p>
    <w:p>
      <w:r>
        <w:t>It's boring.</w:t>
      </w:r>
    </w:p>
    <w:p>
      <w:r>
        <w:t>People pleasers will never win.</w:t>
      </w:r>
    </w:p>
    <w:p>
      <w:r>
        <w:t>They will never carve out a die-hard following...</w:t>
      </w:r>
    </w:p>
    <w:p>
      <w:r>
        <w:t>A culture...</w:t>
      </w:r>
    </w:p>
    <w:p>
      <w:r>
        <w:t>Or a community.</w:t>
      </w:r>
    </w:p>
    <w:p>
      <w:r>
        <w:t>Listen to me when I say it is much better to have 50% of people who LOVE you … and the 50% of people who HATE you...</w:t>
      </w:r>
    </w:p>
    <w:p>
      <w:r>
        <w:t>Than it is to have 100% of people that don't have an opinion about you.</w:t>
      </w:r>
    </w:p>
    <w:p>
      <w:r>
        <w:t>If we're talking about building an influential brand...</w:t>
      </w:r>
    </w:p>
    <w:p>
      <w:r>
        <w:t>You need to understand this...</w:t>
      </w:r>
    </w:p>
    <w:p>
      <w:r>
        <w:t>People want to identify with something...</w:t>
      </w:r>
    </w:p>
    <w:p>
      <w:r>
        <w:t>People want to belong to something...</w:t>
      </w:r>
    </w:p>
    <w:p>
      <w:r>
        <w:t>If your messaging is watered down because you're trying to appeal to everyone...</w:t>
      </w:r>
    </w:p>
    <w:p>
      <w:r>
        <w:t>Then what makes you special or polarizing?</w:t>
      </w:r>
    </w:p>
    <w:p>
      <w:r>
        <w:t>Nothing.</w:t>
      </w:r>
    </w:p>
    <w:p>
      <w:r>
        <w:t>The same thing goes for who you are...</w:t>
      </w:r>
    </w:p>
    <w:p>
      <w:r>
        <w:t>Have some passion...</w:t>
      </w:r>
    </w:p>
    <w:p>
      <w:r>
        <w:t>Have some belief...</w:t>
      </w:r>
    </w:p>
    <w:p>
      <w:r>
        <w:t>Stand for something...</w:t>
      </w:r>
    </w:p>
    <w:p>
      <w:r>
        <w:t>and the right people will love you for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