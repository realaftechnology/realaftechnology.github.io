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Avoiding Conflict</w:t>
      </w:r>
    </w:p>
    <w:p>
      <w:r>
        <w:rPr>
          <w:i/>
          <w:sz w:val="20"/>
        </w:rPr>
        <w:t>Published: May 19, 2023</w:t>
      </w:r>
    </w:p>
    <w:p/>
    <w:p>
      <w:r>
        <w:t>Anytime we open up social media we're inundated with all types of conflict.</w:t>
      </w:r>
    </w:p>
    <w:p>
      <w:r>
        <w:t>We see the worst of the worst when it comes to our society...</w:t>
      </w:r>
    </w:p>
    <w:p>
      <w:r>
        <w:t>...and because we're exposed to this conflict all the time...</w:t>
      </w:r>
    </w:p>
    <w:p>
      <w:r>
        <w:t>Most people begin to perceive conflict as this horrible thing which should be avoided at all costs...</w:t>
      </w:r>
    </w:p>
    <w:p>
      <w:r>
        <w:t>But that isn't the truth.</w:t>
      </w:r>
    </w:p>
    <w:p>
      <w:r>
        <w:t>You have to understand that conflict is much different in the real world.</w:t>
      </w:r>
    </w:p>
    <w:p>
      <w:r>
        <w:t>Conflict can actually be a very good and healthy thing…</w:t>
      </w:r>
    </w:p>
    <w:p>
      <w:r>
        <w:t>But only if you address conflict with a productive perspective.</w:t>
      </w:r>
    </w:p>
    <w:p>
      <w:r>
        <w:t>The best solutions don't come when things are going great...</w:t>
      </w:r>
    </w:p>
    <w:p>
      <w:r>
        <w:t>The best solutions come when things are fucked up...</w:t>
      </w:r>
    </w:p>
    <w:p>
      <w:r>
        <w:t>...and as long as you're honest with people and treat them with respect...</w:t>
      </w:r>
    </w:p>
    <w:p>
      <w:r>
        <w:t>There is always a solution that can come about where both parties feel heard and valued.</w:t>
      </w:r>
    </w:p>
    <w:p>
      <w:r>
        <w:t>Change your perspective on how you look at conflict.</w:t>
      </w:r>
    </w:p>
    <w:p>
      <w:r>
        <w:t>Conflict can have a lot of healthy outcomes...</w:t>
      </w:r>
    </w:p>
    <w:p>
      <w:r>
        <w:t>But only if you approach them with the GOAL of creating a healthy outcome.</w:t>
      </w:r>
    </w:p>
    <w:p>
      <w:r>
        <w:t>If you can't find the courage to have these difficult conversations and work through them...</w:t>
      </w:r>
    </w:p>
    <w:p>
      <w:r>
        <w:t>Including the conversations you have with yourself...</w:t>
      </w:r>
    </w:p>
    <w:p>
      <w:r>
        <w:t>You don't have what it takes to win.</w:t>
      </w:r>
    </w:p>
    <w:p>
      <w:r>
        <w:t>The longer you avoid conflict...</w:t>
      </w:r>
    </w:p>
    <w:p>
      <w:r>
        <w:t>The longer you keep yourself from the productive conversations that will help you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