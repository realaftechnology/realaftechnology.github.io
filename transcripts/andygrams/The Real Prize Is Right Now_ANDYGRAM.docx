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Prize Is Right Now</w:t>
      </w:r>
    </w:p>
    <w:p>
      <w:r>
        <w:rPr>
          <w:i/>
          <w:sz w:val="20"/>
        </w:rPr>
        <w:t>Published: Apr 29, 2020</w:t>
      </w:r>
    </w:p>
    <w:p/>
    <w:p>
      <w:r>
        <w:t>When we are ambitious, hungry, driven savages that will stop at nothing to build the lives we want...</w:t>
      </w:r>
    </w:p>
    <w:p>
      <w:r>
        <w:t>It's easy to get caught up in the idea that living your perfect life is 10-15 years from today.</w:t>
      </w:r>
    </w:p>
    <w:p>
      <w:r>
        <w:t>It's easy to get caught up in the idea that after we do “this”...</w:t>
      </w:r>
    </w:p>
    <w:p>
      <w:r>
        <w:t>...and “this”</w:t>
      </w:r>
    </w:p>
    <w:p>
      <w:r>
        <w:t>...and “this”</w:t>
      </w:r>
    </w:p>
    <w:p>
      <w:r>
        <w:t>...and get to “this” point in our lives, making X amount of money, living in this kind of house, being in this kind of physical shape, with this kind of partner.</w:t>
      </w:r>
    </w:p>
    <w:p>
      <w:r>
        <w:t>...we’ll be happy and start living.</w:t>
      </w:r>
    </w:p>
    <w:p>
      <w:r>
        <w:t>Unfortunately, that day never comes...</w:t>
      </w:r>
    </w:p>
    <w:p>
      <w:r>
        <w:t>Which means you’ll never be happy nor fulfilled. Ever.</w:t>
      </w:r>
    </w:p>
    <w:p>
      <w:r>
        <w:t>Because when you are an ambitious, hungry, driven savage...the target is always evolving.</w:t>
      </w:r>
    </w:p>
    <w:p>
      <w:r>
        <w:t>What you want now is not going to be what you want when you get it.</w:t>
      </w:r>
    </w:p>
    <w:p>
      <w:r>
        <w:t>The “want” for more progress never goes away...</w:t>
      </w:r>
    </w:p>
    <w:p>
      <w:r>
        <w:t>...and there is nothing wrong with that!</w:t>
      </w:r>
    </w:p>
    <w:p>
      <w:r>
        <w:t>You just have to learn how to value the REAL PRIZE... which contrary to popular belief isn't some perfect day at the end of the journey.</w:t>
      </w:r>
    </w:p>
    <w:p>
      <w:r>
        <w:t>The REAL PRIZE is today.</w:t>
      </w:r>
    </w:p>
    <w:p>
      <w:r>
        <w:t>The REAL PRIZE is the journey.</w:t>
      </w:r>
    </w:p>
    <w:p>
      <w:r>
        <w:t>The REAL PRIZE is LEARNING how to make every day your BEST DAY...</w:t>
      </w:r>
    </w:p>
    <w:p>
      <w:r>
        <w:t>While still maintaining the ambitious, driven, step on motherfucking throats savageness that's going to continue to level you &amp; every one around you up!</w:t>
      </w:r>
    </w:p>
    <w:p>
      <w:r>
        <w:t>You need to learn how to have both to be truly happy:</w:t>
      </w:r>
    </w:p>
    <w:p>
      <w:r>
        <w:t>1. Learn how to have your BEST DAY everyday.</w:t>
      </w:r>
    </w:p>
    <w:p>
      <w:r>
        <w:t>2. Stay hungry, avoid complacency, and keep pushing the limit.</w:t>
      </w:r>
    </w:p>
    <w:p>
      <w:r>
        <w:t>For the high-achiever DNA, either one of those without the other will literally drive you insane and make you miserable.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