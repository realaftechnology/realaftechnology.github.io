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Drop Your Ego</w:t>
      </w:r>
    </w:p>
    <w:p>
      <w:r>
        <w:rPr>
          <w:i/>
          <w:sz w:val="20"/>
        </w:rPr>
        <w:t>Published: Mar 29, 2023</w:t>
      </w:r>
    </w:p>
    <w:p/>
    <w:p>
      <w:r>
        <w:t>It's impossible to make progress in life if you're convinced that you already know everything.</w:t>
      </w:r>
    </w:p>
    <w:p>
      <w:r>
        <w:t>You don't know shit...</w:t>
      </w:r>
    </w:p>
    <w:p>
      <w:r>
        <w:t>I don't know shit...</w:t>
      </w:r>
    </w:p>
    <w:p>
      <w:r>
        <w:t>...and everybody you see online who claims to know it all...</w:t>
      </w:r>
    </w:p>
    <w:p>
      <w:r>
        <w:t>They don't know shit either.</w:t>
      </w:r>
    </w:p>
    <w:p>
      <w:r>
        <w:t>That's the truth...</w:t>
      </w:r>
    </w:p>
    <w:p>
      <w:r>
        <w:t>...and it's a truth you have to accept if you want to win.</w:t>
      </w:r>
    </w:p>
    <w:p>
      <w:r>
        <w:t>All highly successful people can admit how little they actually know, and recognize that no matter how much they learn...</w:t>
      </w:r>
    </w:p>
    <w:p>
      <w:r>
        <w:t>No matter how good they become...</w:t>
      </w:r>
    </w:p>
    <w:p>
      <w:r>
        <w:t>...and no matter what they accomplish...</w:t>
      </w:r>
    </w:p>
    <w:p>
      <w:r>
        <w:t>They will always have a lot more to learn and improve on.</w:t>
      </w:r>
    </w:p>
    <w:p>
      <w:r>
        <w:t>This level of awareness and humility is ultimately what will help you continue to make progress and win too...</w:t>
      </w:r>
    </w:p>
    <w:p>
      <w:r>
        <w:t>But if you can't learn to humble yourself...</w:t>
      </w:r>
    </w:p>
    <w:p>
      <w:r>
        <w:t>Drop your ego...</w:t>
      </w:r>
    </w:p>
    <w:p>
      <w:r>
        <w:t>...and have an honest self-assessment about how little you actually know...</w:t>
      </w:r>
    </w:p>
    <w:p>
      <w:r>
        <w:t>You don't stand a chance.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