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Must Conquer This Enemy</w:t>
      </w:r>
    </w:p>
    <w:p>
      <w:r>
        <w:rPr>
          <w:i/>
          <w:sz w:val="20"/>
        </w:rPr>
        <w:t>Published: May 07, 2025</w:t>
      </w:r>
    </w:p>
    <w:p/>
    <w:p>
      <w:r>
        <w:t>The first enemy you’ll ever have to defeat is the weakness that lives inside you.</w:t>
      </w:r>
    </w:p>
    <w:p>
      <w:r>
        <w:t>That voice that stalls you.</w:t>
      </w:r>
    </w:p>
    <w:p>
      <w:r>
        <w:t>That fear that makes you flinch and hesitate.</w:t>
      </w:r>
    </w:p>
    <w:p>
      <w:r>
        <w:t>That comfort that seduces you.</w:t>
      </w:r>
    </w:p>
    <w:p>
      <w:r>
        <w:t>That softness that talks you out of the life you were born to build.</w:t>
      </w:r>
    </w:p>
    <w:p>
      <w:r>
        <w:t>You don’t conquer the world by accident.</w:t>
      </w:r>
    </w:p>
    <w:p>
      <w:r>
        <w:t>You conquer it by first going to war with your own excuses.</w:t>
      </w:r>
    </w:p>
    <w:p>
      <w:r>
        <w:t>Your own doubts.</w:t>
      </w:r>
    </w:p>
    <w:p>
      <w:r>
        <w:t>Your own lies.</w:t>
      </w:r>
    </w:p>
    <w:p>
      <w:r>
        <w:t>Your own bullshit.</w:t>
      </w:r>
    </w:p>
    <w:p>
      <w:r>
        <w:t>Because once you win the war within yourself…</w:t>
      </w:r>
    </w:p>
    <w:p>
      <w:r>
        <w:t>Everything else becomes possible.</w:t>
      </w:r>
    </w:p>
    <w:p>
      <w:r>
        <w:t>…and I mean literally everything.</w:t>
      </w:r>
    </w:p>
    <w:p>
      <w:r>
        <w:t>There is no goal too big.</w:t>
      </w:r>
    </w:p>
    <w:p>
      <w:r>
        <w:t>No mountain too high.</w:t>
      </w:r>
    </w:p>
    <w:p>
      <w:r>
        <w:t>No enemy too strong.</w:t>
      </w:r>
    </w:p>
    <w:p>
      <w:r>
        <w:t>Once you’ve proven that you won’t quit, nothing outside you can stop you.</w:t>
      </w:r>
    </w:p>
    <w:p>
      <w:r>
        <w:t>So decide right now…</w:t>
      </w:r>
    </w:p>
    <w:p>
      <w:r>
        <w:t>Make this the day that a future version of you points to and says:</w:t>
      </w:r>
    </w:p>
    <w:p>
      <w:r>
        <w:t>“That was the day I flipped the switch.”</w:t>
      </w:r>
    </w:p>
    <w:p>
      <w:r>
        <w:t>“That was the day I buried the weakness.”</w:t>
      </w:r>
    </w:p>
    <w:p>
      <w:r>
        <w:t>“That was the day I took over my life.”</w:t>
      </w:r>
    </w:p>
    <w:p>
      <w:r>
        <w:t>And the best part?</w:t>
      </w:r>
    </w:p>
    <w:p>
      <w:r>
        <w:t>It’s fully in your control.</w:t>
      </w:r>
    </w:p>
    <w:p>
      <w:r>
        <w:t>It always was.</w:t>
      </w:r>
    </w:p>
    <w:p>
      <w:r>
        <w:t>It still is.</w:t>
      </w:r>
    </w:p>
    <w:p>
      <w:r>
        <w:t>…we’re all just waiting on you to figure it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