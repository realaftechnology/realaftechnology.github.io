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These Opportunities to Build Your Discipline</w:t>
      </w:r>
    </w:p>
    <w:p>
      <w:r>
        <w:rPr>
          <w:i/>
          <w:sz w:val="20"/>
        </w:rPr>
        <w:t>Published: May 28, 2021</w:t>
      </w:r>
    </w:p>
    <w:p/>
    <w:p>
      <w:r>
        <w:t>If you see a piece of trash on the ground…</w:t>
      </w:r>
    </w:p>
    <w:p>
      <w:r>
        <w:t>Do you go out of your way to pick it up and throw it away?</w:t>
      </w:r>
    </w:p>
    <w:p>
      <w:r>
        <w:t>Or...</w:t>
      </w:r>
    </w:p>
    <w:p>
      <w:r>
        <w:t>Do you dismiss it as something that "isn't your responsibility"?</w:t>
      </w:r>
    </w:p>
    <w:p>
      <w:r>
        <w:t>If you leave it there and move along with your day...</w:t>
      </w:r>
    </w:p>
    <w:p>
      <w:r>
        <w:t>I guarantee your life isn't what you want it to be.</w:t>
      </w:r>
    </w:p>
    <w:p>
      <w:r>
        <w:t>You need to recognize that these situations are not inconveniences...</w:t>
      </w:r>
    </w:p>
    <w:p>
      <w:r>
        <w:t>They are opportunities to strengthen your discipline.</w:t>
      </w:r>
    </w:p>
    <w:p>
      <w:r>
        <w:t>Every single time you have the opportunity to correct something...</w:t>
      </w:r>
    </w:p>
    <w:p>
      <w:r>
        <w:t>Every single time you see an opportunity to help someone...</w:t>
      </w:r>
    </w:p>
    <w:p>
      <w:r>
        <w:t>Every single time you see an opportunity to leave a place better than you found it...</w:t>
      </w:r>
    </w:p>
    <w:p>
      <w:r>
        <w:t>You should do it...</w:t>
      </w:r>
    </w:p>
    <w:p>
      <w:r>
        <w:t>…and do it with perfection.</w:t>
      </w:r>
    </w:p>
    <w:p>
      <w:r>
        <w:t>When you build a habit of executing on every single one of these opportunities...</w:t>
      </w:r>
    </w:p>
    <w:p>
      <w:r>
        <w:t>Paying attention to the smallest details...</w:t>
      </w:r>
    </w:p>
    <w:p>
      <w:r>
        <w:t>Leaving no stone unturned...</w:t>
      </w:r>
    </w:p>
    <w:p>
      <w:r>
        <w:t>…and exercising discipline in every area of your life...</w:t>
      </w:r>
    </w:p>
    <w:p>
      <w:r>
        <w:t>It will have a huge impact on your career...</w:t>
      </w:r>
    </w:p>
    <w:p>
      <w:r>
        <w:t>Your income...</w:t>
      </w:r>
    </w:p>
    <w:p>
      <w:r>
        <w:t>Your relationships...</w:t>
      </w:r>
    </w:p>
    <w:p>
      <w:r>
        <w:t>…and your life as a whole.</w:t>
      </w:r>
    </w:p>
    <w:p>
      <w:r>
        <w:t>But, when you choose to ignore these opportunities...</w:t>
      </w:r>
    </w:p>
    <w:p>
      <w:r>
        <w:t>The complete opposite will happen.</w:t>
      </w:r>
    </w:p>
    <w:p>
      <w:r>
        <w:t>Instead of taking a step in the right direction...</w:t>
      </w:r>
    </w:p>
    <w:p>
      <w:r>
        <w:t>You'll be taking a step backwards.</w:t>
      </w:r>
    </w:p>
    <w:p>
      <w:r>
        <w:t>If you want to win in life...</w:t>
      </w:r>
    </w:p>
    <w:p>
      <w:r>
        <w:t>Start taking these opportunities very seriously.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