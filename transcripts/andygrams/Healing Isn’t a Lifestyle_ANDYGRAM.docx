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Healing Isn’t a Lifestyle</w:t>
      </w:r>
    </w:p>
    <w:p>
      <w:r>
        <w:rPr>
          <w:i/>
          <w:sz w:val="20"/>
        </w:rPr>
        <w:t>Published: Aug 30, 2025</w:t>
      </w:r>
    </w:p>
    <w:p/>
    <w:p>
      <w:r>
        <w:t>"Healing" has become a predatory concept.</w:t>
      </w:r>
    </w:p>
    <w:p>
      <w:r>
        <w:t>"Healing" is not supposed to be a lifestyle.</w:t>
      </w:r>
    </w:p>
    <w:p>
      <w:r>
        <w:t>It's not supposed to be a fucking identity.</w:t>
      </w:r>
    </w:p>
    <w:p>
      <w:r>
        <w:t>It's supposed to be a bridge.</w:t>
      </w:r>
    </w:p>
    <w:p>
      <w:r>
        <w:t>A place you cross...</w:t>
      </w:r>
    </w:p>
    <w:p>
      <w:r>
        <w:t>Not a place you camp.</w:t>
      </w:r>
    </w:p>
    <w:p>
      <w:r>
        <w:t>They want you addicted to healing.</w:t>
      </w:r>
    </w:p>
    <w:p>
      <w:r>
        <w:t>They want you identified by your wounds.</w:t>
      </w:r>
    </w:p>
    <w:p>
      <w:r>
        <w:t>They want you worshiping your own pain.</w:t>
      </w:r>
    </w:p>
    <w:p>
      <w:r>
        <w:t>Because wounded people are weak people.</w:t>
      </w:r>
    </w:p>
    <w:p>
      <w:r>
        <w:t>Weak people cannot progress from where they are.</w:t>
      </w:r>
    </w:p>
    <w:p>
      <w:r>
        <w:t>People who cannot progress cannot build, create, or become anything relevant.</w:t>
      </w:r>
    </w:p>
    <w:p>
      <w:r>
        <w:t>...Which means they aren't a threat.</w:t>
      </w:r>
    </w:p>
    <w:p>
      <w:r>
        <w:t>Weak people are easy to control.</w:t>
      </w:r>
    </w:p>
    <w:p>
      <w:r>
        <w:t>...and the easiest way to create weak people is to convince them that they are already broken.</w:t>
      </w:r>
    </w:p>
    <w:p>
      <w:r>
        <w:t>You are not broken.</w:t>
      </w:r>
    </w:p>
    <w:p>
      <w:r>
        <w:t>It's called life.</w:t>
      </w:r>
    </w:p>
    <w:p>
      <w:r>
        <w:t>Pain is a normal part of it.</w:t>
      </w:r>
    </w:p>
    <w:p>
      <w:r>
        <w:t>It's where every lesson that will eventually produce greatness in you comes from.</w:t>
      </w:r>
    </w:p>
    <w:p>
      <w:r>
        <w:t>Stop making it your personality and understand the people who taught you to fear pain did it to control you.</w:t>
      </w:r>
    </w:p>
    <w:p>
      <w:r>
        <w:t>Get up.</w:t>
      </w:r>
    </w:p>
    <w:p>
      <w:r>
        <w:t>Get pissed.</w:t>
      </w:r>
    </w:p>
    <w:p>
      <w:r>
        <w:t>Get back in the fucking game.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