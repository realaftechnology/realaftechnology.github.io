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Yourself in the Game</w:t>
      </w:r>
    </w:p>
    <w:p>
      <w:r>
        <w:rPr>
          <w:i/>
          <w:sz w:val="20"/>
        </w:rPr>
        <w:t>Published: Nov 11, 2022</w:t>
      </w:r>
    </w:p>
    <w:p/>
    <w:p>
      <w:r>
        <w:t>How many people do you know who watch professional sports on TV...</w:t>
      </w:r>
    </w:p>
    <w:p>
      <w:r>
        <w:t>Criticize the athletes' skills and abilities...</w:t>
      </w:r>
    </w:p>
    <w:p>
      <w:r>
        <w:t>...and say shit like, "I could have done better”?</w:t>
      </w:r>
    </w:p>
    <w:p>
      <w:r>
        <w:t>Yet, when you take a look at their life...</w:t>
      </w:r>
    </w:p>
    <w:p>
      <w:r>
        <w:t>You see they apply no effort...</w:t>
      </w:r>
    </w:p>
    <w:p>
      <w:r>
        <w:t>They never get uncomfortable...</w:t>
      </w:r>
    </w:p>
    <w:p>
      <w:r>
        <w:t>They give up when shit gets hard...</w:t>
      </w:r>
    </w:p>
    <w:p>
      <w:r>
        <w:t>...and they've never achieved anything significant in life.</w:t>
      </w:r>
    </w:p>
    <w:p>
      <w:r>
        <w:t>But they still sit there to judge and criticize people who are actually winning big.</w:t>
      </w:r>
    </w:p>
    <w:p>
      <w:r>
        <w:t>The reality is … these people are far too lazy to put that amount of dedicated effort into anything…</w:t>
      </w:r>
    </w:p>
    <w:p>
      <w:r>
        <w:t>Which is why they will never win.</w:t>
      </w:r>
    </w:p>
    <w:p>
      <w:r>
        <w:t>Real winners don't waste their time judging other people from the sidelines...</w:t>
      </w:r>
    </w:p>
    <w:p>
      <w:r>
        <w:t>They're much more concerned with getting in the game and putting in the work to perfect their craft.</w:t>
      </w:r>
    </w:p>
    <w:p>
      <w:r>
        <w:t>If you want to win big in your life...</w:t>
      </w:r>
    </w:p>
    <w:p>
      <w:r>
        <w:t>Put yourself in the game.</w:t>
      </w:r>
    </w:p>
    <w:p>
      <w:r>
        <w:t>Only losers sit and talk shit from the sidelines.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