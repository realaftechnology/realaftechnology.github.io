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Conversations Are Not Battles</w:t>
      </w:r>
    </w:p>
    <w:p>
      <w:r>
        <w:rPr>
          <w:i/>
          <w:sz w:val="20"/>
        </w:rPr>
        <w:t>Published: Jun 25, 2025</w:t>
      </w:r>
    </w:p>
    <w:p/>
    <w:p>
      <w:r>
        <w:t>You will always struggle to connect with others if you think of conversations as battles to win.</w:t>
      </w:r>
    </w:p>
    <w:p>
      <w:r>
        <w:t>They aren't.</w:t>
      </w:r>
    </w:p>
    <w:p>
      <w:r>
        <w:t>They're opportunities to understand.</w:t>
      </w:r>
    </w:p>
    <w:p>
      <w:r>
        <w:t>...and when you quiet your mind and truly listen to what the other person is saying...</w:t>
      </w:r>
    </w:p>
    <w:p>
      <w:r>
        <w:t>You'll quickly realize that most of us want the same things.</w:t>
      </w:r>
    </w:p>
    <w:p>
      <w:r>
        <w:t>Security.</w:t>
      </w:r>
    </w:p>
    <w:p>
      <w:r>
        <w:t>Happiness.</w:t>
      </w:r>
    </w:p>
    <w:p>
      <w:r>
        <w:t>Success.</w:t>
      </w:r>
    </w:p>
    <w:p>
      <w:r>
        <w:t>Love.</w:t>
      </w:r>
    </w:p>
    <w:p>
      <w:r>
        <w:t>Respect.</w:t>
      </w:r>
    </w:p>
    <w:p>
      <w:r>
        <w:t>Peace.</w:t>
      </w:r>
    </w:p>
    <w:p>
      <w:r>
        <w:t>Justice.</w:t>
      </w:r>
    </w:p>
    <w:p>
      <w:r>
        <w:t>The difference isn't in what we want.</w:t>
      </w:r>
    </w:p>
    <w:p>
      <w:r>
        <w:t>The difference is in how we express it and how we think it can be achieved.</w:t>
      </w:r>
    </w:p>
    <w:p>
      <w:r>
        <w:t>Ask questions.</w:t>
      </w:r>
    </w:p>
    <w:p>
      <w:r>
        <w:t>Listen.</w:t>
      </w:r>
    </w:p>
    <w:p>
      <w:r>
        <w:t>Try to see things from their perspective.</w:t>
      </w:r>
    </w:p>
    <w:p>
      <w:r>
        <w:t>Look for common ground instead of differences.</w:t>
      </w:r>
    </w:p>
    <w:p>
      <w:r>
        <w:t>Focus on solutions instead of being right.</w:t>
      </w:r>
    </w:p>
    <w:p>
      <w:r>
        <w:t>You don't have to agree with everyone.</w:t>
      </w:r>
    </w:p>
    <w:p>
      <w:r>
        <w:t>You shouldn't.</w:t>
      </w:r>
    </w:p>
    <w:p>
      <w:r>
        <w:t>...But when you start to approach conversations with curiosity...</w:t>
      </w:r>
    </w:p>
    <w:p>
      <w:r>
        <w:t>The outcome will be far greater.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