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Forward is Better Than Staying Still</w:t>
      </w:r>
    </w:p>
    <w:p>
      <w:r>
        <w:rPr>
          <w:i/>
          <w:sz w:val="20"/>
        </w:rPr>
        <w:t>Published: Sep 26, 2020</w:t>
      </w:r>
    </w:p>
    <w:p/>
    <w:p>
      <w:r>
        <w:t>I want you to think about how many times you've said something like this...</w:t>
      </w:r>
    </w:p>
    <w:p>
      <w:r>
        <w:t>“Oh I don’t have time to work out for an hour, I will just skip it all together.”</w:t>
      </w:r>
    </w:p>
    <w:p>
      <w:r>
        <w:t>“I don't have time to work on X (insert a skill that will help you grow), I will just do it next week.”</w:t>
      </w:r>
    </w:p>
    <w:p>
      <w:r>
        <w:t>“Oh I won’t have time to plan out my meals for the rest of the week ... I will just start next Monday.”</w:t>
      </w:r>
    </w:p>
    <w:p>
      <w:r>
        <w:t>Did you count?</w:t>
      </w:r>
    </w:p>
    <w:p>
      <w:r>
        <w:t>You don’t even need to tell me…</w:t>
      </w:r>
    </w:p>
    <w:p>
      <w:r>
        <w:t>I know the answer...</w:t>
      </w:r>
    </w:p>
    <w:p>
      <w:r>
        <w:t>Hundreds of times...</w:t>
      </w:r>
    </w:p>
    <w:p>
      <w:r>
        <w:t>For so many things.</w:t>
      </w:r>
    </w:p>
    <w:p>
      <w:r>
        <w:t>It used to happen with me too…</w:t>
      </w:r>
    </w:p>
    <w:p>
      <w:r>
        <w:t>Until I started to take control.</w:t>
      </w:r>
    </w:p>
    <w:p>
      <w:r>
        <w:t>I know how it feels...</w:t>
      </w:r>
    </w:p>
    <w:p>
      <w:r>
        <w:t>You think it’s just a small thing that doesn’t matter today, and you will do it tomorrow.</w:t>
      </w:r>
    </w:p>
    <w:p>
      <w:r>
        <w:t>Except it never happens.</w:t>
      </w:r>
    </w:p>
    <w:p>
      <w:r>
        <w:t>And so many “tomorrows” and “Mondays” and “next weeks” will fly by right under your nose…</w:t>
      </w:r>
    </w:p>
    <w:p>
      <w:r>
        <w:t>While you just stay at the same spot you're at right now.</w:t>
      </w:r>
    </w:p>
    <w:p>
      <w:r>
        <w:t>If you want to get out of this poisonous cycle...</w:t>
      </w:r>
    </w:p>
    <w:p>
      <w:r>
        <w:t>You need to understand two things...</w:t>
      </w:r>
    </w:p>
    <w:p>
      <w:r>
        <w:t>1. Stop bullshitting yourself and do what needs to be done TODAY.</w:t>
      </w:r>
    </w:p>
    <w:p>
      <w:r>
        <w:t>2. Advancing even 1/10th toward the desired goal is better than doing nothing at all.</w:t>
      </w:r>
    </w:p>
    <w:p>
      <w:r>
        <w:t>So go do the workout you promised yourself you will do…</w:t>
      </w:r>
    </w:p>
    <w:p>
      <w:r>
        <w:t>Even if it's 45 mins instead of an hour.</w:t>
      </w:r>
    </w:p>
    <w:p>
      <w:r>
        <w:t>Start writing the book you always wished you would have written…</w:t>
      </w:r>
    </w:p>
    <w:p>
      <w:r>
        <w:t>Even if it’s just a page.</w:t>
      </w:r>
    </w:p>
    <w:p>
      <w:r>
        <w:t>Start saving for your dream car, or dream house, or whatever it is that you want...</w:t>
      </w:r>
    </w:p>
    <w:p>
      <w:r>
        <w:t>Even if it’s just 10 dollars.</w:t>
      </w:r>
    </w:p>
    <w:p>
      <w:r>
        <w:t>Take a step towards your goals.</w:t>
      </w:r>
    </w:p>
    <w:p>
      <w:r>
        <w:t>No matter how tiny it is.</w:t>
      </w:r>
    </w:p>
    <w:p>
      <w:r>
        <w:t>Forward is better than staying still.</w:t>
      </w:r>
    </w:p>
    <w:p>
      <w:r>
        <w:t>Every step counts.</w:t>
      </w:r>
    </w:p>
    <w:p>
      <w:r>
        <w:t>Every move counts.</w:t>
      </w:r>
    </w:p>
    <w:p>
      <w:r>
        <w:t>If you do that…</w:t>
      </w:r>
    </w:p>
    <w:p>
      <w:r>
        <w:t>6 months down the line…</w:t>
      </w:r>
    </w:p>
    <w:p>
      <w:r>
        <w:t>A year down the line…</w:t>
      </w:r>
    </w:p>
    <w:p>
      <w:r>
        <w:t>Or 5 years down the line…</w:t>
      </w:r>
    </w:p>
    <w:p>
      <w:r>
        <w:t>You will thank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