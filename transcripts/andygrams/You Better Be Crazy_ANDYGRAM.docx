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Better Be Crazy</w:t>
      </w:r>
    </w:p>
    <w:p>
      <w:r>
        <w:rPr>
          <w:i/>
          <w:sz w:val="20"/>
        </w:rPr>
        <w:t>Published: Jan 16, 2026</w:t>
      </w:r>
    </w:p>
    <w:p/>
    <w:p>
      <w:r>
        <w:t>You have to be fucking crazy to be great.</w:t>
      </w:r>
    </w:p>
    <w:p>
      <w:r>
        <w:t>Literally.</w:t>
      </w:r>
    </w:p>
    <w:p>
      <w:r>
        <w:t>Greatness isn't normal.</w:t>
      </w:r>
    </w:p>
    <w:p>
      <w:r>
        <w:t>Normal people don't wake up obsessed.</w:t>
      </w:r>
    </w:p>
    <w:p>
      <w:r>
        <w:t>Normal people don't chase dreams that look impossible.</w:t>
      </w:r>
    </w:p>
    <w:p>
      <w:r>
        <w:t>Normal people certainly don't make any attempt at making those dreams reality.</w:t>
      </w:r>
    </w:p>
    <w:p>
      <w:r>
        <w:t>Normal people aren't inventing entirely new ideas and trying to assemble them into real life.</w:t>
      </w:r>
    </w:p>
    <w:p>
      <w:r>
        <w:t>Normal people don't bleed for a decade for a vision no one else can see.</w:t>
      </w:r>
    </w:p>
    <w:p>
      <w:r>
        <w:t>That shit is crazy.</w:t>
      </w:r>
    </w:p>
    <w:p>
      <w:r>
        <w:t>They call you crazy because you are.</w:t>
      </w:r>
    </w:p>
    <w:p>
      <w:r>
        <w:t>Society in general is incapable of comprehending the standard greatness requires.</w:t>
      </w:r>
    </w:p>
    <w:p>
      <w:r>
        <w:t>So yeah ... You better be crazy.</w:t>
      </w:r>
    </w:p>
    <w:p>
      <w:r>
        <w:t>Crazy enough to dream massive.</w:t>
      </w:r>
    </w:p>
    <w:p>
      <w:r>
        <w:t>Crazy enough to give anything to make them real.</w:t>
      </w:r>
    </w:p>
    <w:p>
      <w:r>
        <w:t>Crazy enough to keep going when you'd rather fucking die than endure another day.</w:t>
      </w:r>
    </w:p>
    <w:p>
      <w:r>
        <w:t>Crazy enough to turn your life into proof that greatness exists.</w:t>
      </w:r>
    </w:p>
    <w:p>
      <w:r>
        <w:t>So yeah ... I'm fucking crazy.</w:t>
      </w:r>
    </w:p>
    <w:p>
      <w:r>
        <w:t>You better be too if you plan on building anything great.</w:t>
      </w:r>
    </w:p>
    <w:p>
      <w:r>
        <w:t>That includes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