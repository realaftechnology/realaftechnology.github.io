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Doing The Minimum</w:t>
      </w:r>
    </w:p>
    <w:p>
      <w:r>
        <w:rPr>
          <w:i/>
          <w:sz w:val="20"/>
        </w:rPr>
        <w:t>Published: Aug 09, 2025</w:t>
      </w:r>
    </w:p>
    <w:p/>
    <w:p>
      <w:r>
        <w:t>Every time you look for the minimum...</w:t>
      </w:r>
    </w:p>
    <w:p>
      <w:r>
        <w:t>You disqualify yourself from greatness.</w:t>
      </w:r>
    </w:p>
    <w:p>
      <w:r>
        <w:t>The ones who win aren't meeting others expectations...</w:t>
      </w:r>
    </w:p>
    <w:p>
      <w:r>
        <w:t>They're fucking destroying them with their own.</w:t>
      </w:r>
    </w:p>
    <w:p>
      <w:r>
        <w:t>They out-work.</w:t>
      </w:r>
    </w:p>
    <w:p>
      <w:r>
        <w:t>They out-last.</w:t>
      </w:r>
    </w:p>
    <w:p>
      <w:r>
        <w:t>They out-suffer.</w:t>
      </w:r>
    </w:p>
    <w:p>
      <w:r>
        <w:t>They out-bleed.</w:t>
      </w:r>
    </w:p>
    <w:p>
      <w:r>
        <w:t>They outperform everyone and everything.</w:t>
      </w:r>
    </w:p>
    <w:p>
      <w:r>
        <w:t>...and they do it without anyone asking.</w:t>
      </w:r>
    </w:p>
    <w:p>
      <w:r>
        <w:t>That's what creates the separation.</w:t>
      </w:r>
    </w:p>
    <w:p>
      <w:r>
        <w:t>You'll never widen the gap by doing "just enough".</w:t>
      </w:r>
    </w:p>
    <w:p>
      <w:r>
        <w:t>Every single person you have ever admired because of their greatness didn't respect the standard...</w:t>
      </w:r>
    </w:p>
    <w:p>
      <w:r>
        <w:t>They fucking erased it and replaced it with their own.</w:t>
      </w:r>
    </w:p>
    <w:p>
      <w:r>
        <w:t>Minimum standard = Minimum life.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