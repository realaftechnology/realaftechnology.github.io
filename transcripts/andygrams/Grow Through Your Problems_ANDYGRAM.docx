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Grow Through Your Problems</w:t>
      </w:r>
    </w:p>
    <w:p>
      <w:r>
        <w:rPr>
          <w:i/>
          <w:sz w:val="20"/>
        </w:rPr>
        <w:t>Published: Dec 24, 2020</w:t>
      </w:r>
    </w:p>
    <w:p/>
    <w:p>
      <w:r>
        <w:t>We've all been through tough times...</w:t>
      </w:r>
    </w:p>
    <w:p>
      <w:r>
        <w:t>And the fact of life is...</w:t>
      </w:r>
    </w:p>
    <w:p>
      <w:r>
        <w:t>You're going to get punched in the face...</w:t>
      </w:r>
    </w:p>
    <w:p>
      <w:r>
        <w:t>A LOT.</w:t>
      </w:r>
    </w:p>
    <w:p>
      <w:r>
        <w:t>Most people try to avoid these hardships...</w:t>
      </w:r>
    </w:p>
    <w:p>
      <w:r>
        <w:t>And escape their struggles...</w:t>
      </w:r>
    </w:p>
    <w:p>
      <w:r>
        <w:t>Which is when they start cutting corners...</w:t>
      </w:r>
    </w:p>
    <w:p>
      <w:r>
        <w:t>Going through the motions...</w:t>
      </w:r>
    </w:p>
    <w:p>
      <w:r>
        <w:t>And taking the path of least resistance.</w:t>
      </w:r>
    </w:p>
    <w:p>
      <w:r>
        <w:t>Here's the problem with that:</w:t>
      </w:r>
    </w:p>
    <w:p>
      <w:r>
        <w:t>Without discomfort ... there is no growth.</w:t>
      </w:r>
    </w:p>
    <w:p>
      <w:r>
        <w:t>Believe me...</w:t>
      </w:r>
    </w:p>
    <w:p>
      <w:r>
        <w:t>Your struggles are a privilege.</w:t>
      </w:r>
    </w:p>
    <w:p>
      <w:r>
        <w:t>But when you're so focused on the outcome...</w:t>
      </w:r>
    </w:p>
    <w:p>
      <w:r>
        <w:t>It's extremely difficult to see the upside of your struggles.</w:t>
      </w:r>
    </w:p>
    <w:p>
      <w:r>
        <w:t>In fact, if your life was all rainbows and unicorns...</w:t>
      </w:r>
    </w:p>
    <w:p>
      <w:r>
        <w:t>You'd be weak as fuck...</w:t>
      </w:r>
    </w:p>
    <w:p>
      <w:r>
        <w:t>And you wouldn't learn shit.</w:t>
      </w:r>
    </w:p>
    <w:p>
      <w:r>
        <w:t>You'd never develop the resilience to deal with your struggles.</w:t>
      </w:r>
    </w:p>
    <w:p>
      <w:r>
        <w:t>You'd never learn how to operate under pressure.</w:t>
      </w:r>
    </w:p>
    <w:p>
      <w:r>
        <w:t>You'd lack the mental toughness and fortitude to succeed in anything you do...</w:t>
      </w:r>
    </w:p>
    <w:p>
      <w:r>
        <w:t>And you sure as fuck wouldn't have the persistence to tackle your struggles in the future.</w:t>
      </w:r>
    </w:p>
    <w:p>
      <w:r>
        <w:t>Things will never get easier...</w:t>
      </w:r>
    </w:p>
    <w:p>
      <w:r>
        <w:t>They'll only get more difficult.</w:t>
      </w:r>
    </w:p>
    <w:p>
      <w:r>
        <w:t>So don't try to escape your hardships.</w:t>
      </w:r>
    </w:p>
    <w:p>
      <w:r>
        <w:t>Don’t wish for things to be easy.</w:t>
      </w:r>
    </w:p>
    <w:p>
      <w:r>
        <w:t>Don’t obsess over the outcome.</w:t>
      </w:r>
    </w:p>
    <w:p>
      <w:r>
        <w:t>Go through the process...</w:t>
      </w:r>
    </w:p>
    <w:p>
      <w:r>
        <w:t>Embrace the struggle...</w:t>
      </w:r>
    </w:p>
    <w:p>
      <w:r>
        <w:t>And learn to adapt and overcome.</w:t>
      </w:r>
    </w:p>
    <w:p>
      <w:r>
        <w:t>That way, when more obstacles present themselves...</w:t>
      </w:r>
    </w:p>
    <w:p>
      <w:r>
        <w:t>You're already well-equipped to kick 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