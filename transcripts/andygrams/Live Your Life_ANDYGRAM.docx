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Live Your Life</w:t>
      </w:r>
    </w:p>
    <w:p>
      <w:r>
        <w:rPr>
          <w:i/>
          <w:sz w:val="20"/>
        </w:rPr>
        <w:t>Published: Mar 29, 2024</w:t>
      </w:r>
    </w:p>
    <w:p/>
    <w:p>
      <w:r>
        <w:t>Most people aren’t truly living…</w:t>
      </w:r>
    </w:p>
    <w:p>
      <w:r>
        <w:t>They’re just existing.</w:t>
      </w:r>
    </w:p>
    <w:p>
      <w:r>
        <w:t>Doing the bare minimum to get by.</w:t>
      </w:r>
    </w:p>
    <w:p>
      <w:r>
        <w:t>No ambition…</w:t>
      </w:r>
    </w:p>
    <w:p>
      <w:r>
        <w:t>No drive…</w:t>
      </w:r>
    </w:p>
    <w:p>
      <w:r>
        <w:t>No enthusiasm…</w:t>
      </w:r>
    </w:p>
    <w:p>
      <w:r>
        <w:t>No purpose.</w:t>
      </w:r>
    </w:p>
    <w:p>
      <w:r>
        <w:t>Just floating through life.</w:t>
      </w:r>
    </w:p>
    <w:p>
      <w:r>
        <w:t>People like that don’t win championships.</w:t>
      </w:r>
    </w:p>
    <w:p>
      <w:r>
        <w:t>They don’t make a lasting impact on society.</w:t>
      </w:r>
    </w:p>
    <w:p>
      <w:r>
        <w:t>They don’t contribute to anything.</w:t>
      </w:r>
    </w:p>
    <w:p>
      <w:r>
        <w:t>…and nobody remembers them after they’re gone.</w:t>
      </w:r>
    </w:p>
    <w:p>
      <w:r>
        <w:t>I bet since you’re reading this … you don’t want to end up that way.</w:t>
      </w:r>
    </w:p>
    <w:p>
      <w:r>
        <w:t>You need to make the right choices on a daily basis that push you forward…</w:t>
      </w:r>
    </w:p>
    <w:p>
      <w:r>
        <w:t>…and stop pushing everything off until “the timing is right.”</w:t>
      </w:r>
    </w:p>
    <w:p>
      <w:r>
        <w:t>Life moves fucking fast.</w:t>
      </w:r>
    </w:p>
    <w:p>
      <w:r>
        <w:t>Days turn into weeks…</w:t>
      </w:r>
    </w:p>
    <w:p>
      <w:r>
        <w:t>Weeks turn into months…</w:t>
      </w:r>
    </w:p>
    <w:p>
      <w:r>
        <w:t>Months turn into years…</w:t>
      </w:r>
    </w:p>
    <w:p>
      <w:r>
        <w:t>…and if you don’t take action, you’ll end up looking back at your life with a massive feeling of regret.</w:t>
      </w:r>
    </w:p>
    <w:p>
      <w:r>
        <w:t>Don’t just exist…</w:t>
      </w:r>
    </w:p>
    <w:p>
      <w:r>
        <w:t>Live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