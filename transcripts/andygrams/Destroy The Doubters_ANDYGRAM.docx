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Destroy The Doubters</w:t>
      </w:r>
    </w:p>
    <w:p>
      <w:r>
        <w:rPr>
          <w:i/>
          <w:sz w:val="20"/>
        </w:rPr>
        <w:t>Published: Jan 26, 2022</w:t>
      </w:r>
    </w:p>
    <w:p/>
    <w:p>
      <w:r>
        <w:t>A lot of people will tell you that having a chip on your shoulder...</w:t>
      </w:r>
    </w:p>
    <w:p>
      <w:r>
        <w:t>Taking what people say...</w:t>
      </w:r>
    </w:p>
    <w:p>
      <w:r>
        <w:t>...and using it as fuel…</w:t>
      </w:r>
    </w:p>
    <w:p>
      <w:r>
        <w:t>...isn’t the right thing to do.</w:t>
      </w:r>
    </w:p>
    <w:p>
      <w:r>
        <w:t>But let me tell you right now...</w:t>
      </w:r>
    </w:p>
    <w:p>
      <w:r>
        <w:t>It is fucking right.</w:t>
      </w:r>
    </w:p>
    <w:p>
      <w:r>
        <w:t>I don't know one motherfucker that is successful &amp; makes 7+ figures a year...</w:t>
      </w:r>
    </w:p>
    <w:p>
      <w:r>
        <w:t>That doesn't operate with a chip on their shoulder...</w:t>
      </w:r>
    </w:p>
    <w:p>
      <w:r>
        <w:t>That doesn't take inventory of every fucking comment that anybody has ever made to them...</w:t>
      </w:r>
    </w:p>
    <w:p>
      <w:r>
        <w:t>All of my friends who are successful operate this way.</w:t>
      </w:r>
    </w:p>
    <w:p>
      <w:r>
        <w:t>All of the people who I've met that are far more successful than me operate this way.</w:t>
      </w:r>
    </w:p>
    <w:p>
      <w:r>
        <w:t>Anytime somebody doubts them...</w:t>
      </w:r>
    </w:p>
    <w:p>
      <w:r>
        <w:t>They log it in their memory bank...</w:t>
      </w:r>
    </w:p>
    <w:p>
      <w:r>
        <w:t>…they let it sting…</w:t>
      </w:r>
    </w:p>
    <w:p>
      <w:r>
        <w:t>...and they recall it when the sting is necessary...</w:t>
      </w:r>
    </w:p>
    <w:p>
      <w:r>
        <w:t>Then they go out and do productive shit with it…</w:t>
      </w:r>
    </w:p>
    <w:p>
      <w:r>
        <w:t>They don't dwell...</w:t>
      </w:r>
    </w:p>
    <w:p>
      <w:r>
        <w:t>They don't cry...</w:t>
      </w:r>
    </w:p>
    <w:p>
      <w:r>
        <w:t>They don't go eat shit...</w:t>
      </w:r>
    </w:p>
    <w:p>
      <w:r>
        <w:t>They go to the gym...</w:t>
      </w:r>
    </w:p>
    <w:p>
      <w:r>
        <w:t>They get their business plan together...</w:t>
      </w:r>
    </w:p>
    <w:p>
      <w:r>
        <w:t>They do whatever the opposite of that criticism is to take positive action...</w:t>
      </w:r>
    </w:p>
    <w:p>
      <w:r>
        <w:t>...and smash people in the fucking mouth with their progress.</w:t>
      </w:r>
    </w:p>
    <w:p>
      <w:r>
        <w:t>It's okay to get pissed whenever people say you're not gonna do this or that...</w:t>
      </w:r>
    </w:p>
    <w:p>
      <w:r>
        <w:t>You have to take what people say you can't do … and shove it down their fucking throat.</w:t>
      </w:r>
    </w:p>
    <w:p>
      <w:r>
        <w:t>That's how I operate.</w:t>
      </w:r>
    </w:p>
    <w:p>
      <w:r>
        <w:t>It's a mentality.</w:t>
      </w:r>
    </w:p>
    <w:p>
      <w:r>
        <w:t>You either get it or don't get it.</w:t>
      </w:r>
    </w:p>
    <w:p>
      <w:r>
        <w:t>I don't care...</w:t>
      </w:r>
    </w:p>
    <w:p>
      <w:r>
        <w:t>But if you apply it to your life...</w:t>
      </w:r>
    </w:p>
    <w:p>
      <w:r>
        <w:t>You'll win fucking big.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