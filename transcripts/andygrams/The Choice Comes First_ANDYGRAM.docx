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Choice Comes First</w:t>
      </w:r>
    </w:p>
    <w:p>
      <w:r>
        <w:rPr>
          <w:i/>
          <w:sz w:val="20"/>
        </w:rPr>
        <w:t>Published: Jan 28, 2026</w:t>
      </w:r>
    </w:p>
    <w:p/>
    <w:p>
      <w:r>
        <w:t>You can change your whole life today.</w:t>
      </w:r>
    </w:p>
    <w:p>
      <w:r>
        <w:t>Right now.</w:t>
      </w:r>
    </w:p>
    <w:p>
      <w:r>
        <w:t>Not someday.</w:t>
      </w:r>
    </w:p>
    <w:p>
      <w:r>
        <w:t>Not after you feel ready.</w:t>
      </w:r>
    </w:p>
    <w:p>
      <w:r>
        <w:t>Today.</w:t>
      </w:r>
    </w:p>
    <w:p>
      <w:r>
        <w:t>It’s as simple as choosing.</w:t>
      </w:r>
    </w:p>
    <w:p>
      <w:r>
        <w:t>You haven’t chosen yet.</w:t>
      </w:r>
    </w:p>
    <w:p>
      <w:r>
        <w:t>You have been floating…</w:t>
      </w:r>
    </w:p>
    <w:p>
      <w:r>
        <w:t>Hoping things materialize…</w:t>
      </w:r>
    </w:p>
    <w:p>
      <w:r>
        <w:t>You think something is wrong but it isnt…</w:t>
      </w:r>
    </w:p>
    <w:p>
      <w:r>
        <w:t>You just haven’t chosen yet.</w:t>
      </w:r>
    </w:p>
    <w:p>
      <w:r>
        <w:t>Who the fuck are you?</w:t>
      </w:r>
    </w:p>
    <w:p>
      <w:r>
        <w:t>What do you want to be?</w:t>
      </w:r>
    </w:p>
    <w:p>
      <w:r>
        <w:t>You have to choose those things and you can make that choice today.</w:t>
      </w:r>
    </w:p>
    <w:p>
      <w:r>
        <w:t>Right now…</w:t>
      </w:r>
    </w:p>
    <w:p>
      <w:r>
        <w:t>…you can decide who the fuck you’re going to be and start living like that person immediately.</w:t>
      </w:r>
    </w:p>
    <w:p>
      <w:r>
        <w:t>…but you gotta start working like that person before you live the life of that person.</w:t>
      </w:r>
    </w:p>
    <w:p>
      <w:r>
        <w:t>The thing is…</w:t>
      </w:r>
    </w:p>
    <w:p>
      <w:r>
        <w:t>The life you’re living right now is not random.</w:t>
      </w:r>
    </w:p>
    <w:p>
      <w:r>
        <w:t>It’s not bad luck.</w:t>
      </w:r>
    </w:p>
    <w:p>
      <w:r>
        <w:t>It’s not the world doing something to you.</w:t>
      </w:r>
    </w:p>
    <w:p>
      <w:r>
        <w:t>It’s the result of a previous version of you.</w:t>
      </w:r>
    </w:p>
    <w:p>
      <w:r>
        <w:t>A version that didn’t decide.</w:t>
      </w:r>
    </w:p>
    <w:p>
      <w:r>
        <w:t>A version that floated.</w:t>
      </w:r>
    </w:p>
    <w:p>
      <w:r>
        <w:t>A version that coasted.</w:t>
      </w:r>
    </w:p>
    <w:p>
      <w:r>
        <w:t>A version that reacted instead of chose.</w:t>
      </w:r>
    </w:p>
    <w:p>
      <w:r>
        <w:t>A version that didn’t understand that identity is not discovered…</w:t>
      </w:r>
    </w:p>
    <w:p>
      <w:r>
        <w:t>It’s chosen.</w:t>
      </w:r>
    </w:p>
    <w:p>
      <w:r>
        <w:t>Intentionally.</w:t>
      </w:r>
    </w:p>
    <w:p>
      <w:r>
        <w:t>The consequences of that previously unaware person you were are what you’re living inside of today.</w:t>
      </w:r>
    </w:p>
    <w:p>
      <w:r>
        <w:t>Here’s the part most people miss.</w:t>
      </w:r>
    </w:p>
    <w:p>
      <w:r>
        <w:t>When you choose a new identity, the world does not instantly respond.</w:t>
      </w:r>
    </w:p>
    <w:p>
      <w:r>
        <w:t>Nothing changes overnight.</w:t>
      </w:r>
    </w:p>
    <w:p>
      <w:r>
        <w:t>Your bank account won’t magically shift.</w:t>
      </w:r>
    </w:p>
    <w:p>
      <w:r>
        <w:t>Your body won’t immediately transform.</w:t>
      </w:r>
    </w:p>
    <w:p>
      <w:r>
        <w:t>People won’t suddenly treat you differently.</w:t>
      </w:r>
    </w:p>
    <w:p>
      <w:r>
        <w:t>That lag is where most people quit.</w:t>
      </w:r>
    </w:p>
    <w:p>
      <w:r>
        <w:t>They decide.</w:t>
      </w:r>
    </w:p>
    <w:p>
      <w:r>
        <w:t>They act for a week.</w:t>
      </w:r>
    </w:p>
    <w:p>
      <w:r>
        <w:t>They don’t see results.</w:t>
      </w:r>
    </w:p>
    <w:p>
      <w:r>
        <w:t>…and they assume the decision didn’t work.</w:t>
      </w:r>
    </w:p>
    <w:p>
      <w:r>
        <w:t>It did.</w:t>
      </w:r>
    </w:p>
    <w:p>
      <w:r>
        <w:t>Reality just hasn’t caught up yet.</w:t>
      </w:r>
    </w:p>
    <w:p>
      <w:r>
        <w:t>Identity changes first.</w:t>
      </w:r>
    </w:p>
    <w:p>
      <w:r>
        <w:t>Behavior follows.</w:t>
      </w:r>
    </w:p>
    <w:p>
      <w:r>
        <w:t>Results lag.</w:t>
      </w:r>
    </w:p>
    <w:p>
      <w:r>
        <w:t>That’s the order.</w:t>
      </w:r>
    </w:p>
    <w:p>
      <w:r>
        <w:t>If you decide today who you are and then you live the way that person would live with discipline, structure, and consistency…</w:t>
      </w:r>
    </w:p>
    <w:p>
      <w:r>
        <w:t>…the world has no choice but to adjust over time.</w:t>
      </w:r>
    </w:p>
    <w:p>
      <w:r>
        <w:t>Not because you wish it.</w:t>
      </w:r>
    </w:p>
    <w:p>
      <w:r>
        <w:t>Because you force it.</w:t>
      </w:r>
    </w:p>
    <w:p>
      <w:r>
        <w:t>You don’t become that person when the results show up.</w:t>
      </w:r>
    </w:p>
    <w:p>
      <w:r>
        <w:t>The results show up because you became that person.</w:t>
      </w:r>
    </w:p>
    <w:p>
      <w:r>
        <w:t>Most people wait for a guarantee before they commit.</w:t>
      </w:r>
    </w:p>
    <w:p>
      <w:r>
        <w:t>Winners commit and let time deliver the life that comes with the identity.</w:t>
      </w:r>
    </w:p>
    <w:p>
      <w:r>
        <w:t>So choose.</w:t>
      </w:r>
    </w:p>
    <w:p>
      <w:r>
        <w:t>Choose your identity.</w:t>
      </w:r>
    </w:p>
    <w:p>
      <w:r>
        <w:t>Live like it’s already true.</w:t>
      </w:r>
    </w:p>
    <w:p>
      <w:r>
        <w:t>Be patient with the lag and understand that the life you’ll be living next year is being built right now by the decisions you make today.</w:t>
      </w:r>
    </w:p>
    <w:p>
      <w:r>
        <w:t>The work comes before the belief.</w:t>
      </w:r>
    </w:p>
    <w:p>
      <w:r>
        <w:t>Make a choice and become That Motherfucker…</w:t>
      </w:r>
    </w:p>
    <w:p>
      <w:r>
        <w:t>Today.</w:t>
      </w:r>
    </w:p>
    <w:p>
      <w:r>
        <w:t>#100to0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