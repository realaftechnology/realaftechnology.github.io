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Unlock the Cheat Code to Life</w:t>
      </w:r>
    </w:p>
    <w:p>
      <w:r>
        <w:rPr>
          <w:i/>
          <w:sz w:val="20"/>
        </w:rPr>
        <w:t>Published: Apr 28, 2021</w:t>
      </w:r>
    </w:p>
    <w:p/>
    <w:p>
      <w:r>
        <w:t>The reason you are having problems accomplishing what you want ... is because you only attack and execute on the days you feel motivated.</w:t>
      </w:r>
    </w:p>
    <w:p>
      <w:r>
        <w:t>That's a losing formula by the sheer math of it.</w:t>
      </w:r>
    </w:p>
    <w:p>
      <w:r>
        <w:t>Even if you execute 50% of the time…</w:t>
      </w:r>
    </w:p>
    <w:p>
      <w:r>
        <w:t>Which most people don’t...</w:t>
      </w:r>
    </w:p>
    <w:p>
      <w:r>
        <w:t>Even if you are the most skilled human on Earth…</w:t>
      </w:r>
    </w:p>
    <w:p>
      <w:r>
        <w:t>Which you aren’t…</w:t>
      </w:r>
    </w:p>
    <w:p>
      <w:r>
        <w:t>You are still 50% behind the person who shows up every day, regardless of how they feel.</w:t>
      </w:r>
    </w:p>
    <w:p>
      <w:r>
        <w:t>That’s what you are up against.</w:t>
      </w:r>
    </w:p>
    <w:p>
      <w:r>
        <w:t>Not the people…</w:t>
      </w:r>
    </w:p>
    <w:p>
      <w:r>
        <w:t>Not the days…</w:t>
      </w:r>
    </w:p>
    <w:p>
      <w:r>
        <w:t>It's the 50% of days that never get even a drop of their potential squeezed out of them…</w:t>
      </w:r>
    </w:p>
    <w:p>
      <w:r>
        <w:t>That’s the separator.</w:t>
      </w:r>
    </w:p>
    <w:p>
      <w:r>
        <w:t>The person who wins shows up day after day, regardless of how hard they get punched in the face the day before...</w:t>
      </w:r>
    </w:p>
    <w:p>
      <w:r>
        <w:t>Forever.</w:t>
      </w:r>
    </w:p>
    <w:p>
      <w:r>
        <w:t>That’s the person who gets what they want in life.</w:t>
      </w:r>
    </w:p>
    <w:p>
      <w:r>
        <w:t>Strive to have discipline and grit.</w:t>
      </w:r>
    </w:p>
    <w:p>
      <w:r>
        <w:t>That’s what you are searching for.</w:t>
      </w:r>
    </w:p>
    <w:p>
      <w:r>
        <w:t>That’s what you are missing.</w:t>
      </w:r>
    </w:p>
    <w:p>
      <w:r>
        <w:t>When you win the discipline and grit game…</w:t>
      </w:r>
    </w:p>
    <w:p>
      <w:r>
        <w:t>You unlock the cheat code to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