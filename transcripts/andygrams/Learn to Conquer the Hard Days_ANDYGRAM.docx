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Conquer the Hard Days</w:t>
      </w:r>
    </w:p>
    <w:p>
      <w:r>
        <w:rPr>
          <w:i/>
          <w:sz w:val="20"/>
        </w:rPr>
        <w:t>Published: Apr 17, 2023</w:t>
      </w:r>
    </w:p>
    <w:p/>
    <w:p>
      <w:r>
        <w:t>You have to learn that some days are literally just going to be harder than others.</w:t>
      </w:r>
    </w:p>
    <w:p>
      <w:r>
        <w:t>No matter how badass you are...</w:t>
      </w:r>
    </w:p>
    <w:p>
      <w:r>
        <w:t>No matter how tough you are...</w:t>
      </w:r>
    </w:p>
    <w:p>
      <w:r>
        <w:t>No matter how hard you are...</w:t>
      </w:r>
    </w:p>
    <w:p>
      <w:r>
        <w:t>No matter how trained you are...</w:t>
      </w:r>
    </w:p>
    <w:p>
      <w:r>
        <w:t>You are going to get your ass kicked by these days.</w:t>
      </w:r>
    </w:p>
    <w:p>
      <w:r>
        <w:t>Some of them will even be 100 times fucking harder than a normal day for you.</w:t>
      </w:r>
    </w:p>
    <w:p>
      <w:r>
        <w:t>Sometimes this lasts for weeks, months, or even years if you let it.</w:t>
      </w:r>
    </w:p>
    <w:p>
      <w:r>
        <w:t>Guess what…</w:t>
      </w:r>
    </w:p>
    <w:p>
      <w:r>
        <w:t>That’s life in the big city…</w:t>
      </w:r>
    </w:p>
    <w:p>
      <w:r>
        <w:t>...and all the people you see and think that it's effortless for...</w:t>
      </w:r>
    </w:p>
    <w:p>
      <w:r>
        <w:t>It's never effortless for them either.</w:t>
      </w:r>
    </w:p>
    <w:p>
      <w:r>
        <w:t>There's a whole mental battle and dialogue going on that you never get to see that most people will never tell you about … because they want to portray themselves as if they're superhuman.</w:t>
      </w:r>
    </w:p>
    <w:p>
      <w:r>
        <w:t>But that's not the case.</w:t>
      </w:r>
    </w:p>
    <w:p>
      <w:r>
        <w:t>We all have these days.</w:t>
      </w:r>
    </w:p>
    <w:p>
      <w:r>
        <w:t>ALL OF US.</w:t>
      </w:r>
    </w:p>
    <w:p>
      <w:r>
        <w:t>...and the only difference between the people who win consistently and the people who don't all comes down to their execution on these days.</w:t>
      </w:r>
    </w:p>
    <w:p>
      <w:r>
        <w:t>If you can train yourself to not only execute on these days...</w:t>
      </w:r>
    </w:p>
    <w:p>
      <w:r>
        <w:t>But to also do a little extra on top of that...</w:t>
      </w:r>
    </w:p>
    <w:p>
      <w:r>
        <w:t>Who the fuck can beat you?</w:t>
      </w:r>
    </w:p>
    <w:p>
      <w:r>
        <w:t>Who can beat the person who can not only get it done when they feel like shit...</w:t>
      </w:r>
    </w:p>
    <w:p>
      <w:r>
        <w:t>But actually do more on those days than they normally would have?</w:t>
      </w:r>
    </w:p>
    <w:p>
      <w:r>
        <w:t>The answer is nobody.</w:t>
      </w:r>
    </w:p>
    <w:p>
      <w:r>
        <w:t>If you can learn to operate like that...</w:t>
      </w:r>
    </w:p>
    <w:p>
      <w:r>
        <w:t>Nothing can stop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