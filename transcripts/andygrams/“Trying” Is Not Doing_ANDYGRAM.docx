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“Trying” Is Not Doing</w:t>
      </w:r>
    </w:p>
    <w:p>
      <w:r>
        <w:rPr>
          <w:i/>
          <w:sz w:val="20"/>
        </w:rPr>
        <w:t>Published: Apr 04, 2022</w:t>
      </w:r>
    </w:p>
    <w:p/>
    <w:p>
      <w:r>
        <w:t>The ultimate cop out in life is this single phrase...</w:t>
      </w:r>
    </w:p>
    <w:p>
      <w:r>
        <w:t>"I'll give it a try."</w:t>
      </w:r>
    </w:p>
    <w:p>
      <w:r>
        <w:t>We all know people who set out to do something new...</w:t>
      </w:r>
    </w:p>
    <w:p>
      <w:r>
        <w:t>But instead of making the commitment to give it their 100% effort...</w:t>
      </w:r>
    </w:p>
    <w:p>
      <w:r>
        <w:t>They "give it a try" so they can justify their half-ass effort and protect their ego when they fail.</w:t>
      </w:r>
    </w:p>
    <w:p>
      <w:r>
        <w:t>What these people fail to understand is this...</w:t>
      </w:r>
    </w:p>
    <w:p>
      <w:r>
        <w:t>"Trying" is not doing…</w:t>
      </w:r>
    </w:p>
    <w:p>
      <w:r>
        <w:t>Nor will it give you anywhere near the same result as actually committing to doing the work.</w:t>
      </w:r>
    </w:p>
    <w:p>
      <w:r>
        <w:t>People who "try" are people who fucking lose.</w:t>
      </w:r>
    </w:p>
    <w:p>
      <w:r>
        <w:t>If you actually want to accomplish anything significant in your life...</w:t>
      </w:r>
    </w:p>
    <w:p>
      <w:r>
        <w:t>You have to commit.</w:t>
      </w:r>
    </w:p>
    <w:p>
      <w:r>
        <w:t>Quit it with this "I'll try" bullshit.</w:t>
      </w:r>
    </w:p>
    <w:p>
      <w:r>
        <w:t>Otherwise, you will be very disappointed with the outcome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