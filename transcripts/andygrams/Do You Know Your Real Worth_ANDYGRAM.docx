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Know Your Real Worth?</w:t>
      </w:r>
    </w:p>
    <w:p>
      <w:r>
        <w:rPr>
          <w:i/>
          <w:sz w:val="20"/>
        </w:rPr>
        <w:t>Published: May 12, 2025</w:t>
      </w:r>
    </w:p>
    <w:p/>
    <w:p>
      <w:r>
        <w:t>If you feel underpaid, under appreciated, or “too good” for where you are right now there’s a 99.99% chance your ego has a grip on you…</w:t>
      </w:r>
    </w:p>
    <w:p>
      <w:r>
        <w:t>…and not in a good way.</w:t>
      </w:r>
    </w:p>
    <w:p>
      <w:r>
        <w:t>Here is the inconvenient truth:</w:t>
      </w:r>
    </w:p>
    <w:p>
      <w:r>
        <w:t>Your worth is your worth. Not what you think it is. Not what you hope it is. What it actually is.</w:t>
      </w:r>
    </w:p>
    <w:p>
      <w:r>
        <w:t>…and if you’re truly undervalued if you have the discipline, the skills, the work ethic, and the results to back it all up…</w:t>
      </w:r>
    </w:p>
    <w:p>
      <w:r>
        <w:t>…then why the fuck are you still in the same spot?</w:t>
      </w:r>
    </w:p>
    <w:p>
      <w:r>
        <w:t>You’re not dumb.</w:t>
      </w:r>
    </w:p>
    <w:p>
      <w:r>
        <w:t>You know the answer.</w:t>
      </w:r>
    </w:p>
    <w:p>
      <w:r>
        <w:t>It’s you.</w:t>
      </w:r>
    </w:p>
    <w:p>
      <w:r>
        <w:t>You’re not being held back. You’re just stuck celebrating things you’re supposed to be doing.</w:t>
      </w:r>
    </w:p>
    <w:p>
      <w:r>
        <w:t>You’re supposed to work hard. You’re supposed to show up. You’re supposed to take care of your body, your mind, your responsibilities.</w:t>
      </w:r>
    </w:p>
    <w:p>
      <w:r>
        <w:t>You’re supposed to execute, deliver, and produce.</w:t>
      </w:r>
    </w:p>
    <w:p>
      <w:r>
        <w:t>That’s the baseline.</w:t>
      </w:r>
    </w:p>
    <w:p>
      <w:r>
        <w:t>That’s not special.</w:t>
      </w:r>
    </w:p>
    <w:p>
      <w:r>
        <w:t>That’s not what gets rewarded.</w:t>
      </w:r>
    </w:p>
    <w:p>
      <w:r>
        <w:t>That’s what makes you eligible to play the game.</w:t>
      </w:r>
    </w:p>
    <w:p>
      <w:r>
        <w:t>So stop expecting a round of applause for doing what grownups are supposed to do.</w:t>
      </w:r>
    </w:p>
    <w:p>
      <w:r>
        <w:t>If you want to be valued, create real value.</w:t>
      </w:r>
    </w:p>
    <w:p>
      <w:r>
        <w:t>Produce so much that they can’t ignore you.</w:t>
      </w:r>
    </w:p>
    <w:p>
      <w:r>
        <w:t>Become so consistent, so dangerous, so effective so undeniable that the world has no choice but to adjust to your standard.</w:t>
      </w:r>
    </w:p>
    <w:p>
      <w:r>
        <w:t>If reading this stings a little?</w:t>
      </w:r>
    </w:p>
    <w:p>
      <w:r>
        <w:t>Good.</w:t>
      </w:r>
    </w:p>
    <w:p>
      <w:r>
        <w:t>Let that be the sign that your expectations are higher than your output.</w:t>
      </w:r>
    </w:p>
    <w:p>
      <w:r>
        <w:t>Adjust accordingly.</w:t>
      </w:r>
    </w:p>
    <w:p>
      <w:r>
        <w:t>Raise your standard. Raise your results. Raise your reality.</w:t>
      </w:r>
    </w:p>
    <w:p>
      <w:r>
        <w:t>…and you wont have any problems getting paid.</w:t>
      </w:r>
    </w:p>
    <w:p>
      <w:r>
        <w:t>Execute or stop bitching.</w:t>
      </w:r>
    </w:p>
    <w:p>
      <w:r>
        <w:t>We’ve all heard enough of it.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