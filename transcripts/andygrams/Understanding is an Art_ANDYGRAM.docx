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Understanding is an Art</w:t>
      </w:r>
    </w:p>
    <w:p>
      <w:r>
        <w:rPr>
          <w:i/>
          <w:sz w:val="20"/>
        </w:rPr>
        <w:t>Published: Sep 29, 2020</w:t>
      </w:r>
    </w:p>
    <w:p/>
    <w:p>
      <w:r>
        <w:t>Understanding is an art.</w:t>
      </w:r>
    </w:p>
    <w:p>
      <w:r>
        <w:t>Not everybody is born an artist.</w:t>
      </w:r>
    </w:p>
    <w:p>
      <w:r>
        <w:t>Contrary to popular belief, developing a good understanding of whatever your subject matter may be…</w:t>
      </w:r>
    </w:p>
    <w:p>
      <w:r>
        <w:t>...is not something you are born with.</w:t>
      </w:r>
    </w:p>
    <w:p>
      <w:r>
        <w:t>Understanding is developed by a lot of practice.</w:t>
      </w:r>
    </w:p>
    <w:p>
      <w:r>
        <w:t>Understanding is developed by a lot of trial and error.</w:t>
      </w:r>
    </w:p>
    <w:p>
      <w:r>
        <w:t>Understanding is developed by utilizing a wonderful mix of good and bad judgements.</w:t>
      </w:r>
    </w:p>
    <w:p>
      <w:r>
        <w:t>It grows on you.</w:t>
      </w:r>
    </w:p>
    <w:p>
      <w:r>
        <w:t>I am not just talking in terms of business.</w:t>
      </w:r>
    </w:p>
    <w:p>
      <w:r>
        <w:t>I’m talking about understanding yourself.</w:t>
      </w:r>
    </w:p>
    <w:p>
      <w:r>
        <w:t>Understanding other people.</w:t>
      </w:r>
    </w:p>
    <w:p>
      <w:r>
        <w:t>Understanding what is going good in your life...</w:t>
      </w:r>
    </w:p>
    <w:p>
      <w:r>
        <w:t>...and contrarily what is not going good in your life.</w:t>
      </w:r>
    </w:p>
    <w:p>
      <w:r>
        <w:t>Then trying to understand and acknowledge that you need to change something.</w:t>
      </w:r>
    </w:p>
    <w:p>
      <w:r>
        <w:t>Most people never understand this.</w:t>
      </w:r>
    </w:p>
    <w:p>
      <w:r>
        <w:t>They keep getting moved in any direction their life takes them.</w:t>
      </w:r>
    </w:p>
    <w:p>
      <w:r>
        <w:t>They keep complaining why it keeps happening to them.</w:t>
      </w:r>
    </w:p>
    <w:p>
      <w:r>
        <w:t>So I will say this again:</w:t>
      </w:r>
    </w:p>
    <w:p>
      <w:r>
        <w:t>Understanding is an art....</w:t>
      </w:r>
    </w:p>
    <w:p>
      <w:r>
        <w:t>...and not everybody is born an artist.</w:t>
      </w:r>
    </w:p>
    <w:p>
      <w:r>
        <w:t>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