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Just the Way It Is…</w:t>
      </w:r>
    </w:p>
    <w:p>
      <w:r>
        <w:rPr>
          <w:i/>
          <w:sz w:val="20"/>
        </w:rPr>
        <w:t>Published: Apr 04, 2025</w:t>
      </w:r>
    </w:p>
    <w:p/>
    <w:p>
      <w:r>
        <w:t>Stop looking for the easy way.</w:t>
      </w:r>
    </w:p>
    <w:p>
      <w:r>
        <w:t>Work alone isn't gonna get you "there."</w:t>
      </w:r>
    </w:p>
    <w:p>
      <w:r>
        <w:t>Get better.</w:t>
      </w:r>
    </w:p>
    <w:p>
      <w:r>
        <w:t>Get tougher.</w:t>
      </w:r>
    </w:p>
    <w:p>
      <w:r>
        <w:t>Get smarter.</w:t>
      </w:r>
    </w:p>
    <w:p>
      <w:r>
        <w:t>Get skilled.</w:t>
      </w:r>
    </w:p>
    <w:p>
      <w:r>
        <w:t>Show up every day ... especially when it's the last thing you want to do.</w:t>
      </w:r>
    </w:p>
    <w:p>
      <w:r>
        <w:t>Nobody's gonna give you any of this shit.</w:t>
      </w:r>
    </w:p>
    <w:p>
      <w:r>
        <w:t>You must seek it out.</w:t>
      </w:r>
    </w:p>
    <w:p>
      <w:r>
        <w:t>You must go to fucking war for it.</w:t>
      </w:r>
    </w:p>
    <w:p>
      <w:r>
        <w:t>You must be obsessed.</w:t>
      </w:r>
    </w:p>
    <w:p>
      <w:r>
        <w:t>Nothing else will get it done.</w:t>
      </w:r>
    </w:p>
    <w:p>
      <w:r>
        <w:t>It's just the way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