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Effective Leaders Do This...</w:t>
      </w:r>
    </w:p>
    <w:p>
      <w:r>
        <w:rPr>
          <w:i/>
          <w:sz w:val="20"/>
        </w:rPr>
        <w:t>Published: Aug 02, 2023</w:t>
      </w:r>
    </w:p>
    <w:p/>
    <w:p>
      <w:r>
        <w:t>Effective leaders always tell the truth.</w:t>
      </w:r>
    </w:p>
    <w:p>
      <w:r>
        <w:t>They don't sugarcoat...</w:t>
      </w:r>
    </w:p>
    <w:p>
      <w:r>
        <w:t>They don't decorate their words...</w:t>
      </w:r>
    </w:p>
    <w:p>
      <w:r>
        <w:t>They don't hold anything back...</w:t>
      </w:r>
    </w:p>
    <w:p>
      <w:r>
        <w:t>They tell the raw, unfiltered truth every single time.</w:t>
      </w:r>
    </w:p>
    <w:p>
      <w:r>
        <w:t>While some people may think this is rude or unnecessary...</w:t>
      </w:r>
    </w:p>
    <w:p>
      <w:r>
        <w:t>All effective leaders understand that the truth is the only way to make someone aware of their shortcomings and help them improve the quality of their life.</w:t>
      </w:r>
    </w:p>
    <w:p>
      <w:r>
        <w:t>So while they may be hated for it now...</w:t>
      </w:r>
    </w:p>
    <w:p>
      <w:r>
        <w:t>They'll be thanked for it in the future…</w:t>
      </w:r>
    </w:p>
    <w:p>
      <w:r>
        <w:t>…and if they follow through, eventually loved for it because of the impact the course correction makes in people’s lives.</w:t>
      </w:r>
    </w:p>
    <w:p>
      <w:r>
        <w:t>That last part is what makes a leader great.</w:t>
      </w:r>
    </w:p>
    <w:p>
      <w:r>
        <w:t>If you want to be a great leader...</w:t>
      </w:r>
    </w:p>
    <w:p>
      <w:r>
        <w:t>You must develop the habit of telling the truth both clearly and concisely...</w:t>
      </w:r>
    </w:p>
    <w:p>
      <w:r>
        <w:t>No matter how hard or uncomfortable it is.</w:t>
      </w:r>
    </w:p>
    <w:p>
      <w:r>
        <w:t>It's not your job to protect anyone from getting their feelings hurt...</w:t>
      </w:r>
    </w:p>
    <w:p>
      <w:r>
        <w:t>It's your job to make the people around you better.</w:t>
      </w:r>
    </w:p>
    <w:p>
      <w:r>
        <w:t>Do 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