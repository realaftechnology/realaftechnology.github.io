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Our Obligation in 2025</w:t>
      </w:r>
    </w:p>
    <w:p>
      <w:r>
        <w:rPr>
          <w:i/>
          <w:sz w:val="20"/>
        </w:rPr>
        <w:t>Published: Jan 01, 2025</w:t>
      </w:r>
    </w:p>
    <w:p/>
    <w:p>
      <w:r>
        <w:t>Social media is controlled by an algorithm...</w:t>
      </w:r>
    </w:p>
    <w:p>
      <w:r>
        <w:t>One that's designed to show you what's going to keep you on the platform as long as possible.</w:t>
      </w:r>
    </w:p>
    <w:p>
      <w:r>
        <w:t>Instead of serving you the valuable lessons and information you need to improve yourself and the quality of your life...</w:t>
      </w:r>
    </w:p>
    <w:p>
      <w:r>
        <w:t>It feeds you content for the biggest dopamine hit so you continue to scroll and waste hours of your time on shit that's useless for your growth and development.</w:t>
      </w:r>
    </w:p>
    <w:p>
      <w:r>
        <w:t>That’s why 5 years ago today...</w:t>
      </w:r>
    </w:p>
    <w:p>
      <w:r>
        <w:t>I decided to move my best content away from social media … and started Andygram.</w:t>
      </w:r>
    </w:p>
    <w:p>
      <w:r>
        <w:t>I wanted nothing to stand in the way of you getting my best lessons and advice.</w:t>
      </w:r>
    </w:p>
    <w:p>
      <w:r>
        <w:t>I promised to give you that content every single day.</w:t>
      </w:r>
    </w:p>
    <w:p>
      <w:r>
        <w:t>...and since that day...</w:t>
      </w:r>
    </w:p>
    <w:p>
      <w:r>
        <w:t>I've seen more and more of you go all in on the promises you make to yourself so you can go out and win.</w:t>
      </w:r>
    </w:p>
    <w:p>
      <w:r>
        <w:t>If that's you...</w:t>
      </w:r>
    </w:p>
    <w:p>
      <w:r>
        <w:t>I hope you know I think that shit is cool as fuck.</w:t>
      </w:r>
    </w:p>
    <w:p>
      <w:r>
        <w:t>It's the entire reason I started Andygram.</w:t>
      </w:r>
    </w:p>
    <w:p>
      <w:r>
        <w:t>I want you to build skills.</w:t>
      </w:r>
    </w:p>
    <w:p>
      <w:r>
        <w:t>I want you to get better.</w:t>
      </w:r>
    </w:p>
    <w:p>
      <w:r>
        <w:t>I want you to win.</w:t>
      </w:r>
    </w:p>
    <w:p>
      <w:r>
        <w:t>I want us to be the group of individuals who serve as the solution to all the problems we see in the world today.</w:t>
      </w:r>
    </w:p>
    <w:p>
      <w:r>
        <w:t>...and I truly believe it's our obligation to do everything in our power to create that change.</w:t>
      </w:r>
    </w:p>
    <w:p>
      <w:r>
        <w:t>It all starts with the example we set.</w:t>
      </w:r>
    </w:p>
    <w:p>
      <w:r>
        <w:t>Today is January 1st.</w:t>
      </w:r>
    </w:p>
    <w:p>
      <w:r>
        <w:t>A lot of people are hoping to make 2025 the year they "finally change."</w:t>
      </w:r>
    </w:p>
    <w:p>
      <w:r>
        <w:t>Let's make sure they actually do.</w:t>
      </w:r>
    </w:p>
    <w:p>
      <w:r>
        <w:t>Be there for them.</w:t>
      </w:r>
    </w:p>
    <w:p>
      <w:r>
        <w:t>Support them.</w:t>
      </w:r>
    </w:p>
    <w:p>
      <w:r>
        <w:t>Be kind to them.</w:t>
      </w:r>
    </w:p>
    <w:p>
      <w:r>
        <w:t>Encourage them.</w:t>
      </w:r>
    </w:p>
    <w:p>
      <w:r>
        <w:t>Lift them up.</w:t>
      </w:r>
    </w:p>
    <w:p>
      <w:r>
        <w:t>...and make sure you are maintaining your own commitments.</w:t>
      </w:r>
    </w:p>
    <w:p>
      <w:r>
        <w:t>If you don't...</w:t>
      </w:r>
    </w:p>
    <w:p>
      <w:r>
        <w:t>Neither will they.</w:t>
      </w:r>
    </w:p>
    <w:p>
      <w:r>
        <w:t>We are the example they need.</w:t>
      </w:r>
    </w:p>
    <w:p>
      <w:r>
        <w:t>It's the pursuit of our own true potential that inspires and encourages them to want more for themselves.</w:t>
      </w:r>
    </w:p>
    <w:p>
      <w:r>
        <w:t>I will do my part.</w:t>
      </w:r>
    </w:p>
    <w:p>
      <w:r>
        <w:t>All I ask is that you do yours.</w:t>
      </w:r>
    </w:p>
    <w:p>
      <w:r>
        <w:t>It's going to take every single one of us.</w:t>
      </w:r>
    </w:p>
    <w:p>
      <w:r>
        <w:t>Let's fucking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