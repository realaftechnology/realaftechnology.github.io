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Audit Your Internal Dialogue</w:t>
      </w:r>
    </w:p>
    <w:p>
      <w:r>
        <w:rPr>
          <w:i/>
          <w:sz w:val="20"/>
        </w:rPr>
        <w:t>Published: Jan 13, 2022</w:t>
      </w:r>
    </w:p>
    <w:p/>
    <w:p>
      <w:r>
        <w:t>Be careful how you talk to yourself...</w:t>
      </w:r>
    </w:p>
    <w:p>
      <w:r>
        <w:t>Because if you aren't on the right internal talk-track...</w:t>
      </w:r>
    </w:p>
    <w:p>
      <w:r>
        <w:t>It will be a huge limiting factor for your success in life.</w:t>
      </w:r>
    </w:p>
    <w:p>
      <w:r>
        <w:t>How often are you discounting your ability to reach your goals?</w:t>
      </w:r>
    </w:p>
    <w:p>
      <w:r>
        <w:t>How often are you reinforcing negative beliefs about your ability to execute at a high level?</w:t>
      </w:r>
    </w:p>
    <w:p>
      <w:r>
        <w:t>Do you say things like…</w:t>
      </w:r>
    </w:p>
    <w:p>
      <w:r>
        <w:t>“I don’t think I’ll be able to do ______ but I'll give it a shot.”</w:t>
      </w:r>
    </w:p>
    <w:p>
      <w:r>
        <w:t>Or “I'm not cut out for _______”</w:t>
      </w:r>
    </w:p>
    <w:p>
      <w:r>
        <w:t>This type of internal dialogue will GUARANTEE that you will lose in life.</w:t>
      </w:r>
    </w:p>
    <w:p>
      <w:r>
        <w:t>Winners don’t talk to themselves like that.</w:t>
      </w:r>
    </w:p>
    <w:p>
      <w:r>
        <w:t>They have full confidence and belief in their ability to execute.</w:t>
      </w:r>
    </w:p>
    <w:p>
      <w:r>
        <w:t>They are able to recognize self-defeating thoughts, and immediately flip the narrative from...</w:t>
      </w:r>
    </w:p>
    <w:p>
      <w:r>
        <w:t>"I can't" to "I will".</w:t>
      </w:r>
    </w:p>
    <w:p>
      <w:r>
        <w:t>You need to have the same conviction and confidence in yourself...</w:t>
      </w:r>
    </w:p>
    <w:p>
      <w:r>
        <w:t>Otherwise, you will set yourself up for failure before you even start.</w:t>
      </w:r>
    </w:p>
    <w:p>
      <w:r>
        <w:t>The language you use in your mind will either confine you to a life you hate...</w:t>
      </w:r>
    </w:p>
    <w:p>
      <w:r>
        <w:t>Or allow you to experience the life you truly want.</w:t>
      </w:r>
    </w:p>
    <w:p>
      <w:r>
        <w:t>Quit doubting yourself...</w:t>
      </w:r>
    </w:p>
    <w:p>
      <w:r>
        <w:t>Quit questioning your ability...</w:t>
      </w:r>
    </w:p>
    <w:p>
      <w:r>
        <w:t>Quit accepting defeat...</w:t>
      </w:r>
    </w:p>
    <w:p>
      <w:r>
        <w:t>That's the shit losers think.</w:t>
      </w:r>
    </w:p>
    <w:p>
      <w:r>
        <w:t>Start hyping yourself up...</w:t>
      </w:r>
    </w:p>
    <w:p>
      <w:r>
        <w:t>Start believing in your ability...</w:t>
      </w:r>
    </w:p>
    <w:p>
      <w:r>
        <w:t>Start being optimistic...</w:t>
      </w:r>
    </w:p>
    <w:p>
      <w:r>
        <w:t>That's how winners think.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