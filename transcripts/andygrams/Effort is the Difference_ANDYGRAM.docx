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Effort is the Difference</w:t>
      </w:r>
    </w:p>
    <w:p>
      <w:r>
        <w:rPr>
          <w:i/>
          <w:sz w:val="20"/>
        </w:rPr>
        <w:t>Published: Oct 24, 2022</w:t>
      </w:r>
    </w:p>
    <w:p/>
    <w:p>
      <w:r>
        <w:t>What's the biggest difference between the most successful people in the world and everybody else?</w:t>
      </w:r>
    </w:p>
    <w:p>
      <w:r>
        <w:t>It's not talent...</w:t>
      </w:r>
    </w:p>
    <w:p>
      <w:r>
        <w:t>It's not some special skill...</w:t>
      </w:r>
    </w:p>
    <w:p>
      <w:r>
        <w:t>It's not connections...</w:t>
      </w:r>
    </w:p>
    <w:p>
      <w:r>
        <w:t>It's not wealth...</w:t>
      </w:r>
    </w:p>
    <w:p>
      <w:r>
        <w:t>It's not resources...</w:t>
      </w:r>
    </w:p>
    <w:p>
      <w:r>
        <w:t>The biggest difference is their effort.</w:t>
      </w:r>
    </w:p>
    <w:p>
      <w:r>
        <w:t>Even if they fail, successful people execute on everything they do to the best of their ability every single time...</w:t>
      </w:r>
    </w:p>
    <w:p>
      <w:r>
        <w:t>Zero compromise.</w:t>
      </w:r>
    </w:p>
    <w:p>
      <w:r>
        <w:t>Average people never give 100% effort … and end up feeling a deep sense of regret later in life.</w:t>
      </w:r>
    </w:p>
    <w:p>
      <w:r>
        <w:t>Don't fall victim to the same fate.</w:t>
      </w:r>
    </w:p>
    <w:p>
      <w:r>
        <w:t>Whatever it is you do...</w:t>
      </w:r>
    </w:p>
    <w:p>
      <w:r>
        <w:t>Give it everything you've got.</w:t>
      </w:r>
    </w:p>
    <w:p>
      <w:r>
        <w:t>Giving anything less than your 100% dedicated effort will give you a life you don't want.</w:t>
      </w:r>
    </w:p>
    <w:p>
      <w:r>
        <w:t>Keep that in mind.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