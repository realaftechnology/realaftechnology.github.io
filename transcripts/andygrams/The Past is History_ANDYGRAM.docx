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Past is History</w:t>
      </w:r>
    </w:p>
    <w:p>
      <w:r>
        <w:rPr>
          <w:i/>
          <w:sz w:val="20"/>
        </w:rPr>
        <w:t>Published: Nov 28, 2022</w:t>
      </w:r>
    </w:p>
    <w:p/>
    <w:p>
      <w:r>
        <w:t>I see far too many people who never amount to anything because of how fixated they are on the bad shit that's happened to them in the past.</w:t>
      </w:r>
    </w:p>
    <w:p>
      <w:r>
        <w:t>I hate to break it to you … but no matter what you do or how hard you try...</w:t>
      </w:r>
    </w:p>
    <w:p>
      <w:r>
        <w:t>You cannot change your past.</w:t>
      </w:r>
    </w:p>
    <w:p>
      <w:r>
        <w:t>Don't let that discourage you.</w:t>
      </w:r>
    </w:p>
    <w:p>
      <w:r>
        <w:t>Bad shit happens to every single one of us.</w:t>
      </w:r>
    </w:p>
    <w:p>
      <w:r>
        <w:t>I couldn't even tell you how many times I've gotten knocked down on my ass.</w:t>
      </w:r>
    </w:p>
    <w:p>
      <w:r>
        <w:t>It's far too many times to count…</w:t>
      </w:r>
    </w:p>
    <w:p>
      <w:r>
        <w:t>…and it's also irrelevant.</w:t>
      </w:r>
    </w:p>
    <w:p>
      <w:r>
        <w:t>Because the longer you dwell on everything that's happened to you in the past...</w:t>
      </w:r>
    </w:p>
    <w:p>
      <w:r>
        <w:t>The longer you keep yourself from controlling your actions TODAY.</w:t>
      </w:r>
    </w:p>
    <w:p>
      <w:r>
        <w:t>Even though you can't change the past...</w:t>
      </w:r>
    </w:p>
    <w:p>
      <w:r>
        <w:t>The actions you take today can shape your future.</w:t>
      </w:r>
    </w:p>
    <w:p>
      <w:r>
        <w:t>Always 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