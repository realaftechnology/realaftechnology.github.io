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Worst Loss You Can Ever Experience</w:t>
      </w:r>
    </w:p>
    <w:p>
      <w:r>
        <w:rPr>
          <w:i/>
          <w:sz w:val="20"/>
        </w:rPr>
        <w:t>Published: Nov 17, 2021</w:t>
      </w:r>
    </w:p>
    <w:p/>
    <w:p>
      <w:r>
        <w:t>If you are a competitive person…</w:t>
      </w:r>
    </w:p>
    <w:p>
      <w:r>
        <w:t>Which I assume you are, or else you wouldn’t be reading this…</w:t>
      </w:r>
    </w:p>
    <w:p>
      <w:r>
        <w:t>You are always focused on beating your competition.</w:t>
      </w:r>
    </w:p>
    <w:p>
      <w:r>
        <w:t>But there’s something worse than losing to someone…</w:t>
      </w:r>
    </w:p>
    <w:p>
      <w:r>
        <w:t>It’s LOSING AGAINST YOURSELF.</w:t>
      </w:r>
    </w:p>
    <w:p>
      <w:r>
        <w:t>That happens by not trying at all.</w:t>
      </w:r>
    </w:p>
    <w:p>
      <w:r>
        <w:t>That happens by not following through on the promises that you make to yourself.</w:t>
      </w:r>
    </w:p>
    <w:p>
      <w:r>
        <w:t>That happens by living your life in fear.</w:t>
      </w:r>
    </w:p>
    <w:p>
      <w:r>
        <w:t>On the other hand…</w:t>
      </w:r>
    </w:p>
    <w:p>
      <w:r>
        <w:t>There are people who hold themselves to a high standard.</w:t>
      </w:r>
    </w:p>
    <w:p>
      <w:r>
        <w:t>There are people who execute when no one is looking.</w:t>
      </w:r>
    </w:p>
    <w:p>
      <w:r>
        <w:t>There are people who take care of every little detail … even if it seems insignificant.</w:t>
      </w:r>
    </w:p>
    <w:p>
      <w:r>
        <w:t>These people not only dominate the competition…</w:t>
      </w:r>
    </w:p>
    <w:p>
      <w:r>
        <w:t>They never lose against themselves.</w:t>
      </w:r>
    </w:p>
    <w:p>
      <w:r>
        <w:t>How do you want to live?</w:t>
      </w:r>
    </w:p>
    <w:p>
      <w:r>
        <w:t>The choice is yours.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