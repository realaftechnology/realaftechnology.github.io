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Literally Anything Is Possible</w:t>
      </w:r>
    </w:p>
    <w:p>
      <w:r>
        <w:rPr>
          <w:i/>
          <w:sz w:val="20"/>
        </w:rPr>
        <w:t>Published: Feb 12, 2022</w:t>
      </w:r>
    </w:p>
    <w:p/>
    <w:p>
      <w:r>
        <w:t>When I was growing up…</w:t>
      </w:r>
    </w:p>
    <w:p>
      <w:r>
        <w:t>I was lucky enough to have a dad who pointed at every successful person…</w:t>
      </w:r>
    </w:p>
    <w:p>
      <w:r>
        <w:t>...and said this…</w:t>
      </w:r>
    </w:p>
    <w:p>
      <w:r>
        <w:t>“See that guy? He worked really hard to get the things he has. If you work really hard, you can have those things too.”</w:t>
      </w:r>
    </w:p>
    <w:p>
      <w:r>
        <w:t>This is something that has always stuck with me.</w:t>
      </w:r>
    </w:p>
    <w:p>
      <w:r>
        <w:t>Unfortunately, not everyone has someone in their lives telling them that they can do anything.</w:t>
      </w:r>
    </w:p>
    <w:p>
      <w:r>
        <w:t>But I can say that with 100% certainty … anything IS possible.</w:t>
      </w:r>
    </w:p>
    <w:p>
      <w:r>
        <w:t>You can come from nothing…</w:t>
      </w:r>
    </w:p>
    <w:p>
      <w:r>
        <w:t>...and create an amazing life for yourself … IF you work for it.</w:t>
      </w:r>
    </w:p>
    <w:p>
      <w:r>
        <w:t>No matter where you are right now…</w:t>
      </w:r>
    </w:p>
    <w:p>
      <w:r>
        <w:t>Always remember these two things:</w:t>
      </w:r>
    </w:p>
    <w:p>
      <w:r>
        <w:t>1. You have unlimited potential...</w:t>
      </w:r>
    </w:p>
    <w:p>
      <w:r>
        <w:t>...and you too can make amazing shit happen in your life.</w:t>
      </w:r>
    </w:p>
    <w:p>
      <w:r>
        <w:t>2. Never forget to show what’s possible to the people behind you…</w:t>
      </w:r>
    </w:p>
    <w:p>
      <w:r>
        <w:t>Show that it’s possible to overcome…</w:t>
      </w:r>
    </w:p>
    <w:p>
      <w:r>
        <w:t>Show that it’s possible to progress…</w:t>
      </w:r>
    </w:p>
    <w:p>
      <w:r>
        <w:t>Show that it’s possible to accomplish big shit...</w:t>
      </w:r>
    </w:p>
    <w:p>
      <w:r>
        <w:t>Show that it’s possible to be more than just a cog in the wheel…</w:t>
      </w:r>
    </w:p>
    <w:p>
      <w:r>
        <w:t>Show that it’s possible to not only have a great life full of meaning…</w:t>
      </w:r>
    </w:p>
    <w:p>
      <w:r>
        <w:t>But also to become an agent of change for the generations to come.</w:t>
      </w:r>
    </w:p>
    <w:p>
      <w:r>
        <w:t>If I can do that...</w:t>
      </w:r>
    </w:p>
    <w:p>
      <w:r>
        <w:t>So can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