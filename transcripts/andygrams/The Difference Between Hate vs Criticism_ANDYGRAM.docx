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Difference Between Hate vs Criticism</w:t>
      </w:r>
    </w:p>
    <w:p>
      <w:r>
        <w:rPr>
          <w:i/>
          <w:sz w:val="20"/>
        </w:rPr>
        <w:t>Published: Dec 05, 2020</w:t>
      </w:r>
    </w:p>
    <w:p/>
    <w:p>
      <w:r>
        <w:t>There’s a big difference between hate and criticism.</w:t>
      </w:r>
    </w:p>
    <w:p>
      <w:r>
        <w:t>Hate is designed to put you down...</w:t>
      </w:r>
    </w:p>
    <w:p>
      <w:r>
        <w:t>To keep you from becoming great.</w:t>
      </w:r>
    </w:p>
    <w:p>
      <w:r>
        <w:t>Criticism is designed to make you aware of problems or flaws...</w:t>
      </w:r>
    </w:p>
    <w:p>
      <w:r>
        <w:t>So that you can fix them, and become better.</w:t>
      </w:r>
    </w:p>
    <w:p>
      <w:r>
        <w:t>If you want to be successful in life…</w:t>
      </w:r>
    </w:p>
    <w:p>
      <w:r>
        <w:t>You need to learn the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