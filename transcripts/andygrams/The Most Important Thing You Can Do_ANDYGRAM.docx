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Most Important Thing You Can Do...</w:t>
      </w:r>
    </w:p>
    <w:p>
      <w:r>
        <w:rPr>
          <w:i/>
          <w:sz w:val="20"/>
        </w:rPr>
        <w:t>Published: Aug 30, 2020</w:t>
      </w:r>
    </w:p>
    <w:p/>
    <w:p>
      <w:r>
        <w:t>In a world where people autotune their behaviors...</w:t>
      </w:r>
    </w:p>
    <w:p>
      <w:r>
        <w:t>Find the courage to be real and stay real.</w:t>
      </w:r>
    </w:p>
    <w:p>
      <w:r>
        <w:t>In a world where others are just surviving...</w:t>
      </w:r>
    </w:p>
    <w:p>
      <w:r>
        <w:t>Dare to live and go for your dreams.</w:t>
      </w:r>
    </w:p>
    <w:p>
      <w:r>
        <w:t>In a world where fear consumes everything...</w:t>
      </w:r>
    </w:p>
    <w:p>
      <w:r>
        <w:t>Keep moving forward no matter what.</w:t>
      </w:r>
    </w:p>
    <w:p>
      <w:r>
        <w:t>In a world where everyone is “acting” in order to be accepted by others...</w:t>
      </w:r>
    </w:p>
    <w:p>
      <w:r>
        <w:t>Be the best version of yourself.</w:t>
      </w:r>
    </w:p>
    <w:p>
      <w:r>
        <w:t>In a world where others are doing the “cool” things…</w:t>
      </w:r>
    </w:p>
    <w:p>
      <w:r>
        <w:t>Do you, and let it become cool.</w:t>
      </w:r>
    </w:p>
    <w:p>
      <w:r>
        <w:t>In a world that constantly tells you to be someone else…</w:t>
      </w:r>
    </w:p>
    <w:p>
      <w:r>
        <w:t>BEING YOURSELF is the most important thing you can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