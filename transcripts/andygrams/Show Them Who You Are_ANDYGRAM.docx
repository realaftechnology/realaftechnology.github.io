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Show Them Who You Are</w:t>
      </w:r>
    </w:p>
    <w:p>
      <w:r>
        <w:rPr>
          <w:i/>
          <w:sz w:val="20"/>
        </w:rPr>
        <w:t>Published: Aug 04, 2024</w:t>
      </w:r>
    </w:p>
    <w:p/>
    <w:p>
      <w:r>
        <w:t>Just because you know who you really are on the inside and who you're really meant to be doesn't mean the world sees you that way.</w:t>
      </w:r>
    </w:p>
    <w:p>
      <w:r>
        <w:t>You have to show them.</w:t>
      </w:r>
    </w:p>
    <w:p>
      <w:r>
        <w:t>Show them in an undeniable way.</w:t>
      </w:r>
    </w:p>
    <w:p>
      <w:r>
        <w:t>Show the world who the fuck you are with your skills...</w:t>
      </w:r>
    </w:p>
    <w:p>
      <w:r>
        <w:t>With your attitude...</w:t>
      </w:r>
    </w:p>
    <w:p>
      <w:r>
        <w:t>With your work ethic...</w:t>
      </w:r>
    </w:p>
    <w:p>
      <w:r>
        <w:t>With your undeniable superior results.</w:t>
      </w:r>
    </w:p>
    <w:p>
      <w:r>
        <w:t>If you can't do that...</w:t>
      </w:r>
    </w:p>
    <w:p>
      <w:r>
        <w:t>You don't get the complain about what you get.</w:t>
      </w:r>
    </w:p>
    <w:p>
      <w:r>
        <w:t>Show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