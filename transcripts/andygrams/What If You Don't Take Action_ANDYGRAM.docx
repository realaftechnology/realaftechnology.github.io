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If You Don't Take Action?</w:t>
      </w:r>
    </w:p>
    <w:p>
      <w:r>
        <w:rPr>
          <w:i/>
          <w:sz w:val="20"/>
        </w:rPr>
        <w:t>Published: Aug 05, 2024</w:t>
      </w:r>
    </w:p>
    <w:p/>
    <w:p>
      <w:r>
        <w:t>Most people are afraid of the wrong things.</w:t>
      </w:r>
    </w:p>
    <w:p>
      <w:r>
        <w:t>They ask themselves "What if?"</w:t>
      </w:r>
    </w:p>
    <w:p>
      <w:r>
        <w:t>"What if my friends and family don't support me?"</w:t>
      </w:r>
    </w:p>
    <w:p>
      <w:r>
        <w:t>"What if everybody makes fun of me?"</w:t>
      </w:r>
    </w:p>
    <w:p>
      <w:r>
        <w:t>"What if I fall short of my goals?"</w:t>
      </w:r>
    </w:p>
    <w:p>
      <w:r>
        <w:t>"What if I look stupid?"</w:t>
      </w:r>
    </w:p>
    <w:p>
      <w:r>
        <w:t>"What if a fail?"</w:t>
      </w:r>
    </w:p>
    <w:p>
      <w:r>
        <w:t>Instead of going out to become the bad motherfucker that lives inside of them...</w:t>
      </w:r>
    </w:p>
    <w:p>
      <w:r>
        <w:t>They allow these thoughts to prevent them from ever taking action toward becoming that person.</w:t>
      </w:r>
    </w:p>
    <w:p>
      <w:r>
        <w:t>If this is you...</w:t>
      </w:r>
    </w:p>
    <w:p>
      <w:r>
        <w:t>Have you ever considered what your life will look like if you don't take action?</w:t>
      </w:r>
    </w:p>
    <w:p>
      <w:r>
        <w:t>That's the "what if" you should be afraid of.</w:t>
      </w:r>
    </w:p>
    <w:p>
      <w:r>
        <w:t>Don't let the fear of what could happen paralyze you from pursuing your goals and dreams.</w:t>
      </w:r>
    </w:p>
    <w:p>
      <w:r>
        <w:t>Because I promise you...</w:t>
      </w:r>
    </w:p>
    <w:p>
      <w:r>
        <w:t>Sacrificing the life you truly want out of the fear of what COULD happen will be your biggest regret in life.</w:t>
      </w:r>
    </w:p>
    <w:p>
      <w:r>
        <w:t>Go out and become that person.</w:t>
      </w:r>
    </w:p>
    <w:p>
      <w:r>
        <w:t>Go out and build that life.</w:t>
      </w:r>
    </w:p>
    <w:p>
      <w:r>
        <w:t>Go out and do great things.</w:t>
      </w:r>
    </w:p>
    <w:p>
      <w:r>
        <w:t>Nothing is more important.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