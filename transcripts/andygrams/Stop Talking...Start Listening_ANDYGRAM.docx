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Stop Talking...Start Listening</w:t>
      </w:r>
    </w:p>
    <w:p>
      <w:r>
        <w:rPr>
          <w:i/>
          <w:sz w:val="20"/>
        </w:rPr>
        <w:t>Published: Nov 05, 2022</w:t>
      </w:r>
    </w:p>
    <w:p/>
    <w:p>
      <w:r>
        <w:t>One of the easiest ways to immediately start building more wisdom and wealth is by shutting up and listening.</w:t>
      </w:r>
    </w:p>
    <w:p>
      <w:r>
        <w:t>Everyone is so eager to make their voice be heard … that they completely miss what the other person is saying.</w:t>
      </w:r>
    </w:p>
    <w:p>
      <w:r>
        <w:t>If this is you...</w:t>
      </w:r>
    </w:p>
    <w:p>
      <w:r>
        <w:t>You need to understand just how big of an opportunity you're passing up.</w:t>
      </w:r>
    </w:p>
    <w:p>
      <w:r>
        <w:t>When you slow down and actually pay attention to what the person in front of you is saying...</w:t>
      </w:r>
    </w:p>
    <w:p>
      <w:r>
        <w:t>You can learn and improve so much more in life.</w:t>
      </w:r>
    </w:p>
    <w:p>
      <w:r>
        <w:t>When people talk, they talk about their feelings...</w:t>
      </w:r>
    </w:p>
    <w:p>
      <w:r>
        <w:t>They talk about their experiences...</w:t>
      </w:r>
    </w:p>
    <w:p>
      <w:r>
        <w:t>They talk about their desires and dreams...</w:t>
      </w:r>
    </w:p>
    <w:p>
      <w:r>
        <w:t>...all of which you can learn from or use to make a bigger impact in their lives.</w:t>
      </w:r>
    </w:p>
    <w:p>
      <w:r>
        <w:t>But if you're impatiently sitting there … waiting for your turn to talk...</w:t>
      </w:r>
    </w:p>
    <w:p>
      <w:r>
        <w:t>You will always miss these opportunities.</w:t>
      </w:r>
    </w:p>
    <w:p>
      <w:r>
        <w:t>God gave you two ears and one mouth for a reason...</w:t>
      </w:r>
    </w:p>
    <w:p>
      <w:r>
        <w:t>Stop talking.</w:t>
      </w:r>
    </w:p>
    <w:p>
      <w:r>
        <w:t>Start listening.</w:t>
      </w:r>
    </w:p>
    <w:p>
      <w:r>
        <w:t>The outcome of your life will be much better because of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