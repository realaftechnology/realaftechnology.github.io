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Real Key to Monetary Success</w:t>
      </w:r>
    </w:p>
    <w:p>
      <w:r>
        <w:rPr>
          <w:i/>
          <w:sz w:val="20"/>
        </w:rPr>
        <w:t>Published: Jan 16, 2024</w:t>
      </w:r>
    </w:p>
    <w:p/>
    <w:p>
      <w:r>
        <w:t>Whether you run your own business...</w:t>
      </w:r>
    </w:p>
    <w:p>
      <w:r>
        <w:t>Or you work as an employee inside of a business...</w:t>
      </w:r>
    </w:p>
    <w:p>
      <w:r>
        <w:t>You must understand that the amount of money you make is in direct correlation to how much value you provide.</w:t>
      </w:r>
    </w:p>
    <w:p>
      <w:r>
        <w:t>If you don't provide any value...</w:t>
      </w:r>
    </w:p>
    <w:p>
      <w:r>
        <w:t>You're not going to make any money.</w:t>
      </w:r>
    </w:p>
    <w:p>
      <w:r>
        <w:t>If you provide a ton of value...</w:t>
      </w:r>
    </w:p>
    <w:p>
      <w:r>
        <w:t>You're going to make a ton of money.</w:t>
      </w:r>
    </w:p>
    <w:p>
      <w:r>
        <w:t>That's the game.</w:t>
      </w:r>
    </w:p>
    <w:p>
      <w:r>
        <w:t>...and if you want to compete in that game at a high level...</w:t>
      </w:r>
    </w:p>
    <w:p>
      <w:r>
        <w:t>You must put in the work to become someone who can provide a tremendous amount of value.</w:t>
      </w:r>
    </w:p>
    <w:p>
      <w:r>
        <w:t>You have to build skills...</w:t>
      </w:r>
    </w:p>
    <w:p>
      <w:r>
        <w:t>You have to take conscious, intentional reps...</w:t>
      </w:r>
    </w:p>
    <w:p>
      <w:r>
        <w:t>You have to always be learning...</w:t>
      </w:r>
    </w:p>
    <w:p>
      <w:r>
        <w:t>You have to put the mission and others before yourself.</w:t>
      </w:r>
    </w:p>
    <w:p>
      <w:r>
        <w:t>You have to do these things consistently and never fucking stop.</w:t>
      </w:r>
    </w:p>
    <w:p>
      <w:r>
        <w:t>Don't buy into the idea that becoming successful requires screwing people over or doing some shady shit to get ahead...</w:t>
      </w:r>
    </w:p>
    <w:p>
      <w:r>
        <w:t>The real key to monetary success is about building as much value in your name as possible through the results you produce.</w:t>
      </w:r>
    </w:p>
    <w:p>
      <w:r>
        <w:t>Period.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