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It’s Not a Sacrifice…It’s an Investment</w:t>
      </w:r>
    </w:p>
    <w:p>
      <w:r>
        <w:rPr>
          <w:i/>
          <w:sz w:val="20"/>
        </w:rPr>
        <w:t>Published: Mar 24, 2023</w:t>
      </w:r>
    </w:p>
    <w:p/>
    <w:p>
      <w:r>
        <w:t>(Me with my business partner Chris back in 1999 when we were just getting started)</w:t>
      </w:r>
    </w:p>
    <w:p>
      <w:r>
        <w:t>Most people are under the impression that pursuing success requires sacrifice.</w:t>
      </w:r>
    </w:p>
    <w:p>
      <w:r>
        <w:t>They think that by ditching the habits that keep them stuck...</w:t>
      </w:r>
    </w:p>
    <w:p>
      <w:r>
        <w:t>They're missing out on all of the "fun shit."</w:t>
      </w:r>
    </w:p>
    <w:p>
      <w:r>
        <w:t>I'm talking about the nights out...</w:t>
      </w:r>
    </w:p>
    <w:p>
      <w:r>
        <w:t>The week-long vacations...</w:t>
      </w:r>
    </w:p>
    <w:p>
      <w:r>
        <w:t>The time spent with family and friends...</w:t>
      </w:r>
    </w:p>
    <w:p>
      <w:r>
        <w:t>All of it.</w:t>
      </w:r>
    </w:p>
    <w:p>
      <w:r>
        <w:t>The truth is...</w:t>
      </w:r>
    </w:p>
    <w:p>
      <w:r>
        <w:t>They're right.</w:t>
      </w:r>
    </w:p>
    <w:p>
      <w:r>
        <w:t>...But only because they have this mindset of sacrifice.</w:t>
      </w:r>
    </w:p>
    <w:p>
      <w:r>
        <w:t>If this is how you truly feel...</w:t>
      </w:r>
    </w:p>
    <w:p>
      <w:r>
        <w:t>You need to start thinking about success differently.</w:t>
      </w:r>
    </w:p>
    <w:p>
      <w:r>
        <w:t>Your decision to pursue success isn't a sacrifice at all...</w:t>
      </w:r>
    </w:p>
    <w:p>
      <w:r>
        <w:t>It's an investment...</w:t>
      </w:r>
    </w:p>
    <w:p>
      <w:r>
        <w:t>One that will give you a return that's far greater than any of the "fun shit" you're missing out on.</w:t>
      </w:r>
    </w:p>
    <w:p>
      <w:r>
        <w:t>That return will be a better you...</w:t>
      </w:r>
    </w:p>
    <w:p>
      <w:r>
        <w:t>A better body...</w:t>
      </w:r>
    </w:p>
    <w:p>
      <w:r>
        <w:t>A better mind...</w:t>
      </w:r>
    </w:p>
    <w:p>
      <w:r>
        <w:t>A better career...</w:t>
      </w:r>
    </w:p>
    <w:p>
      <w:r>
        <w:t>A better paycheck...</w:t>
      </w:r>
    </w:p>
    <w:p>
      <w:r>
        <w:t>...and so much more.</w:t>
      </w:r>
    </w:p>
    <w:p>
      <w:r>
        <w:t>Stay the course.</w:t>
      </w:r>
    </w:p>
    <w:p>
      <w:r>
        <w:t>It's worth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