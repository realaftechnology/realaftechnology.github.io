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Your Distance</w:t>
      </w:r>
    </w:p>
    <w:p>
      <w:r>
        <w:rPr>
          <w:i/>
          <w:sz w:val="20"/>
        </w:rPr>
        <w:t>Published: Oct 24, 2021</w:t>
      </w:r>
    </w:p>
    <w:p/>
    <w:p>
      <w:r>
        <w:t>The negativity that other people dump on you is simply a reflection of their own insecurities.</w:t>
      </w:r>
    </w:p>
    <w:p>
      <w:r>
        <w:t>They hate their situation and use it as an excuse to bitch and put other people down.</w:t>
      </w:r>
    </w:p>
    <w:p>
      <w:r>
        <w:t>When in reality, they should be looking in the mirror for the real reason as to why they aren't where they want to be.</w:t>
      </w:r>
    </w:p>
    <w:p>
      <w:r>
        <w:t>Regardless of the reason for their shitty attitude or negative feelings toward you...</w:t>
      </w:r>
    </w:p>
    <w:p>
      <w:r>
        <w:t>You have no reason to let these people in...</w:t>
      </w:r>
    </w:p>
    <w:p>
      <w:r>
        <w:t>No matter who they are.</w:t>
      </w:r>
    </w:p>
    <w:p>
      <w:r>
        <w:t>Keep your distance.</w:t>
      </w:r>
    </w:p>
    <w:p>
      <w:r>
        <w:t>Focus on improving yourself, and you'll attract the people who will be a positive addition to your life...</w:t>
      </w:r>
    </w:p>
    <w:p>
      <w:r>
        <w:t>Instead of people who suck the life right out of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