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Audit Your Time</w:t>
      </w:r>
    </w:p>
    <w:p>
      <w:r>
        <w:rPr>
          <w:i/>
          <w:sz w:val="20"/>
        </w:rPr>
        <w:t>Published: Nov 22, 2021</w:t>
      </w:r>
    </w:p>
    <w:p/>
    <w:p>
      <w:r>
        <w:t>Do you honestly think you don’t have enough time in your day to do the shit that will move you forward?</w:t>
      </w:r>
    </w:p>
    <w:p>
      <w:r>
        <w:t>Think again…</w:t>
      </w:r>
    </w:p>
    <w:p>
      <w:r>
        <w:t>The average person spends almost 2 1/2 hours on social media EVERY SINGLE DAY.</w:t>
      </w:r>
    </w:p>
    <w:p>
      <w:r>
        <w:t>Now ask yourself…</w:t>
      </w:r>
    </w:p>
    <w:p>
      <w:r>
        <w:t>What could you do with that time instead?</w:t>
      </w:r>
    </w:p>
    <w:p>
      <w:r>
        <w:t>How many more calls could you make?</w:t>
      </w:r>
    </w:p>
    <w:p>
      <w:r>
        <w:t>How many more pages of that book could you read?</w:t>
      </w:r>
    </w:p>
    <w:p>
      <w:r>
        <w:t>How many more miles could you run?</w:t>
      </w:r>
    </w:p>
    <w:p>
      <w:r>
        <w:t>Remember…</w:t>
      </w:r>
    </w:p>
    <w:p>
      <w:r>
        <w:t>Time is constantly running out for all of us.</w:t>
      </w:r>
    </w:p>
    <w:p>
      <w:r>
        <w:t>If you tell yourself you “don’t have the time” now … what makes you think you’ll have more time later?</w:t>
      </w:r>
    </w:p>
    <w:p>
      <w:r>
        <w:t>Audit your time…</w:t>
      </w:r>
    </w:p>
    <w:p>
      <w:r>
        <w:t>Use it wisely…</w:t>
      </w:r>
    </w:p>
    <w:p>
      <w:r>
        <w:t>…or be the person looking back at all the time they wasted … with nothing to show for it.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