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Kill Or Be Killed</w:t>
      </w:r>
    </w:p>
    <w:p>
      <w:r>
        <w:rPr>
          <w:i/>
          <w:sz w:val="20"/>
        </w:rPr>
        <w:t>Published: Apr 28, 2020</w:t>
      </w:r>
    </w:p>
    <w:p/>
    <w:p>
      <w:r>
        <w:t>You think nature gives a shit if you think everyone deserves to “win”?</w:t>
      </w:r>
    </w:p>
    <w:p>
      <w:r>
        <w:t>No.</w:t>
      </w:r>
    </w:p>
    <w:p>
      <w:r>
        <w:t>It's kill or be killed.</w:t>
      </w:r>
    </w:p>
    <w:p>
      <w:r>
        <w:t>The success food chain is no different.</w:t>
      </w:r>
    </w:p>
    <w:p>
      <w:r>
        <w:t>The strong/skilled/dedicated thrive...the passive others struggle to survive.</w:t>
      </w:r>
    </w:p>
    <w:p>
      <w:r>
        <w:t>You may think you’re choosing not to compete...but you’re still in it regardless.</w:t>
      </w:r>
    </w:p>
    <w:p>
      <w:r>
        <w:t>Cry, whine, and pout about how it’s not fair...it's irrelevant.</w:t>
      </w:r>
    </w:p>
    <w:p>
      <w:r>
        <w:t>You ARE part of the proverbial food chain of success whether you like it or not.</w:t>
      </w:r>
    </w:p>
    <w:p>
      <w:r>
        <w:t>The biggest difference in the success food chain as opposed to nature is you have a choice.</w:t>
      </w:r>
    </w:p>
    <w:p>
      <w:r>
        <w:t>In nature, you are born a Grizzly Bear, or a rodent, and that's that...deal with it.</w:t>
      </w:r>
    </w:p>
    <w:p>
      <w:r>
        <w:t>In the success food chain, you may be born a rodent, but you can become a Grizzly Bear over time...and it does TAKE TIME...BUT you have the choice.</w:t>
      </w:r>
    </w:p>
    <w:p>
      <w:r>
        <w:t>You can choose to become the Grizzly Bear.</w:t>
      </w:r>
    </w:p>
    <w:p>
      <w:r>
        <w:t>You can choose to have discipline.</w:t>
      </w:r>
    </w:p>
    <w:p>
      <w:r>
        <w:t>You can choose to invest in personal development.</w:t>
      </w:r>
    </w:p>
    <w:p>
      <w:r>
        <w:t>You can choose how to spend your nights &amp; weekends.</w:t>
      </w:r>
    </w:p>
    <w:p>
      <w:r>
        <w:t>You can choose to surround yourself with the right people.</w:t>
      </w:r>
    </w:p>
    <w:p>
      <w:r>
        <w:t>You can choose to go the extra mile for others.</w:t>
      </w:r>
    </w:p>
    <w:p>
      <w:r>
        <w:t>You can choose to persevere.</w:t>
      </w:r>
    </w:p>
    <w:p>
      <w:r>
        <w:t>You can choose to take pride in the details.</w:t>
      </w:r>
    </w:p>
    <w:p>
      <w:r>
        <w:t>You can choose to bring value to EVERYTHING &amp; EVERYONE you come in contact with.</w:t>
      </w:r>
    </w:p>
    <w:p>
      <w:r>
        <w:t>You can choose to be enthusiastic.</w:t>
      </w:r>
    </w:p>
    <w:p>
      <w:r>
        <w:t>You can choose to take initiative to do what needs to be done.</w:t>
      </w:r>
    </w:p>
    <w:p>
      <w:r>
        <w:t>You can choose to accept responsibility for yourself, your situation, and everything around you.</w:t>
      </w:r>
    </w:p>
    <w:p>
      <w:r>
        <w:t>You can choose to be a lifetime student of success.</w:t>
      </w:r>
    </w:p>
    <w:p>
      <w:r>
        <w:t>You can choose to execute day in and day out.</w:t>
      </w:r>
    </w:p>
    <w:p>
      <w:r>
        <w:t>You can choose not to cut corners.</w:t>
      </w:r>
    </w:p>
    <w:p>
      <w:r>
        <w:t>You can choose to DO THE WORK.</w:t>
      </w:r>
    </w:p>
    <w:p>
      <w:r>
        <w:t>You can choose success.</w:t>
      </w:r>
    </w:p>
    <w:p>
      <w:r>
        <w:t>You have a choice.</w:t>
      </w:r>
    </w:p>
    <w:p>
      <w:r>
        <w:t>You are in competition whether you asked to be or not.</w:t>
      </w:r>
    </w:p>
    <w:p>
      <w:r>
        <w:t>Ignoring/denying/refusing to acknowledge those facts is the same as choosing to be a rodent.</w:t>
      </w:r>
    </w:p>
    <w:p>
      <w:r>
        <w:t>Your ACTIONS make that choice for you every single day.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