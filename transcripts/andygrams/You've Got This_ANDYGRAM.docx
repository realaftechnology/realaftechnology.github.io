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You've Got This</w:t>
      </w:r>
    </w:p>
    <w:p>
      <w:r>
        <w:rPr>
          <w:i/>
          <w:sz w:val="20"/>
        </w:rPr>
        <w:t>Published: Aug 15, 2021</w:t>
      </w:r>
    </w:p>
    <w:p/>
    <w:p>
      <w:r>
        <w:t>Life isn't easy...</w:t>
      </w:r>
    </w:p>
    <w:p>
      <w:r>
        <w:t>The best thing you can do is just keep going when everyone else quits.</w:t>
      </w:r>
    </w:p>
    <w:p>
      <w:r>
        <w:t>There were times when I was sure we were going out of business…</w:t>
      </w:r>
    </w:p>
    <w:p>
      <w:r>
        <w:t>There were times when I didn’t have a single dollar to spare…</w:t>
      </w:r>
    </w:p>
    <w:p>
      <w:r>
        <w:t>There were times I thought the world was falling down on me…</w:t>
      </w:r>
    </w:p>
    <w:p>
      <w:r>
        <w:t>...but as long as I kept moving...</w:t>
      </w:r>
    </w:p>
    <w:p>
      <w:r>
        <w:t>Things always got better.</w:t>
      </w:r>
    </w:p>
    <w:p>
      <w:r>
        <w:t>It's as simple as that.</w:t>
      </w:r>
    </w:p>
    <w:p>
      <w:r>
        <w:t>When everyone else around you quits...</w:t>
      </w:r>
    </w:p>
    <w:p>
      <w:r>
        <w:t>Keep showing up every single day.</w:t>
      </w:r>
    </w:p>
    <w:p>
      <w:r>
        <w:t>One foot in front of the other.</w:t>
      </w:r>
    </w:p>
    <w:p>
      <w:r>
        <w:t>You've got this.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