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Challenging Yourself?</w:t>
      </w:r>
    </w:p>
    <w:p>
      <w:r>
        <w:rPr>
          <w:i/>
          <w:sz w:val="20"/>
        </w:rPr>
        <w:t>Published: Jan 24, 2022</w:t>
      </w:r>
    </w:p>
    <w:p/>
    <w:p>
      <w:r>
        <w:t>When you're presented with a difficult path and an easier path...</w:t>
      </w:r>
    </w:p>
    <w:p>
      <w:r>
        <w:t>You should choose the difficult path every fucking time.</w:t>
      </w:r>
    </w:p>
    <w:p>
      <w:r>
        <w:t>Constantly putting yourself in the hardest possible situations isn't just the best way to grow...</w:t>
      </w:r>
    </w:p>
    <w:p>
      <w:r>
        <w:t>It's the only way to grow.</w:t>
      </w:r>
    </w:p>
    <w:p>
      <w:r>
        <w:t>This is not up for debate.</w:t>
      </w:r>
    </w:p>
    <w:p>
      <w:r>
        <w:t>Comfort = Complacency</w:t>
      </w:r>
    </w:p>
    <w:p>
      <w:r>
        <w:t>Discomfort = Growth</w:t>
      </w:r>
    </w:p>
    <w:p>
      <w:r>
        <w:t>It's a very simple concept to grasp.</w:t>
      </w:r>
    </w:p>
    <w:p>
      <w:r>
        <w:t>The problem is ... most people want to stay comfortable...</w:t>
      </w:r>
    </w:p>
    <w:p>
      <w:r>
        <w:t>Which is why most people never do shit with their lives.</w:t>
      </w:r>
    </w:p>
    <w:p>
      <w:r>
        <w:t>This is your opportunity to separate yourself from everybody else...</w:t>
      </w:r>
    </w:p>
    <w:p>
      <w:r>
        <w:t>This is your opportunity to create the life you want for yourself.</w:t>
      </w:r>
    </w:p>
    <w:p>
      <w:r>
        <w:t>Get uncomfortable...</w:t>
      </w:r>
    </w:p>
    <w:p>
      <w:r>
        <w:t>Step closer to the fire...</w:t>
      </w:r>
    </w:p>
    <w:p>
      <w:r>
        <w:t>Demand more of yourself...</w:t>
      </w:r>
    </w:p>
    <w:p>
      <w:r>
        <w:t>Choose the difficult path...</w:t>
      </w:r>
    </w:p>
    <w:p>
      <w:r>
        <w:t>Constantly challenge yourself in new ways…</w:t>
      </w:r>
    </w:p>
    <w:p>
      <w:r>
        <w:t>Because when you intentionally put yourself through hell...</w:t>
      </w:r>
    </w:p>
    <w:p>
      <w:r>
        <w:t>You will forge a version of yourself that is fucking unstoppable.</w:t>
      </w:r>
    </w:p>
    <w:p>
      <w:r>
        <w:t>...and when you apply this simple concept to everything you do...</w:t>
      </w:r>
    </w:p>
    <w:p>
      <w:r>
        <w:t>It will literally change the course of your life ... forever!</w:t>
      </w:r>
    </w:p>
    <w:p>
      <w:r>
        <w:t>Take it from someone who ate shit sandwiches for 10 fucking years before gaining any real traction...</w:t>
      </w:r>
    </w:p>
    <w:p>
      <w:r>
        <w:t>It's worth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