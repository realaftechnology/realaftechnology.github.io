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Awareness is the Key</w:t>
      </w:r>
    </w:p>
    <w:p>
      <w:r>
        <w:rPr>
          <w:i/>
          <w:sz w:val="20"/>
        </w:rPr>
        <w:t>Published: Feb 13, 2023</w:t>
      </w:r>
    </w:p>
    <w:p/>
    <w:p>
      <w:r>
        <w:t>I don't care what you see or hear on social media...</w:t>
      </w:r>
    </w:p>
    <w:p>
      <w:r>
        <w:t>Nobody feels great about who they are 100% of the time.</w:t>
      </w:r>
    </w:p>
    <w:p>
      <w:r>
        <w:t>Literally nobody.</w:t>
      </w:r>
    </w:p>
    <w:p>
      <w:r>
        <w:t>I certainly don't.</w:t>
      </w:r>
    </w:p>
    <w:p>
      <w:r>
        <w:t>Lots of people, especially people trying to sell you shit, pretend they have all the answers, never struggle, and are happy all the time.</w:t>
      </w:r>
    </w:p>
    <w:p>
      <w:r>
        <w:t>Bullshit.</w:t>
      </w:r>
    </w:p>
    <w:p>
      <w:r>
        <w:t>You know it.</w:t>
      </w:r>
    </w:p>
    <w:p>
      <w:r>
        <w:t>I know it.</w:t>
      </w:r>
    </w:p>
    <w:p>
      <w:r>
        <w:t>…and if you don’t know it…</w:t>
      </w:r>
    </w:p>
    <w:p>
      <w:r>
        <w:t>Know it now.</w:t>
      </w:r>
    </w:p>
    <w:p>
      <w:r>
        <w:t>Every single person is struggling with some real shit that you know nothing about.</w:t>
      </w:r>
    </w:p>
    <w:p>
      <w:r>
        <w:t>Being ok with not having it all figured out is the biggest thing that's helped me navigate these insecurities and determine what’s true and needs addressing and what is a product of overthinking, over analyzing and being too hard on myself.</w:t>
      </w:r>
    </w:p>
    <w:p>
      <w:r>
        <w:t>Awareness is the key here.</w:t>
      </w:r>
    </w:p>
    <w:p>
      <w:r>
        <w:t>When you can truly understand why you feel the way you do...</w:t>
      </w:r>
    </w:p>
    <w:p>
      <w:r>
        <w:t>...and work your ass off to improve in your weak areas...</w:t>
      </w:r>
    </w:p>
    <w:p>
      <w:r>
        <w:t>The way you feel about yourself will improve.</w:t>
      </w:r>
    </w:p>
    <w:p>
      <w:r>
        <w:t>Trust me on that.</w:t>
      </w:r>
    </w:p>
    <w:p>
      <w:r>
        <w:t>Your life is an ongoing project.</w:t>
      </w:r>
    </w:p>
    <w:p>
      <w:r>
        <w:t>...and if you're a high-achieving person...</w:t>
      </w:r>
    </w:p>
    <w:p>
      <w:r>
        <w:t>It's a project that you have to dedicate your entire life to.</w:t>
      </w:r>
    </w:p>
    <w:p>
      <w:r>
        <w:t>Instead of letting that discourage you…</w:t>
      </w:r>
    </w:p>
    <w:p>
      <w:r>
        <w:t>Shift your thinking into recognizing how truly exciting that is.</w:t>
      </w:r>
    </w:p>
    <w:p>
      <w:r>
        <w:t>You have the opportunity every day to get better…</w:t>
      </w:r>
    </w:p>
    <w:p>
      <w:r>
        <w:t>Think about that.</w:t>
      </w:r>
    </w:p>
    <w:p>
      <w:r>
        <w:t>Think about all that open road ahead of you that you get to go down, evolve, learn and ultimately build the best version of yourself.</w:t>
      </w:r>
    </w:p>
    <w:p>
      <w:r>
        <w:t>When you accept this journey…</w:t>
      </w:r>
    </w:p>
    <w:p>
      <w:r>
        <w:t>You get to do more of everything…</w:t>
      </w:r>
    </w:p>
    <w:p>
      <w:r>
        <w:t>You get to contribute more…</w:t>
      </w:r>
    </w:p>
    <w:p>
      <w:r>
        <w:t>You get to develop new skills…</w:t>
      </w:r>
    </w:p>
    <w:p>
      <w:r>
        <w:t>You get to build an amazing life…</w:t>
      </w:r>
    </w:p>
    <w:p>
      <w:r>
        <w:t>…and eventually, that investment will pay off in the form of more confidence and belief in yourself.</w:t>
      </w:r>
    </w:p>
    <w:p>
      <w:r>
        <w:t>The best part is … other people will follow and reap the same rewards you do for themselves because YOU WENT FIRST.</w:t>
      </w:r>
    </w:p>
    <w:p>
      <w:r>
        <w:t>So while you may not feel great all the time…</w:t>
      </w:r>
    </w:p>
    <w:p>
      <w:r>
        <w:t>The more you commit to the process of improving yourself…</w:t>
      </w:r>
    </w:p>
    <w:p>
      <w:r>
        <w:t>…and the more you invest into who you’re becoming…</w:t>
      </w:r>
    </w:p>
    <w:p>
      <w:r>
        <w:t>The better you’ll feel with time.</w:t>
      </w:r>
    </w:p>
    <w:p>
      <w:r>
        <w:t>Work on your awareness.</w:t>
      </w:r>
    </w:p>
    <w:p>
      <w:r>
        <w:t>Learn the difference between things that need to be addressed and improved, and the things that are a product of your overthinking and achievement mentality.</w:t>
      </w:r>
    </w:p>
    <w:p>
      <w:r>
        <w:t>Not every load is yours to carry.</w:t>
      </w:r>
    </w:p>
    <w:p>
      <w:r>
        <w:t>Carry yours the best you can and let other people carry theirs.</w:t>
      </w:r>
    </w:p>
    <w:p>
      <w:r>
        <w:t>Understanding this distinction will allow you to move toward your best life at a much faster pace.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