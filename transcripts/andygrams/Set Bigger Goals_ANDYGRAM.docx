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Set Bigger Goals</w:t>
      </w:r>
    </w:p>
    <w:p>
      <w:r>
        <w:rPr>
          <w:i/>
          <w:sz w:val="20"/>
        </w:rPr>
        <w:t>Published: Jul 27, 2024</w:t>
      </w:r>
    </w:p>
    <w:p/>
    <w:p>
      <w:r>
        <w:t>I see far too many people handicap their greatness in life by setting and pursuing "realistic" and "attainable" goals.</w:t>
      </w:r>
    </w:p>
    <w:p>
      <w:r>
        <w:t>They allow their family...</w:t>
      </w:r>
    </w:p>
    <w:p>
      <w:r>
        <w:t>Their friends...</w:t>
      </w:r>
    </w:p>
    <w:p>
      <w:r>
        <w:t>Their coworkers...</w:t>
      </w:r>
    </w:p>
    <w:p>
      <w:r>
        <w:t>...and a whole bunch of average people infect their thoughts and beliefs around what's truly possible for them...</w:t>
      </w:r>
    </w:p>
    <w:p>
      <w:r>
        <w:t>Which ultimately causes them to fall far short of their true potential and their real goals as a result.</w:t>
      </w:r>
    </w:p>
    <w:p>
      <w:r>
        <w:t>Whatever goals you have currently...</w:t>
      </w:r>
    </w:p>
    <w:p>
      <w:r>
        <w:t>I recommend you take them...</w:t>
      </w:r>
    </w:p>
    <w:p>
      <w:r>
        <w:t>...and multiply them by 10.</w:t>
      </w:r>
    </w:p>
    <w:p>
      <w:r>
        <w:t>Small goals lead to small actions.</w:t>
      </w:r>
    </w:p>
    <w:p>
      <w:r>
        <w:t>Small actions produce small results.</w:t>
      </w:r>
    </w:p>
    <w:p>
      <w:r>
        <w:t>Small results equal a small life.</w:t>
      </w:r>
    </w:p>
    <w:p>
      <w:r>
        <w:t>This is exactly what you'll get by pursuing goals that fit inside the box of what's been "realistic" and "attainable" for people who don't want you to outgrow them.</w:t>
      </w:r>
    </w:p>
    <w:p>
      <w:r>
        <w:t>Stop thinking like everyone else … unless you want what everyone else has.</w:t>
      </w:r>
    </w:p>
    <w:p>
      <w:r>
        <w:t>Start setting massive goals.</w:t>
      </w:r>
    </w:p>
    <w:p>
      <w:r>
        <w:t>Free your mind to see, think, and execute on bigger dreams.</w:t>
      </w:r>
    </w:p>
    <w:p>
      <w:r>
        <w:t>Push yourself beyond the boundaries of what's "realistic" and "attainable.”</w:t>
      </w:r>
    </w:p>
    <w:p>
      <w:r>
        <w:t>Even if you fall short of these massive goals...</w:t>
      </w:r>
    </w:p>
    <w:p>
      <w:r>
        <w:t>The life you build will be far greater than the life you'll get by dreaming small.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