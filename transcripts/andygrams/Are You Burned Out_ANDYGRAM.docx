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Burned Out?</w:t>
      </w:r>
    </w:p>
    <w:p>
      <w:r>
        <w:rPr>
          <w:i/>
          <w:sz w:val="20"/>
        </w:rPr>
        <w:t>Published: Dec 28, 2021</w:t>
      </w:r>
    </w:p>
    <w:p/>
    <w:p>
      <w:r>
        <w:t>I get this question all of the time…</w:t>
      </w:r>
    </w:p>
    <w:p>
      <w:r>
        <w:t>“Andy, how do I stop feeling burned out?”</w:t>
      </w:r>
    </w:p>
    <w:p>
      <w:r>
        <w:t>If this is you, you’re not gonna like my answer, but you need to hear it…</w:t>
      </w:r>
    </w:p>
    <w:p>
      <w:r>
        <w:t>Most people think entrepreneurship should always be exciting…</w:t>
      </w:r>
    </w:p>
    <w:p>
      <w:r>
        <w:t>They think they can go play "business" in a coffee shop on their laptop...</w:t>
      </w:r>
    </w:p>
    <w:p>
      <w:r>
        <w:t>...and somehow millions of dollars will magically appear in their bank account.</w:t>
      </w:r>
    </w:p>
    <w:p>
      <w:r>
        <w:t>Then, when that doesn’t happen…</w:t>
      </w:r>
    </w:p>
    <w:p>
      <w:r>
        <w:t>They whine like a bitch and say, “I'm burned out!”</w:t>
      </w:r>
    </w:p>
    <w:p>
      <w:r>
        <w:t>This is an attitude problem.</w:t>
      </w:r>
    </w:p>
    <w:p>
      <w:r>
        <w:t>There are a whole lot of tough motherfuckers out there who are working through the hard times...</w:t>
      </w:r>
    </w:p>
    <w:p>
      <w:r>
        <w:t>While other feel-good, wannabe entrepreneurs are trying to avoid burnout.</w:t>
      </w:r>
    </w:p>
    <w:p>
      <w:r>
        <w:t>Once you realize that there is real competition out there…</w:t>
      </w:r>
    </w:p>
    <w:p>
      <w:r>
        <w:t>Competition that NEVER stops eating…</w:t>
      </w:r>
    </w:p>
    <w:p>
      <w:r>
        <w:t>You have no time to think about “burnout”...</w:t>
      </w:r>
    </w:p>
    <w:p>
      <w:r>
        <w:t>Or taking a fucking break.</w:t>
      </w:r>
    </w:p>
    <w:p>
      <w:r>
        <w:t>What this really means ... is that you're not bought into the game of winning and dominating.</w:t>
      </w:r>
    </w:p>
    <w:p>
      <w:r>
        <w:t>Not everyone is built for this shit.</w:t>
      </w:r>
    </w:p>
    <w:p>
      <w:r>
        <w:t>The main reason why you feel burned out is because YOU ARE COMPLACENT.</w:t>
      </w:r>
    </w:p>
    <w:p>
      <w:r>
        <w:t>Take inventory of how well you are taking care of yourself…</w:t>
      </w:r>
    </w:p>
    <w:p>
      <w:r>
        <w:t>Mentally, physically, and spiritually…</w:t>
      </w:r>
    </w:p>
    <w:p>
      <w:r>
        <w:t>Be your best in those areas…</w:t>
      </w:r>
    </w:p>
    <w:p>
      <w:r>
        <w:t>Then go out and kill it every day in whatever the fuck you do.</w:t>
      </w:r>
    </w:p>
    <w:p>
      <w:r>
        <w:t>That’s how you avoid burnout…</w:t>
      </w:r>
    </w:p>
    <w:p>
      <w:r>
        <w:t>Not by taking a break every two hours when you can’t handle your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