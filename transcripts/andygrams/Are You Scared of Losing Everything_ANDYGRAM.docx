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Scared of Losing Everything?</w:t>
      </w:r>
    </w:p>
    <w:p>
      <w:r>
        <w:rPr>
          <w:i/>
          <w:sz w:val="20"/>
        </w:rPr>
        <w:t>Published: Oct 12, 2022</w:t>
      </w:r>
    </w:p>
    <w:p/>
    <w:p>
      <w:r>
        <w:t>People ask me if I'm scared to lose everything I have.</w:t>
      </w:r>
    </w:p>
    <w:p>
      <w:r>
        <w:t>My answer is always the same…</w:t>
      </w:r>
    </w:p>
    <w:p>
      <w:r>
        <w:t>Not at all.</w:t>
      </w:r>
    </w:p>
    <w:p>
      <w:r>
        <w:t>You can take away cars...</w:t>
      </w:r>
    </w:p>
    <w:p>
      <w:r>
        <w:t>You can take away money...</w:t>
      </w:r>
    </w:p>
    <w:p>
      <w:r>
        <w:t>You can take away connections...</w:t>
      </w:r>
    </w:p>
    <w:p>
      <w:r>
        <w:t>You can take away businesses...</w:t>
      </w:r>
    </w:p>
    <w:p>
      <w:r>
        <w:t>It doesn't matter.</w:t>
      </w:r>
    </w:p>
    <w:p>
      <w:r>
        <w:t>Because the one thing that you can never take away from me are the skills I've built along the journey.</w:t>
      </w:r>
    </w:p>
    <w:p>
      <w:r>
        <w:t>This is something that most people will never understand.</w:t>
      </w:r>
    </w:p>
    <w:p>
      <w:r>
        <w:t>I know what it's like to have no money.</w:t>
      </w:r>
    </w:p>
    <w:p>
      <w:r>
        <w:t>I know what it's like to have no connections.</w:t>
      </w:r>
    </w:p>
    <w:p>
      <w:r>
        <w:t>I know what it's like to have no cars.</w:t>
      </w:r>
    </w:p>
    <w:p>
      <w:r>
        <w:t>But none of these things contributed to where I am today.</w:t>
      </w:r>
    </w:p>
    <w:p>
      <w:r>
        <w:t>If you play the game … and you play the game right...</w:t>
      </w:r>
    </w:p>
    <w:p>
      <w:r>
        <w:t>You will develop the skills needed to be successful for a lifetime.</w:t>
      </w:r>
    </w:p>
    <w:p>
      <w:r>
        <w:t>It doesn't matter how much money or how many resources you have available to you...</w:t>
      </w:r>
    </w:p>
    <w:p>
      <w:r>
        <w:t>It's about the skills you build.</w:t>
      </w:r>
    </w:p>
    <w:p>
      <w:r>
        <w:t>Nothing else matters.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