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Your Foundation First</w:t>
      </w:r>
    </w:p>
    <w:p>
      <w:r>
        <w:rPr>
          <w:i/>
          <w:sz w:val="20"/>
        </w:rPr>
        <w:t>Published: Feb 25, 2023</w:t>
      </w:r>
    </w:p>
    <w:p/>
    <w:p>
      <w:r>
        <w:t>We've all seen the internet meme that says, "The average millionaire has 7 different streams of income."</w:t>
      </w:r>
    </w:p>
    <w:p>
      <w:r>
        <w:t>...and while this could very well be true…</w:t>
      </w:r>
    </w:p>
    <w:p>
      <w:r>
        <w:t>I promise you not a single one of these millionaires started out this way.</w:t>
      </w:r>
    </w:p>
    <w:p>
      <w:r>
        <w:t>If you're looking to build real wealth and financial freedom...</w:t>
      </w:r>
    </w:p>
    <w:p>
      <w:r>
        <w:t>You have to shift your focus to the opportunity in front of you.</w:t>
      </w:r>
    </w:p>
    <w:p>
      <w:r>
        <w:t>When you try to spread your attention, effort, and energy across several initiatives at once...</w:t>
      </w:r>
    </w:p>
    <w:p>
      <w:r>
        <w:t>You're doing nothing but setting yourself up for failure.</w:t>
      </w:r>
    </w:p>
    <w:p>
      <w:r>
        <w:t>You need to establish a solid foundation by becoming excellent at what you're doing right now.</w:t>
      </w:r>
    </w:p>
    <w:p>
      <w:r>
        <w:t>Otherwise, you'll never have the skills...</w:t>
      </w:r>
    </w:p>
    <w:p>
      <w:r>
        <w:t>You'll never have the knowledge...</w:t>
      </w:r>
    </w:p>
    <w:p>
      <w:r>
        <w:t>You'll never have the financial means...</w:t>
      </w:r>
    </w:p>
    <w:p>
      <w:r>
        <w:t>You'll never have the resources...</w:t>
      </w:r>
    </w:p>
    <w:p>
      <w:r>
        <w:t>You'll never have the network...</w:t>
      </w:r>
    </w:p>
    <w:p>
      <w:r>
        <w:t>...and you'll never get to a point where you can start pursuing other opportunities to build wealth.</w:t>
      </w:r>
    </w:p>
    <w:p>
      <w:r>
        <w:t>Quit looking for ways to "get rich quick."</w:t>
      </w:r>
    </w:p>
    <w:p>
      <w:r>
        <w:t>It doesn't fucking exist.</w:t>
      </w:r>
    </w:p>
    <w:p>
      <w:r>
        <w:t>Put your head down...</w:t>
      </w:r>
    </w:p>
    <w:p>
      <w:r>
        <w:t>Do the work...</w:t>
      </w:r>
    </w:p>
    <w:p>
      <w:r>
        <w:t>...and become a true master of your craft.</w:t>
      </w:r>
    </w:p>
    <w:p>
      <w:r>
        <w:t>Only then will you have the ability to build wealth in other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