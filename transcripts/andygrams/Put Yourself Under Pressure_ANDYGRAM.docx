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Put Yourself Under Pressure</w:t>
      </w:r>
    </w:p>
    <w:p>
      <w:r>
        <w:rPr>
          <w:i/>
          <w:sz w:val="20"/>
        </w:rPr>
        <w:t>Published: Dec 02, 2022</w:t>
      </w:r>
    </w:p>
    <w:p/>
    <w:p>
      <w:r>
        <w:t>When you first get started in business…</w:t>
      </w:r>
    </w:p>
    <w:p>
      <w:r>
        <w:t>It's easy to stay disciplined, because you have no other choice…</w:t>
      </w:r>
    </w:p>
    <w:p>
      <w:r>
        <w:t>Your back is against the wall.</w:t>
      </w:r>
    </w:p>
    <w:p>
      <w:r>
        <w:t>It's do or die.</w:t>
      </w:r>
    </w:p>
    <w:p>
      <w:r>
        <w:t>But what happens when shit starts getting better?</w:t>
      </w:r>
    </w:p>
    <w:p>
      <w:r>
        <w:t>What happens when you start earning a little money?</w:t>
      </w:r>
    </w:p>
    <w:p>
      <w:r>
        <w:t>What happens when you gain a little momentum?</w:t>
      </w:r>
    </w:p>
    <w:p>
      <w:r>
        <w:t>What happens when you start to get comfortable?</w:t>
      </w:r>
    </w:p>
    <w:p>
      <w:r>
        <w:t>Most people will see these things as a sign to slow down, relax, and cut themselves some slack.</w:t>
      </w:r>
    </w:p>
    <w:p>
      <w:r>
        <w:t>They begin to make bullshit justifications why they no longer have to work as hard or show up everyday.</w:t>
      </w:r>
    </w:p>
    <w:p>
      <w:r>
        <w:t>That’s the beginning of the end.</w:t>
      </w:r>
    </w:p>
    <w:p>
      <w:r>
        <w:t>That's when these people lose.</w:t>
      </w:r>
    </w:p>
    <w:p>
      <w:r>
        <w:t>If you truly want to build your dreams into a reality … you have to execute everyday as if you have no other fucking choice...</w:t>
      </w:r>
    </w:p>
    <w:p>
      <w:r>
        <w:t>Quit letting your foot off the gas when things are going "good.”</w:t>
      </w:r>
    </w:p>
    <w:p>
      <w:r>
        <w:t>Stay intense...</w:t>
      </w:r>
    </w:p>
    <w:p>
      <w:r>
        <w:t>Stay aggressive...</w:t>
      </w:r>
    </w:p>
    <w:p>
      <w:r>
        <w:t>Stay focussed…</w:t>
      </w:r>
    </w:p>
    <w:p>
      <w:r>
        <w:t>...and put yourself under as much pressure as possible.</w:t>
      </w:r>
    </w:p>
    <w:p>
      <w:r>
        <w:t>Winners give themselves no other choice but to win.</w:t>
      </w:r>
    </w:p>
    <w:p>
      <w:r>
        <w:t>Because that's what it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