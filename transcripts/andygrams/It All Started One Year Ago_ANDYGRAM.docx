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All Started One Year Ago...</w:t>
      </w:r>
    </w:p>
    <w:p>
      <w:r>
        <w:rPr>
          <w:i/>
          <w:sz w:val="20"/>
        </w:rPr>
        <w:t>Published: Jan 01, 2021</w:t>
      </w:r>
    </w:p>
    <w:p/>
    <w:p>
      <w:r>
        <w:t>Today is not just the start of 2021...</w:t>
      </w:r>
    </w:p>
    <w:p>
      <w:r>
        <w:t>Last year, on January 1st, 2020...</w:t>
      </w:r>
    </w:p>
    <w:p>
      <w:r>
        <w:t>I started Andygram.</w:t>
      </w:r>
    </w:p>
    <w:p>
      <w:r>
        <w:t>My uncensored, daily blog...</w:t>
      </w:r>
    </w:p>
    <w:p>
      <w:r>
        <w:t>To bring YOU my best lessons and advice.</w:t>
      </w:r>
    </w:p>
    <w:p>
      <w:r>
        <w:t>I also made a commitment on that day...</w:t>
      </w:r>
    </w:p>
    <w:p>
      <w:r>
        <w:t>A promise to you...</w:t>
      </w:r>
    </w:p>
    <w:p>
      <w:r>
        <w:t>And to myself...</w:t>
      </w:r>
    </w:p>
    <w:p>
      <w:r>
        <w:t>That I would have a new Andygram post for you every day.</w:t>
      </w:r>
    </w:p>
    <w:p>
      <w:r>
        <w:t>And in 2020 ... I kept that promise.</w:t>
      </w:r>
    </w:p>
    <w:p>
      <w:r>
        <w:t>Now don't get me wrong...</w:t>
      </w:r>
    </w:p>
    <w:p>
      <w:r>
        <w:t>There were days I almost forgot.</w:t>
      </w:r>
    </w:p>
    <w:p>
      <w:r>
        <w:t>There were days where it wasn't convenient to do.</w:t>
      </w:r>
    </w:p>
    <w:p>
      <w:r>
        <w:t>There were even days where I was so sick I could barely get out of bed.</w:t>
      </w:r>
    </w:p>
    <w:p>
      <w:r>
        <w:t>But I made it happen regardless of the circumstances.</w:t>
      </w:r>
    </w:p>
    <w:p>
      <w:r>
        <w:t>Let that serve as an example of what can come from starting something new...</w:t>
      </w:r>
    </w:p>
    <w:p>
      <w:r>
        <w:t>And sticking to it regardless of the conditions.</w:t>
      </w:r>
    </w:p>
    <w:p>
      <w:r>
        <w:t>Today, I want to thank you.</w:t>
      </w:r>
    </w:p>
    <w:p>
      <w:r>
        <w:t>Whether you've been reading these since Day 1, or you just started last week...</w:t>
      </w:r>
    </w:p>
    <w:p>
      <w:r>
        <w:t>Thank you for all of your support.</w:t>
      </w:r>
    </w:p>
    <w:p>
      <w:r>
        <w:t>Now, my one ask of you...</w:t>
      </w:r>
    </w:p>
    <w:p>
      <w:r>
        <w:t>Is that you take these lessons and advice I share...</w:t>
      </w:r>
    </w:p>
    <w:p>
      <w:r>
        <w:t>And put them to work to make your life great.</w:t>
      </w:r>
    </w:p>
    <w:p>
      <w:r>
        <w:t>Get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