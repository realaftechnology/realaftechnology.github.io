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Creative?</w:t>
      </w:r>
    </w:p>
    <w:p>
      <w:r>
        <w:rPr>
          <w:i/>
          <w:sz w:val="20"/>
        </w:rPr>
        <w:t>Published: May 17, 2021</w:t>
      </w:r>
    </w:p>
    <w:p/>
    <w:p>
      <w:r>
        <w:t>Most people think creativity is a God-given talent...</w:t>
      </w:r>
    </w:p>
    <w:p>
      <w:r>
        <w:t>If you weren't born with it...</w:t>
      </w:r>
    </w:p>
    <w:p>
      <w:r>
        <w:t>You will never have it.</w:t>
      </w:r>
    </w:p>
    <w:p>
      <w:r>
        <w:t>This is bullshit.</w:t>
      </w:r>
    </w:p>
    <w:p>
      <w:r>
        <w:t>Creativity is a skill...</w:t>
      </w:r>
    </w:p>
    <w:p>
      <w:r>
        <w:t>And the process of developing creativity is no different than any other skill.</w:t>
      </w:r>
    </w:p>
    <w:p>
      <w:r>
        <w:t>It takes practice...</w:t>
      </w:r>
    </w:p>
    <w:p>
      <w:r>
        <w:t>It takes repetition...</w:t>
      </w:r>
    </w:p>
    <w:p>
      <w:r>
        <w:t>It takes time...</w:t>
      </w:r>
    </w:p>
    <w:p>
      <w:r>
        <w:t>When I talk about creativity, most people assume I'm talking about artistic talent or doing some crafty shit...</w:t>
      </w:r>
    </w:p>
    <w:p>
      <w:r>
        <w:t>What I'm actually referring to is creativity in your daily life and business.</w:t>
      </w:r>
    </w:p>
    <w:p>
      <w:r>
        <w:t>You can be creative in how you solve problems...</w:t>
      </w:r>
    </w:p>
    <w:p>
      <w:r>
        <w:t>How you overcome obstacles...</w:t>
      </w:r>
    </w:p>
    <w:p>
      <w:r>
        <w:t>How you utilize your strengths and weaknesses...</w:t>
      </w:r>
    </w:p>
    <w:p>
      <w:r>
        <w:t>How you approach your daily tasks...</w:t>
      </w:r>
    </w:p>
    <w:p>
      <w:r>
        <w:t>If you truly want to be successful...</w:t>
      </w:r>
    </w:p>
    <w:p>
      <w:r>
        <w:t>Mastering this skill is crucial.</w:t>
      </w:r>
    </w:p>
    <w:p>
      <w:r>
        <w:t>The world is constantly changing and evolving in ways we will never be able to effectively predict...</w:t>
      </w:r>
    </w:p>
    <w:p>
      <w:r>
        <w:t>And the people who are able to react and adapt in a creative and effective way will be rewarded disproportionately to those who can’t.</w:t>
      </w:r>
    </w:p>
    <w:p>
      <w:r>
        <w:t>It’s always been that way.</w:t>
      </w:r>
    </w:p>
    <w:p>
      <w:r>
        <w:t>It’ll always be that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