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People Call You Crazy?</w:t>
      </w:r>
    </w:p>
    <w:p>
      <w:r>
        <w:rPr>
          <w:i/>
          <w:sz w:val="20"/>
        </w:rPr>
        <w:t>Published: Jul 15, 2023</w:t>
      </w:r>
    </w:p>
    <w:p/>
    <w:p>
      <w:r>
        <w:t>Have you ever considered the fact that the greatest inventions of our time all came from ideas that people ridiculed and called "crazy" or "impossible?"</w:t>
      </w:r>
    </w:p>
    <w:p>
      <w:r>
        <w:t>The phone...</w:t>
      </w:r>
    </w:p>
    <w:p>
      <w:r>
        <w:t>The internet...</w:t>
      </w:r>
    </w:p>
    <w:p>
      <w:r>
        <w:t>Airplanes...</w:t>
      </w:r>
    </w:p>
    <w:p>
      <w:r>
        <w:t>Cars...</w:t>
      </w:r>
    </w:p>
    <w:p>
      <w:r>
        <w:t>Electricity...</w:t>
      </w:r>
    </w:p>
    <w:p>
      <w:r>
        <w:t>...that's just to name a few.</w:t>
      </w:r>
    </w:p>
    <w:p>
      <w:r>
        <w:t>History isn't made by people who are realistic or people who embrace the status quo...</w:t>
      </w:r>
    </w:p>
    <w:p>
      <w:r>
        <w:t>History is made by people who are crazy enough to think and act bigger.</w:t>
      </w:r>
    </w:p>
    <w:p>
      <w:r>
        <w:t>Which makes you think...</w:t>
      </w:r>
    </w:p>
    <w:p>
      <w:r>
        <w:t>What "crazy" or "unrealistic" ideas could you share with the world?</w:t>
      </w:r>
    </w:p>
    <w:p>
      <w:r>
        <w:t>What thoughts or dreams are you too scared to pursue because of what other people may think?</w:t>
      </w:r>
    </w:p>
    <w:p>
      <w:r>
        <w:t>I've been called crazy for my goals and dreams more times than I could ever keep count...</w:t>
      </w:r>
    </w:p>
    <w:p>
      <w:r>
        <w:t>Maybe they’re right.</w:t>
      </w:r>
    </w:p>
    <w:p>
      <w:r>
        <w:t>Maybe you should think about joining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