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 for Change</w:t>
      </w:r>
    </w:p>
    <w:p>
      <w:r>
        <w:rPr>
          <w:i/>
          <w:sz w:val="20"/>
        </w:rPr>
        <w:t>Published: Apr 07, 2023</w:t>
      </w:r>
    </w:p>
    <w:p/>
    <w:p>
      <w:r>
        <w:t>Change is a part of reality...</w:t>
      </w:r>
    </w:p>
    <w:p>
      <w:r>
        <w:t>...and it's something you have to accept and embrace if you truly want a fulfilling life.</w:t>
      </w:r>
    </w:p>
    <w:p>
      <w:r>
        <w:t>Your relationships will change...</w:t>
      </w:r>
    </w:p>
    <w:p>
      <w:r>
        <w:t>Your path will change...</w:t>
      </w:r>
    </w:p>
    <w:p>
      <w:r>
        <w:t>Your motivations will change...</w:t>
      </w:r>
    </w:p>
    <w:p>
      <w:r>
        <w:t>Your plans will change...</w:t>
      </w:r>
    </w:p>
    <w:p>
      <w:r>
        <w:t>But you can't allow these things to make you bitter about life.</w:t>
      </w:r>
    </w:p>
    <w:p>
      <w:r>
        <w:t>Be grateful for change and the lessons and experiences that come with it.</w:t>
      </w:r>
    </w:p>
    <w:p>
      <w:r>
        <w:t>That's how all winners react to change.</w:t>
      </w:r>
    </w:p>
    <w:p>
      <w:r>
        <w:t>They don't fight it...</w:t>
      </w:r>
    </w:p>
    <w:p>
      <w:r>
        <w:t>They don't pout about it...</w:t>
      </w:r>
    </w:p>
    <w:p>
      <w:r>
        <w:t>They don't let it bury them...</w:t>
      </w:r>
    </w:p>
    <w:p>
      <w:r>
        <w:t>They embrace it and understand that the longer they fight change...</w:t>
      </w:r>
    </w:p>
    <w:p>
      <w:r>
        <w:t>The longer they'll keep themselves from the next opportunity.</w:t>
      </w:r>
    </w:p>
    <w:p>
      <w:r>
        <w:t>Start seeing change as a necessary component to becoming great and building the life of your dreams...</w:t>
      </w:r>
    </w:p>
    <w:p>
      <w:r>
        <w:t>Otherwise, your resistance to change will be the reason why neither of these things happen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