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Specific With Your Goals</w:t>
      </w:r>
    </w:p>
    <w:p>
      <w:r>
        <w:rPr>
          <w:i/>
          <w:sz w:val="20"/>
        </w:rPr>
        <w:t>Published: Dec 18, 2023</w:t>
      </w:r>
    </w:p>
    <w:p/>
    <w:p>
      <w:r>
        <w:t>Most people have big goals and aspirations in life.</w:t>
      </w:r>
    </w:p>
    <w:p>
      <w:r>
        <w:t>But when you ask them about the specifics of their goals and dreams...</w:t>
      </w:r>
    </w:p>
    <w:p>
      <w:r>
        <w:t>They don't have an answer for you … because they've never taken the time to establish the exact details about what it is they want to accomplish.</w:t>
      </w:r>
    </w:p>
    <w:p>
      <w:r>
        <w:t>They'll say shit like, "I want to own a business."</w:t>
      </w:r>
    </w:p>
    <w:p>
      <w:r>
        <w:t>Or...</w:t>
      </w:r>
    </w:p>
    <w:p>
      <w:r>
        <w:t>"I want to make a lot of money."</w:t>
      </w:r>
    </w:p>
    <w:p>
      <w:r>
        <w:t>Or...</w:t>
      </w:r>
    </w:p>
    <w:p>
      <w:r>
        <w:t>"I want to get in good shape."</w:t>
      </w:r>
    </w:p>
    <w:p>
      <w:r>
        <w:t>But the reality is...</w:t>
      </w:r>
    </w:p>
    <w:p>
      <w:r>
        <w:t>If these people were actually serious about achieving their goals...</w:t>
      </w:r>
    </w:p>
    <w:p>
      <w:r>
        <w:t>They would paint a highly vivid and detailed picture about exactly what they plan to accomplish.</w:t>
      </w:r>
    </w:p>
    <w:p>
      <w:r>
        <w:t>Vague goals will get you nowhere because they can't be measured.</w:t>
      </w:r>
    </w:p>
    <w:p>
      <w:r>
        <w:t>Vague goals can’t be reverse-engineered and broken down into daily actionable items to execute against.</w:t>
      </w:r>
    </w:p>
    <w:p>
      <w:r>
        <w:t>You can’t get somewhere you haven’t even chosen to go.</w:t>
      </w:r>
    </w:p>
    <w:p>
      <w:r>
        <w:t>If anything...</w:t>
      </w:r>
    </w:p>
    <w:p>
      <w:r>
        <w:t>Vague goals only expose a lack of true intention and an unwillingness to put in the work required.</w:t>
      </w:r>
    </w:p>
    <w:p>
      <w:r>
        <w:t>Instead of setting a goal to "Get in good shape"...</w:t>
      </w:r>
    </w:p>
    <w:p>
      <w:r>
        <w:t>Take the time to consider every single aspect of what that will look like.</w:t>
      </w:r>
    </w:p>
    <w:p>
      <w:r>
        <w:t>How will you feel physically and mentally?</w:t>
      </w:r>
    </w:p>
    <w:p>
      <w:r>
        <w:t>How will your clothes fit?</w:t>
      </w:r>
    </w:p>
    <w:p>
      <w:r>
        <w:t>What will you be physically capable of doing?</w:t>
      </w:r>
    </w:p>
    <w:p>
      <w:r>
        <w:t>...and that's just to name a few of the details you should consider.</w:t>
      </w:r>
    </w:p>
    <w:p>
      <w:r>
        <w:t>Now do that for every area of your life.</w:t>
      </w:r>
    </w:p>
    <w:p>
      <w:r>
        <w:t>Then look at it like a movie.</w:t>
      </w:r>
    </w:p>
    <w:p>
      <w:r>
        <w:t>What would that movie look like to watch?</w:t>
      </w:r>
    </w:p>
    <w:p>
      <w:r>
        <w:t>The bottom line is this:</w:t>
      </w:r>
    </w:p>
    <w:p>
      <w:r>
        <w:t>If you aren't extremely specific about exactly what you want ... you’ll never have it.</w:t>
      </w:r>
    </w:p>
    <w:p>
      <w:r>
        <w:t>Stop generalizing.</w:t>
      </w:r>
    </w:p>
    <w:p>
      <w:r>
        <w:t>Get specific.</w:t>
      </w:r>
    </w:p>
    <w:p>
      <w:r>
        <w:t>It’s required.</w:t>
      </w:r>
    </w:p>
    <w:p>
      <w:r>
        <w:t>Otherwise you get what you get and you shouldn’t be willing to take that risk with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