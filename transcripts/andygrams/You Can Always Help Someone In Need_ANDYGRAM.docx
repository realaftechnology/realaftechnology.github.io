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 Can Always Help Someone In Need</w:t>
      </w:r>
    </w:p>
    <w:p>
      <w:r>
        <w:rPr>
          <w:i/>
          <w:sz w:val="20"/>
        </w:rPr>
        <w:t>Published: May 06, 2021</w:t>
      </w:r>
    </w:p>
    <w:p/>
    <w:p>
      <w:r>
        <w:t>Helping people is the best strategy for your own success &amp; happiness in life.</w:t>
      </w:r>
    </w:p>
    <w:p>
      <w:r>
        <w:t>But there’s another layer to that…</w:t>
      </w:r>
    </w:p>
    <w:p>
      <w:r>
        <w:t>People NEVER FORGET when you help them in times of need.</w:t>
      </w:r>
    </w:p>
    <w:p>
      <w:r>
        <w:t>Try to remember a dark time in your life...</w:t>
      </w:r>
    </w:p>
    <w:p>
      <w:r>
        <w:t>When you felt defeated...</w:t>
      </w:r>
    </w:p>
    <w:p>
      <w:r>
        <w:t>When you felt down on yourself...</w:t>
      </w:r>
    </w:p>
    <w:p>
      <w:r>
        <w:t>When you felt like the entire world was against you…</w:t>
      </w:r>
    </w:p>
    <w:p>
      <w:r>
        <w:t>When you felt like giving up...</w:t>
      </w:r>
    </w:p>
    <w:p>
      <w:r>
        <w:t>But there was someone who gave you the help and support to get through that situation...</w:t>
      </w:r>
    </w:p>
    <w:p>
      <w:r>
        <w:t>Everyone goes through difficult shit.</w:t>
      </w:r>
    </w:p>
    <w:p>
      <w:r>
        <w:t>I certainly do.</w:t>
      </w:r>
    </w:p>
    <w:p>
      <w:r>
        <w:t>People always remember who gave them a hand and dragged them out of the dark hole.</w:t>
      </w:r>
    </w:p>
    <w:p>
      <w:r>
        <w:t>You can be that person.</w:t>
      </w:r>
    </w:p>
    <w:p>
      <w:r>
        <w:t>Every time I talk about this, people assume I’m talking about helping someone monetarily…</w:t>
      </w:r>
    </w:p>
    <w:p>
      <w:r>
        <w:t>That’s almost never the case...</w:t>
      </w:r>
    </w:p>
    <w:p>
      <w:r>
        <w:t>Most of the time, people just need someone to talk to…</w:t>
      </w:r>
    </w:p>
    <w:p>
      <w:r>
        <w:t>Someone to listen...</w:t>
      </w:r>
    </w:p>
    <w:p>
      <w:r>
        <w:t>Someone to share their experiences and wisdom...</w:t>
      </w:r>
    </w:p>
    <w:p>
      <w:r>
        <w:t>Someone to encourage them to keep going...</w:t>
      </w:r>
    </w:p>
    <w:p>
      <w:r>
        <w:t>Someone to just be there.</w:t>
      </w:r>
    </w:p>
    <w:p>
      <w:r>
        <w:t>No matter who you are…</w:t>
      </w:r>
    </w:p>
    <w:p>
      <w:r>
        <w:t>And no matter what stage of life you are in…</w:t>
      </w:r>
    </w:p>
    <w:p>
      <w:r>
        <w:t>You can always help someone in need.</w:t>
      </w:r>
    </w:p>
    <w:p>
      <w:r>
        <w:t>This kind of service will always come back around...</w:t>
      </w:r>
    </w:p>
    <w:p>
      <w:r>
        <w:t>The hand that you extend to help out someone during their hard times…</w:t>
      </w:r>
    </w:p>
    <w:p>
      <w:r>
        <w:t>Will come back to help you when you really need it.</w:t>
      </w:r>
    </w:p>
    <w:p>
      <w:r>
        <w:t>That’s a fact.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