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Honoring Their Sacrifice?</w:t>
      </w:r>
    </w:p>
    <w:p>
      <w:r>
        <w:rPr>
          <w:i/>
          <w:sz w:val="20"/>
        </w:rPr>
        <w:t>Published: May 27, 2024</w:t>
      </w:r>
    </w:p>
    <w:p/>
    <w:p>
      <w:r>
        <w:t>Today we recognize all the brave men and women of this country who made the ultimate sacrifice for the freedoms we have today.</w:t>
      </w:r>
    </w:p>
    <w:p>
      <w:r>
        <w:t>I want you to ask yourself...</w:t>
      </w:r>
    </w:p>
    <w:p>
      <w:r>
        <w:t>Are you living a life that they would be proud of?</w:t>
      </w:r>
    </w:p>
    <w:p>
      <w:r>
        <w:t>Are you living a life that would make them feel like their sacrifice was worth it?</w:t>
      </w:r>
    </w:p>
    <w:p>
      <w:r>
        <w:t>Are you living a life that contributes to the betterment of this country and the people around you?</w:t>
      </w:r>
    </w:p>
    <w:p>
      <w:r>
        <w:t>We will never be able to repay the sacrifices these heroes made.</w:t>
      </w:r>
    </w:p>
    <w:p>
      <w:r>
        <w:t>Honor them through your commitment to living the best life you possibly can.</w:t>
      </w:r>
    </w:p>
    <w:p>
      <w:r>
        <w:t>It's not just the best way...</w:t>
      </w:r>
    </w:p>
    <w:p>
      <w:r>
        <w:t>It's the only way.</w:t>
      </w:r>
    </w:p>
    <w:p>
      <w:r>
        <w:t>It's an obligation.</w:t>
      </w:r>
    </w:p>
    <w:p>
      <w:r>
        <w:t>...and it's your obligation just as much as it is mine.</w:t>
      </w:r>
    </w:p>
    <w:p>
      <w:r>
        <w:t>None of these men and women died for you to waste your life.</w:t>
      </w:r>
    </w:p>
    <w:p>
      <w:r>
        <w:t>Start taking that responsibility seriously.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