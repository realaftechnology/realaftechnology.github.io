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Go Out and Make It Happen</w:t>
      </w:r>
    </w:p>
    <w:p>
      <w:r>
        <w:rPr>
          <w:i/>
          <w:sz w:val="20"/>
        </w:rPr>
        <w:t>Published: Feb 16, 2023</w:t>
      </w:r>
    </w:p>
    <w:p/>
    <w:p>
      <w:r>
        <w:t>It's the middle of February…</w:t>
      </w:r>
    </w:p>
    <w:p>
      <w:r>
        <w:t>Which means if you made a New Year’s resolution…</w:t>
      </w:r>
    </w:p>
    <w:p>
      <w:r>
        <w:t>You should have made some progress by now.</w:t>
      </w:r>
    </w:p>
    <w:p>
      <w:r>
        <w:t>So...</w:t>
      </w:r>
    </w:p>
    <w:p>
      <w:r>
        <w:t>How's it going?</w:t>
      </w:r>
    </w:p>
    <w:p>
      <w:r>
        <w:t>Are you still showing up every single day to execute on your game plan?</w:t>
      </w:r>
    </w:p>
    <w:p>
      <w:r>
        <w:t>Or...</w:t>
      </w:r>
    </w:p>
    <w:p>
      <w:r>
        <w:t>Have you been inconsistent … or even fallen off the rails completely?</w:t>
      </w:r>
    </w:p>
    <w:p>
      <w:r>
        <w:t>Because 80% of the people who make New Year's resolutions quit by the third week of January.</w:t>
      </w:r>
    </w:p>
    <w:p>
      <w:r>
        <w:t>It’s sad … but it's the truth.</w:t>
      </w:r>
    </w:p>
    <w:p>
      <w:r>
        <w:t>So were you part of that 80%...</w:t>
      </w:r>
    </w:p>
    <w:p>
      <w:r>
        <w:t>Or are you still committed?</w:t>
      </w:r>
    </w:p>
    <w:p>
      <w:r>
        <w:t>If you actually want to reach your goals and build an amazing life...</w:t>
      </w:r>
    </w:p>
    <w:p>
      <w:r>
        <w:t>Nothing will allow you to compromise on your game plan...</w:t>
      </w:r>
    </w:p>
    <w:p>
      <w:r>
        <w:t>NOTHING.</w:t>
      </w:r>
    </w:p>
    <w:p>
      <w:r>
        <w:t>But if you're full of shit like the rest of the “New Year, New Me" crowd...</w:t>
      </w:r>
    </w:p>
    <w:p>
      <w:r>
        <w:t>Chances are you've already fallen off.</w:t>
      </w:r>
    </w:p>
    <w:p>
      <w:r>
        <w:t>Regardless of what your answer is...</w:t>
      </w:r>
    </w:p>
    <w:p>
      <w:r>
        <w:t>It’s not too late to follow through.</w:t>
      </w:r>
    </w:p>
    <w:p>
      <w:r>
        <w:t>Let this serve as your reminder to refocus on your goals and execution this year.</w:t>
      </w:r>
    </w:p>
    <w:p>
      <w:r>
        <w:t>The world needs your wins...</w:t>
      </w:r>
    </w:p>
    <w:p>
      <w:r>
        <w:t>The world needs your story...</w:t>
      </w:r>
    </w:p>
    <w:p>
      <w:r>
        <w:t>The world needs your example...</w:t>
      </w:r>
    </w:p>
    <w:p>
      <w:r>
        <w:t>Go out and make it happen.</w:t>
      </w:r>
    </w:p>
    <w:p>
      <w:r>
        <w:t>There's a lot of people counting on you...</w:t>
      </w:r>
    </w:p>
    <w:p>
      <w:r>
        <w:t>More than you'll ever know.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