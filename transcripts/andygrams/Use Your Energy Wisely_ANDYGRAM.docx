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Your Energy Wisely</w:t>
      </w:r>
    </w:p>
    <w:p>
      <w:r>
        <w:rPr>
          <w:i/>
          <w:sz w:val="20"/>
        </w:rPr>
        <w:t>Published: Nov 30, 2023</w:t>
      </w:r>
    </w:p>
    <w:p/>
    <w:p>
      <w:r>
        <w:t>We only have so much energy to spend in a single day...</w:t>
      </w:r>
    </w:p>
    <w:p>
      <w:r>
        <w:t>...and if you want to become truly excellent and build an incredible life for yourself and the people around you...</w:t>
      </w:r>
    </w:p>
    <w:p>
      <w:r>
        <w:t>Managing this energy properly is essential.</w:t>
      </w:r>
    </w:p>
    <w:p>
      <w:r>
        <w:t>Every ounce of this energy that you spend arguing with people...</w:t>
      </w:r>
    </w:p>
    <w:p>
      <w:r>
        <w:t>Getting sucked into drama...</w:t>
      </w:r>
    </w:p>
    <w:p>
      <w:r>
        <w:t>Or actively engaging in ANY bullshit...</w:t>
      </w:r>
    </w:p>
    <w:p>
      <w:r>
        <w:t>Is an ounce of energy that you won't have to move your life forward.</w:t>
      </w:r>
    </w:p>
    <w:p>
      <w:r>
        <w:t>This is something all successful people understand very well.</w:t>
      </w:r>
    </w:p>
    <w:p>
      <w:r>
        <w:t>By getting involved in bullshit...</w:t>
      </w:r>
    </w:p>
    <w:p>
      <w:r>
        <w:t>You only fuck yourself over.</w:t>
      </w:r>
    </w:p>
    <w:p>
      <w:r>
        <w:t>Cut the negativity out and replace it with people, conversations, and content that adds to your energy instead of draining it.</w:t>
      </w:r>
    </w:p>
    <w:p>
      <w:r>
        <w:t>Your energy is an extremely valuable and limited resource...</w:t>
      </w:r>
    </w:p>
    <w:p>
      <w:r>
        <w:t>It's time you start treating it as such.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