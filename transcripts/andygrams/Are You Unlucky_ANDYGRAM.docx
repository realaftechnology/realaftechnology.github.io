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Unlucky?</w:t>
      </w:r>
    </w:p>
    <w:p>
      <w:r>
        <w:rPr>
          <w:i/>
          <w:sz w:val="20"/>
        </w:rPr>
        <w:t>Published: Oct 29, 2020</w:t>
      </w:r>
    </w:p>
    <w:p/>
    <w:p>
      <w:r>
        <w:t>Have you ever thought about how your “disadvantages” could prove to be one of your major strengths?</w:t>
      </w:r>
    </w:p>
    <w:p>
      <w:r>
        <w:t>Have you tried to assess your life with that point of view?</w:t>
      </w:r>
    </w:p>
    <w:p>
      <w:r>
        <w:t>Let me explain what I mean…</w:t>
      </w:r>
    </w:p>
    <w:p>
      <w:r>
        <w:t>I have been a “fat guy” for most of my life…</w:t>
      </w:r>
    </w:p>
    <w:p>
      <w:r>
        <w:t>And I have had phases in my life when I went from fat to fit to fat again…</w:t>
      </w:r>
    </w:p>
    <w:p>
      <w:r>
        <w:t>Sometimes, I used to ask myself why I am the unlucky one to get the “fat gene?”</w:t>
      </w:r>
    </w:p>
    <w:p>
      <w:r>
        <w:t>Why couldn’t I be one of those guys who ate all the fries they wanted…</w:t>
      </w:r>
    </w:p>
    <w:p>
      <w:r>
        <w:t>And not gain a single pound?</w:t>
      </w:r>
    </w:p>
    <w:p>
      <w:r>
        <w:t>I was almost on the verge of giving up…</w:t>
      </w:r>
    </w:p>
    <w:p>
      <w:r>
        <w:t>And accepting the fact that “I am just fat!”</w:t>
      </w:r>
    </w:p>
    <w:p>
      <w:r>
        <w:t>But then I rewired my thought process.</w:t>
      </w:r>
    </w:p>
    <w:p>
      <w:r>
        <w:t>I realized that I wasn’t “unlucky”...</w:t>
      </w:r>
    </w:p>
    <w:p>
      <w:r>
        <w:t>I was given the opportunity to undergo the process of my transformation for two very important reasons…</w:t>
      </w:r>
    </w:p>
    <w:p>
      <w:r>
        <w:t>1. To understand the importance of becoming fit and to realize that I never wanted to go back to my old self.</w:t>
      </w:r>
    </w:p>
    <w:p>
      <w:r>
        <w:t>2. To undergo the journey myself so that I can show and lead other people how to do the same.</w:t>
      </w:r>
    </w:p>
    <w:p>
      <w:r>
        <w:t>It was the perfect vessel through which I could learn the pain and the struggles…</w:t>
      </w:r>
    </w:p>
    <w:p>
      <w:r>
        <w:t>And overcome them.</w:t>
      </w:r>
    </w:p>
    <w:p>
      <w:r>
        <w:t>I could show other people that it can be done.</w:t>
      </w:r>
    </w:p>
    <w:p>
      <w:r>
        <w:t>How else was I supposed to teach it to other people if I myself cannot get it done?</w:t>
      </w:r>
    </w:p>
    <w:p>
      <w:r>
        <w:t>This concept applies to all the areas of life.</w:t>
      </w:r>
    </w:p>
    <w:p>
      <w:r>
        <w:t>If you feel like you are unlucky…</w:t>
      </w:r>
    </w:p>
    <w:p>
      <w:r>
        <w:t>And that you have been dealt a bad hand…</w:t>
      </w:r>
    </w:p>
    <w:p>
      <w:r>
        <w:t>Always remember…</w:t>
      </w:r>
    </w:p>
    <w:p>
      <w:r>
        <w:t>It’s an opportunity…</w:t>
      </w:r>
    </w:p>
    <w:p>
      <w:r>
        <w:t>It’s a test…</w:t>
      </w:r>
    </w:p>
    <w:p>
      <w:r>
        <w:t>Where you can overcome the adversities…</w:t>
      </w:r>
    </w:p>
    <w:p>
      <w:r>
        <w:t>And become the version of yourself that you want to be…</w:t>
      </w:r>
    </w:p>
    <w:p>
      <w:r>
        <w:t>And at the same time, proudly manifest the belief to other people…</w:t>
      </w:r>
    </w:p>
    <w:p>
      <w:r>
        <w:t>Showing them that whatever it is they are struggling with…</w:t>
      </w:r>
    </w:p>
    <w:p>
      <w:r>
        <w:t>That however hard their situation may seem right now…</w:t>
      </w:r>
    </w:p>
    <w:p>
      <w:r>
        <w:t>They can achieve what they want if they put in the work.</w:t>
      </w:r>
    </w:p>
    <w:p>
      <w:r>
        <w:t>So, the next time you feel “unlucky” or “unfortunate”...</w:t>
      </w:r>
    </w:p>
    <w:p>
      <w:r>
        <w:t>Ask yourself…</w:t>
      </w:r>
    </w:p>
    <w:p>
      <w:r>
        <w:t>Is it really that bad?</w:t>
      </w:r>
    </w:p>
    <w:p>
      <w:r>
        <w:t>Or is it a new opportunity for you to win?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