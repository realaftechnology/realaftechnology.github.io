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Deposits Toward Building Your Standards</w:t>
      </w:r>
    </w:p>
    <w:p>
      <w:r>
        <w:rPr>
          <w:i/>
          <w:sz w:val="20"/>
        </w:rPr>
        <w:t>Published: Sep 16, 2020</w:t>
      </w:r>
    </w:p>
    <w:p/>
    <w:p>
      <w:r>
        <w:t>I always talk about how achieving anything great in life is a slow process…</w:t>
      </w:r>
    </w:p>
    <w:p>
      <w:r>
        <w:t>Well, the same concept applies the other way around too.</w:t>
      </w:r>
    </w:p>
    <w:p>
      <w:r>
        <w:t>99% of the time, a person doesn’t go from highly successful to a complete nobody overnight.</w:t>
      </w:r>
    </w:p>
    <w:p>
      <w:r>
        <w:t>It’s a slow process that the average person never senses…</w:t>
      </w:r>
    </w:p>
    <w:p>
      <w:r>
        <w:t>Until it’s TOO LATE.</w:t>
      </w:r>
    </w:p>
    <w:p>
      <w:r>
        <w:t>See, every time you don’t wipe the piss droplets off of the toilet seat…</w:t>
      </w:r>
    </w:p>
    <w:p>
      <w:r>
        <w:t>Every time you don’t clean the small speck of dust off of your counter…</w:t>
      </w:r>
    </w:p>
    <w:p>
      <w:r>
        <w:t>Every time you let a small detail in your work slide…</w:t>
      </w:r>
    </w:p>
    <w:p>
      <w:r>
        <w:t>You are making a withdrawal from the bank account of your “standards.”</w:t>
      </w:r>
    </w:p>
    <w:p>
      <w:r>
        <w:t>You think that nobody will ever notice it…</w:t>
      </w:r>
    </w:p>
    <w:p>
      <w:r>
        <w:t>And it’s such a small thing that you will never get in trouble for it…</w:t>
      </w:r>
    </w:p>
    <w:p>
      <w:r>
        <w:t>Except you are WRONG.</w:t>
      </w:r>
    </w:p>
    <w:p>
      <w:r>
        <w:t>Those small and almost negligible withdrawals from your “standards” bank account don’t look like much on a daily basis.</w:t>
      </w:r>
    </w:p>
    <w:p>
      <w:r>
        <w:t>Just like you say every morning to yourself…</w:t>
      </w:r>
    </w:p>
    <w:p>
      <w:r>
        <w:t>“Oh hey! It’s just a $5 coffee. It’s nothing.”</w:t>
      </w:r>
    </w:p>
    <w:p>
      <w:r>
        <w:t>You do that every day...</w:t>
      </w:r>
    </w:p>
    <w:p>
      <w:r>
        <w:t>And then at the end of the month…</w:t>
      </w:r>
    </w:p>
    <w:p>
      <w:r>
        <w:t>You say, “Oh Shit! I spent $150 on coffee!”</w:t>
      </w:r>
    </w:p>
    <w:p>
      <w:r>
        <w:t>That’s how your standards slip.</w:t>
      </w:r>
    </w:p>
    <w:p>
      <w:r>
        <w:t>Day by day…</w:t>
      </w:r>
    </w:p>
    <w:p>
      <w:r>
        <w:t>Inch by inch…</w:t>
      </w:r>
    </w:p>
    <w:p>
      <w:r>
        <w:t>And after a while…</w:t>
      </w:r>
    </w:p>
    <w:p>
      <w:r>
        <w:t>You go from a great performer…</w:t>
      </w:r>
    </w:p>
    <w:p>
      <w:r>
        <w:t>To a person who is barely making ends meet…</w:t>
      </w:r>
    </w:p>
    <w:p>
      <w:r>
        <w:t>Don’t get comfortable with your small wins.</w:t>
      </w:r>
    </w:p>
    <w:p>
      <w:r>
        <w:t>Hold yourself accountable for every single thing you do…</w:t>
      </w:r>
    </w:p>
    <w:p>
      <w:r>
        <w:t>Especially when no one is watching.</w:t>
      </w:r>
    </w:p>
    <w:p>
      <w:r>
        <w:t>The more you deposit into your “standards” account by doing exceptional work and paying attention to the details…</w:t>
      </w:r>
    </w:p>
    <w:p>
      <w:r>
        <w:t>The more success you will have in life.</w:t>
      </w:r>
    </w:p>
    <w:p>
      <w:r>
        <w:t>Just like your bank account … no matter how good or bad your standards are right now...</w:t>
      </w:r>
    </w:p>
    <w:p>
      <w:r>
        <w:t>You can start making deposits today to make them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