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The Time…</w:t>
      </w:r>
    </w:p>
    <w:p>
      <w:r>
        <w:rPr>
          <w:i/>
          <w:sz w:val="20"/>
        </w:rPr>
        <w:t>Published: Jun 25, 2022</w:t>
      </w:r>
    </w:p>
    <w:p/>
    <w:p>
      <w:r>
        <w:t>Did you know that the average person spends 2 hours and 27 minutes on social media every single day?</w:t>
      </w:r>
    </w:p>
    <w:p>
      <w:r>
        <w:t>That's equivalent to over 37 days a year...</w:t>
      </w:r>
    </w:p>
    <w:p>
      <w:r>
        <w:t>Wasted.</w:t>
      </w:r>
    </w:p>
    <w:p>
      <w:r>
        <w:t>I want you to take that in for a second and then ask yourself this...</w:t>
      </w:r>
    </w:p>
    <w:p>
      <w:r>
        <w:t>Do you really not have enough time to do the shit that will take you forward in life?</w:t>
      </w:r>
    </w:p>
    <w:p>
      <w:r>
        <w:t>Or...</w:t>
      </w:r>
    </w:p>
    <w:p>
      <w:r>
        <w:t>Are your goals not really your goals?</w:t>
      </w:r>
    </w:p>
    <w:p>
      <w:r>
        <w:t>Deep down … you know the truth.</w:t>
      </w:r>
    </w:p>
    <w:p>
      <w:r>
        <w:t>If you really wanted the shit you say you want...</w:t>
      </w:r>
    </w:p>
    <w:p>
      <w:r>
        <w:t>You'd make the time.</w:t>
      </w:r>
    </w:p>
    <w:p>
      <w:r>
        <w:t>So here's my advice...</w:t>
      </w:r>
    </w:p>
    <w:p>
      <w:r>
        <w:t>Adjust how you spend your time.</w:t>
      </w:r>
    </w:p>
    <w:p>
      <w:r>
        <w:t>...Because time is going to pass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