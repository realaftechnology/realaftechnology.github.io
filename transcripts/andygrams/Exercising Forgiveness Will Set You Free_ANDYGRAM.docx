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Exercising Forgiveness Will Set You Free</w:t>
      </w:r>
    </w:p>
    <w:p>
      <w:r>
        <w:rPr>
          <w:i/>
          <w:sz w:val="20"/>
        </w:rPr>
        <w:t>Published: Aug 22, 2024</w:t>
      </w:r>
    </w:p>
    <w:p/>
    <w:p>
      <w:r>
        <w:t>One of the greatest ways to improve the quality of your life immediately is by learning to forgive others for their mistakes.</w:t>
      </w:r>
    </w:p>
    <w:p>
      <w:r>
        <w:t>Holding a grudge and bottling your frustrations over what somebody else did to you is a waste of your energy.</w:t>
      </w:r>
    </w:p>
    <w:p>
      <w:r>
        <w:t>It's self-inflicted pain and suffering that will only keep you from going out to build a better life for yourself.</w:t>
      </w:r>
    </w:p>
    <w:p>
      <w:r>
        <w:t>Forgive and move on.</w:t>
      </w:r>
    </w:p>
    <w:p>
      <w:r>
        <w:t>Spare yourself the energy.</w:t>
      </w:r>
    </w:p>
    <w:p>
      <w:r>
        <w:t>Spare yourself the pain.</w:t>
      </w:r>
    </w:p>
    <w:p>
      <w:r>
        <w:t>Spare yourself the frustration.</w:t>
      </w:r>
    </w:p>
    <w:p>
      <w:r>
        <w:t>Spare yourself the despair.</w:t>
      </w:r>
    </w:p>
    <w:p>
      <w:r>
        <w:t>Every single one of us makes mistakes.</w:t>
      </w:r>
    </w:p>
    <w:p>
      <w:r>
        <w:t>That includes you.</w:t>
      </w:r>
    </w:p>
    <w:p>
      <w:r>
        <w:t>...and if you want to be forgiven for the mistakes you make...</w:t>
      </w:r>
    </w:p>
    <w:p>
      <w:r>
        <w:t>You have to start forgiving others for the mistakes they make.</w:t>
      </w:r>
    </w:p>
    <w:p>
      <w:r>
        <w:t>Quit holding onto something you can't change and keep moving.</w:t>
      </w:r>
    </w:p>
    <w:p>
      <w:r>
        <w:t>Exercising forgiveness will set you free.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