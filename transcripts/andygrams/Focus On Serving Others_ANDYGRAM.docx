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Focus On Serving Others</w:t>
      </w:r>
    </w:p>
    <w:p>
      <w:r>
        <w:rPr>
          <w:i/>
          <w:sz w:val="20"/>
        </w:rPr>
        <w:t>Published: Dec 10, 2024</w:t>
      </w:r>
    </w:p>
    <w:p/>
    <w:p>
      <w:r>
        <w:t>Far too many people operate with a transactional mindset.</w:t>
      </w:r>
    </w:p>
    <w:p>
      <w:r>
        <w:t>If they give...</w:t>
      </w:r>
    </w:p>
    <w:p>
      <w:r>
        <w:t>It's with the expectation that there will be an immediate return of equal or greater value.</w:t>
      </w:r>
    </w:p>
    <w:p>
      <w:r>
        <w:t>...and because they're only concerned with serving themselves...</w:t>
      </w:r>
    </w:p>
    <w:p>
      <w:r>
        <w:t>These people never win.</w:t>
      </w:r>
    </w:p>
    <w:p>
      <w:r>
        <w:t>All highly successful people understand that if they truly want to make it about themselves...</w:t>
      </w:r>
    </w:p>
    <w:p>
      <w:r>
        <w:t>They have to make it about others.</w:t>
      </w:r>
    </w:p>
    <w:p>
      <w:r>
        <w:t>Becoming a person of true greatness is about providing a significant amount of value to anyone and everyone you come in contact with.</w:t>
      </w:r>
    </w:p>
    <w:p>
      <w:r>
        <w:t>What you give is what you get.</w:t>
      </w:r>
    </w:p>
    <w:p>
      <w:r>
        <w:t>...and what you get is the life you'll be living in 5 years...</w:t>
      </w:r>
    </w:p>
    <w:p>
      <w:r>
        <w:t>10 years...</w:t>
      </w:r>
    </w:p>
    <w:p>
      <w:r>
        <w:t>...and 20 years down the road.</w:t>
      </w:r>
    </w:p>
    <w:p>
      <w:r>
        <w:t>Start living a life of service.</w:t>
      </w:r>
    </w:p>
    <w:p>
      <w:r>
        <w:t>Serve through your actions.</w:t>
      </w:r>
    </w:p>
    <w:p>
      <w:r>
        <w:t>Serve through your example.</w:t>
      </w:r>
    </w:p>
    <w:p>
      <w:r>
        <w:t>Serve through the products you offer.</w:t>
      </w:r>
    </w:p>
    <w:p>
      <w:r>
        <w:t>Serve through the services you provide.</w:t>
      </w:r>
    </w:p>
    <w:p>
      <w:r>
        <w:t>Serve through every single thing that you do.</w:t>
      </w:r>
    </w:p>
    <w:p>
      <w:r>
        <w:t>How much different would the world be if we all helped each other with 0 expectation of a return?</w:t>
      </w:r>
    </w:p>
    <w:p>
      <w:r>
        <w:t>How much different would the world be if we all offered each other care and support through our struggles?</w:t>
      </w:r>
    </w:p>
    <w:p>
      <w:r>
        <w:t>How much different would the world be if we all focused on what we can do for others instead of what we can do for ourselves?</w:t>
      </w:r>
    </w:p>
    <w:p>
      <w:r>
        <w:t>Focus on serving others and providing the most value you possibly can.</w:t>
      </w:r>
    </w:p>
    <w:p>
      <w:r>
        <w:t>If you do that ... everything else will take care of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