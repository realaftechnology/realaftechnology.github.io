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Only Story That Matters…</w:t>
      </w:r>
    </w:p>
    <w:p>
      <w:r>
        <w:rPr>
          <w:i/>
          <w:sz w:val="20"/>
        </w:rPr>
        <w:t>Published: May 23, 2023</w:t>
      </w:r>
    </w:p>
    <w:p/>
    <w:p>
      <w:r>
        <w:t>Social media has become an outlet for people to bitch about their life and compete for who has it the hardest.</w:t>
      </w:r>
    </w:p>
    <w:p>
      <w:r>
        <w:t>It’s gross.</w:t>
      </w:r>
    </w:p>
    <w:p>
      <w:r>
        <w:t>I see post after post from people who repeatedly pout about how sad and difficult their lives are in attempt to get sympathy and attention.</w:t>
      </w:r>
    </w:p>
    <w:p>
      <w:r>
        <w:t>Everyone has hard days … or the occasional bad situation.</w:t>
      </w:r>
    </w:p>
    <w:p>
      <w:r>
        <w:t>That’s not what I’m talking about here.</w:t>
      </w:r>
    </w:p>
    <w:p>
      <w:r>
        <w:t>I’m talking about the professional victim that has the same story about how they got screwed, “abused” or “traumatized” in literally every single situation they deal with.</w:t>
      </w:r>
    </w:p>
    <w:p>
      <w:r>
        <w:t>Every relationship was “trauma.”</w:t>
      </w:r>
    </w:p>
    <w:p>
      <w:r>
        <w:t>Every disagreement was “abuse.”</w:t>
      </w:r>
    </w:p>
    <w:p>
      <w:r>
        <w:t>Every failed job they got screwed.</w:t>
      </w:r>
    </w:p>
    <w:p>
      <w:r>
        <w:t>…and they got a story for all situations worse than yours too.</w:t>
      </w:r>
    </w:p>
    <w:p>
      <w:r>
        <w:t>These people fail to realize they are the only common denominator in their own dumpster fire.</w:t>
      </w:r>
    </w:p>
    <w:p>
      <w:r>
        <w:t>Furthermore … while people may act like they care...</w:t>
      </w:r>
    </w:p>
    <w:p>
      <w:r>
        <w:t>I promise you, they don't give a single fuck.</w:t>
      </w:r>
    </w:p>
    <w:p>
      <w:r>
        <w:t>Every one of us has a sad story or two…</w:t>
      </w:r>
    </w:p>
    <w:p>
      <w:r>
        <w:t>ALL OF US.</w:t>
      </w:r>
    </w:p>
    <w:p>
      <w:r>
        <w:t>Not just you.</w:t>
      </w:r>
    </w:p>
    <w:p>
      <w:r>
        <w:t>...and competing for who's had it the worst is pointless and an irrelevant waste of time.</w:t>
      </w:r>
    </w:p>
    <w:p>
      <w:r>
        <w:t>Instead of bitching, whining and crying about your struggles and challenges to strangers on the internet…</w:t>
      </w:r>
    </w:p>
    <w:p>
      <w:r>
        <w:t>Be the person who goes out to create a story of overcoming.</w:t>
      </w:r>
    </w:p>
    <w:p>
      <w:r>
        <w:t>Be the person who shows the problem AND the solution.</w:t>
      </w:r>
    </w:p>
    <w:p>
      <w:r>
        <w:t>Losers take what they are given in life and whine about it when it's not what they expected.</w:t>
      </w:r>
    </w:p>
    <w:p>
      <w:r>
        <w:t>Winners take what they are given in life and transform it into exactly what the fuck they want.</w:t>
      </w:r>
    </w:p>
    <w:p>
      <w:r>
        <w:t>You don't have to settle for the life you have now...</w:t>
      </w:r>
    </w:p>
    <w:p>
      <w:r>
        <w:t>You don't have to be the victim...</w:t>
      </w:r>
    </w:p>
    <w:p>
      <w:r>
        <w:t>You don't have to identify with a sad story...</w:t>
      </w:r>
    </w:p>
    <w:p>
      <w:r>
        <w:t>You're just choosing to.</w:t>
      </w:r>
    </w:p>
    <w:p>
      <w:r>
        <w:t>The sooner you understand this...</w:t>
      </w:r>
    </w:p>
    <w:p>
      <w:r>
        <w:t>The sooner you'll be able to recognize and eliminate your own bullshit and start making progress.</w:t>
      </w:r>
    </w:p>
    <w:p>
      <w:r>
        <w:t>Quit dwelling on your story of struggle.</w:t>
      </w:r>
    </w:p>
    <w:p>
      <w:r>
        <w:t>Realize:</w:t>
      </w:r>
    </w:p>
    <w:p>
      <w:r>
        <w:t>Shit’s hard.</w:t>
      </w:r>
    </w:p>
    <w:p>
      <w:r>
        <w:t>That’s it.</w:t>
      </w:r>
    </w:p>
    <w:p>
      <w:r>
        <w:t>Life is like that.</w:t>
      </w:r>
    </w:p>
    <w:p>
      <w:r>
        <w:t>…and start creating your story of overcoming.</w:t>
      </w:r>
    </w:p>
    <w:p>
      <w:r>
        <w:t>That's the story people want to hear.</w:t>
      </w:r>
    </w:p>
    <w:p>
      <w:r>
        <w:t>That’s the story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