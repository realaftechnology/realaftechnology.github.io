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Pursue a Greater Purpose</w:t>
      </w:r>
    </w:p>
    <w:p>
      <w:r>
        <w:rPr>
          <w:i/>
          <w:sz w:val="20"/>
        </w:rPr>
        <w:t>Published: Apr 02, 2023</w:t>
      </w:r>
    </w:p>
    <w:p/>
    <w:p>
      <w:r>
        <w:t>An often overlooked reason many people feel burned out isn't because they are actually "burned out."</w:t>
      </w:r>
    </w:p>
    <w:p>
      <w:r>
        <w:t>It's because the goals, projects, and dreams they spend their time on aren't big enough to inspire them and keep them inspired over the course of time.</w:t>
      </w:r>
    </w:p>
    <w:p>
      <w:r>
        <w:t>They are unclear on their purpose, mission, and goals.</w:t>
      </w:r>
    </w:p>
    <w:p>
      <w:r>
        <w:t>Doing something when you have no idea why you are doing it will have you feeling "burned out" in a day.</w:t>
      </w:r>
    </w:p>
    <w:p>
      <w:r>
        <w:t>So ask yourself:</w:t>
      </w:r>
    </w:p>
    <w:p>
      <w:r>
        <w:t>Are you actually "burned out"?</w:t>
      </w:r>
    </w:p>
    <w:p>
      <w:r>
        <w:t>Are you actually even trying?</w:t>
      </w:r>
    </w:p>
    <w:p>
      <w:r>
        <w:t>Be honest.</w:t>
      </w:r>
    </w:p>
    <w:p>
      <w:r>
        <w:t>…or are you sick and tired of living a life that's much less than the one you truly want for yourself?</w:t>
      </w:r>
    </w:p>
    <w:p>
      <w:r>
        <w:t>If the answer is almost always the latter...</w:t>
      </w:r>
    </w:p>
    <w:p>
      <w:r>
        <w:t>It's not a "rest and reset" that you need...</w:t>
      </w:r>
    </w:p>
    <w:p>
      <w:r>
        <w:t>It's aggressive action toward a bigger dream.</w:t>
      </w:r>
    </w:p>
    <w:p>
      <w:r>
        <w:t>Obviously rest is important.</w:t>
      </w:r>
    </w:p>
    <w:p>
      <w:r>
        <w:t>Obviously breaks are important.</w:t>
      </w:r>
    </w:p>
    <w:p>
      <w:r>
        <w:t>But if you aren't aggressively working toward the big dream that you're scared to pursue and even talk about...</w:t>
      </w:r>
    </w:p>
    <w:p>
      <w:r>
        <w:t>It won't matter how much rest you take...</w:t>
      </w:r>
    </w:p>
    <w:p>
      <w:r>
        <w:t>You will always feel burned out.</w:t>
      </w:r>
    </w:p>
    <w:p>
      <w:r>
        <w:t>Something to think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