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“Leader” is an Earned Title</w:t>
      </w:r>
    </w:p>
    <w:p>
      <w:r>
        <w:rPr>
          <w:i/>
          <w:sz w:val="20"/>
        </w:rPr>
        <w:t>Published: Oct 08, 2023</w:t>
      </w:r>
    </w:p>
    <w:p/>
    <w:p>
      <w:r>
        <w:t>Nobody is going to come along, wave their magic wand, and give you the title of "Leader."</w:t>
      </w:r>
    </w:p>
    <w:p>
      <w:r>
        <w:t>You have to earn it.</w:t>
      </w:r>
    </w:p>
    <w:p>
      <w:r>
        <w:t>Most people have the idea that they'll eventually be put in charge...</w:t>
      </w:r>
    </w:p>
    <w:p>
      <w:r>
        <w:t>...and they will automatically gain the respect and loyalty of the people they manage or work with.</w:t>
      </w:r>
    </w:p>
    <w:p>
      <w:r>
        <w:t>This, among many other reasons, is why most people are shitty leaders.</w:t>
      </w:r>
    </w:p>
    <w:p>
      <w:r>
        <w:t>Becoming and being a great leader has nothing to do with being "in charge"...</w:t>
      </w:r>
    </w:p>
    <w:p>
      <w:r>
        <w:t>Ordering people around...</w:t>
      </w:r>
    </w:p>
    <w:p>
      <w:r>
        <w:t>Being above the people you lead...</w:t>
      </w:r>
    </w:p>
    <w:p>
      <w:r>
        <w:t>Or any of that shit.</w:t>
      </w:r>
    </w:p>
    <w:p>
      <w:r>
        <w:t>Being a great leader is about serving the people you lead...</w:t>
      </w:r>
    </w:p>
    <w:p>
      <w:r>
        <w:t>It's about being the first to take action...</w:t>
      </w:r>
    </w:p>
    <w:p>
      <w:r>
        <w:t>It's about establishing a high standard and upholding that standard for yourself and your team...</w:t>
      </w:r>
    </w:p>
    <w:p>
      <w:r>
        <w:t>It's about dropping your ego and admitting when you make mistakes...</w:t>
      </w:r>
    </w:p>
    <w:p>
      <w:r>
        <w:t>It's about seeking discomfort and training your team to do the same...</w:t>
      </w:r>
    </w:p>
    <w:p>
      <w:r>
        <w:t>It's about consistently auditing your actions and intent....</w:t>
      </w:r>
    </w:p>
    <w:p>
      <w:r>
        <w:t>It's about valuing actions over words...</w:t>
      </w:r>
    </w:p>
    <w:p>
      <w:r>
        <w:t>It's about making difficult decisions that a lot of people may not agree with...</w:t>
      </w:r>
    </w:p>
    <w:p>
      <w:r>
        <w:t>It's about putting the mission and the team before yourself...</w:t>
      </w:r>
    </w:p>
    <w:p>
      <w:r>
        <w:t>It's about doing all of these things consistently and without compromise.</w:t>
      </w:r>
    </w:p>
    <w:p>
      <w:r>
        <w:t>Being a great leader is fucking hard...</w:t>
      </w:r>
    </w:p>
    <w:p>
      <w:r>
        <w:t>But it's also required for the success of the team and the mission.</w:t>
      </w:r>
    </w:p>
    <w:p>
      <w:r>
        <w:t>Start leading through your example.</w:t>
      </w:r>
    </w:p>
    <w:p>
      <w:r>
        <w:t>Because if you don't...</w:t>
      </w:r>
    </w:p>
    <w:p>
      <w:r>
        <w:t>Who else will?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