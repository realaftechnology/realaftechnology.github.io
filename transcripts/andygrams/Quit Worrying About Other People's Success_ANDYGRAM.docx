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Quit Worrying About Other People's Success</w:t>
      </w:r>
    </w:p>
    <w:p>
      <w:r>
        <w:rPr>
          <w:i/>
          <w:sz w:val="20"/>
        </w:rPr>
        <w:t>Published: Aug 18, 2020</w:t>
      </w:r>
    </w:p>
    <w:p/>
    <w:p>
      <w:r>
        <w:t>One of the major mistakes I see people make, is they spend way too much time &amp; energy looking at what other people are doing.</w:t>
      </w:r>
    </w:p>
    <w:p>
      <w:r>
        <w:t>Think about this…</w:t>
      </w:r>
    </w:p>
    <w:p>
      <w:r>
        <w:t>No matter how many times you look up someone’s net worth online…</w:t>
      </w:r>
    </w:p>
    <w:p>
      <w:r>
        <w:t>It’s not gonna make you money.</w:t>
      </w:r>
    </w:p>
    <w:p>
      <w:r>
        <w:t>The amount of money you make is directly proportional to the amount of focus that you have on what YOU do.</w:t>
      </w:r>
    </w:p>
    <w:p>
      <w:r>
        <w:t>Same goes for healthy relationships, a healthy body, or peace of mind…</w:t>
      </w:r>
    </w:p>
    <w:p>
      <w:r>
        <w:t>The list can go on and on.</w:t>
      </w:r>
    </w:p>
    <w:p>
      <w:r>
        <w:t>I'm not saying you can't look to successful people for inspiration ... but being worried about every little thing they're doing, how much money they're making, etc. is a complete waste of your time.</w:t>
      </w:r>
    </w:p>
    <w:p>
      <w:r>
        <w:t>No matter what your goal is…</w:t>
      </w:r>
    </w:p>
    <w:p>
      <w:r>
        <w:t>Quit worrying about what other people are doing, mind your own business, and work really hard.</w:t>
      </w:r>
    </w:p>
    <w:p>
      <w:r>
        <w:t>Every minute that you are jealous of someone else…</w:t>
      </w:r>
    </w:p>
    <w:p>
      <w:r>
        <w:t>...is a minute you could have used to level up.</w:t>
      </w:r>
    </w:p>
    <w:p>
      <w:r>
        <w:t>So put your head down and go to work.</w:t>
      </w:r>
    </w:p>
    <w:p>
      <w:r>
        <w:t>You will thank me later.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