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Is a Part of the Recipe...</w:t>
      </w:r>
    </w:p>
    <w:p>
      <w:r>
        <w:rPr>
          <w:i/>
          <w:sz w:val="20"/>
        </w:rPr>
        <w:t>Published: Aug 18, 2021</w:t>
      </w:r>
    </w:p>
    <w:p/>
    <w:p>
      <w:r>
        <w:t>Imagine you're given the recipe for the world's best cake.</w:t>
      </w:r>
    </w:p>
    <w:p>
      <w:r>
        <w:t>You use everything that the recipe calls for...</w:t>
      </w:r>
    </w:p>
    <w:p>
      <w:r>
        <w:t>The exact amount of flour…</w:t>
      </w:r>
    </w:p>
    <w:p>
      <w:r>
        <w:t>The exact amount of sugar...</w:t>
      </w:r>
    </w:p>
    <w:p>
      <w:r>
        <w:t>The exact number of eggs...</w:t>
      </w:r>
    </w:p>
    <w:p>
      <w:r>
        <w:t>The exact amount of butter...</w:t>
      </w:r>
    </w:p>
    <w:p>
      <w:r>
        <w:t>But since you want the cake to be done faster...</w:t>
      </w:r>
    </w:p>
    <w:p>
      <w:r>
        <w:t>You turn the temperature of the oven way up, and bake the cake for half the recommended time.</w:t>
      </w:r>
    </w:p>
    <w:p>
      <w:r>
        <w:t>What do you think is going to happen?</w:t>
      </w:r>
    </w:p>
    <w:p>
      <w:r>
        <w:t>The cake is going to be ruined.</w:t>
      </w:r>
    </w:p>
    <w:p>
      <w:r>
        <w:t>No matter what you did to make sure you perfected the cake, you can't make the process go any faster...</w:t>
      </w:r>
    </w:p>
    <w:p>
      <w:r>
        <w:t>The cake has to bake.</w:t>
      </w:r>
    </w:p>
    <w:p>
      <w:r>
        <w:t>Time is a part of the recipe...</w:t>
      </w:r>
    </w:p>
    <w:p>
      <w:r>
        <w:t>It's no different than your success in life.</w:t>
      </w:r>
    </w:p>
    <w:p>
      <w:r>
        <w:t>Even if you execute perfectly today...</w:t>
      </w:r>
    </w:p>
    <w:p>
      <w:r>
        <w:t>Which you SHOULD...</w:t>
      </w:r>
    </w:p>
    <w:p>
      <w:r>
        <w:t>Success still takes time.</w:t>
      </w:r>
    </w:p>
    <w:p>
      <w:r>
        <w:t>There's only two reasons why you aren't where you want to be right now...</w:t>
      </w:r>
    </w:p>
    <w:p>
      <w:r>
        <w:t>1. You are following the wrong plan.</w:t>
      </w:r>
    </w:p>
    <w:p>
      <w:r>
        <w:t>2. You haven't been following the right plan for long enough.</w:t>
      </w:r>
    </w:p>
    <w:p>
      <w:r>
        <w:t>Keep showing up.</w:t>
      </w:r>
    </w:p>
    <w:p>
      <w:r>
        <w:t>Keep running your play.</w:t>
      </w:r>
    </w:p>
    <w:p>
      <w:r>
        <w:t>Keep pursuing your goals aggressively.</w:t>
      </w:r>
    </w:p>
    <w:p>
      <w:r>
        <w:t>But understand that no matter what you do today...</w:t>
      </w:r>
    </w:p>
    <w:p>
      <w:r>
        <w:t>Results are not coming tomorrow.</w:t>
      </w:r>
    </w:p>
    <w:p>
      <w:r>
        <w:t>If you execute every day...</w:t>
      </w:r>
    </w:p>
    <w:p>
      <w:r>
        <w:t>Everything will materialize in due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