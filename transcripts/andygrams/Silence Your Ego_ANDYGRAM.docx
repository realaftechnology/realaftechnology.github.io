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Silence Your Ego</w:t>
      </w:r>
    </w:p>
    <w:p>
      <w:r>
        <w:rPr>
          <w:i/>
          <w:sz w:val="20"/>
        </w:rPr>
        <w:t>Published: Nov 07, 2021</w:t>
      </w:r>
    </w:p>
    <w:p/>
    <w:p>
      <w:r>
        <w:t>There will never be a time in your life when you don't need the help of others.</w:t>
      </w:r>
    </w:p>
    <w:p>
      <w:r>
        <w:t>Trust me on this...</w:t>
      </w:r>
    </w:p>
    <w:p>
      <w:r>
        <w:t>I've learned the hard way...</w:t>
      </w:r>
    </w:p>
    <w:p>
      <w:r>
        <w:t>Many times.</w:t>
      </w:r>
    </w:p>
    <w:p>
      <w:r>
        <w:t>You can make A LOT more progress with the right information through the experiences of others.</w:t>
      </w:r>
    </w:p>
    <w:p>
      <w:r>
        <w:t>I'm not suggesting that you be completely dependent on others...</w:t>
      </w:r>
    </w:p>
    <w:p>
      <w:r>
        <w:t>You need to handle your shit by yourself.</w:t>
      </w:r>
    </w:p>
    <w:p>
      <w:r>
        <w:t>But you can't do it all by yourself.</w:t>
      </w:r>
    </w:p>
    <w:p>
      <w:r>
        <w:t>Start networking with people…</w:t>
      </w:r>
    </w:p>
    <w:p>
      <w:r>
        <w:t>Listen to them...</w:t>
      </w:r>
    </w:p>
    <w:p>
      <w:r>
        <w:t>Befriend them...</w:t>
      </w:r>
    </w:p>
    <w:p>
      <w:r>
        <w:t>Help them when you can…</w:t>
      </w:r>
    </w:p>
    <w:p>
      <w:r>
        <w:t>…and when you need help, ask them for advice.</w:t>
      </w:r>
    </w:p>
    <w:p>
      <w:r>
        <w:t>Don't let your ego cost you years on your journey.</w:t>
      </w:r>
    </w:p>
    <w:p>
      <w:r>
        <w:t>The success of the mission should always outweigh your ego.</w:t>
      </w:r>
    </w:p>
    <w:p>
      <w:r>
        <w:t>Period.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