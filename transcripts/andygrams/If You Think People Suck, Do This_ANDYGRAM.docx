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If You Think People Suck, Do This...</w:t>
      </w:r>
    </w:p>
    <w:p>
      <w:r>
        <w:rPr>
          <w:i/>
          <w:sz w:val="20"/>
        </w:rPr>
        <w:t>Published: Jul 18, 2020</w:t>
      </w:r>
    </w:p>
    <w:p/>
    <w:p>
      <w:r>
        <w:t>If you see the world as “people suck” it’s likely that you suck.</w:t>
      </w:r>
    </w:p>
    <w:p>
      <w:r>
        <w:t>Do this:</w:t>
      </w:r>
    </w:p>
    <w:p>
      <w:r>
        <w:t>Try being genuinely nice.</w:t>
      </w:r>
    </w:p>
    <w:p>
      <w:r>
        <w:t>Say hello to strangers passing by instead of looking at the ground.</w:t>
      </w:r>
    </w:p>
    <w:p>
      <w:r>
        <w:t>Hold a door.</w:t>
      </w:r>
    </w:p>
    <w:p>
      <w:r>
        <w:t>Give someone a compliment.</w:t>
      </w:r>
    </w:p>
    <w:p>
      <w:r>
        <w:t>Be fucking nice &amp; courteous.</w:t>
      </w:r>
    </w:p>
    <w:p>
      <w:r>
        <w:t>Simple things make a huge difference.</w:t>
      </w:r>
    </w:p>
    <w:p>
      <w:r>
        <w:t>You’ll be AMAZED what it does for your own mood!</w:t>
      </w:r>
    </w:p>
    <w:p>
      <w:r>
        <w:t>It won’t be long before you realize it’s not the world that sucks.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