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Sticking To Your Game Plan?</w:t>
      </w:r>
    </w:p>
    <w:p>
      <w:r>
        <w:rPr>
          <w:i/>
          <w:sz w:val="20"/>
        </w:rPr>
        <w:t>Published: Feb 22, 2022</w:t>
      </w:r>
    </w:p>
    <w:p/>
    <w:p>
      <w:r>
        <w:t>If you're somebody who made a resolution at the beginning of this year...</w:t>
      </w:r>
    </w:p>
    <w:p>
      <w:r>
        <w:t>How’s it going?</w:t>
      </w:r>
    </w:p>
    <w:p>
      <w:r>
        <w:t>January is over...</w:t>
      </w:r>
    </w:p>
    <w:p>
      <w:r>
        <w:t>The Super Bowl is over...</w:t>
      </w:r>
    </w:p>
    <w:p>
      <w:r>
        <w:t>Several Mondays have gone by...</w:t>
      </w:r>
    </w:p>
    <w:p>
      <w:r>
        <w:t>Are you still sticking to your game plan?</w:t>
      </w:r>
    </w:p>
    <w:p>
      <w:r>
        <w:t>Because most people don't.</w:t>
      </w:r>
    </w:p>
    <w:p>
      <w:r>
        <w:t>80% of people fall off by the third week of January.</w:t>
      </w:r>
    </w:p>
    <w:p>
      <w:r>
        <w:t>But you're not like most people...</w:t>
      </w:r>
    </w:p>
    <w:p>
      <w:r>
        <w:t>You want to win in life...</w:t>
      </w:r>
    </w:p>
    <w:p>
      <w:r>
        <w:t>Don't you?</w:t>
      </w:r>
    </w:p>
    <w:p>
      <w:r>
        <w:t>Here's the truth...</w:t>
      </w:r>
    </w:p>
    <w:p>
      <w:r>
        <w:t>If you actually wanted to reach your goals...</w:t>
      </w:r>
    </w:p>
    <w:p>
      <w:r>
        <w:t>You wouldn't compromise on your game plan EVER.</w:t>
      </w:r>
    </w:p>
    <w:p>
      <w:r>
        <w:t>So tell me...</w:t>
      </w:r>
    </w:p>
    <w:p>
      <w:r>
        <w:t>Are you doing everything you can to reach your goals?</w:t>
      </w:r>
    </w:p>
    <w:p>
      <w:r>
        <w:t>Or are you full of shit...</w:t>
      </w:r>
    </w:p>
    <w:p>
      <w:r>
        <w:t>Like the rest of the “new year, new me" crowd?</w:t>
      </w:r>
    </w:p>
    <w:p>
      <w:r>
        <w:t>If you fell off...</w:t>
      </w:r>
    </w:p>
    <w:p>
      <w:r>
        <w:t>It's time to refocus...</w:t>
      </w:r>
    </w:p>
    <w:p>
      <w:r>
        <w:t>Adjust...</w:t>
      </w:r>
    </w:p>
    <w:p>
      <w:r>
        <w:t>...and execute.</w:t>
      </w:r>
    </w:p>
    <w:p>
      <w:r>
        <w:t>You've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