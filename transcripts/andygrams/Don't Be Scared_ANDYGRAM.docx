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Be Scared...</w:t>
      </w:r>
    </w:p>
    <w:p>
      <w:r>
        <w:rPr>
          <w:i/>
          <w:sz w:val="20"/>
        </w:rPr>
        <w:t>Published: Dec 19, 2022</w:t>
      </w:r>
    </w:p>
    <w:p/>
    <w:p>
      <w:r>
        <w:t>Don't be scared to fall on your face and get laughed at by people who will never even try.</w:t>
      </w:r>
    </w:p>
    <w:p>
      <w:r>
        <w:t>Their punishment is in the life they have to live every single day.</w:t>
      </w:r>
    </w:p>
    <w:p>
      <w:r>
        <w:t>Get up.</w:t>
      </w:r>
    </w:p>
    <w:p>
      <w:r>
        <w:t>Keep moving.</w:t>
      </w:r>
    </w:p>
    <w:p>
      <w:r>
        <w:t>It will all be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