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30-60-90</w:t>
      </w:r>
    </w:p>
    <w:p>
      <w:r>
        <w:rPr>
          <w:i/>
          <w:sz w:val="20"/>
        </w:rPr>
        <w:t>Published: Sep 11, 2022</w:t>
      </w:r>
    </w:p>
    <w:p/>
    <w:p>
      <w:r>
        <w:t>When things are going our way...</w:t>
      </w:r>
    </w:p>
    <w:p>
      <w:r>
        <w:t>We tend to think we're really awesome…</w:t>
      </w:r>
    </w:p>
    <w:p>
      <w:r>
        <w:t>...and we start to think that we're fucking superheroes.</w:t>
      </w:r>
    </w:p>
    <w:p>
      <w:r>
        <w:t>When things aren't going our way...</w:t>
      </w:r>
    </w:p>
    <w:p>
      <w:r>
        <w:t>We tend to think we're pieces of shit and we're useless.</w:t>
      </w:r>
    </w:p>
    <w:p>
      <w:r>
        <w:t>You have to understand that neither of those things are true.</w:t>
      </w:r>
    </w:p>
    <w:p>
      <w:r>
        <w:t>The truth is … if you look back from where you're at right now...</w:t>
      </w:r>
    </w:p>
    <w:p>
      <w:r>
        <w:t>Whether you're at the top, bottom, or somewhere in between...</w:t>
      </w:r>
    </w:p>
    <w:p>
      <w:r>
        <w:t>...and you give an honest examination of the last 30, 60, and 90 days of your life...</w:t>
      </w:r>
    </w:p>
    <w:p>
      <w:r>
        <w:t>It will tell you exactly why you are where you are today.</w:t>
      </w:r>
    </w:p>
    <w:p>
      <w:r>
        <w:t>If you're in the middle … your performance has been somewhere in the middle.</w:t>
      </w:r>
    </w:p>
    <w:p>
      <w:r>
        <w:t>If you're low … you've been fucking off.</w:t>
      </w:r>
    </w:p>
    <w:p>
      <w:r>
        <w:t>If you're high … it's because you've been executing.</w:t>
      </w:r>
    </w:p>
    <w:p>
      <w:r>
        <w:t>It has nothing to do with being good or being shit.</w:t>
      </w:r>
    </w:p>
    <w:p>
      <w:r>
        <w:t>It has everything to do with your actions leading up to this point.</w:t>
      </w:r>
    </w:p>
    <w:p>
      <w:r>
        <w:t>The sooner you figure this out for yourself...</w:t>
      </w:r>
    </w:p>
    <w:p>
      <w:r>
        <w:t>The sooner you can start taking the necessary actions today … to put you where you truly want to be 30, 60, and 90 days from now.</w:t>
      </w:r>
    </w:p>
    <w:p>
      <w:r>
        <w:t>Never forget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