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Will Your Message Be?</w:t>
      </w:r>
    </w:p>
    <w:p>
      <w:r>
        <w:rPr>
          <w:i/>
          <w:sz w:val="20"/>
        </w:rPr>
        <w:t>Published: Nov 20, 2024</w:t>
      </w:r>
    </w:p>
    <w:p/>
    <w:p>
      <w:r>
        <w:t>Your life...</w:t>
      </w:r>
    </w:p>
    <w:p>
      <w:r>
        <w:t>Your legacy...</w:t>
      </w:r>
    </w:p>
    <w:p>
      <w:r>
        <w:t>What you do...</w:t>
      </w:r>
    </w:p>
    <w:p>
      <w:r>
        <w:t>How you live...</w:t>
      </w:r>
    </w:p>
    <w:p>
      <w:r>
        <w:t>Matters way more than you could ever possibly imagine.</w:t>
      </w:r>
    </w:p>
    <w:p>
      <w:r>
        <w:t>Your life sends a message that echoes throughout eternity.</w:t>
      </w:r>
    </w:p>
    <w:p>
      <w:r>
        <w:t>What will your life say?</w:t>
      </w:r>
    </w:p>
    <w:p>
      <w:r>
        <w:t>What will your message be?</w:t>
      </w:r>
    </w:p>
    <w:p>
      <w:r>
        <w:t>The time is going to pass quickly and all we have is each other to depend on.</w:t>
      </w:r>
    </w:p>
    <w:p>
      <w:r>
        <w:t>Push each other.</w:t>
      </w:r>
    </w:p>
    <w:p>
      <w:r>
        <w:t>Pull each other.</w:t>
      </w:r>
    </w:p>
    <w:p>
      <w:r>
        <w:t>Lift each other up.</w:t>
      </w:r>
    </w:p>
    <w:p>
      <w:r>
        <w:t>Let's focus on building ourselves and the people around us into the absolute best possible versions we can be.</w:t>
      </w:r>
    </w:p>
    <w:p>
      <w:r>
        <w:t>If we all do our part...</w:t>
      </w:r>
    </w:p>
    <w:p>
      <w:r>
        <w:t>The collective message will be undeniably this:</w:t>
      </w:r>
    </w:p>
    <w:p>
      <w:r>
        <w:t>"We were here...</w:t>
      </w:r>
    </w:p>
    <w:p>
      <w:r>
        <w:t>We gave it everything...</w:t>
      </w:r>
    </w:p>
    <w:p>
      <w:r>
        <w:t>...and the world is exponentially better because of that."</w:t>
      </w:r>
    </w:p>
    <w:p>
      <w:r>
        <w:t>It’s on our backs.</w:t>
      </w:r>
    </w:p>
    <w:p>
      <w:r>
        <w:t>We have to carry it.</w:t>
      </w:r>
    </w:p>
    <w:p>
      <w:r>
        <w:t>Do your part.</w:t>
      </w:r>
    </w:p>
    <w:p>
      <w:r>
        <w:t>It matters.</w:t>
      </w:r>
    </w:p>
    <w:p>
      <w:r>
        <w:t>We matter.</w:t>
      </w:r>
    </w:p>
    <w:p>
      <w:r>
        <w:t>You matter.</w:t>
      </w:r>
    </w:p>
    <w:p>
      <w:r>
        <w:t>We are all depending on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