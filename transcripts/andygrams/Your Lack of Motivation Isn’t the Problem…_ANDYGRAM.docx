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Lack of Motivation Isn’t the Problem…</w:t>
      </w:r>
    </w:p>
    <w:p>
      <w:r>
        <w:rPr>
          <w:i/>
          <w:sz w:val="20"/>
        </w:rPr>
        <w:t>Published: Aug 21, 2021</w:t>
      </w:r>
    </w:p>
    <w:p/>
    <w:p>
      <w:r>
        <w:t>Nobody is going to come along to push you to achieve the things you say you want…</w:t>
      </w:r>
    </w:p>
    <w:p>
      <w:r>
        <w:t>You have to.</w:t>
      </w:r>
    </w:p>
    <w:p>
      <w:r>
        <w:t>If you're one of those people who needs someone to motivate you or hold you accountable for your own performance...</w:t>
      </w:r>
    </w:p>
    <w:p>
      <w:r>
        <w:t>Get comfortable living a mediocre life at best.</w:t>
      </w:r>
    </w:p>
    <w:p>
      <w:r>
        <w:t>You will get your ass kicked over and over again by people who kick their own ass when they need it.</w:t>
      </w:r>
    </w:p>
    <w:p>
      <w:r>
        <w:t>Here's your real problem...</w:t>
      </w:r>
    </w:p>
    <w:p>
      <w:r>
        <w:t>You lack discipline.</w:t>
      </w:r>
    </w:p>
    <w:p>
      <w:r>
        <w:t>The motivation isn't going to be there every day...</w:t>
      </w:r>
    </w:p>
    <w:p>
      <w:r>
        <w:t>The energy isn't going to be there every day...</w:t>
      </w:r>
    </w:p>
    <w:p>
      <w:r>
        <w:t>The conditions aren't going to be perfect every day...</w:t>
      </w:r>
    </w:p>
    <w:p>
      <w:r>
        <w:t>...and nobody is going to hold your hand…</w:t>
      </w:r>
    </w:p>
    <w:p>
      <w:r>
        <w:t>EVER.</w:t>
      </w:r>
    </w:p>
    <w:p>
      <w:r>
        <w:t>You have to drag yourself through the flames...</w:t>
      </w:r>
    </w:p>
    <w:p>
      <w:r>
        <w:t>Whether you feel like it or not.</w:t>
      </w:r>
    </w:p>
    <w:p>
      <w:r>
        <w:t>Quit looking for motivation...</w:t>
      </w:r>
    </w:p>
    <w:p>
      <w:r>
        <w:t>Start practicing discipline.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