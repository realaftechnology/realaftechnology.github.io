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Perfect Time Isn't Coming</w:t>
      </w:r>
    </w:p>
    <w:p>
      <w:r>
        <w:rPr>
          <w:i/>
          <w:sz w:val="20"/>
        </w:rPr>
        <w:t>Published: Aug 10, 2025</w:t>
      </w:r>
    </w:p>
    <w:p/>
    <w:p>
      <w:r>
        <w:t>Most people head into January with high hopes and expectations for the new year.</w:t>
      </w:r>
    </w:p>
    <w:p>
      <w:r>
        <w:t>They'll make a resolution...</w:t>
      </w:r>
    </w:p>
    <w:p>
      <w:r>
        <w:t>Give it a half-ass effort for two weeks...</w:t>
      </w:r>
    </w:p>
    <w:p>
      <w:r>
        <w:t>Then fall right back into their previous habits and routines that keep them stuck exactly where they are.</w:t>
      </w:r>
    </w:p>
    <w:p>
      <w:r>
        <w:t>If you're someone who made a resolution for 2025...</w:t>
      </w:r>
    </w:p>
    <w:p>
      <w:r>
        <w:t>How is it going?</w:t>
      </w:r>
    </w:p>
    <w:p>
      <w:r>
        <w:t>If you've kept your promises...</w:t>
      </w:r>
    </w:p>
    <w:p>
      <w:r>
        <w:t>That's badass and you should be proud.</w:t>
      </w:r>
    </w:p>
    <w:p>
      <w:r>
        <w:t>Keep moving.</w:t>
      </w:r>
    </w:p>
    <w:p>
      <w:r>
        <w:t>If you haven't kept your promises...</w:t>
      </w:r>
    </w:p>
    <w:p>
      <w:r>
        <w:t>What's preventing you from keeping them today?</w:t>
      </w:r>
    </w:p>
    <w:p>
      <w:r>
        <w:t>Winners don't make resolutions.</w:t>
      </w:r>
    </w:p>
    <w:p>
      <w:r>
        <w:t>They do shit.</w:t>
      </w:r>
    </w:p>
    <w:p>
      <w:r>
        <w:t>They don't sit around and wait for permission or the "perfect time" to get started.</w:t>
      </w:r>
    </w:p>
    <w:p>
      <w:r>
        <w:t>They do it now.</w:t>
      </w:r>
    </w:p>
    <w:p>
      <w:r>
        <w:t>Not on Monday.</w:t>
      </w:r>
    </w:p>
    <w:p>
      <w:r>
        <w:t>Not on January 1st.</w:t>
      </w:r>
    </w:p>
    <w:p>
      <w:r>
        <w:t>Not on the start of a new month.</w:t>
      </w:r>
    </w:p>
    <w:p>
      <w:r>
        <w:t>Not when things "settle down."</w:t>
      </w:r>
    </w:p>
    <w:p>
      <w:r>
        <w:t>Now.</w:t>
      </w:r>
    </w:p>
    <w:p>
      <w:r>
        <w:t>Why can't you?</w:t>
      </w:r>
    </w:p>
    <w:p>
      <w:r>
        <w:t>Here's the truth:</w:t>
      </w:r>
    </w:p>
    <w:p>
      <w:r>
        <w:t>If you actually wanted to change...</w:t>
      </w:r>
    </w:p>
    <w:p>
      <w:r>
        <w:t>You wouldn't wait to make it.</w:t>
      </w:r>
    </w:p>
    <w:p>
      <w:r>
        <w:t>You'd start today.</w:t>
      </w:r>
    </w:p>
    <w:p>
      <w:r>
        <w:t>...because there is no "perfect time."</w:t>
      </w:r>
    </w:p>
    <w:p>
      <w:r>
        <w:t>Don't lock yourself in the same cycle as everybody else.</w:t>
      </w:r>
    </w:p>
    <w:p>
      <w:r>
        <w:t>Make the change now and stick with it.</w:t>
      </w:r>
    </w:p>
    <w:p>
      <w:r>
        <w:t>I'll be here doing the work with you.</w:t>
      </w:r>
    </w:p>
    <w:p>
      <w:r>
        <w:t>Every single day.</w:t>
      </w:r>
    </w:p>
    <w:p>
      <w:r>
        <w:t>Every step of the way.</w:t>
      </w:r>
    </w:p>
    <w:p>
      <w:r>
        <w:t>You've got this.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