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Life Is Better When You Exercise Control</w:t>
      </w:r>
    </w:p>
    <w:p>
      <w:r>
        <w:rPr>
          <w:i/>
          <w:sz w:val="20"/>
        </w:rPr>
        <w:t>Published: Jan 17, 2026</w:t>
      </w:r>
    </w:p>
    <w:p/>
    <w:p>
      <w:r>
        <w:t>Stress doesn't come from money, time, or circumstance.</w:t>
      </w:r>
    </w:p>
    <w:p>
      <w:r>
        <w:t>Stress comes from neglecting the things that are in your control.</w:t>
      </w:r>
    </w:p>
    <w:p>
      <w:r>
        <w:t>What you eat.</w:t>
      </w:r>
    </w:p>
    <w:p>
      <w:r>
        <w:t>What you drink.</w:t>
      </w:r>
    </w:p>
    <w:p>
      <w:r>
        <w:t>How much you move.</w:t>
      </w:r>
    </w:p>
    <w:p>
      <w:r>
        <w:t>What you consume mentally.</w:t>
      </w:r>
    </w:p>
    <w:p>
      <w:r>
        <w:t>The hours you sleep.</w:t>
      </w:r>
    </w:p>
    <w:p>
      <w:r>
        <w:t>The people you surround yourself with.</w:t>
      </w:r>
    </w:p>
    <w:p>
      <w:r>
        <w:t>The effort you give.</w:t>
      </w:r>
    </w:p>
    <w:p>
      <w:r>
        <w:t>The standards you hold.</w:t>
      </w:r>
    </w:p>
    <w:p>
      <w:r>
        <w:t>When you exercise control in these areas...</w:t>
      </w:r>
    </w:p>
    <w:p>
      <w:r>
        <w:t>Your stress will disappear because your life will feel manageable.</w:t>
      </w:r>
    </w:p>
    <w:p>
      <w:r>
        <w:t>When you don't...</w:t>
      </w:r>
    </w:p>
    <w:p>
      <w:r>
        <w:t>Everything feels overwhelming.</w:t>
      </w:r>
    </w:p>
    <w:p>
      <w:r>
        <w:t>You don’t need better circumstances.</w:t>
      </w:r>
    </w:p>
    <w:p>
      <w:r>
        <w:t>You need discipline.</w:t>
      </w:r>
    </w:p>
    <w:p>
      <w:r>
        <w:t>...and you need discipline over all of the elements that are in your control.</w:t>
      </w:r>
    </w:p>
    <w:p>
      <w:r>
        <w:t>So stop obsessing over shit you can’t change.</w:t>
      </w:r>
    </w:p>
    <w:p>
      <w:r>
        <w:t>Focus on what you can.</w:t>
      </w:r>
    </w:p>
    <w:p>
      <w:r>
        <w:t>Peace will not come from comfort.</w:t>
      </w:r>
    </w:p>
    <w:p>
      <w:r>
        <w:t>It will come from addressing the elements in your control in an urgent, aggressive, and uncompromising way.</w:t>
      </w:r>
    </w:p>
    <w:p>
      <w:r>
        <w:t>Daily.</w:t>
      </w:r>
    </w:p>
    <w:p>
      <w:r>
        <w:t>Make this commitment today and every day moving forward.</w:t>
      </w:r>
    </w:p>
    <w:p>
      <w:r>
        <w:t>Life will get a lot better for you once you 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