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American Duty</w:t>
      </w:r>
    </w:p>
    <w:p>
      <w:r>
        <w:rPr>
          <w:i/>
          <w:sz w:val="20"/>
        </w:rPr>
        <w:t>Published: Jul 04, 2024</w:t>
      </w:r>
    </w:p>
    <w:p/>
    <w:p>
      <w:r>
        <w:t>Don't be afraid.</w:t>
      </w:r>
    </w:p>
    <w:p>
      <w:r>
        <w:t>Stand up.</w:t>
      </w:r>
    </w:p>
    <w:p>
      <w:r>
        <w:t>Tell the truth.</w:t>
      </w:r>
    </w:p>
    <w:p>
      <w:r>
        <w:t>Do not be intimidated like you have been in the past.</w:t>
      </w:r>
    </w:p>
    <w:p>
      <w:r>
        <w:t>They have kept their foot on your neck for years.</w:t>
      </w:r>
    </w:p>
    <w:p>
      <w:r>
        <w:t>They have bullied you for years.</w:t>
      </w:r>
    </w:p>
    <w:p>
      <w:r>
        <w:t>Do not be intimidated ever again.</w:t>
      </w:r>
    </w:p>
    <w:p>
      <w:r>
        <w:t>Stand for what's right.</w:t>
      </w:r>
    </w:p>
    <w:p>
      <w:r>
        <w:t>Be proud.</w:t>
      </w:r>
    </w:p>
    <w:p>
      <w:r>
        <w:t>Unite with your fellow patriots.</w:t>
      </w:r>
    </w:p>
    <w:p>
      <w:r>
        <w:t>Observe how they try to divide us and reject it.</w:t>
      </w:r>
    </w:p>
    <w:p>
      <w:r>
        <w:t>We are all victims of the elite ruling class.</w:t>
      </w:r>
    </w:p>
    <w:p>
      <w:r>
        <w:t>Unite in your love for America.</w:t>
      </w:r>
    </w:p>
    <w:p>
      <w:r>
        <w:t>Do not be held hostage for a single second.</w:t>
      </w:r>
    </w:p>
    <w:p>
      <w:r>
        <w:t>Be strong.</w:t>
      </w:r>
    </w:p>
    <w:p>
      <w:r>
        <w:t>Be brave.</w:t>
      </w:r>
    </w:p>
    <w:p>
      <w:r>
        <w:t>Be true to your beliefs.</w:t>
      </w:r>
    </w:p>
    <w:p>
      <w:r>
        <w:t>There is no nobility in silence.</w:t>
      </w:r>
    </w:p>
    <w:p>
      <w:r>
        <w:t>There is no nobility in passivity.</w:t>
      </w:r>
    </w:p>
    <w:p>
      <w:r>
        <w:t>There is no nobility in cowardice.</w:t>
      </w:r>
    </w:p>
    <w:p>
      <w:r>
        <w:t>Do not let them tear this country apart any further.</w:t>
      </w:r>
    </w:p>
    <w:p>
      <w:r>
        <w:t>Fuck them.</w:t>
      </w:r>
    </w:p>
    <w:p>
      <w:r>
        <w:t>This is America.</w:t>
      </w:r>
    </w:p>
    <w:p>
      <w:r>
        <w:t>Remember who the fuck we are.</w:t>
      </w:r>
    </w:p>
    <w:p>
      <w:r>
        <w:t>...and remember that freedom only exists when you exercise it.</w:t>
      </w:r>
    </w:p>
    <w:p>
      <w:r>
        <w:t>So do it.</w:t>
      </w:r>
    </w:p>
    <w:p>
      <w:r>
        <w:t>It's your duty.</w:t>
      </w:r>
    </w:p>
    <w:p>
      <w:r>
        <w:t>Happy Independence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