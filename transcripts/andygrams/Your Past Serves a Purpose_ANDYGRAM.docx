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Past Serves a Purpose</w:t>
      </w:r>
    </w:p>
    <w:p>
      <w:r>
        <w:rPr>
          <w:i/>
          <w:sz w:val="20"/>
        </w:rPr>
        <w:t>Published: Jan 19, 2022</w:t>
      </w:r>
    </w:p>
    <w:p/>
    <w:p>
      <w:r>
        <w:t>You aren't a slave to your past.</w:t>
      </w:r>
    </w:p>
    <w:p>
      <w:r>
        <w:t>It doesn't own you...</w:t>
      </w:r>
    </w:p>
    <w:p>
      <w:r>
        <w:t>It doesn't direct you...</w:t>
      </w:r>
    </w:p>
    <w:p>
      <w:r>
        <w:t>It doesn't tell you what you'll accomplish...</w:t>
      </w:r>
    </w:p>
    <w:p>
      <w:r>
        <w:t>...or who you're going to be.</w:t>
      </w:r>
    </w:p>
    <w:p>
      <w:r>
        <w:t>Your past...</w:t>
      </w:r>
    </w:p>
    <w:p>
      <w:r>
        <w:t>Your experiences...</w:t>
      </w:r>
    </w:p>
    <w:p>
      <w:r>
        <w:t>...and all the shit you've gone through...</w:t>
      </w:r>
    </w:p>
    <w:p>
      <w:r>
        <w:t>Are there to serve you.</w:t>
      </w:r>
    </w:p>
    <w:p>
      <w:r>
        <w:t>Your past actually has the most important purpose out of anything going on in your life.</w:t>
      </w:r>
    </w:p>
    <w:p>
      <w:r>
        <w:t>They're all lessons you can use to guide you in the direction you want to go.</w:t>
      </w:r>
    </w:p>
    <w:p>
      <w:r>
        <w:t>The problem is this...</w:t>
      </w:r>
    </w:p>
    <w:p>
      <w:r>
        <w:t>People chain themselves to who they were, and don't even consider who they have the potential to become.</w:t>
      </w:r>
    </w:p>
    <w:p>
      <w:r>
        <w:t>They identify with who they were last year...</w:t>
      </w:r>
    </w:p>
    <w:p>
      <w:r>
        <w:t>Who they were five years ago...</w:t>
      </w:r>
    </w:p>
    <w:p>
      <w:r>
        <w:t>Who they were ten years ago...</w:t>
      </w:r>
    </w:p>
    <w:p>
      <w:r>
        <w:t>...and feel like they can't break out of it.</w:t>
      </w:r>
    </w:p>
    <w:p>
      <w:r>
        <w:t>Because of this...</w:t>
      </w:r>
    </w:p>
    <w:p>
      <w:r>
        <w:t>These people stay the same.</w:t>
      </w:r>
    </w:p>
    <w:p>
      <w:r>
        <w:t>If this is you...</w:t>
      </w:r>
    </w:p>
    <w:p>
      <w:r>
        <w:t>You have to cut yourself some slack...</w:t>
      </w:r>
    </w:p>
    <w:p>
      <w:r>
        <w:t>Let yourself off the hook for the actions, decisions, and failures from your past...</w:t>
      </w:r>
    </w:p>
    <w:p>
      <w:r>
        <w:t>...and drop the heavy burden that you're carrying with you.</w:t>
      </w:r>
    </w:p>
    <w:p>
      <w:r>
        <w:t>We all grow...</w:t>
      </w:r>
    </w:p>
    <w:p>
      <w:r>
        <w:t>We all change...</w:t>
      </w:r>
    </w:p>
    <w:p>
      <w:r>
        <w:t>We all become new people...</w:t>
      </w:r>
    </w:p>
    <w:p>
      <w:r>
        <w:t>Use your past to become the person you truly want to become.</w:t>
      </w:r>
    </w:p>
    <w:p>
      <w:r>
        <w:t>That's when you'll gain true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