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What Are The Holes In Your Game?</w:t>
      </w:r>
    </w:p>
    <w:p>
      <w:r>
        <w:rPr>
          <w:i/>
          <w:sz w:val="20"/>
        </w:rPr>
        <w:t>Published: Jun 02, 2024</w:t>
      </w:r>
    </w:p>
    <w:p/>
    <w:p>
      <w:r>
        <w:t>What are the holes in your game?</w:t>
      </w:r>
    </w:p>
    <w:p>
      <w:r>
        <w:t>If you're being honest...</w:t>
      </w:r>
    </w:p>
    <w:p>
      <w:r>
        <w:t>It's probably quite a few things.</w:t>
      </w:r>
    </w:p>
    <w:p>
      <w:r>
        <w:t>Some big.</w:t>
      </w:r>
    </w:p>
    <w:p>
      <w:r>
        <w:t>Some small.</w:t>
      </w:r>
    </w:p>
    <w:p>
      <w:r>
        <w:t>Either way ... you have holes.</w:t>
      </w:r>
    </w:p>
    <w:p>
      <w:r>
        <w:t>So do I.</w:t>
      </w:r>
    </w:p>
    <w:p>
      <w:r>
        <w:t>...and denying the fact that you have these holes is an excellent way to guarantee that you never make any progress.</w:t>
      </w:r>
    </w:p>
    <w:p>
      <w:r>
        <w:t>Which means if you want to become truly great and dominate in everything that you do...</w:t>
      </w:r>
    </w:p>
    <w:p>
      <w:r>
        <w:t>You have to identify these holes.</w:t>
      </w:r>
    </w:p>
    <w:p>
      <w:r>
        <w:t>When you bring awareness to the holes in your game...</w:t>
      </w:r>
    </w:p>
    <w:p>
      <w:r>
        <w:t>It's really hard not to want to improve them.</w:t>
      </w:r>
    </w:p>
    <w:p>
      <w:r>
        <w:t>Legends are not bulletproof.</w:t>
      </w:r>
    </w:p>
    <w:p>
      <w:r>
        <w:t>...But every single one of them is willing to have a difficult conversation with themselves about where they need to improve...</w:t>
      </w:r>
    </w:p>
    <w:p>
      <w:r>
        <w:t>Then go out and execute on a game plan to make those improvements.</w:t>
      </w:r>
    </w:p>
    <w:p>
      <w:r>
        <w:t>Swallow your pride.</w:t>
      </w:r>
    </w:p>
    <w:p>
      <w:r>
        <w:t>Have an honest, unbiased conversation with yourself.</w:t>
      </w:r>
    </w:p>
    <w:p>
      <w:r>
        <w:t>Identify your holes.</w:t>
      </w:r>
    </w:p>
    <w:p>
      <w:r>
        <w:t>Create a plan to fix them.</w:t>
      </w:r>
    </w:p>
    <w:p>
      <w:r>
        <w:t>Execute that plan.</w:t>
      </w:r>
    </w:p>
    <w:p>
      <w:r>
        <w:t>...and repeat this process over and over until the day you die.</w:t>
      </w:r>
    </w:p>
    <w:p>
      <w:r>
        <w:t>That's what it takes to be great.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