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Humility Is Extremely Overrated</w:t>
      </w:r>
    </w:p>
    <w:p>
      <w:r>
        <w:rPr>
          <w:i/>
          <w:sz w:val="20"/>
        </w:rPr>
        <w:t>Published: Jan 31, 2021</w:t>
      </w:r>
    </w:p>
    <w:p/>
    <w:p>
      <w:r>
        <w:t>Society will tell you that "humility" is living a life of mediocrity...</w:t>
      </w:r>
    </w:p>
    <w:p>
      <w:r>
        <w:t>So when you step out of line...</w:t>
      </w:r>
    </w:p>
    <w:p>
      <w:r>
        <w:t>And do anything remotely successful...</w:t>
      </w:r>
    </w:p>
    <w:p>
      <w:r>
        <w:t>You'll get bombarded by people who aren't doing shit...</w:t>
      </w:r>
    </w:p>
    <w:p>
      <w:r>
        <w:t>Telling you that you're not humble...</w:t>
      </w:r>
    </w:p>
    <w:p>
      <w:r>
        <w:t>Not modest...</w:t>
      </w:r>
    </w:p>
    <w:p>
      <w:r>
        <w:t>And a million other comments about how you’re “supposed to act.”</w:t>
      </w:r>
    </w:p>
    <w:p>
      <w:r>
        <w:t>True humility actually serves a great purpose...</w:t>
      </w:r>
    </w:p>
    <w:p>
      <w:r>
        <w:t>Recognizing that no matter how good you are, you're not "better" than anybody else...</w:t>
      </w:r>
    </w:p>
    <w:p>
      <w:r>
        <w:t>And understanding that you can always learn and improve yourself.</w:t>
      </w:r>
    </w:p>
    <w:p>
      <w:r>
        <w:t>But far too many people let society's definition of humility paralyze them from taking action and building the life they truly desire...</w:t>
      </w:r>
    </w:p>
    <w:p>
      <w:r>
        <w:t>And there is nothing noble about that.</w:t>
      </w:r>
    </w:p>
    <w:p>
      <w:r>
        <w:t>It's better to go after your dreams and be stoned to death, than be a scared little hypocrite living under the protection of the "Humble Tree" for the rest of your life.</w:t>
      </w:r>
    </w:p>
    <w:p>
      <w:r>
        <w:t>Humility is a tool to help you learn and improve...</w:t>
      </w:r>
    </w:p>
    <w:p>
      <w:r>
        <w:t>Not an excuse for lack of action or giving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