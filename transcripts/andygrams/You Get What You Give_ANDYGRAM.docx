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Get What You Give</w:t>
      </w:r>
    </w:p>
    <w:p>
      <w:r>
        <w:rPr>
          <w:i/>
          <w:sz w:val="20"/>
        </w:rPr>
        <w:t>Published: Jun 30, 2025</w:t>
      </w:r>
    </w:p>
    <w:p/>
    <w:p>
      <w:r>
        <w:t>Despite what you may believe or hear...</w:t>
      </w:r>
    </w:p>
    <w:p>
      <w:r>
        <w:t>Success doesn't come from fucking people over...</w:t>
      </w:r>
    </w:p>
    <w:p>
      <w:r>
        <w:t>Being selfish...</w:t>
      </w:r>
    </w:p>
    <w:p>
      <w:r>
        <w:t>Or stepping over others to reach the top.</w:t>
      </w:r>
    </w:p>
    <w:p>
      <w:r>
        <w:t>Losers use this as a justification for why they haven't become or can't be successful.</w:t>
      </w:r>
    </w:p>
    <w:p>
      <w:r>
        <w:t>It's bullshit.</w:t>
      </w:r>
    </w:p>
    <w:p>
      <w:r>
        <w:t>Here's how it actually works:</w:t>
      </w:r>
    </w:p>
    <w:p>
      <w:r>
        <w:t>The more value you provide...</w:t>
      </w:r>
    </w:p>
    <w:p>
      <w:r>
        <w:t>The more problems you solve...</w:t>
      </w:r>
    </w:p>
    <w:p>
      <w:r>
        <w:t>...and the more people you help win...</w:t>
      </w:r>
    </w:p>
    <w:p>
      <w:r>
        <w:t>The more you will win yourself.</w:t>
      </w:r>
    </w:p>
    <w:p>
      <w:r>
        <w:t>It's the Law of Reciprocity.</w:t>
      </w:r>
    </w:p>
    <w:p>
      <w:r>
        <w:t>What you give is what you get.</w:t>
      </w:r>
    </w:p>
    <w:p>
      <w:r>
        <w:t>...and if you give nothing...</w:t>
      </w:r>
    </w:p>
    <w:p>
      <w:r>
        <w:t>You will receive nothing.</w:t>
      </w:r>
    </w:p>
    <w:p>
      <w:r>
        <w:t>Have you ever considered the fact that you literally need other people to be successful?</w:t>
      </w:r>
    </w:p>
    <w:p>
      <w:r>
        <w:t>All of the greatest achievements in human history were the result of the efforts of many.</w:t>
      </w:r>
    </w:p>
    <w:p>
      <w:r>
        <w:t>...and if you want to build something truly great and have your name echoed throughout history...</w:t>
      </w:r>
    </w:p>
    <w:p>
      <w:r>
        <w:t>You're going to need other people.</w:t>
      </w:r>
    </w:p>
    <w:p>
      <w:r>
        <w:t>Lots of them.</w:t>
      </w:r>
    </w:p>
    <w:p>
      <w:r>
        <w:t>Because without each other...</w:t>
      </w:r>
    </w:p>
    <w:p>
      <w:r>
        <w:t>We have nothing.</w:t>
      </w:r>
    </w:p>
    <w:p>
      <w:r>
        <w:t>Quit buying into the idea that you have to burn every bridge to become a success.</w:t>
      </w:r>
    </w:p>
    <w:p>
      <w:r>
        <w:t>It's a falsehood that will leave you bitter and miserable your entire life.</w:t>
      </w:r>
    </w:p>
    <w:p>
      <w:r>
        <w:t>Success is built on service.</w:t>
      </w:r>
    </w:p>
    <w:p>
      <w:r>
        <w:t>Nothing else.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