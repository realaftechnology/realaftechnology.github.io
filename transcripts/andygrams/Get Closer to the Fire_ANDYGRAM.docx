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Get Closer to the Fire</w:t>
      </w:r>
    </w:p>
    <w:p>
      <w:r>
        <w:rPr>
          <w:i/>
          <w:sz w:val="20"/>
        </w:rPr>
        <w:t>Published: Feb 06, 2021</w:t>
      </w:r>
    </w:p>
    <w:p/>
    <w:p>
      <w:r>
        <w:t>Most people spend their entire lives running away.</w:t>
      </w:r>
    </w:p>
    <w:p>
      <w:r>
        <w:t>They run from stress...</w:t>
      </w:r>
    </w:p>
    <w:p>
      <w:r>
        <w:t>Fear...</w:t>
      </w:r>
    </w:p>
    <w:p>
      <w:r>
        <w:t>Pain...</w:t>
      </w:r>
    </w:p>
    <w:p>
      <w:r>
        <w:t>And struggle.</w:t>
      </w:r>
    </w:p>
    <w:p>
      <w:r>
        <w:t>They do everything they can to avoid feeling uncomfortable...</w:t>
      </w:r>
    </w:p>
    <w:p>
      <w:r>
        <w:t>When in reality...</w:t>
      </w:r>
    </w:p>
    <w:p>
      <w:r>
        <w:t>They need to learn to embrace the pressure.</w:t>
      </w:r>
    </w:p>
    <w:p>
      <w:r>
        <w:t>Understand this:</w:t>
      </w:r>
    </w:p>
    <w:p>
      <w:r>
        <w:t>Confronting your fears...</w:t>
      </w:r>
    </w:p>
    <w:p>
      <w:r>
        <w:t>Seeking uncomfortable situations...</w:t>
      </w:r>
    </w:p>
    <w:p>
      <w:r>
        <w:t>Intentionally making your life more difficult...</w:t>
      </w:r>
    </w:p>
    <w:p>
      <w:r>
        <w:t>And getting closer to the fire...</w:t>
      </w:r>
    </w:p>
    <w:p>
      <w:r>
        <w:t>Is EXACTLY what it takes to breed greatness.</w:t>
      </w:r>
    </w:p>
    <w:p>
      <w:r>
        <w:t>When you learn to deal with discomfort...</w:t>
      </w:r>
    </w:p>
    <w:p>
      <w:r>
        <w:t>And create pressure when there isn't any...</w:t>
      </w:r>
    </w:p>
    <w:p>
      <w:r>
        <w:t>You'll be able to build the life of a champion.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