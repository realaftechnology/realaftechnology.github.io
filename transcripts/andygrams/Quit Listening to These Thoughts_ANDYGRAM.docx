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Quit Listening to These Thoughts...</w:t>
      </w:r>
    </w:p>
    <w:p>
      <w:r>
        <w:rPr>
          <w:i/>
          <w:sz w:val="20"/>
        </w:rPr>
        <w:t>Published: May 25, 2023</w:t>
      </w:r>
    </w:p>
    <w:p/>
    <w:p>
      <w:r>
        <w:t>One of the most common ways I see people handicap themselves in life is through the false stories they create in their mind about themselves.</w:t>
      </w:r>
    </w:p>
    <w:p>
      <w:r>
        <w:t>They make assumptions about their life, situation, and circumstances that aren't true...</w:t>
      </w:r>
    </w:p>
    <w:p>
      <w:r>
        <w:t>...and they believe in these stories so much that it completely dismantles their opportunity to live a great life.</w:t>
      </w:r>
    </w:p>
    <w:p>
      <w:r>
        <w:t>Their perception of themselves drifts so far from the actual truth that their entire world view becomes distorted and negative.</w:t>
      </w:r>
    </w:p>
    <w:p>
      <w:r>
        <w:t>If you ever find yourself in this same downward spiral...</w:t>
      </w:r>
    </w:p>
    <w:p>
      <w:r>
        <w:t>You need to stop punishing yourself.</w:t>
      </w:r>
    </w:p>
    <w:p>
      <w:r>
        <w:t>Nobody hates you...</w:t>
      </w:r>
    </w:p>
    <w:p>
      <w:r>
        <w:t>Nobody is out to get you...</w:t>
      </w:r>
    </w:p>
    <w:p>
      <w:r>
        <w:t>Things aren't as bad as you think they are...</w:t>
      </w:r>
    </w:p>
    <w:p>
      <w:r>
        <w:t>You aren't less capable or less worthy of greatness than anybody else...</w:t>
      </w:r>
    </w:p>
    <w:p>
      <w:r>
        <w:t>...and you aren't alone.</w:t>
      </w:r>
    </w:p>
    <w:p>
      <w:r>
        <w:t>Your negative thoughts and assumptions just make you think you are.</w:t>
      </w:r>
    </w:p>
    <w:p>
      <w:r>
        <w:t>The reality is ... your life is pretty great.</w:t>
      </w:r>
    </w:p>
    <w:p>
      <w:r>
        <w:t>Never let your temporary thoughts and feelings convince you otherwise.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