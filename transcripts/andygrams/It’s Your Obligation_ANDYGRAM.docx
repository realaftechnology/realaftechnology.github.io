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Your Obligation...</w:t>
      </w:r>
    </w:p>
    <w:p>
      <w:r>
        <w:rPr>
          <w:i/>
          <w:sz w:val="20"/>
        </w:rPr>
        <w:t>Published: May 31, 2021</w:t>
      </w:r>
    </w:p>
    <w:p/>
    <w:p>
      <w:r>
        <w:t>No matter how much good we do in this life…</w:t>
      </w:r>
    </w:p>
    <w:p>
      <w:r>
        <w:t>No matter how many people we help…</w:t>
      </w:r>
    </w:p>
    <w:p>
      <w:r>
        <w:t>No matter what problems we solve…</w:t>
      </w:r>
    </w:p>
    <w:p>
      <w:r>
        <w:t>We will never be able to repay the sacrifices made so that we even have the opportunity to try.</w:t>
      </w:r>
    </w:p>
    <w:p>
      <w:r>
        <w:t>So try.</w:t>
      </w:r>
    </w:p>
    <w:p>
      <w:r>
        <w:t>Try really really fucking hard.</w:t>
      </w:r>
    </w:p>
    <w:p>
      <w:r>
        <w:t>It’s your obligation…</w:t>
      </w:r>
    </w:p>
    <w:p>
      <w:r>
        <w:t>…and mine as well.</w:t>
      </w:r>
    </w:p>
    <w:p>
      <w:r>
        <w:t>Not just today.</w:t>
      </w:r>
    </w:p>
    <w:p>
      <w:r>
        <w:t>Every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