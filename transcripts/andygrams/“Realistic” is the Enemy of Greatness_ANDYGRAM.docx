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“Realistic” is the Enemy of Greatness</w:t>
      </w:r>
    </w:p>
    <w:p>
      <w:r>
        <w:rPr>
          <w:i/>
          <w:sz w:val="20"/>
        </w:rPr>
        <w:t>Published: Feb 22, 2024</w:t>
      </w:r>
    </w:p>
    <w:p/>
    <w:p>
      <w:r>
        <w:t>Nobody who sets “realistic” goals ever accomplishes anything great.</w:t>
      </w:r>
    </w:p>
    <w:p>
      <w:r>
        <w:t>“Realistic” is the enemy of greatness.</w:t>
      </w:r>
    </w:p>
    <w:p>
      <w:r>
        <w:t>Average people infect you with the mentality of setting “realistic” and “attainable” goals…</w:t>
      </w:r>
    </w:p>
    <w:p>
      <w:r>
        <w:t>So that you don’t outgrow them…</w:t>
      </w:r>
    </w:p>
    <w:p>
      <w:r>
        <w:t>So that you don’t make them feel like shit when you go out and win big.</w:t>
      </w:r>
    </w:p>
    <w:p>
      <w:r>
        <w:t>Setting “realistic” goals is another way of saying that you are going to stay in your small box.</w:t>
      </w:r>
    </w:p>
    <w:p>
      <w:r>
        <w:t>Play small and be small.</w:t>
      </w:r>
    </w:p>
    <w:p>
      <w:r>
        <w:t>Small goals always lead to small actions…</w:t>
      </w:r>
    </w:p>
    <w:p>
      <w:r>
        <w:t>Small actions produce small results.</w:t>
      </w:r>
    </w:p>
    <w:p>
      <w:r>
        <w:t>You’ll never grow…</w:t>
      </w:r>
    </w:p>
    <w:p>
      <w:r>
        <w:t>You’ll never expand your abilities…</w:t>
      </w:r>
    </w:p>
    <w:p>
      <w:r>
        <w:t>You’ll never be better than what you are today…</w:t>
      </w:r>
    </w:p>
    <w:p>
      <w:r>
        <w:t>…and it’ll be too late.</w:t>
      </w:r>
    </w:p>
    <w:p>
      <w:r>
        <w:t>If you’re reading this…</w:t>
      </w:r>
    </w:p>
    <w:p>
      <w:r>
        <w:t>I’m pretty sure you want to do great things, have a big life and leave a positive impact on the world with your actions…</w:t>
      </w:r>
    </w:p>
    <w:p>
      <w:r>
        <w:t>And if you really want that…</w:t>
      </w:r>
    </w:p>
    <w:p>
      <w:r>
        <w:t>You gotta forget the idea of “realistic” and “attainable” goals…</w:t>
      </w:r>
    </w:p>
    <w:p>
      <w:r>
        <w:t>Delete those two words from your vocabulary.</w:t>
      </w:r>
    </w:p>
    <w:p>
      <w:r>
        <w:t>Remember this…</w:t>
      </w:r>
    </w:p>
    <w:p>
      <w:r>
        <w:t>Whatever goals you have right now…</w:t>
      </w:r>
    </w:p>
    <w:p>
      <w:r>
        <w:t>Scratch them…</w:t>
      </w:r>
    </w:p>
    <w:p>
      <w:r>
        <w:t>And make them 10-20 times bigger.</w:t>
      </w:r>
    </w:p>
    <w:p>
      <w:r>
        <w:t>Don’t let anyone convince you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