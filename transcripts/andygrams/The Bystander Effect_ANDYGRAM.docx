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Bystander Effect</w:t>
      </w:r>
    </w:p>
    <w:p>
      <w:r>
        <w:rPr>
          <w:i/>
          <w:sz w:val="20"/>
        </w:rPr>
        <w:t>Published: Mar 03, 2023</w:t>
      </w:r>
    </w:p>
    <w:p/>
    <w:p>
      <w:r>
        <w:t>How many times have you caught yourself avoiding a task or problem because it's "not your responsibility" or because "someone else will take care of it?"</w:t>
      </w:r>
    </w:p>
    <w:p>
      <w:r>
        <w:t>If you're being honest...</w:t>
      </w:r>
    </w:p>
    <w:p>
      <w:r>
        <w:t>I'm sure you can recall a few times you've done this.</w:t>
      </w:r>
    </w:p>
    <w:p>
      <w:r>
        <w:t>I know I can recall plenty of times I've done this myself.</w:t>
      </w:r>
    </w:p>
    <w:p>
      <w:r>
        <w:t>This is called the Bystander Effect, and it works like this:</w:t>
      </w:r>
    </w:p>
    <w:p>
      <w:r>
        <w:t>When everyone thinks someone else is going to take care of a problem...</w:t>
      </w:r>
    </w:p>
    <w:p>
      <w:r>
        <w:t>Nobody ends up fixing the problem...</w:t>
      </w:r>
    </w:p>
    <w:p>
      <w:r>
        <w:t>Which happens to be the reason why most people never end up becoming great...</w:t>
      </w:r>
    </w:p>
    <w:p>
      <w:r>
        <w:t>…because they are a bystander to their own life.</w:t>
      </w:r>
    </w:p>
    <w:p>
      <w:r>
        <w:t>When they see a piece of trash on the ground...</w:t>
      </w:r>
    </w:p>
    <w:p>
      <w:r>
        <w:t>They walk over it.</w:t>
      </w:r>
    </w:p>
    <w:p>
      <w:r>
        <w:t>When they see a problem that needs to be fixed at their job…</w:t>
      </w:r>
    </w:p>
    <w:p>
      <w:r>
        <w:t>They ignore it.</w:t>
      </w:r>
    </w:p>
    <w:p>
      <w:r>
        <w:t>When they see piss droplets on the toilet seat...</w:t>
      </w:r>
    </w:p>
    <w:p>
      <w:r>
        <w:t>They leave them for the next person to deal with.</w:t>
      </w:r>
    </w:p>
    <w:p>
      <w:r>
        <w:t>If you're sitting around wondering why your problems won't go away...</w:t>
      </w:r>
    </w:p>
    <w:p>
      <w:r>
        <w:t>I guarantee you this is why.</w:t>
      </w:r>
    </w:p>
    <w:p>
      <w:r>
        <w:t>So accept responsibility...</w:t>
      </w:r>
    </w:p>
    <w:p>
      <w:r>
        <w:t>Take action...</w:t>
      </w:r>
    </w:p>
    <w:p>
      <w:r>
        <w:t>...and solve the problem whether it's "your problem” or not.</w:t>
      </w:r>
    </w:p>
    <w:p>
      <w:r>
        <w:t>I know one thing for sure...</w:t>
      </w:r>
    </w:p>
    <w:p>
      <w:r>
        <w:t>When you can develop this habit within yourself and become someone who fixes all problems...</w:t>
      </w:r>
    </w:p>
    <w:p>
      <w:r>
        <w:t>You will have 0 issues building an amazing life for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