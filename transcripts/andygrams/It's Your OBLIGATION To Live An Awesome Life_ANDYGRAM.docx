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Your OBLIGATION To Live An Awesome Life</w:t>
      </w:r>
    </w:p>
    <w:p>
      <w:r>
        <w:rPr>
          <w:i/>
          <w:sz w:val="20"/>
        </w:rPr>
        <w:t>Published: May 23, 2020</w:t>
      </w:r>
    </w:p>
    <w:p/>
    <w:p>
      <w:r>
        <w:t>What if the person who inspires you was too afraid of what others might think, that they lived small to avoid the criticism?</w:t>
      </w:r>
    </w:p>
    <w:p>
      <w:r>
        <w:t>There would be no athletes.</w:t>
      </w:r>
    </w:p>
    <w:p>
      <w:r>
        <w:t>No actors.</w:t>
      </w:r>
    </w:p>
    <w:p>
      <w:r>
        <w:t>No authors.</w:t>
      </w:r>
    </w:p>
    <w:p>
      <w:r>
        <w:t>No musicians.</w:t>
      </w:r>
    </w:p>
    <w:p>
      <w:r>
        <w:t>No successful entrepreneurs.</w:t>
      </w:r>
    </w:p>
    <w:p>
      <w:r>
        <w:t>No philosophers.</w:t>
      </w:r>
    </w:p>
    <w:p>
      <w:r>
        <w:t>No explorers.</w:t>
      </w:r>
    </w:p>
    <w:p>
      <w:r>
        <w:t>Really THINK about what this world would be like.</w:t>
      </w:r>
    </w:p>
    <w:p>
      <w:r>
        <w:t>You only have so much daily energy, and when you choose to spend it worrying about other's negative opinions regarding your path, you build a prison for yourself from which there is no escape.</w:t>
      </w:r>
    </w:p>
    <w:p>
      <w:r>
        <w:t>Your energy needs to be spent on PRODUCTIVE &amp; POSITIVE ACTION relevant to your specific goals.</w:t>
      </w:r>
    </w:p>
    <w:p>
      <w:r>
        <w:t>A life lived to other people's standards is a life never truly lived.</w:t>
      </w:r>
    </w:p>
    <w:p>
      <w:r>
        <w:t>If you're not living the kind of life that causes at least a little bit of jealousy and envy from others, you're just not trying hard enough.</w:t>
      </w:r>
    </w:p>
    <w:p>
      <w:r>
        <w:t>In fact, I'd be willing to bet that you are afraid of being who you really want to be for fear of stepping outside of society's comfort zone and being criticized.</w:t>
      </w:r>
    </w:p>
    <w:p>
      <w:r>
        <w:t>Jealousy, envy, and negative, unwarranted criticism are ugly emotions that unfortunately are an absolute reality of success.</w:t>
      </w:r>
    </w:p>
    <w:p>
      <w:r>
        <w:t>They can come from strangers, "friends", and even family...and it sucks...but it's a cost of doing business.</w:t>
      </w:r>
    </w:p>
    <w:p>
      <w:r>
        <w:t>This is one of the main things that keeps people from doing big things.</w:t>
      </w:r>
    </w:p>
    <w:p>
      <w:r>
        <w:t>Not because "they" stop you...but because YOU STOP YOU.</w:t>
      </w:r>
    </w:p>
    <w:p>
      <w:r>
        <w:t>I'm not going to pretend that I myself didn't struggle with this for a long time....but then I came to realize something profound:</w:t>
      </w:r>
    </w:p>
    <w:p>
      <w:r>
        <w:t>It is my responsibility to shine.</w:t>
      </w:r>
    </w:p>
    <w:p>
      <w:r>
        <w:t>It is my responsibility to lead an awesome life.</w:t>
      </w:r>
    </w:p>
    <w:p>
      <w:r>
        <w:t>It is my responsibility to show what CAN be done.</w:t>
      </w:r>
    </w:p>
    <w:p>
      <w:r>
        <w:t>It results in a tremendous amount of good and inspiration for others.</w:t>
      </w:r>
    </w:p>
    <w:p>
      <w:r>
        <w:t>The criticism you get is a gauge of just how bad ass your life actually is.</w:t>
      </w:r>
    </w:p>
    <w:p>
      <w:r>
        <w:t>It's not just about you...it's about your story and the message you send to the world.</w:t>
      </w:r>
    </w:p>
    <w:p>
      <w:r>
        <w:t>It's about your legacy.</w:t>
      </w:r>
    </w:p>
    <w:p>
      <w:r>
        <w:t>So...if you have trouble getting over the hurdle of other’s negativity, just remember it's your OBLIGATION to live an awesome life to show others they can do so as well.</w:t>
      </w:r>
    </w:p>
    <w:p>
      <w:r>
        <w:t>Someone did it for you...</w:t>
      </w:r>
    </w:p>
    <w:p>
      <w:r>
        <w:t>It's time to repay that favor.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