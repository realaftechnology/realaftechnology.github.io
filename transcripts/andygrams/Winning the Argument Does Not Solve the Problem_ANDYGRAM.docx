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the Argument Does Not Solve the Problem</w:t>
      </w:r>
    </w:p>
    <w:p>
      <w:r>
        <w:rPr>
          <w:i/>
          <w:sz w:val="20"/>
        </w:rPr>
        <w:t>Published: Aug 09, 2021</w:t>
      </w:r>
    </w:p>
    <w:p/>
    <w:p>
      <w:r>
        <w:t>Society and social media has become an avenue for a bunch of people who have virtually nothing figured out to push their way of life or thinking onto others…</w:t>
      </w:r>
    </w:p>
    <w:p>
      <w:r>
        <w:t>Then yell and challenge anyone for thinking differently or living in a different sort of existence.</w:t>
      </w:r>
    </w:p>
    <w:p>
      <w:r>
        <w:t>Let me be very clear...</w:t>
      </w:r>
    </w:p>
    <w:p>
      <w:r>
        <w:t>If this is you...</w:t>
      </w:r>
    </w:p>
    <w:p>
      <w:r>
        <w:t>You're a world class piece of shit…</w:t>
      </w:r>
    </w:p>
    <w:p>
      <w:r>
        <w:t>...and it's very obvious that you're insecure, and haven't had to deal with any real negative repercussions to being a fucking clown on the internet.</w:t>
      </w:r>
    </w:p>
    <w:p>
      <w:r>
        <w:t>Not everyone is going to agree with you...</w:t>
      </w:r>
    </w:p>
    <w:p>
      <w:r>
        <w:t>Not everyone is going to believe the things you believe...</w:t>
      </w:r>
    </w:p>
    <w:p>
      <w:r>
        <w:t>Not everyone will live the same life that you live...</w:t>
      </w:r>
    </w:p>
    <w:p>
      <w:r>
        <w:t>So quit forcing your shit down other people's throats.</w:t>
      </w:r>
    </w:p>
    <w:p>
      <w:r>
        <w:t>When you stop focusing on winning the argument, put yourself in their shoes, and start having productive conversations...</w:t>
      </w:r>
    </w:p>
    <w:p>
      <w:r>
        <w:t>You will make more friends, gain more perspective, and be much happier overall.</w:t>
      </w:r>
    </w:p>
    <w:p>
      <w:r>
        <w:t>I guarantee if you start doing this...</w:t>
      </w:r>
    </w:p>
    <w:p>
      <w:r>
        <w:t>The world around you will change for the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