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 Willing to Tolerate?</w:t>
      </w:r>
    </w:p>
    <w:p>
      <w:r>
        <w:rPr>
          <w:i/>
          <w:sz w:val="20"/>
        </w:rPr>
        <w:t>Published: Jun 08, 2023</w:t>
      </w:r>
    </w:p>
    <w:p/>
    <w:p>
      <w:r>
        <w:t>Your standards...</w:t>
      </w:r>
    </w:p>
    <w:p>
      <w:r>
        <w:t>Your relationships...</w:t>
      </w:r>
    </w:p>
    <w:p>
      <w:r>
        <w:t>Your life...</w:t>
      </w:r>
    </w:p>
    <w:p>
      <w:r>
        <w:t>They are all a direct reflection of what you are willing to tolerate.</w:t>
      </w:r>
    </w:p>
    <w:p>
      <w:r>
        <w:t>I can guarantee you that with 100% certainty.</w:t>
      </w:r>
    </w:p>
    <w:p>
      <w:r>
        <w:t>If you tolerate a lower standard for yourself...</w:t>
      </w:r>
    </w:p>
    <w:p>
      <w:r>
        <w:t>If you tolerate cutting corners when nobody is looking...</w:t>
      </w:r>
    </w:p>
    <w:p>
      <w:r>
        <w:t>If you tolerate other people's bullshit...</w:t>
      </w:r>
    </w:p>
    <w:p>
      <w:r>
        <w:t>If you tolerate toxic relationships...</w:t>
      </w:r>
    </w:p>
    <w:p>
      <w:r>
        <w:t>If you tolerate eating shitty food...</w:t>
      </w:r>
    </w:p>
    <w:p>
      <w:r>
        <w:t>If you tolerate skipping your workouts...</w:t>
      </w:r>
    </w:p>
    <w:p>
      <w:r>
        <w:t>You are accepting a life that is mediocre at best.</w:t>
      </w:r>
    </w:p>
    <w:p>
      <w:r>
        <w:t>Saying "Yes" to counter-productive bullshit is the exact same thing as saying "No" to success.</w:t>
      </w:r>
    </w:p>
    <w:p>
      <w:r>
        <w:t>Until you start making excellence non-negotiable...</w:t>
      </w:r>
    </w:p>
    <w:p>
      <w:r>
        <w:t>You will always struggle.</w:t>
      </w:r>
    </w:p>
    <w:p>
      <w:r>
        <w:t>Yeah, it’s hard at first.</w:t>
      </w:r>
    </w:p>
    <w:p>
      <w:r>
        <w:t>Yes, it’s painful.</w:t>
      </w:r>
    </w:p>
    <w:p>
      <w:r>
        <w:t>Yes, people will not understand.</w:t>
      </w:r>
    </w:p>
    <w:p>
      <w:r>
        <w:t>…but if you push through, raise your standards and quit tolerating the life you have been living.</w:t>
      </w:r>
    </w:p>
    <w:p>
      <w:r>
        <w:t>Things will change for you.</w:t>
      </w:r>
    </w:p>
    <w:p>
      <w:r>
        <w:t>Fast.</w:t>
      </w:r>
    </w:p>
    <w:p>
      <w:r>
        <w:t>In ways that are better than you have ever imagined.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