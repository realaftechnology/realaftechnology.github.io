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Their Doubt Is Your Fuel</w:t>
      </w:r>
    </w:p>
    <w:p>
      <w:r>
        <w:rPr>
          <w:i/>
          <w:sz w:val="20"/>
        </w:rPr>
        <w:t>Published: Nov 25, 2025</w:t>
      </w:r>
    </w:p>
    <w:p/>
    <w:p>
      <w:r>
        <w:t>Every single person who doubts you and talks shit is handing you free fuel.</w:t>
      </w:r>
    </w:p>
    <w:p>
      <w:r>
        <w:t>Use it.</w:t>
      </w:r>
    </w:p>
    <w:p>
      <w:r>
        <w:t>Winning is hard as fuck.</w:t>
      </w:r>
    </w:p>
    <w:p>
      <w:r>
        <w:t>It demands every last ounce of energy you can access within yourself.</w:t>
      </w:r>
    </w:p>
    <w:p>
      <w:r>
        <w:t>Instead of allowing these people to drain your energy and hold power over your goals and dreams...</w:t>
      </w:r>
    </w:p>
    <w:p>
      <w:r>
        <w:t>Learn to harness their doubt.</w:t>
      </w:r>
    </w:p>
    <w:p>
      <w:r>
        <w:t>Let it piss you off.</w:t>
      </w:r>
    </w:p>
    <w:p>
      <w:r>
        <w:t>Take it personal.</w:t>
      </w:r>
    </w:p>
    <w:p>
      <w:r>
        <w:t>Then channel those powerful emotions to take action.</w:t>
      </w:r>
    </w:p>
    <w:p>
      <w:r>
        <w:t>It's not about proving anyone wrong.</w:t>
      </w:r>
    </w:p>
    <w:p>
      <w:r>
        <w:t>It's about taking a negative and using it to produce a massive net positive.</w:t>
      </w:r>
    </w:p>
    <w:p>
      <w:r>
        <w:t>The people betting against you are doing you a favor.</w:t>
      </w:r>
    </w:p>
    <w:p>
      <w:r>
        <w:t>They’re teaching you self-reliance.</w:t>
      </w:r>
    </w:p>
    <w:p>
      <w:r>
        <w:t>They’re teaching you strength.</w:t>
      </w:r>
    </w:p>
    <w:p>
      <w:r>
        <w:t>They’re teaching you how true self-belief and confidence are built.</w:t>
      </w:r>
    </w:p>
    <w:p>
      <w:r>
        <w:t>They’re teaching you to produce results that speak so loudly…</w:t>
      </w:r>
    </w:p>
    <w:p>
      <w:r>
        <w:t>You don't have to say a fucking word.</w:t>
      </w:r>
    </w:p>
    <w:p>
      <w:r>
        <w:t>Let them underestimate you.</w:t>
      </w:r>
    </w:p>
    <w:p>
      <w:r>
        <w:t>The fuel they gave you will help you produce.</w:t>
      </w:r>
    </w:p>
    <w:p>
      <w:r>
        <w:t>...and when the time comes...</w:t>
      </w:r>
    </w:p>
    <w:p>
      <w:r>
        <w:t>They'll be choking on your results.</w:t>
      </w:r>
    </w:p>
    <w:p>
      <w:r>
        <w:t>That's your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