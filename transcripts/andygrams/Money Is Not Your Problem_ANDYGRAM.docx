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Is Not Your Problem</w:t>
      </w:r>
    </w:p>
    <w:p>
      <w:r>
        <w:rPr>
          <w:i/>
          <w:sz w:val="20"/>
        </w:rPr>
        <w:t>Published: Mar 17, 2022</w:t>
      </w:r>
    </w:p>
    <w:p/>
    <w:p>
      <w:r>
        <w:t>A lot of people ask me for advice on how to become successful.</w:t>
      </w:r>
    </w:p>
    <w:p>
      <w:r>
        <w:t>Most of them are just concerned with making more money...</w:t>
      </w:r>
    </w:p>
    <w:p>
      <w:r>
        <w:t>...and act as if their financial situation is what's holding them back from success.</w:t>
      </w:r>
    </w:p>
    <w:p>
      <w:r>
        <w:t>But here's the reality...</w:t>
      </w:r>
    </w:p>
    <w:p>
      <w:r>
        <w:t>Your finances aren't the problem...</w:t>
      </w:r>
    </w:p>
    <w:p>
      <w:r>
        <w:t>They are actually just the symptoms of the real problem.</w:t>
      </w:r>
    </w:p>
    <w:p>
      <w:r>
        <w:t>The real problem is your shitty behavior…</w:t>
      </w:r>
    </w:p>
    <w:p>
      <w:r>
        <w:t>Your bad habits…</w:t>
      </w:r>
    </w:p>
    <w:p>
      <w:r>
        <w:t>…and your lack of execution.</w:t>
      </w:r>
    </w:p>
    <w:p>
      <w:r>
        <w:t>All of these things combined have led you to the life you have today...</w:t>
      </w:r>
    </w:p>
    <w:p>
      <w:r>
        <w:t>The relationships you have...</w:t>
      </w:r>
    </w:p>
    <w:p>
      <w:r>
        <w:t>The physique you have...</w:t>
      </w:r>
    </w:p>
    <w:p>
      <w:r>
        <w:t>...and the money in your bank account.</w:t>
      </w:r>
    </w:p>
    <w:p>
      <w:r>
        <w:t>More money is not going to make you successful…</w:t>
      </w:r>
    </w:p>
    <w:p>
      <w:r>
        <w:t>Nor will it make all of your problems go away.</w:t>
      </w:r>
    </w:p>
    <w:p>
      <w:r>
        <w:t>You need to focus on addressing the real issues.</w:t>
      </w:r>
    </w:p>
    <w:p>
      <w:r>
        <w:t>Develop your discipline.</w:t>
      </w:r>
    </w:p>
    <w:p>
      <w:r>
        <w:t>Develop your grit.</w:t>
      </w:r>
    </w:p>
    <w:p>
      <w:r>
        <w:t>Develop your attention to detail.</w:t>
      </w:r>
    </w:p>
    <w:p>
      <w:r>
        <w:t>Making a fuckton of money is a byproduct of building your skill set...</w:t>
      </w:r>
    </w:p>
    <w:p>
      <w:r>
        <w:t>Not a problem that you need to solve in order to become successful.</w:t>
      </w:r>
    </w:p>
    <w:p>
      <w:r>
        <w:t>Fix this, and you'll never have a problem with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