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Learn to Say This Word</w:t>
      </w:r>
    </w:p>
    <w:p>
      <w:r>
        <w:rPr>
          <w:i/>
          <w:sz w:val="20"/>
        </w:rPr>
        <w:t>Published: Nov 22, 2023</w:t>
      </w:r>
    </w:p>
    <w:p/>
    <w:p>
      <w:r>
        <w:t>Learning to say the word "No" is one of the best things you can do for yourself and the people around you.</w:t>
      </w:r>
    </w:p>
    <w:p>
      <w:r>
        <w:t>For a long time, this is something I struggled with.</w:t>
      </w:r>
    </w:p>
    <w:p>
      <w:r>
        <w:t>...and because I was unable to say "No" when it was necessary...</w:t>
      </w:r>
    </w:p>
    <w:p>
      <w:r>
        <w:t>I often found myself frustrated and bitter.</w:t>
      </w:r>
    </w:p>
    <w:p>
      <w:r>
        <w:t>Understand that your inability to use this word will only hold yourself and others back.</w:t>
      </w:r>
    </w:p>
    <w:p>
      <w:r>
        <w:t>It's not rude.</w:t>
      </w:r>
    </w:p>
    <w:p>
      <w:r>
        <w:t>It's not selfish.</w:t>
      </w:r>
    </w:p>
    <w:p>
      <w:r>
        <w:t>It's not inappropriate.</w:t>
      </w:r>
    </w:p>
    <w:p>
      <w:r>
        <w:t>In fact, a lot of times the word "No" is exactly what people need to hear in order to recognize their fuck-ups and make improvements.</w:t>
      </w:r>
    </w:p>
    <w:p>
      <w:r>
        <w:t>The longer you avoid using this word...</w:t>
      </w:r>
    </w:p>
    <w:p>
      <w:r>
        <w:t>The longer you'll keep yourself from a more peaceful and fulfilling life.</w:t>
      </w:r>
    </w:p>
    <w:p>
      <w:r>
        <w:t>Start speaking the truth.</w:t>
      </w:r>
    </w:p>
    <w:p>
      <w:r>
        <w:t>Start telling people what they need to hear.</w:t>
      </w:r>
    </w:p>
    <w:p>
      <w:r>
        <w:t>Start saying "No.”</w:t>
      </w:r>
    </w:p>
    <w:p>
      <w:r>
        <w:t>The result will be a far better life for yourself and the people around you.</w:t>
      </w:r>
    </w:p>
    <w:p>
      <w:r>
        <w:t>Guaranteed.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