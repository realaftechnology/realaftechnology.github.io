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Best Form of Revenge</w:t>
      </w:r>
    </w:p>
    <w:p>
      <w:r>
        <w:rPr>
          <w:i/>
          <w:sz w:val="20"/>
        </w:rPr>
        <w:t>Published: Feb 10, 2023</w:t>
      </w:r>
    </w:p>
    <w:p/>
    <w:p>
      <w:r>
        <w:t>Never go out of your way to hurt someone who's hurt you.</w:t>
      </w:r>
    </w:p>
    <w:p>
      <w:r>
        <w:t>Only losers do that shit.</w:t>
      </w:r>
    </w:p>
    <w:p>
      <w:r>
        <w:t>You want to know what the best form of revenge is?</w:t>
      </w:r>
    </w:p>
    <w:p>
      <w:r>
        <w:t>It's going out and executing day in and day out to become great...</w:t>
      </w:r>
    </w:p>
    <w:p>
      <w:r>
        <w:t>Building an incredible life for yourself...</w:t>
      </w:r>
    </w:p>
    <w:p>
      <w:r>
        <w:t>...and being truly authentic and happy.</w:t>
      </w:r>
    </w:p>
    <w:p>
      <w:r>
        <w:t>Wishing pain on others will do nothing for you...</w:t>
      </w:r>
    </w:p>
    <w:p>
      <w:r>
        <w:t>In fact, this negativity can even begin to work against you.</w:t>
      </w:r>
    </w:p>
    <w:p>
      <w:r>
        <w:t>Focus on yourself.</w:t>
      </w:r>
    </w:p>
    <w:p>
      <w:r>
        <w:t>If you do that...</w:t>
      </w:r>
    </w:p>
    <w:p>
      <w:r>
        <w:t>You cannot be fucked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