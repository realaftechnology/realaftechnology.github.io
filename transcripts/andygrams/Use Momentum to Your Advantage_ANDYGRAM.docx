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Use Momentum to Your Advantage</w:t>
      </w:r>
    </w:p>
    <w:p>
      <w:r>
        <w:rPr>
          <w:i/>
          <w:sz w:val="20"/>
        </w:rPr>
        <w:t>Published: Jul 28, 2024</w:t>
      </w:r>
    </w:p>
    <w:p/>
    <w:p>
      <w:r>
        <w:t>We all have control of our momentum ... and it's one of the single most powerful tools at our disposal to create massive progress and wins.</w:t>
      </w:r>
    </w:p>
    <w:p>
      <w:r>
        <w:t>The problem is...</w:t>
      </w:r>
    </w:p>
    <w:p>
      <w:r>
        <w:t>Most people have no idea how to harness its power.</w:t>
      </w:r>
    </w:p>
    <w:p>
      <w:r>
        <w:t>They think momentum is some magical phenomenon that comes and goes without warning.</w:t>
      </w:r>
    </w:p>
    <w:p>
      <w:r>
        <w:t>...But that couldn't be further from the truth.</w:t>
      </w:r>
    </w:p>
    <w:p>
      <w:r>
        <w:t>All highly successful people have learned how to manufacture momentum and use it to their advantage.</w:t>
      </w:r>
    </w:p>
    <w:p>
      <w:r>
        <w:t>They don't wait for it...</w:t>
      </w:r>
    </w:p>
    <w:p>
      <w:r>
        <w:t>They force it into existence.</w:t>
      </w:r>
    </w:p>
    <w:p>
      <w:r>
        <w:t>If you're wondering how to create momentum and a feeling of being unstoppable...</w:t>
      </w:r>
    </w:p>
    <w:p>
      <w:r>
        <w:t>It's very simple.</w:t>
      </w:r>
    </w:p>
    <w:p>
      <w:r>
        <w:t>Start executing on your tasks every single day with 0 compromise.</w:t>
      </w:r>
    </w:p>
    <w:p>
      <w:r>
        <w:t>Once you've pushed yourself through enough days...</w:t>
      </w:r>
    </w:p>
    <w:p>
      <w:r>
        <w:t>Things will get a little easier.</w:t>
      </w:r>
    </w:p>
    <w:p>
      <w:r>
        <w:t>Less of your days will feel forced.</w:t>
      </w:r>
    </w:p>
    <w:p>
      <w:r>
        <w:t>...and momentum will begin to work in your favor.</w:t>
      </w:r>
    </w:p>
    <w:p>
      <w:r>
        <w:t>The longer you can maintain this momentum and continue to build upon it...</w:t>
      </w:r>
    </w:p>
    <w:p>
      <w:r>
        <w:t>The more progress you will make.</w:t>
      </w:r>
    </w:p>
    <w:p>
      <w:r>
        <w:t>...but this comes with a catch.</w:t>
      </w:r>
    </w:p>
    <w:p>
      <w:r>
        <w:t>As soon as you lower your standard...</w:t>
      </w:r>
    </w:p>
    <w:p>
      <w:r>
        <w:t>Cut corners...</w:t>
      </w:r>
    </w:p>
    <w:p>
      <w:r>
        <w:t>Skip tasks...</w:t>
      </w:r>
    </w:p>
    <w:p>
      <w:r>
        <w:t>...or compromise in any way...</w:t>
      </w:r>
    </w:p>
    <w:p>
      <w:r>
        <w:t>Momentum will disappear in an instant.</w:t>
      </w:r>
    </w:p>
    <w:p>
      <w:r>
        <w:t>Don't let that be the case.</w:t>
      </w:r>
    </w:p>
    <w:p>
      <w:r>
        <w:t>Momentum can only serve you if you exercise the discipline to maintain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