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Patience Isn’t Passive</w:t>
      </w:r>
    </w:p>
    <w:p>
      <w:r>
        <w:rPr>
          <w:i/>
          <w:sz w:val="20"/>
        </w:rPr>
        <w:t>Published: Dec 26, 2025</w:t>
      </w:r>
    </w:p>
    <w:p/>
    <w:p>
      <w:r>
        <w:t>Patience isn't sitting on your ass...</w:t>
      </w:r>
    </w:p>
    <w:p>
      <w:r>
        <w:t>Doing nothing...</w:t>
      </w:r>
    </w:p>
    <w:p>
      <w:r>
        <w:t>...and waiting for things to happen.</w:t>
      </w:r>
    </w:p>
    <w:p>
      <w:r>
        <w:t>It's doing the right thing longer than anyone else will.</w:t>
      </w:r>
    </w:p>
    <w:p>
      <w:r>
        <w:t>It's building discipline and momentum when everyone else gets bored.</w:t>
      </w:r>
    </w:p>
    <w:p>
      <w:r>
        <w:t>It's showing up when everyone else decides it's "pointless."</w:t>
      </w:r>
    </w:p>
    <w:p>
      <w:r>
        <w:t>It's holding the line when everyone else breaks.</w:t>
      </w:r>
    </w:p>
    <w:p>
      <w:r>
        <w:t>Most people don't fail because they're incapable.</w:t>
      </w:r>
    </w:p>
    <w:p>
      <w:r>
        <w:t>They fail because they quit right before shit starts to happen.</w:t>
      </w:r>
    </w:p>
    <w:p>
      <w:r>
        <w:t>So remember...</w:t>
      </w:r>
    </w:p>
    <w:p>
      <w:r>
        <w:t>Patience isn't passive.</w:t>
      </w:r>
    </w:p>
    <w:p>
      <w:r>
        <w:t>It's active.</w:t>
      </w:r>
    </w:p>
    <w:p>
      <w:r>
        <w:t>It's aggressive.</w:t>
      </w:r>
    </w:p>
    <w:p>
      <w:r>
        <w:t>It's the most deadly strategy on Earth.</w:t>
      </w:r>
    </w:p>
    <w:p>
      <w:r>
        <w:t>Because when the dust clears...</w:t>
      </w:r>
    </w:p>
    <w:p>
      <w:r>
        <w:t>The one who kept moving is the one who wins.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