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Like a Patriot Every Day</w:t>
      </w:r>
    </w:p>
    <w:p>
      <w:r>
        <w:rPr>
          <w:i/>
          <w:sz w:val="20"/>
        </w:rPr>
        <w:t>Published: Jul 04, 2025</w:t>
      </w:r>
    </w:p>
    <w:p/>
    <w:p>
      <w:r>
        <w:t>If we cared about this country and freedom the way we care and post about it today...</w:t>
      </w:r>
    </w:p>
    <w:p>
      <w:r>
        <w:t>This country wouldn't be such a shit show.</w:t>
      </w:r>
    </w:p>
    <w:p>
      <w:r>
        <w:t>Be a patriot every day.</w:t>
      </w:r>
    </w:p>
    <w:p>
      <w:r>
        <w:t>Every single day.</w:t>
      </w:r>
    </w:p>
    <w:p>
      <w:r>
        <w:t>Not just today.</w:t>
      </w:r>
    </w:p>
    <w:p>
      <w:r>
        <w:t>Not just with your words...</w:t>
      </w:r>
    </w:p>
    <w:p>
      <w:r>
        <w:t>But with your life.</w:t>
      </w:r>
    </w:p>
    <w:p>
      <w:r>
        <w:t>Find some courage.</w:t>
      </w:r>
    </w:p>
    <w:p>
      <w:r>
        <w:t>Be a leader.</w:t>
      </w:r>
    </w:p>
    <w:p>
      <w:r>
        <w:t>Speak the truth and live a life that is representative of what America is supposed to be.</w:t>
      </w:r>
    </w:p>
    <w:p>
      <w:r>
        <w:t>Stop being scared.</w:t>
      </w:r>
    </w:p>
    <w:p>
      <w:r>
        <w:t>Stop being shamed into silence.</w:t>
      </w:r>
    </w:p>
    <w:p>
      <w:r>
        <w:t>Stop being a coward.</w:t>
      </w:r>
    </w:p>
    <w:p>
      <w:r>
        <w:t>Stop hiding in the shadows.</w:t>
      </w:r>
    </w:p>
    <w:p>
      <w:r>
        <w:t>You don't get to be a quiet, complacent coward 364 days a year and a patriot today.</w:t>
      </w:r>
    </w:p>
    <w:p>
      <w:r>
        <w:t>Nobody else will fix the problems.</w:t>
      </w:r>
    </w:p>
    <w:p>
      <w:r>
        <w:t>That's the entire issue with this country and its culture.</w:t>
      </w:r>
    </w:p>
    <w:p>
      <w:r>
        <w:t>It's not someone else.</w:t>
      </w:r>
    </w:p>
    <w:p>
      <w:r>
        <w:t>It's you.</w:t>
      </w:r>
    </w:p>
    <w:p>
      <w:r>
        <w:t>It's me.</w:t>
      </w:r>
    </w:p>
    <w:p>
      <w:r>
        <w:t>It's us.</w:t>
      </w:r>
    </w:p>
    <w:p>
      <w:r>
        <w:t>It's all of us.</w:t>
      </w:r>
    </w:p>
    <w:p>
      <w:r>
        <w:t>Are you willing to be the reason this country is lost after hundreds of years and unimaginable sacrifice by those who came before us?</w:t>
      </w:r>
    </w:p>
    <w:p>
      <w:r>
        <w:t>I refuse to be a part of that ... regardless of the cost.</w:t>
      </w:r>
    </w:p>
    <w:p>
      <w:r>
        <w:t>Reflect on that for a few moments today.</w:t>
      </w:r>
    </w:p>
    <w:p>
      <w:r>
        <w:t>If you want this country to be better...</w:t>
      </w:r>
    </w:p>
    <w:p>
      <w:r>
        <w:t>You have to make it better.</w:t>
      </w:r>
    </w:p>
    <w:p>
      <w:r>
        <w:t>That means you.</w:t>
      </w:r>
    </w:p>
    <w:p>
      <w:r>
        <w:t>That means all of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