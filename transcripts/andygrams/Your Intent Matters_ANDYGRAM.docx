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Intent Matters</w:t>
      </w:r>
    </w:p>
    <w:p>
      <w:r>
        <w:rPr>
          <w:i/>
          <w:sz w:val="20"/>
        </w:rPr>
        <w:t>Published: Feb 27, 2022</w:t>
      </w:r>
    </w:p>
    <w:p/>
    <w:p>
      <w:r>
        <w:t>In a world where it's cool to give "0 fucks"...</w:t>
      </w:r>
    </w:p>
    <w:p>
      <w:r>
        <w:t>Be the person who actually does give a fuck...</w:t>
      </w:r>
    </w:p>
    <w:p>
      <w:r>
        <w:t>Be the person who genuinely cares about others...</w:t>
      </w:r>
    </w:p>
    <w:p>
      <w:r>
        <w:t>Be the person who goes above and beyond...</w:t>
      </w:r>
    </w:p>
    <w:p>
      <w:r>
        <w:t>...and always do what you feel is right no matter what.</w:t>
      </w:r>
    </w:p>
    <w:p>
      <w:r>
        <w:t>If you make the wrong decision...</w:t>
      </w:r>
    </w:p>
    <w:p>
      <w:r>
        <w:t>Always remember...</w:t>
      </w:r>
    </w:p>
    <w:p>
      <w:r>
        <w:t>People recognize INTENT.</w:t>
      </w:r>
    </w:p>
    <w:p>
      <w:r>
        <w:t>...and as long as you have the right intent and own your mistake...</w:t>
      </w:r>
    </w:p>
    <w:p>
      <w:r>
        <w:t>People will have a tremendous amount of respect for you.</w:t>
      </w:r>
    </w:p>
    <w:p>
      <w:r>
        <w:t>Giving a fuck and having genuine intent isn't only the right thing to do...</w:t>
      </w:r>
    </w:p>
    <w:p>
      <w:r>
        <w:t>It's what you NEED to do if you want to win big in life.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