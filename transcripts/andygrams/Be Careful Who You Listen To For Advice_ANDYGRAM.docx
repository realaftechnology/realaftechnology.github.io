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Careful Who You Listen To For Advice</w:t>
      </w:r>
    </w:p>
    <w:p>
      <w:r>
        <w:rPr>
          <w:i/>
          <w:sz w:val="20"/>
        </w:rPr>
        <w:t>Published: Aug 02, 2021</w:t>
      </w:r>
    </w:p>
    <w:p/>
    <w:p>
      <w:r>
        <w:t>Everybody will have an opinion about you.</w:t>
      </w:r>
    </w:p>
    <w:p>
      <w:r>
        <w:t>They'll tell you what you need to change...</w:t>
      </w:r>
    </w:p>
    <w:p>
      <w:r>
        <w:t>Whether you're "too much" of this or "too little" of that...</w:t>
      </w:r>
    </w:p>
    <w:p>
      <w:r>
        <w:t>What you're doing correctly.</w:t>
      </w:r>
    </w:p>
    <w:p>
      <w:r>
        <w:t>What you're doing incorrectly.</w:t>
      </w:r>
    </w:p>
    <w:p>
      <w:r>
        <w:t>You have to learn how to differentiate between the feedback that will actually be constructive for your success...</w:t>
      </w:r>
    </w:p>
    <w:p>
      <w:r>
        <w:t>...and feedback that will end up holding you back.</w:t>
      </w:r>
    </w:p>
    <w:p>
      <w:r>
        <w:t>While most people may think they know what's best for you...</w:t>
      </w:r>
    </w:p>
    <w:p>
      <w:r>
        <w:t>Only you can decide what will keep you on the right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