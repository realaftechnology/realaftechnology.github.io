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Know Your Worth?</w:t>
      </w:r>
    </w:p>
    <w:p>
      <w:r>
        <w:rPr>
          <w:i/>
          <w:sz w:val="20"/>
        </w:rPr>
        <w:t>Published: Jul 27, 2023</w:t>
      </w:r>
    </w:p>
    <w:p/>
    <w:p>
      <w:r>
        <w:t>It's become common to hear people say "know your worth" as if they are underpaid, underappreciated, or too good for where they're at in life.</w:t>
      </w:r>
    </w:p>
    <w:p>
      <w:r>
        <w:t>The truth is, these people are exactly where they're supposed to be...</w:t>
      </w:r>
    </w:p>
    <w:p>
      <w:r>
        <w:t>...and for good reason too.</w:t>
      </w:r>
    </w:p>
    <w:p>
      <w:r>
        <w:t>Your worth is your worth.</w:t>
      </w:r>
    </w:p>
    <w:p>
      <w:r>
        <w:t>If you feel like you're not being compensated or appreciated for the value you provide...</w:t>
      </w:r>
    </w:p>
    <w:p>
      <w:r>
        <w:t>I promise you ... you're wrong.</w:t>
      </w:r>
    </w:p>
    <w:p>
      <w:r>
        <w:t>You're supposed to work hard...</w:t>
      </w:r>
    </w:p>
    <w:p>
      <w:r>
        <w:t>You're supposed to show up on time...</w:t>
      </w:r>
    </w:p>
    <w:p>
      <w:r>
        <w:t>You're supposed to do your job well...</w:t>
      </w:r>
    </w:p>
    <w:p>
      <w:r>
        <w:t>You're supposed to pay your bills...</w:t>
      </w:r>
    </w:p>
    <w:p>
      <w:r>
        <w:t>You're supposed to provide for and take care of your family...</w:t>
      </w:r>
    </w:p>
    <w:p>
      <w:r>
        <w:t>Doing the bare minimum to be a functioning member of society is not special or anything to be celebrated.</w:t>
      </w:r>
    </w:p>
    <w:p>
      <w:r>
        <w:t>Take a look in the mirror and give yourself an honest evaluation of where you can improve.</w:t>
      </w:r>
    </w:p>
    <w:p>
      <w:r>
        <w:t>If you're being honest...</w:t>
      </w:r>
    </w:p>
    <w:p>
      <w:r>
        <w:t>You have a lot of work to do.</w:t>
      </w:r>
    </w:p>
    <w:p>
      <w:r>
        <w:t>As do I.</w:t>
      </w:r>
    </w:p>
    <w:p>
      <w:r>
        <w:t>Raise your standards.</w:t>
      </w:r>
    </w:p>
    <w:p>
      <w:r>
        <w:t>Raise your level of execution.</w:t>
      </w:r>
    </w:p>
    <w:p>
      <w:r>
        <w:t>Raise the amount of value you bring to the table.</w:t>
      </w:r>
    </w:p>
    <w:p>
      <w:r>
        <w:t>That's how you increase your worth.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