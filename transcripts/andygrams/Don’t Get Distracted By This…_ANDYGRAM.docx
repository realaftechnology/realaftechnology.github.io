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Get Distracted By This…</w:t>
      </w:r>
    </w:p>
    <w:p>
      <w:r>
        <w:rPr>
          <w:i/>
          <w:sz w:val="20"/>
        </w:rPr>
        <w:t>Published: Apr 02, 2024</w:t>
      </w:r>
    </w:p>
    <w:p/>
    <w:p>
      <w:r>
        <w:t>“The average millionaire has 7 different streams of income.”</w:t>
      </w:r>
    </w:p>
    <w:p>
      <w:r>
        <w:t>A lot of people beginning their business journey get the wrong idea when they hear that.</w:t>
      </w:r>
    </w:p>
    <w:p>
      <w:r>
        <w:t>While an average millionaire might have multiple streams of income…</w:t>
      </w:r>
    </w:p>
    <w:p>
      <w:r>
        <w:t>They never start that way.</w:t>
      </w:r>
    </w:p>
    <w:p>
      <w:r>
        <w:t>That’s just something people post on the internet to get likes and shares.</w:t>
      </w:r>
    </w:p>
    <w:p>
      <w:r>
        <w:t>The reality is that you have to first become a master of your craft.</w:t>
      </w:r>
    </w:p>
    <w:p>
      <w:r>
        <w:t>You have to be extremely good at that ONE thing that’s your primary focus.</w:t>
      </w:r>
    </w:p>
    <w:p>
      <w:r>
        <w:t>If you try to divide your attention and your efforts across various initiatives in the beginning…</w:t>
      </w:r>
    </w:p>
    <w:p>
      <w:r>
        <w:t>You will literally set yourself up for failure.</w:t>
      </w:r>
    </w:p>
    <w:p>
      <w:r>
        <w:t>Until you have a solid foundation in one business…</w:t>
      </w:r>
    </w:p>
    <w:p>
      <w:r>
        <w:t>You won’t have the capacity or the ability to do multiple things effectively.</w:t>
      </w:r>
    </w:p>
    <w:p>
      <w:r>
        <w:t>You cannot do that when you are just starting.</w:t>
      </w:r>
    </w:p>
    <w:p>
      <w:r>
        <w:t>So, don’t get distracted by the idea of generating multiple streams of income.</w:t>
      </w:r>
    </w:p>
    <w:p>
      <w:r>
        <w:t>Put your head down…</w:t>
      </w:r>
    </w:p>
    <w:p>
      <w:r>
        <w:t>Focus on one thing…</w:t>
      </w:r>
    </w:p>
    <w:p>
      <w:r>
        <w:t>Become undeniable at it…</w:t>
      </w:r>
    </w:p>
    <w:p>
      <w:r>
        <w:t>Build the foundation really well…</w:t>
      </w:r>
    </w:p>
    <w:p>
      <w:r>
        <w:t>Only then will you have the ability to build wealth in other areas.</w:t>
      </w:r>
    </w:p>
    <w:p>
      <w:r>
        <w:t>That’s how everyone you look up to started.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