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Time Is Your Most Valuable Asset</w:t>
      </w:r>
    </w:p>
    <w:p>
      <w:r>
        <w:rPr>
          <w:i/>
          <w:sz w:val="20"/>
        </w:rPr>
        <w:t>Published: Jul 18, 2025</w:t>
      </w:r>
    </w:p>
    <w:p/>
    <w:p>
      <w:r>
        <w:t>Time is your most valuable asset.</w:t>
      </w:r>
    </w:p>
    <w:p>
      <w:r>
        <w:t>How are you choosing to spend it?</w:t>
      </w:r>
    </w:p>
    <w:p>
      <w:r>
        <w:t>Most people waste their time on things that don't matter.</w:t>
      </w:r>
    </w:p>
    <w:p>
      <w:r>
        <w:t>They spend it on distractions.</w:t>
      </w:r>
    </w:p>
    <w:p>
      <w:r>
        <w:t>They spend it on comfort.</w:t>
      </w:r>
    </w:p>
    <w:p>
      <w:r>
        <w:t>They spend it avoiding the work.</w:t>
      </w:r>
    </w:p>
    <w:p>
      <w:r>
        <w:t>Then they wonder why they're not where they want to be.</w:t>
      </w:r>
    </w:p>
    <w:p>
      <w:r>
        <w:t>Understand that everything worthwhile takes time.</w:t>
      </w:r>
    </w:p>
    <w:p>
      <w:r>
        <w:t>There's no secret.</w:t>
      </w:r>
    </w:p>
    <w:p>
      <w:r>
        <w:t>There's no hack.</w:t>
      </w:r>
    </w:p>
    <w:p>
      <w:r>
        <w:t>There's no corner you can cut.</w:t>
      </w:r>
    </w:p>
    <w:p>
      <w:r>
        <w:t>You have to put in the work and let time do its job.</w:t>
      </w:r>
    </w:p>
    <w:p>
      <w:r>
        <w:t>It's a necessary element in getting wherever it is you're trying to go.</w:t>
      </w:r>
    </w:p>
    <w:p>
      <w:r>
        <w:t>...and despite what you may have heard...</w:t>
      </w:r>
    </w:p>
    <w:p>
      <w:r>
        <w:t>You don't have an infinite amount of it.</w:t>
      </w:r>
    </w:p>
    <w:p>
      <w:r>
        <w:t>Your time is extremely limited, which means you must be urgent and aggressive.</w:t>
      </w:r>
    </w:p>
    <w:p>
      <w:r>
        <w:t>At the same time...</w:t>
      </w:r>
    </w:p>
    <w:p>
      <w:r>
        <w:t>Reaching your biggest goals in life is going to take you much longer than you may think.</w:t>
      </w:r>
    </w:p>
    <w:p>
      <w:r>
        <w:t>You must be patient and allow time to pass for your efforts to materialize the end result you're after.</w:t>
      </w:r>
    </w:p>
    <w:p>
      <w:r>
        <w:t>This combination of urgency and patience is something I call aggressive patience.</w:t>
      </w:r>
    </w:p>
    <w:p>
      <w:r>
        <w:t>It's a skill you must master if you truly want to make time work for you instead of against you.</w:t>
      </w:r>
    </w:p>
    <w:p>
      <w:r>
        <w:t>Show up every day...</w:t>
      </w:r>
    </w:p>
    <w:p>
      <w:r>
        <w:t>Execute with a high sense of urgency...</w:t>
      </w:r>
    </w:p>
    <w:p>
      <w:r>
        <w:t>Be patient...</w:t>
      </w:r>
    </w:p>
    <w:p>
      <w:r>
        <w:t>...and make sure you spend your time wisely.</w:t>
      </w:r>
    </w:p>
    <w:p>
      <w:r>
        <w:t>It's the one thing you can never get 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