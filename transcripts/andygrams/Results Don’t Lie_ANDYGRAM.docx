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Results Don’t Lie</w:t>
      </w:r>
    </w:p>
    <w:p>
      <w:r>
        <w:rPr>
          <w:i/>
          <w:sz w:val="20"/>
        </w:rPr>
        <w:t>Published: Oct 06, 2025</w:t>
      </w:r>
    </w:p>
    <w:p/>
    <w:p>
      <w:r>
        <w:t>When life is great and everything is going our way...</w:t>
      </w:r>
    </w:p>
    <w:p>
      <w:r>
        <w:t>It's easy to start to believe we're special, gifted, or unstoppable.</w:t>
      </w:r>
    </w:p>
    <w:p>
      <w:r>
        <w:t>When life sucks and we keep getting fed spoonful after spoonful of shit...</w:t>
      </w:r>
    </w:p>
    <w:p>
      <w:r>
        <w:t>It's easy to start to believe we're worthless and have no shot.</w:t>
      </w:r>
    </w:p>
    <w:p>
      <w:r>
        <w:t>Neither one of these things is true.</w:t>
      </w:r>
    </w:p>
    <w:p>
      <w:r>
        <w:t>The reality of your current situation in life is simple:</w:t>
      </w:r>
    </w:p>
    <w:p>
      <w:r>
        <w:t>It's the direct result of your actions over the last 30, 60, and 90 days.</w:t>
      </w:r>
    </w:p>
    <w:p>
      <w:r>
        <w:t>If you've been disciplined in your execution...</w:t>
      </w:r>
    </w:p>
    <w:p>
      <w:r>
        <w:t>That's why you're winning and everything seems to be going your way.</w:t>
      </w:r>
    </w:p>
    <w:p>
      <w:r>
        <w:t>If you've been coasting and fucking off...</w:t>
      </w:r>
    </w:p>
    <w:p>
      <w:r>
        <w:t>That's why you feel stuck and like you have no chance.</w:t>
      </w:r>
    </w:p>
    <w:p>
      <w:r>
        <w:t>Your results are not a reflection of how "good" or "bad" you are.</w:t>
      </w:r>
    </w:p>
    <w:p>
      <w:r>
        <w:t>They're a reflection of what you've done.</w:t>
      </w:r>
    </w:p>
    <w:p>
      <w:r>
        <w:t>So if you haven't done shit...</w:t>
      </w:r>
    </w:p>
    <w:p>
      <w:r>
        <w:t>You can't act surprised when your life looks like a complete fucking dumpster fire.</w:t>
      </w:r>
    </w:p>
    <w:p>
      <w:r>
        <w:t>Want the next 30, 60, and 90 days of your life to look different?</w:t>
      </w:r>
    </w:p>
    <w:p>
      <w:r>
        <w:t>Start executing.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