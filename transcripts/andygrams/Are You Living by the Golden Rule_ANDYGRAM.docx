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Are You Living by the Golden Rule?</w:t>
      </w:r>
    </w:p>
    <w:p>
      <w:r>
        <w:rPr>
          <w:i/>
          <w:sz w:val="20"/>
        </w:rPr>
        <w:t>Published: Feb 10, 2024</w:t>
      </w:r>
    </w:p>
    <w:p/>
    <w:p>
      <w:r>
        <w:t>I believe there is a reason that 99% of the things, both good and bad, happen to you.</w:t>
      </w:r>
    </w:p>
    <w:p>
      <w:r>
        <w:t>Once you understand that this is the truth…</w:t>
      </w:r>
    </w:p>
    <w:p>
      <w:r>
        <w:t>It becomes easier to navigate life and to get where you want to go.</w:t>
      </w:r>
    </w:p>
    <w:p>
      <w:r>
        <w:t>Around 2007 is when I started to dabble in believing this…</w:t>
      </w:r>
    </w:p>
    <w:p>
      <w:r>
        <w:t>Today I fully believe it to be true and I fully commit to the best of my abilities to intentionally behave in a way that produces the result.</w:t>
      </w:r>
    </w:p>
    <w:p>
      <w:r>
        <w:t>Do to others what you would want done to you.</w:t>
      </w:r>
    </w:p>
    <w:p>
      <w:r>
        <w:t>Wish onto others what you would want wished for you.</w:t>
      </w:r>
    </w:p>
    <w:p>
      <w:r>
        <w:t>We’ve all heard it: the Golden Rule.</w:t>
      </w:r>
    </w:p>
    <w:p>
      <w:r>
        <w:t>It’s said aloud with ease.</w:t>
      </w:r>
    </w:p>
    <w:p>
      <w:r>
        <w:t>It’s proclaimed to be the way of life by millions upon millions of people.</w:t>
      </w:r>
    </w:p>
    <w:p>
      <w:r>
        <w:t>…but how many of us actually live it?</w:t>
      </w:r>
    </w:p>
    <w:p>
      <w:r>
        <w:t>Not many.</w:t>
      </w:r>
    </w:p>
    <w:p>
      <w:r>
        <w:t>Because living it is hard.</w:t>
      </w:r>
    </w:p>
    <w:p>
      <w:r>
        <w:t>Regardless of how hard it may be, the truth is…</w:t>
      </w:r>
    </w:p>
    <w:p>
      <w:r>
        <w:t>Everything you put out, comes back.</w:t>
      </w:r>
    </w:p>
    <w:p>
      <w:r>
        <w:t>Put out gold … you get gold.</w:t>
      </w:r>
    </w:p>
    <w:p>
      <w:r>
        <w:t>Put out shit … you get shit.</w:t>
      </w:r>
    </w:p>
    <w:p>
      <w:r>
        <w:t>I fully believe the more consistently you can live with this mentality…</w:t>
      </w:r>
    </w:p>
    <w:p>
      <w:r>
        <w:t>The more you are rewarded.</w:t>
      </w:r>
    </w:p>
    <w:p>
      <w:r>
        <w:t>Maybe that’s why it’s called the “Golden Rule.”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