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Focus on What You Can Give ... Not What You Can Get</w:t>
      </w:r>
    </w:p>
    <w:p>
      <w:r>
        <w:rPr>
          <w:i/>
          <w:sz w:val="20"/>
        </w:rPr>
        <w:t>Published: Feb 08, 2021</w:t>
      </w:r>
    </w:p>
    <w:p/>
    <w:p>
      <w:r>
        <w:t>Let me tell you a quick story...</w:t>
      </w:r>
    </w:p>
    <w:p>
      <w:r>
        <w:t>My business partner Chris and I decided to start our first business in 1999…</w:t>
      </w:r>
    </w:p>
    <w:p>
      <w:r>
        <w:t>This was our retail business, Supplement Superstores.</w:t>
      </w:r>
    </w:p>
    <w:p>
      <w:r>
        <w:t>For a long time...</w:t>
      </w:r>
    </w:p>
    <w:p>
      <w:r>
        <w:t>We struggled...</w:t>
      </w:r>
    </w:p>
    <w:p>
      <w:r>
        <w:t>Badly...</w:t>
      </w:r>
    </w:p>
    <w:p>
      <w:r>
        <w:t>Just like any other business in the start.</w:t>
      </w:r>
    </w:p>
    <w:p>
      <w:r>
        <w:t>But even after 10 years…</w:t>
      </w:r>
    </w:p>
    <w:p>
      <w:r>
        <w:t>We were only making $695 a month.</w:t>
      </w:r>
    </w:p>
    <w:p>
      <w:r>
        <w:t>We had to work other jobs just to keep ourselves above water…</w:t>
      </w:r>
    </w:p>
    <w:p>
      <w:r>
        <w:t>We were so frustrated…</w:t>
      </w:r>
    </w:p>
    <w:p>
      <w:r>
        <w:t>And we knew we could make more money working literally anywhere else.</w:t>
      </w:r>
    </w:p>
    <w:p>
      <w:r>
        <w:t>But there was one thing about what we did that we enjoyed more than anything else…</w:t>
      </w:r>
    </w:p>
    <w:p>
      <w:r>
        <w:t>It was the incredible physical transformations our customers would have.</w:t>
      </w:r>
    </w:p>
    <w:p>
      <w:r>
        <w:t>People were coming in after 6, 7, or 8 months of training and they were unrecognizable.</w:t>
      </w:r>
    </w:p>
    <w:p>
      <w:r>
        <w:t>They had tears in their eyes talking about how their life had changed for good…</w:t>
      </w:r>
    </w:p>
    <w:p>
      <w:r>
        <w:t>They were so happy...</w:t>
      </w:r>
    </w:p>
    <w:p>
      <w:r>
        <w:t>And that made us happy too...</w:t>
      </w:r>
    </w:p>
    <w:p>
      <w:r>
        <w:t>Even though we were still struggling financially.</w:t>
      </w:r>
    </w:p>
    <w:p>
      <w:r>
        <w:t>We got to a point where we had to make a decision...</w:t>
      </w:r>
    </w:p>
    <w:p>
      <w:r>
        <w:t>Keep our doors open...</w:t>
      </w:r>
    </w:p>
    <w:p>
      <w:r>
        <w:t>Or try something else.</w:t>
      </w:r>
    </w:p>
    <w:p>
      <w:r>
        <w:t>We decided the best use of our time and energy was to focus on getting people the best results possible...</w:t>
      </w:r>
    </w:p>
    <w:p>
      <w:r>
        <w:t>In any way we could.</w:t>
      </w:r>
    </w:p>
    <w:p>
      <w:r>
        <w:t>Everything changed for us after that...</w:t>
      </w:r>
    </w:p>
    <w:p>
      <w:r>
        <w:t>Our business grew 100% for 5 years in a row.</w:t>
      </w:r>
    </w:p>
    <w:p>
      <w:r>
        <w:t>Everything started to click…</w:t>
      </w:r>
    </w:p>
    <w:p>
      <w:r>
        <w:t>We stopped focusing on what we could get from a customer...</w:t>
      </w:r>
    </w:p>
    <w:p>
      <w:r>
        <w:t>And started focusing on what we could give.</w:t>
      </w:r>
    </w:p>
    <w:p>
      <w:r>
        <w:t>This mindset kept us going through our struggles…</w:t>
      </w:r>
    </w:p>
    <w:p>
      <w:r>
        <w:t>And it helped us succeed in business…</w:t>
      </w:r>
    </w:p>
    <w:p>
      <w:r>
        <w:t>And in life.</w:t>
      </w:r>
    </w:p>
    <w:p>
      <w:r>
        <w:t>If you ask me for the best way to grow your business...</w:t>
      </w:r>
    </w:p>
    <w:p>
      <w:r>
        <w:t>Or become ultra-successful in life…</w:t>
      </w:r>
    </w:p>
    <w:p>
      <w:r>
        <w:t>The answer is simple...</w:t>
      </w:r>
    </w:p>
    <w:p>
      <w:r>
        <w:t>Start caring about other people.</w:t>
      </w:r>
    </w:p>
    <w:p>
      <w:r>
        <w:t>Make their lives better...</w:t>
      </w:r>
    </w:p>
    <w:p>
      <w:r>
        <w:t>And watch your life transform before your eyes.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