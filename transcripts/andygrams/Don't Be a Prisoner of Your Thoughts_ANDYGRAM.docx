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Be a Prisoner of Your Thoughts</w:t>
      </w:r>
    </w:p>
    <w:p>
      <w:r>
        <w:rPr>
          <w:i/>
          <w:sz w:val="20"/>
        </w:rPr>
        <w:t>Published: Jun 17, 2025</w:t>
      </w:r>
    </w:p>
    <w:p/>
    <w:p>
      <w:r>
        <w:t>Your mind will either build your life or destroy it.</w:t>
      </w:r>
    </w:p>
    <w:p>
      <w:r>
        <w:t>Some days you wake up and everything feels perfect.</w:t>
      </w:r>
    </w:p>
    <w:p>
      <w:r>
        <w:t>Your energy is high.</w:t>
      </w:r>
    </w:p>
    <w:p>
      <w:r>
        <w:t>Your confidence is through the roof.</w:t>
      </w:r>
    </w:p>
    <w:p>
      <w:r>
        <w:t>You feel unstoppable.</w:t>
      </w:r>
    </w:p>
    <w:p>
      <w:r>
        <w:t>Other days you wake up and everything feels like shit.</w:t>
      </w:r>
    </w:p>
    <w:p>
      <w:r>
        <w:t>You're irritated by everything.</w:t>
      </w:r>
    </w:p>
    <w:p>
      <w:r>
        <w:t>You have no energy.</w:t>
      </w:r>
    </w:p>
    <w:p>
      <w:r>
        <w:t>Nothing seems to be worth the effort.</w:t>
      </w:r>
    </w:p>
    <w:p>
      <w:r>
        <w:t>You want to quit.</w:t>
      </w:r>
    </w:p>
    <w:p>
      <w:r>
        <w:t>But in both of these mental states...</w:t>
      </w:r>
    </w:p>
    <w:p>
      <w:r>
        <w:t>It can be easy to form unrealistic beliefs and expectations about the reality of the situation in front of us.</w:t>
      </w:r>
    </w:p>
    <w:p>
      <w:r>
        <w:t>As soon as our expectations aren't met...</w:t>
      </w:r>
    </w:p>
    <w:p>
      <w:r>
        <w:t>We're faced with massive disappointment.</w:t>
      </w:r>
    </w:p>
    <w:p>
      <w:r>
        <w:t>Don't live your entire life as a prisoner of your own thoughts.</w:t>
      </w:r>
    </w:p>
    <w:p>
      <w:r>
        <w:t>You have to learn to quiet your mind.</w:t>
      </w:r>
    </w:p>
    <w:p>
      <w:r>
        <w:t>Take a step back.</w:t>
      </w:r>
    </w:p>
    <w:p>
      <w:r>
        <w:t>Detach yourself from your emotions.</w:t>
      </w:r>
    </w:p>
    <w:p>
      <w:r>
        <w:t>Focus on what's real.</w:t>
      </w:r>
    </w:p>
    <w:p>
      <w:r>
        <w:t>Not what you think is real.</w:t>
      </w:r>
    </w:p>
    <w:p>
      <w:r>
        <w:t>Not what you feel is real.</w:t>
      </w:r>
    </w:p>
    <w:p>
      <w:r>
        <w:t>What is actually real.</w:t>
      </w:r>
    </w:p>
    <w:p>
      <w:r>
        <w:t>Make a plan.</w:t>
      </w:r>
    </w:p>
    <w:p>
      <w:r>
        <w:t>Execute.</w:t>
      </w:r>
    </w:p>
    <w:p>
      <w:r>
        <w:t>We all have good days.</w:t>
      </w:r>
    </w:p>
    <w:p>
      <w:r>
        <w:t>We all have bad days.</w:t>
      </w:r>
    </w:p>
    <w:p>
      <w:r>
        <w:t>Train yourself to stay focused regardless of how you feel.</w:t>
      </w:r>
    </w:p>
    <w:p>
      <w:r>
        <w:t>A quiet and focused mind will be your greatest weapon.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