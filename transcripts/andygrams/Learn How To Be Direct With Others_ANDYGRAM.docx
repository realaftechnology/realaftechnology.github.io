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How To Be Direct With Others</w:t>
      </w:r>
    </w:p>
    <w:p>
      <w:r>
        <w:rPr>
          <w:i/>
          <w:sz w:val="20"/>
        </w:rPr>
        <w:t>Published: Jun 13, 2021</w:t>
      </w:r>
    </w:p>
    <w:p/>
    <w:p>
      <w:r>
        <w:t>If you want to eliminate unnecessary stress and drama from your life...</w:t>
      </w:r>
    </w:p>
    <w:p>
      <w:r>
        <w:t>You need to learn to be direct with others.</w:t>
      </w:r>
    </w:p>
    <w:p>
      <w:r>
        <w:t>Too many of us decorate our words with fluff to avoid hurting someone's feelings.</w:t>
      </w:r>
    </w:p>
    <w:p>
      <w:r>
        <w:t>There is nothing wrong with telling someone the raw, unpolished truth.</w:t>
      </w:r>
    </w:p>
    <w:p>
      <w:r>
        <w:t>Some people consider this to be abrupt, rude, and impolite...</w:t>
      </w:r>
    </w:p>
    <w:p>
      <w:r>
        <w:t>But as long as you're telling this person the actual truth...</w:t>
      </w:r>
    </w:p>
    <w:p>
      <w:r>
        <w:t>1. You're going to improve the quality of their life by bringing awareness to something that will help them.</w:t>
      </w:r>
    </w:p>
    <w:p>
      <w:r>
        <w:t>2. You're going to save your time, energy, and sanity in the process.</w:t>
      </w:r>
    </w:p>
    <w:p>
      <w:r>
        <w:t>Start communicating directly and truthfully...</w:t>
      </w:r>
    </w:p>
    <w:p>
      <w:r>
        <w:t>In the end ... people will thank you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