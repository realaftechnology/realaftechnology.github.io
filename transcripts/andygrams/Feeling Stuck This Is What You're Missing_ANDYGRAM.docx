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Feeling Stuck?  This Is What You're Missing...</w:t>
      </w:r>
    </w:p>
    <w:p>
      <w:r>
        <w:rPr>
          <w:i/>
          <w:sz w:val="20"/>
        </w:rPr>
        <w:t>Published: Nov 13, 2021</w:t>
      </w:r>
    </w:p>
    <w:p/>
    <w:p>
      <w:r>
        <w:t>Have you noticed that some people constantly deal with the same problems again and again?</w:t>
      </w:r>
    </w:p>
    <w:p>
      <w:r>
        <w:t>They work hard, but they never gain any traction.</w:t>
      </w:r>
    </w:p>
    <w:p>
      <w:r>
        <w:t>They go to the gym, but they never make progress…</w:t>
      </w:r>
    </w:p>
    <w:p>
      <w:r>
        <w:t>They always struggle financially…</w:t>
      </w:r>
    </w:p>
    <w:p>
      <w:r>
        <w:t>They have bad relationships…</w:t>
      </w:r>
    </w:p>
    <w:p>
      <w:r>
        <w:t>The list can go on and on.</w:t>
      </w:r>
    </w:p>
    <w:p>
      <w:r>
        <w:t>Why is it that they put in the work … but can’t achieve what they want?</w:t>
      </w:r>
    </w:p>
    <w:p>
      <w:r>
        <w:t>It’s because they’re lacking INTENT.</w:t>
      </w:r>
    </w:p>
    <w:p>
      <w:r>
        <w:t>If you ask any successful person who has done anything significant with their life…</w:t>
      </w:r>
    </w:p>
    <w:p>
      <w:r>
        <w:t>They will tell you how important INTENT is…</w:t>
      </w:r>
    </w:p>
    <w:p>
      <w:r>
        <w:t>…and how they practice it every single day.</w:t>
      </w:r>
    </w:p>
    <w:p>
      <w:r>
        <w:t>Just going through the motions isn’t going to get you anywhere in life.</w:t>
      </w:r>
    </w:p>
    <w:p>
      <w:r>
        <w:t>Every average motherfucker does that shit.</w:t>
      </w:r>
    </w:p>
    <w:p>
      <w:r>
        <w:t>It’s not just what you do … it’s HOW you do it.</w:t>
      </w:r>
    </w:p>
    <w:p>
      <w:r>
        <w:t>No matter what you want to achieve…</w:t>
      </w:r>
    </w:p>
    <w:p>
      <w:r>
        <w:t>Give it your best effort…</w:t>
      </w:r>
    </w:p>
    <w:p>
      <w:r>
        <w:t>Master the task…</w:t>
      </w:r>
    </w:p>
    <w:p>
      <w:r>
        <w:t>If you are cooking french fries make the best motherfucking french fries on the planet … every time.</w:t>
      </w:r>
    </w:p>
    <w:p>
      <w:r>
        <w:t>It’s not the claim to making great fries that matters … it’s the habit of doing things your very best with the proper intent that stays with you as you progress from fries to burgers to manager to owning a store to wherever else you want to fucking take it.</w:t>
      </w:r>
    </w:p>
    <w:p>
      <w:r>
        <w:t>Nobody ever had a shit life who committed themselves with the proper intent to being the best at whatever they did.</w:t>
      </w:r>
    </w:p>
    <w:p>
      <w:r>
        <w:t>Besides … what else are you gonna do?</w:t>
      </w:r>
    </w:p>
    <w:p>
      <w:r>
        <w:t>Be like everyone else?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