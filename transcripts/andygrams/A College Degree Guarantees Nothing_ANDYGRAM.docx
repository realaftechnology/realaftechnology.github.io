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 College Degree Guarantees Nothing</w:t>
      </w:r>
    </w:p>
    <w:p>
      <w:r>
        <w:rPr>
          <w:i/>
          <w:sz w:val="20"/>
        </w:rPr>
        <w:t>Published: Mar 26, 2025</w:t>
      </w:r>
    </w:p>
    <w:p/>
    <w:p>
      <w:r>
        <w:t>Real intelligence doesn't come from a textbook.</w:t>
      </w:r>
    </w:p>
    <w:p>
      <w:r>
        <w:t>It comes from solving problems and executing in the real world...</w:t>
      </w:r>
    </w:p>
    <w:p>
      <w:r>
        <w:t>Experience and intentional repetition.</w:t>
      </w:r>
    </w:p>
    <w:p>
      <w:r>
        <w:t>Yet, our youth has been sold the lie that as long as they go to college...</w:t>
      </w:r>
    </w:p>
    <w:p>
      <w:r>
        <w:t>Get good grades...</w:t>
      </w:r>
    </w:p>
    <w:p>
      <w:r>
        <w:t>Pass the tests...</w:t>
      </w:r>
    </w:p>
    <w:p>
      <w:r>
        <w:t>...and get the paper...</w:t>
      </w:r>
    </w:p>
    <w:p>
      <w:r>
        <w:t>They are guaranteed a 6-figure salary and a safe and secure future.</w:t>
      </w:r>
    </w:p>
    <w:p>
      <w:r>
        <w:t>That is false.</w:t>
      </w:r>
    </w:p>
    <w:p>
      <w:r>
        <w:t>Especially now.</w:t>
      </w:r>
    </w:p>
    <w:p>
      <w:r>
        <w:t>That perceived guarantee of success is a big reason why so many people get their asses handed to them in the real world.</w:t>
      </w:r>
    </w:p>
    <w:p>
      <w:r>
        <w:t>Having a college degree is not what makes you unique or valuable.</w:t>
      </w:r>
    </w:p>
    <w:p>
      <w:r>
        <w:t>Being able to talk in theory does not make you unique or valuable.</w:t>
      </w:r>
    </w:p>
    <w:p>
      <w:r>
        <w:t>Take it from someone who runs multiple businesses.</w:t>
      </w:r>
    </w:p>
    <w:p>
      <w:r>
        <w:t>I have never hired or promoted anyone based on whether they have a degree or not….</w:t>
      </w:r>
    </w:p>
    <w:p>
      <w:r>
        <w:t>99% of the time...</w:t>
      </w:r>
    </w:p>
    <w:p>
      <w:r>
        <w:t>I don't even know if they went to school or not.</w:t>
      </w:r>
    </w:p>
    <w:p>
      <w:r>
        <w:t>I dont care.</w:t>
      </w:r>
    </w:p>
    <w:p>
      <w:r>
        <w:t>It's completely irrelevant.</w:t>
      </w:r>
    </w:p>
    <w:p>
      <w:r>
        <w:t>Am I saying I'm against college?</w:t>
      </w:r>
    </w:p>
    <w:p>
      <w:r>
        <w:t>Not at all.</w:t>
      </w:r>
    </w:p>
    <w:p>
      <w:r>
        <w:t>There are a handful of admirable professions that do require a degree.</w:t>
      </w:r>
    </w:p>
    <w:p>
      <w:r>
        <w:t>Most do not.</w:t>
      </w:r>
    </w:p>
    <w:p>
      <w:r>
        <w:t>It matters less and less as technology evolves.</w:t>
      </w:r>
    </w:p>
    <w:p>
      <w:r>
        <w:t>Which means if you truly want to make yourself indispensable...</w:t>
      </w:r>
    </w:p>
    <w:p>
      <w:r>
        <w:t>You have to focus on the elements in your control that will actually make you valuable.</w:t>
      </w:r>
    </w:p>
    <w:p>
      <w:r>
        <w:t>Your attitude.</w:t>
      </w:r>
    </w:p>
    <w:p>
      <w:r>
        <w:t>Your effort.</w:t>
      </w:r>
    </w:p>
    <w:p>
      <w:r>
        <w:t>Your skill set.</w:t>
      </w:r>
    </w:p>
    <w:p>
      <w:r>
        <w:t>Your commitment to learning and personal growth.</w:t>
      </w:r>
    </w:p>
    <w:p>
      <w:r>
        <w:t>A college degree means nothing.</w:t>
      </w:r>
    </w:p>
    <w:p>
      <w:r>
        <w:t>The results you produce mean everything.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