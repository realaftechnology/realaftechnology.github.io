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Does Caring For Someone Mean?</w:t>
      </w:r>
    </w:p>
    <w:p>
      <w:r>
        <w:rPr>
          <w:i/>
          <w:sz w:val="20"/>
        </w:rPr>
        <w:t>Published: Jun 08, 2020</w:t>
      </w:r>
    </w:p>
    <w:p/>
    <w:p>
      <w:r>
        <w:t>What does caring for someone mean?</w:t>
      </w:r>
    </w:p>
    <w:p>
      <w:r>
        <w:t>Letting someone off the hook and allowing them to become a hunk of shit...or at the very best far less than what they could have been?</w:t>
      </w:r>
    </w:p>
    <w:p>
      <w:r>
        <w:t>OR</w:t>
      </w:r>
    </w:p>
    <w:p>
      <w:r>
        <w:t>Pushing, prodding, poking, sculpting, holding them accountable, and demanding excellence of them so they develop the proper skills and habits to make something of themselves in this world?</w:t>
      </w:r>
    </w:p>
    <w:p>
      <w:r>
        <w:t>In the answer lies one of the most misunderstood concepts I see in leadership.</w:t>
      </w:r>
    </w:p>
    <w:p>
      <w:r>
        <w:t>This is the concept of “loving your people”.</w:t>
      </w:r>
    </w:p>
    <w:p>
      <w:r>
        <w:t>Far too many people take this as “be nice” or “be gentle” or “be overly positive” with your people.</w:t>
      </w:r>
    </w:p>
    <w:p>
      <w:r>
        <w:t>“Love” in a leadership context isn’t “being nice” or keeping your mouth shut and letting people “get by” without “bothering” them so they are friendly with you...</w:t>
      </w:r>
    </w:p>
    <w:p>
      <w:r>
        <w:t>REAL LOVE is caring enough about someone to be relentless about teaching them the skills they need to go thrive in LIFE, setting a high standard, holding them accountable, demanding their very best, pushing them to improve daily, and giving them the tools &amp; opportunity to build themselves the life they desire...sadly the world perceives this as “not nice” behavior.</w:t>
      </w:r>
    </w:p>
    <w:p>
      <w:r>
        <w:t>It takes far less of an emotional &amp; mental investment to be “nice” and let shit slide than it does to truly “love” someone and confront them repeatedly until they begin holding themselves to an appropriate standard.</w:t>
      </w:r>
    </w:p>
    <w:p>
      <w:r>
        <w:t>Do you love your people? (Hold them accountable).</w:t>
      </w:r>
    </w:p>
    <w:p>
      <w:r>
        <w:t>Do you love yourself? (Hold yourself accountable).</w:t>
      </w:r>
    </w:p>
    <w:p>
      <w:r>
        <w:t>Or would you rather just “be nice” &amp; “polite”.</w:t>
      </w:r>
    </w:p>
    <w:p>
      <w:r>
        <w:t>I'm not hard on you because I think you're weak.</w:t>
      </w:r>
    </w:p>
    <w:p>
      <w:r>
        <w:t>I'm hard on you because I know you're strong.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