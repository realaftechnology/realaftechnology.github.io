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Tell The Truth?</w:t>
      </w:r>
    </w:p>
    <w:p>
      <w:r>
        <w:rPr>
          <w:i/>
          <w:sz w:val="20"/>
        </w:rPr>
        <w:t>Published: Sep 16, 2021</w:t>
      </w:r>
    </w:p>
    <w:p/>
    <w:p>
      <w:r>
        <w:t>Great leaders don’t sugarcoat shit.</w:t>
      </w:r>
    </w:p>
    <w:p>
      <w:r>
        <w:t>They tell the truth ... no matter how harsh it may be.</w:t>
      </w:r>
    </w:p>
    <w:p>
      <w:r>
        <w:t>If you want to be a great leader…</w:t>
      </w:r>
    </w:p>
    <w:p>
      <w:r>
        <w:t>You have to start having these uncomfortable conversations…</w:t>
      </w:r>
    </w:p>
    <w:p>
      <w:r>
        <w:t>Both with yourself, and your team.</w:t>
      </w:r>
    </w:p>
    <w:p>
      <w:r>
        <w:t>If you really want to help the people around you...</w:t>
      </w:r>
    </w:p>
    <w:p>
      <w:r>
        <w:t>And if you really want to leave a legacy after you're gone…</w:t>
      </w:r>
    </w:p>
    <w:p>
      <w:r>
        <w:t>You need to stop spewing all of the feel good bullshit…</w:t>
      </w:r>
    </w:p>
    <w:p>
      <w:r>
        <w:t>And start saying what’s real.</w:t>
      </w:r>
    </w:p>
    <w:p>
      <w:r>
        <w:t>It's going to sting...</w:t>
      </w:r>
    </w:p>
    <w:p>
      <w:r>
        <w:t>…and your team may think you're an asshole today...</w:t>
      </w:r>
    </w:p>
    <w:p>
      <w:r>
        <w:t>But I can promise you, when they're kicking ass in life ... they will thank you for always being honest with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