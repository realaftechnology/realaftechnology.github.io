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Answer These Two Questions For Yourself...</w:t>
      </w:r>
    </w:p>
    <w:p>
      <w:r>
        <w:rPr>
          <w:i/>
          <w:sz w:val="20"/>
        </w:rPr>
        <w:t>Published: Feb 08, 2020</w:t>
      </w:r>
    </w:p>
    <w:p/>
    <w:p>
      <w:r>
        <w:t>So many people these days struggle with anxiety.</w:t>
      </w:r>
    </w:p>
    <w:p>
      <w:r>
        <w:t>We all move a trillion miles and hour and we are constantly engulfed in this strange, hard to describe fear.</w:t>
      </w:r>
    </w:p>
    <w:p>
      <w:r>
        <w:t>So let me help you with that...answer these two questions for yourself...</w:t>
      </w:r>
    </w:p>
    <w:p>
      <w:r>
        <w:t>Would you allow yourself to fail?</w:t>
      </w:r>
    </w:p>
    <w:p>
      <w:r>
        <w:t>Would you allow yourself to accept a destitute life?</w:t>
      </w:r>
    </w:p>
    <w:p>
      <w:r>
        <w:t>If you would you deserve it.</w:t>
      </w:r>
    </w:p>
    <w:p>
      <w:r>
        <w:t>If you wouldn’t you have nothing to fear.</w:t>
      </w:r>
    </w:p>
    <w:p>
      <w:r>
        <w:t>We get what we tolerate.</w:t>
      </w:r>
    </w:p>
    <w:p>
      <w:r>
        <w:t>Want a better life?</w:t>
      </w:r>
    </w:p>
    <w:p>
      <w:r>
        <w:t>Raise your standards and tolerate nothing less.</w:t>
      </w:r>
    </w:p>
    <w:p>
      <w:r>
        <w:t>Starting with yourself.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