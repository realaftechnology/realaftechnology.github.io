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Why You Aren’t Where You Want To Be…</w:t>
      </w:r>
    </w:p>
    <w:p>
      <w:r>
        <w:rPr>
          <w:i/>
          <w:sz w:val="20"/>
        </w:rPr>
        <w:t>Published: Jan 08, 2022</w:t>
      </w:r>
    </w:p>
    <w:p/>
    <w:p>
      <w:r>
        <w:t>Even if you consider yourself “successful”…</w:t>
      </w:r>
    </w:p>
    <w:p>
      <w:r>
        <w:t>I'd be willing to bet you're still not where you want to be.</w:t>
      </w:r>
    </w:p>
    <w:p>
      <w:r>
        <w:t>So ask yourself this...</w:t>
      </w:r>
    </w:p>
    <w:p>
      <w:r>
        <w:t>Are you putting in the right amount of effort?</w:t>
      </w:r>
    </w:p>
    <w:p>
      <w:r>
        <w:t>Are you showing up every single day?</w:t>
      </w:r>
    </w:p>
    <w:p>
      <w:r>
        <w:t>Are you keeping the promises you make to yourself?</w:t>
      </w:r>
    </w:p>
    <w:p>
      <w:r>
        <w:t>Are you executing on the tasks in front of you to the best of your ability?</w:t>
      </w:r>
    </w:p>
    <w:p>
      <w:r>
        <w:t>If you can honestly answer yes to these questions, and you're still not where you want to be...</w:t>
      </w:r>
    </w:p>
    <w:p>
      <w:r>
        <w:t>There can only be two reasons why...</w:t>
      </w:r>
    </w:p>
    <w:p>
      <w:r>
        <w:t>Reason 1: You haven't been following the game plan for long enough.</w:t>
      </w:r>
    </w:p>
    <w:p>
      <w:r>
        <w:t>Because building a badass life for yourself takes time...</w:t>
      </w:r>
    </w:p>
    <w:p>
      <w:r>
        <w:t>Be patient.</w:t>
      </w:r>
    </w:p>
    <w:p>
      <w:r>
        <w:t>Reason 2: You're following the wrong game plan.</w:t>
      </w:r>
    </w:p>
    <w:p>
      <w:r>
        <w:t>If the actions you're taking on a daily basis are taking you in the wrong direction...</w:t>
      </w:r>
    </w:p>
    <w:p>
      <w:r>
        <w:t>You need to adjust course...</w:t>
      </w:r>
    </w:p>
    <w:p>
      <w:r>
        <w:t>Re-focus...</w:t>
      </w:r>
    </w:p>
    <w:p>
      <w:r>
        <w:t>...and get back to work.</w:t>
      </w:r>
    </w:p>
    <w:p>
      <w:r>
        <w:t>That's it.</w:t>
      </w:r>
    </w:p>
    <w:p>
      <w:r>
        <w:t>Every other justification you can come up with is bullshit.</w:t>
      </w:r>
    </w:p>
    <w:p>
      <w:r>
        <w:t>Eliminate every other possibility from your head.</w:t>
      </w:r>
    </w:p>
    <w:p>
      <w:r>
        <w:t>When you follow the right plan for long enough...</w:t>
      </w:r>
    </w:p>
    <w:p>
      <w:r>
        <w:t>You will get there.</w:t>
      </w:r>
    </w:p>
    <w:p>
      <w:r>
        <w:t>I promise.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