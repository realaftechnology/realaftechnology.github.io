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Confidence Is Earned</w:t>
      </w:r>
    </w:p>
    <w:p>
      <w:r>
        <w:rPr>
          <w:i/>
          <w:sz w:val="20"/>
        </w:rPr>
        <w:t>Published: Dec 18, 2022</w:t>
      </w:r>
    </w:p>
    <w:p/>
    <w:p>
      <w:r>
        <w:t>Confidence is not something that you are entitled to.</w:t>
      </w:r>
    </w:p>
    <w:p>
      <w:r>
        <w:t>You aren't born with it...</w:t>
      </w:r>
    </w:p>
    <w:p>
      <w:r>
        <w:t>You can't buy it...</w:t>
      </w:r>
    </w:p>
    <w:p>
      <w:r>
        <w:t>You can't fake it...</w:t>
      </w:r>
    </w:p>
    <w:p>
      <w:r>
        <w:t>You can't inherit it...</w:t>
      </w:r>
    </w:p>
    <w:p>
      <w:r>
        <w:t>...and you certainly can't get it from smiling … improving your posture … daily affirmations … or any of the feel good bullshit you see on the internet.</w:t>
      </w:r>
    </w:p>
    <w:p>
      <w:r>
        <w:t>Don't believe me?</w:t>
      </w:r>
    </w:p>
    <w:p>
      <w:r>
        <w:t>Give it a try...</w:t>
      </w:r>
    </w:p>
    <w:p>
      <w:r>
        <w:t>It doesn't fucking work.</w:t>
      </w:r>
    </w:p>
    <w:p>
      <w:r>
        <w:t>The only REAL way you can truly build confidence is through daily EXECUTION.</w:t>
      </w:r>
    </w:p>
    <w:p>
      <w:r>
        <w:t>That’s right…</w:t>
      </w:r>
    </w:p>
    <w:p>
      <w:r>
        <w:t>You have to earn it.</w:t>
      </w:r>
    </w:p>
    <w:p>
      <w:r>
        <w:t>The more you execute...</w:t>
      </w:r>
    </w:p>
    <w:p>
      <w:r>
        <w:t>The more you accomplish...</w:t>
      </w:r>
    </w:p>
    <w:p>
      <w:r>
        <w:t>The more problems you solve...</w:t>
      </w:r>
    </w:p>
    <w:p>
      <w:r>
        <w:t>The more intentional reps you take...</w:t>
      </w:r>
    </w:p>
    <w:p>
      <w:r>
        <w:t>The more promises you keep to yourself…</w:t>
      </w:r>
    </w:p>
    <w:p>
      <w:r>
        <w:t>The more your confidence will develop over time.</w:t>
      </w:r>
    </w:p>
    <w:p>
      <w:r>
        <w:t>Just understand that confidence is NOT permanent.</w:t>
      </w:r>
    </w:p>
    <w:p>
      <w:r>
        <w:t>It’s perishable.</w:t>
      </w:r>
    </w:p>
    <w:p>
      <w:r>
        <w:t>You have to keep executing.</w:t>
      </w:r>
    </w:p>
    <w:p>
      <w:r>
        <w:t>You have to keep improving.</w:t>
      </w:r>
    </w:p>
    <w:p>
      <w:r>
        <w:t>You have to keep pushing for more.</w:t>
      </w:r>
    </w:p>
    <w:p>
      <w:r>
        <w:t>Earning, building and maintaining confidence is a lifelong process.</w:t>
      </w:r>
    </w:p>
    <w:p>
      <w:r>
        <w:t>The minute you quit doing the things that produce confidence is the minute you start losing it.</w:t>
      </w:r>
    </w:p>
    <w:p>
      <w:r>
        <w:t>It doesn’t matter what you did.</w:t>
      </w:r>
    </w:p>
    <w:p>
      <w:r>
        <w:t>It matters what you’re doing.</w:t>
      </w:r>
    </w:p>
    <w:p>
      <w:r>
        <w:t>So ask yourself … how much confidence do you really have right now?</w:t>
      </w:r>
    </w:p>
    <w:p>
      <w:r>
        <w:t>Then ask yourself … have you been doing anything to earn confidence over the last 30-60-90 days?</w:t>
      </w:r>
    </w:p>
    <w:p>
      <w:r>
        <w:t>If you’re honest … the answer will indicate exactly why you feel the way you do … and the solution will be obvious.</w:t>
      </w:r>
    </w:p>
    <w:p>
      <w:r>
        <w:t>…but solutions only work if you 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