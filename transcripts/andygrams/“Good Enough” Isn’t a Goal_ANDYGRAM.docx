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“Good Enough” Isn’t a Goal</w:t>
      </w:r>
    </w:p>
    <w:p>
      <w:r>
        <w:rPr>
          <w:i/>
          <w:sz w:val="20"/>
        </w:rPr>
        <w:t>Published: Jan 20, 2026</w:t>
      </w:r>
    </w:p>
    <w:p/>
    <w:p>
      <w:r>
        <w:t>Nobody grows up dreaming about a life that's "good enough."</w:t>
      </w:r>
    </w:p>
    <w:p>
      <w:r>
        <w:t>Kids don't say, "I hope my life is enough to survive, blend in, and not rock the boat."</w:t>
      </w:r>
    </w:p>
    <w:p>
      <w:r>
        <w:t>That mindset is learned.</w:t>
      </w:r>
    </w:p>
    <w:p>
      <w:r>
        <w:t>Every time you're told to be realistic...</w:t>
      </w:r>
    </w:p>
    <w:p>
      <w:r>
        <w:t>Every time you're called selfish...</w:t>
      </w:r>
    </w:p>
    <w:p>
      <w:r>
        <w:t>Every time you're told to step back in line...</w:t>
      </w:r>
    </w:p>
    <w:p>
      <w:r>
        <w:t>Every time your dreams are laughed at...</w:t>
      </w:r>
    </w:p>
    <w:p>
      <w:r>
        <w:t>Every time your goals are mocked...</w:t>
      </w:r>
    </w:p>
    <w:p>
      <w:r>
        <w:t>You're being conditioned to accept less so other people can feel comfortable with themselves and their low standards.</w:t>
      </w:r>
    </w:p>
    <w:p>
      <w:r>
        <w:t>Most people fold and learn to settle for "good enough."</w:t>
      </w:r>
    </w:p>
    <w:p>
      <w:r>
        <w:t>It's important that you don't do the same.</w:t>
      </w:r>
    </w:p>
    <w:p>
      <w:r>
        <w:t>"Good enough" isn't a goal.</w:t>
      </w:r>
    </w:p>
    <w:p>
      <w:r>
        <w:t>It's a fucking surrender.</w:t>
      </w:r>
    </w:p>
    <w:p>
      <w:r>
        <w:t>It's a surrender to the petty standards society imposes on any and all who dare to build and become something most people won't.</w:t>
      </w:r>
    </w:p>
    <w:p>
      <w:r>
        <w:t>Something great.</w:t>
      </w:r>
    </w:p>
    <w:p>
      <w:r>
        <w:t>Never surrender your dreams for the bullshit justification of "good enough.”</w:t>
      </w:r>
    </w:p>
    <w:p>
      <w:r>
        <w:t>It will ruin your life.</w:t>
      </w:r>
    </w:p>
    <w:p>
      <w:r>
        <w:t>You're built for more.</w:t>
      </w:r>
    </w:p>
    <w:p>
      <w:r>
        <w:t>So go out and fucking get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