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Break Free From Mediocrity</w:t>
      </w:r>
    </w:p>
    <w:p>
      <w:r>
        <w:rPr>
          <w:i/>
          <w:sz w:val="20"/>
        </w:rPr>
        <w:t>Published: Apr 17, 2021</w:t>
      </w:r>
    </w:p>
    <w:p/>
    <w:p>
      <w:r>
        <w:t>If you ask 10 random people what their idea of an easy life is...</w:t>
      </w:r>
    </w:p>
    <w:p>
      <w:r>
        <w:t>Most of them will say something similar to this...</w:t>
      </w:r>
    </w:p>
    <w:p>
      <w:r>
        <w:t>Work a job that is safe.</w:t>
      </w:r>
    </w:p>
    <w:p>
      <w:r>
        <w:t>Pace yourself and avoid stressful situations.</w:t>
      </w:r>
    </w:p>
    <w:p>
      <w:r>
        <w:t>Make a "humble" living and blend in with society.</w:t>
      </w:r>
    </w:p>
    <w:p>
      <w:r>
        <w:t>They think that by living a life that requires less work...</w:t>
      </w:r>
    </w:p>
    <w:p>
      <w:r>
        <w:t>Their life is going to be easy...</w:t>
      </w:r>
    </w:p>
    <w:p>
      <w:r>
        <w:t>And much less stressful than setting and pursuing massive goals...</w:t>
      </w:r>
    </w:p>
    <w:p>
      <w:r>
        <w:t>But they're wrong.</w:t>
      </w:r>
    </w:p>
    <w:p>
      <w:r>
        <w:t>The sooner you can break free from mediocrity...</w:t>
      </w:r>
    </w:p>
    <w:p>
      <w:r>
        <w:t>The less people you'll be in competition with.</w:t>
      </w:r>
    </w:p>
    <w:p>
      <w:r>
        <w:t>You have to do things other people aren't willing to do...</w:t>
      </w:r>
    </w:p>
    <w:p>
      <w:r>
        <w:t>You have to fix problems...</w:t>
      </w:r>
    </w:p>
    <w:p>
      <w:r>
        <w:t>You have to do more...</w:t>
      </w:r>
    </w:p>
    <w:p>
      <w:r>
        <w:t>You can't skip out on the small details...</w:t>
      </w:r>
    </w:p>
    <w:p>
      <w:r>
        <w:t>But when you start to dream bigger...</w:t>
      </w:r>
    </w:p>
    <w:p>
      <w:r>
        <w:t>Put in the work required...</w:t>
      </w:r>
    </w:p>
    <w:p>
      <w:r>
        <w:t>Quit settling for average...</w:t>
      </w:r>
    </w:p>
    <w:p>
      <w:r>
        <w:t>And rise above mediocrity...</w:t>
      </w:r>
    </w:p>
    <w:p>
      <w:r>
        <w:t>Only then will your life actually become easier.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