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Kind, Not Soft</w:t>
      </w:r>
    </w:p>
    <w:p>
      <w:r>
        <w:rPr>
          <w:i/>
          <w:sz w:val="20"/>
        </w:rPr>
        <w:t>Published: Mar 06, 2026</w:t>
      </w:r>
    </w:p>
    <w:p/>
    <w:p>
      <w:r>
        <w:t>Be good.</w:t>
      </w:r>
    </w:p>
    <w:p>
      <w:r>
        <w:t>Be kind.</w:t>
      </w:r>
    </w:p>
    <w:p>
      <w:r>
        <w:t>Give without hesitation.</w:t>
      </w:r>
    </w:p>
    <w:p>
      <w:r>
        <w:t>Keep your word.</w:t>
      </w:r>
    </w:p>
    <w:p>
      <w:r>
        <w:t>Work hard.</w:t>
      </w:r>
    </w:p>
    <w:p>
      <w:r>
        <w:t>Be the best you can.</w:t>
      </w:r>
    </w:p>
    <w:p>
      <w:r>
        <w:t>Help when nobody's watching.</w:t>
      </w:r>
    </w:p>
    <w:p>
      <w:r>
        <w:t>Treat people with respect.</w:t>
      </w:r>
    </w:p>
    <w:p>
      <w:r>
        <w:t>Stand loyal when it costs something.</w:t>
      </w:r>
    </w:p>
    <w:p>
      <w:r>
        <w:t>Shake a hand.</w:t>
      </w:r>
    </w:p>
    <w:p>
      <w:r>
        <w:t>Hold a door.</w:t>
      </w:r>
    </w:p>
    <w:p>
      <w:r>
        <w:t>Smile.</w:t>
      </w:r>
    </w:p>
    <w:p>
      <w:r>
        <w:t>Say please and thank you.</w:t>
      </w:r>
    </w:p>
    <w:p>
      <w:r>
        <w:t>Never be soft.</w:t>
      </w:r>
    </w:p>
    <w:p>
      <w:r>
        <w:t>When your people are threatened…</w:t>
      </w:r>
    </w:p>
    <w:p>
      <w:r>
        <w:t>…Tolerance isn't the response.</w:t>
      </w:r>
    </w:p>
    <w:p>
      <w:r>
        <w:t>...Kindness isn't the response.</w:t>
      </w:r>
    </w:p>
    <w:p>
      <w:r>
        <w:t>Force is.</w:t>
      </w:r>
    </w:p>
    <w:p>
      <w:r>
        <w:t>Good decent men need to carry both compassion and war in their heart.</w:t>
      </w:r>
    </w:p>
    <w:p>
      <w:r>
        <w:t>Be kind.</w:t>
      </w:r>
    </w:p>
    <w:p>
      <w:r>
        <w:t>Be respectful.</w:t>
      </w:r>
    </w:p>
    <w:p>
      <w:r>
        <w:t>Do good.</w:t>
      </w:r>
    </w:p>
    <w:p>
      <w:r>
        <w:t>...And never hesitate to run a motherfucker over when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