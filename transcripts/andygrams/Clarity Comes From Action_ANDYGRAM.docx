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Clarity Comes From Action</w:t>
      </w:r>
    </w:p>
    <w:p>
      <w:r>
        <w:rPr>
          <w:i/>
          <w:sz w:val="20"/>
        </w:rPr>
        <w:t>Published: Oct 22, 2025</w:t>
      </w:r>
    </w:p>
    <w:p/>
    <w:p>
      <w:r>
        <w:t>The reason you can't see the path ahead is because you're standing still.</w:t>
      </w:r>
    </w:p>
    <w:p>
      <w:r>
        <w:t>The path never opens for people waiting to be certain.</w:t>
      </w:r>
    </w:p>
    <w:p>
      <w:r>
        <w:t>It opens for people willing to move through uncertainty with conviction.</w:t>
      </w:r>
    </w:p>
    <w:p>
      <w:r>
        <w:t>If you need everything to make sense before you start...</w:t>
      </w:r>
    </w:p>
    <w:p>
      <w:r>
        <w:t>You'll wait your whole fucking life and call it "preparation.”</w:t>
      </w:r>
    </w:p>
    <w:p>
      <w:r>
        <w:t>The point everyone misses is this:</w:t>
      </w:r>
    </w:p>
    <w:p>
      <w:r>
        <w:t>The vision doesn't show up in full...</w:t>
      </w:r>
    </w:p>
    <w:p>
      <w:r>
        <w:t>It shows up in pieces.</w:t>
      </w:r>
    </w:p>
    <w:p>
      <w:r>
        <w:t>The only way to reveal what's next is by moving when you can't see it.</w:t>
      </w:r>
    </w:p>
    <w:p>
      <w:r>
        <w:t>Clarity isn't a prerequisite for starting.</w:t>
      </w:r>
    </w:p>
    <w:p>
      <w:r>
        <w:t>It's a consequence of courage.</w:t>
      </w:r>
    </w:p>
    <w:p>
      <w:r>
        <w:t>Courage to act with no guarantee.</w:t>
      </w:r>
    </w:p>
    <w:p>
      <w:r>
        <w:t>The ones who wait to "be sure" will never build, create, or become anything that matters.</w:t>
      </w:r>
    </w:p>
    <w:p>
      <w:r>
        <w:t>Preparation is not rewarded.</w:t>
      </w:r>
    </w:p>
    <w:p>
      <w:r>
        <w:t>Hesitation is not rewarded.</w:t>
      </w:r>
    </w:p>
    <w:p>
      <w:r>
        <w:t>"Thinking about it" is not rewarded.</w:t>
      </w:r>
    </w:p>
    <w:p>
      <w:r>
        <w:t>Action is.</w:t>
      </w:r>
    </w:p>
    <w:p>
      <w:r>
        <w:t>The only guarantee you have is that if you don't go...</w:t>
      </w:r>
    </w:p>
    <w:p>
      <w:r>
        <w:t>You'll get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