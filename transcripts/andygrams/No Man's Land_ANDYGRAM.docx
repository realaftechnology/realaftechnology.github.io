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 Man's Land</w:t>
      </w:r>
    </w:p>
    <w:p>
      <w:r>
        <w:rPr>
          <w:i/>
          <w:sz w:val="20"/>
        </w:rPr>
        <w:t>Published: Apr 23, 2022</w:t>
      </w:r>
    </w:p>
    <w:p/>
    <w:p>
      <w:r>
        <w:t>It’s Saturday.</w:t>
      </w:r>
    </w:p>
    <w:p>
      <w:r>
        <w:t>Most of your “friends” are out drinking, having fun and “living life.”</w:t>
      </w:r>
    </w:p>
    <w:p>
      <w:r>
        <w:t>But not you ... you’re working.</w:t>
      </w:r>
    </w:p>
    <w:p>
      <w:r>
        <w:t>Working on getting where you want to be.</w:t>
      </w:r>
    </w:p>
    <w:p>
      <w:r>
        <w:t>...and it's lonely.</w:t>
      </w:r>
    </w:p>
    <w:p>
      <w:r>
        <w:t>I know this feeling all too well ... I call it being in “No Man's Land."</w:t>
      </w:r>
    </w:p>
    <w:p>
      <w:r>
        <w:t>When you start...</w:t>
      </w:r>
    </w:p>
    <w:p>
      <w:r>
        <w:t>Dreaming.</w:t>
      </w:r>
    </w:p>
    <w:p>
      <w:r>
        <w:t>Planning.</w:t>
      </w:r>
    </w:p>
    <w:p>
      <w:r>
        <w:t>Pushing.</w:t>
      </w:r>
    </w:p>
    <w:p>
      <w:r>
        <w:t>Sweating.</w:t>
      </w:r>
    </w:p>
    <w:p>
      <w:r>
        <w:t>Clawing.</w:t>
      </w:r>
    </w:p>
    <w:p>
      <w:r>
        <w:t>...and working your fucking ass off to chase this crazy ass vision you see in your head that nobody else sees...</w:t>
      </w:r>
    </w:p>
    <w:p>
      <w:r>
        <w:t>You’re gonna be called crazy.</w:t>
      </w:r>
    </w:p>
    <w:p>
      <w:r>
        <w:t>You’re gonna be called unrealistic.</w:t>
      </w:r>
    </w:p>
    <w:p>
      <w:r>
        <w:t>You’re gonna be called greedy.</w:t>
      </w:r>
    </w:p>
    <w:p>
      <w:r>
        <w:t>You’re gonna be called egotistical.</w:t>
      </w:r>
    </w:p>
    <w:p>
      <w:r>
        <w:t>People are gonna guilt you by saying, “you think you’re too good for us.”</w:t>
      </w:r>
    </w:p>
    <w:p>
      <w:r>
        <w:t>You’re going to end up here...</w:t>
      </w:r>
    </w:p>
    <w:p>
      <w:r>
        <w:t>Completely alone...</w:t>
      </w:r>
    </w:p>
    <w:p>
      <w:r>
        <w:t>In No Man's Land.</w:t>
      </w:r>
    </w:p>
    <w:p>
      <w:r>
        <w:t>You will question everything about your mission, your goals, your actions and most importantly … yourself.</w:t>
      </w:r>
    </w:p>
    <w:p>
      <w:r>
        <w:t>But what you have to understand about No Man's Land is that it's a bridge between who you were and who you are becoming.</w:t>
      </w:r>
    </w:p>
    <w:p>
      <w:r>
        <w:t>It's a sign you're on the right path.</w:t>
      </w:r>
    </w:p>
    <w:p>
      <w:r>
        <w:t>You are transitioning out of relationships that held you inside a life you weren’t satisfied with...</w:t>
      </w:r>
    </w:p>
    <w:p>
      <w:r>
        <w:t>...and into relationships that serve your future self, mission, goals and dreams and ultimately fulfill you, serve you &amp; contribute to the quality of your life 1000 times more than your previous ones.</w:t>
      </w:r>
    </w:p>
    <w:p>
      <w:r>
        <w:t>They just haven’t materialized yet.</w:t>
      </w:r>
    </w:p>
    <w:p>
      <w:r>
        <w:t>This is hard to see when you haven’t gone through it.</w:t>
      </w:r>
    </w:p>
    <w:p>
      <w:r>
        <w:t>It feels like you’ll be alone forever ... but you won't.</w:t>
      </w:r>
    </w:p>
    <w:p>
      <w:r>
        <w:t>...the perceived permanence is a lie...</w:t>
      </w:r>
    </w:p>
    <w:p>
      <w:r>
        <w:t>No Man's Land is temporary.</w:t>
      </w:r>
    </w:p>
    <w:p>
      <w:r>
        <w:t>We all go through it.</w:t>
      </w:r>
    </w:p>
    <w:p>
      <w:r>
        <w:t>Instead of being afraid...</w:t>
      </w:r>
    </w:p>
    <w:p>
      <w:r>
        <w:t>Stand alone PROUDLY in No Man’s Land … knowing most people don't have what it takes to venture into it.</w:t>
      </w:r>
    </w:p>
    <w:p>
      <w:r>
        <w:t>Better things are coming ... if you can stand the silence.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