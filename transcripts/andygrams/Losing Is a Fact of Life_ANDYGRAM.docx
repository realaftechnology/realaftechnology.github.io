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Losing Is a Fact of Life</w:t>
      </w:r>
    </w:p>
    <w:p>
      <w:r>
        <w:rPr>
          <w:i/>
          <w:sz w:val="20"/>
        </w:rPr>
        <w:t>Published: Feb 27, 2021</w:t>
      </w:r>
    </w:p>
    <w:p/>
    <w:p>
      <w:r>
        <w:t>Losing is supposed to hurt.</w:t>
      </w:r>
    </w:p>
    <w:p>
      <w:r>
        <w:t>Losing is supposed to make you upset.</w:t>
      </w:r>
    </w:p>
    <w:p>
      <w:r>
        <w:t>Losing is supposed to make you mad.</w:t>
      </w:r>
    </w:p>
    <w:p>
      <w:r>
        <w:t>But most of all...</w:t>
      </w:r>
    </w:p>
    <w:p>
      <w:r>
        <w:t>Losing is supposed to make you take a look at yourself...</w:t>
      </w:r>
    </w:p>
    <w:p>
      <w:r>
        <w:t>Your plan...</w:t>
      </w:r>
    </w:p>
    <w:p>
      <w:r>
        <w:t>And your execution...</w:t>
      </w:r>
    </w:p>
    <w:p>
      <w:r>
        <w:t>So you can adjust and come back even better.</w:t>
      </w:r>
    </w:p>
    <w:p>
      <w:r>
        <w:t>The value of losing is tremendously underrated...</w:t>
      </w:r>
    </w:p>
    <w:p>
      <w:r>
        <w:t>Especially these days.</w:t>
      </w:r>
    </w:p>
    <w:p>
      <w:r>
        <w:t>I'd LOVE to find the person who invented the "participation trophy" and deem them the biggest moron of all time.</w:t>
      </w:r>
    </w:p>
    <w:p>
      <w:r>
        <w:t>Is this really what it's come down to?</w:t>
      </w:r>
    </w:p>
    <w:p>
      <w:r>
        <w:t>A trophy for showing up?!</w:t>
      </w:r>
    </w:p>
    <w:p>
      <w:r>
        <w:t>I won't stand for it...</w:t>
      </w:r>
    </w:p>
    <w:p>
      <w:r>
        <w:t>And neither should you.</w:t>
      </w:r>
    </w:p>
    <w:p>
      <w:r>
        <w:t>This is the REAL WORLD.</w:t>
      </w:r>
    </w:p>
    <w:p>
      <w:r>
        <w:t>People win...</w:t>
      </w:r>
    </w:p>
    <w:p>
      <w:r>
        <w:t>And people lose.</w:t>
      </w:r>
    </w:p>
    <w:p>
      <w:r>
        <w:t>It's a fact of life...</w:t>
      </w:r>
    </w:p>
    <w:p>
      <w:r>
        <w:t>No matter how much you whine, cry, or bitch.</w:t>
      </w:r>
    </w:p>
    <w:p>
      <w:r>
        <w:t>So instead of protecting everyone from losing...</w:t>
      </w:r>
    </w:p>
    <w:p>
      <w:r>
        <w:t>Why don't we accept reality...</w:t>
      </w:r>
    </w:p>
    <w:p>
      <w:r>
        <w:t>And teach the next generation how to lose the RIGHT WAY.</w:t>
      </w:r>
    </w:p>
    <w:p>
      <w:r>
        <w:t>If you want the trophy (the raise, the better career, the better life)...</w:t>
      </w:r>
    </w:p>
    <w:p>
      <w:r>
        <w:t>WIN.</w:t>
      </w:r>
    </w:p>
    <w:p>
      <w:r>
        <w:t>Be damn good, work harder than anyone, and execute better than anyone.</w:t>
      </w:r>
    </w:p>
    <w:p>
      <w:r>
        <w:t>When you remove the losing...</w:t>
      </w:r>
    </w:p>
    <w:p>
      <w:r>
        <w:t>You remove the learning.</w:t>
      </w:r>
    </w:p>
    <w:p>
      <w:r>
        <w:t>When you remove the learning...</w:t>
      </w:r>
    </w:p>
    <w:p>
      <w:r>
        <w:t>You remove the progress.</w:t>
      </w:r>
    </w:p>
    <w:p>
      <w:r>
        <w:t>When you remove the progress...</w:t>
      </w:r>
    </w:p>
    <w:p>
      <w:r>
        <w:t>You remove the skills necessary to win.</w:t>
      </w:r>
    </w:p>
    <w:p>
      <w:r>
        <w:t>Accept and appreciate your ass-beatings...</w:t>
      </w:r>
    </w:p>
    <w:p>
      <w:r>
        <w:t>And use them to your advantage.</w:t>
      </w:r>
    </w:p>
    <w:p>
      <w:r>
        <w:t>Losing will teach you far more about winning than winning ever will.</w:t>
      </w:r>
    </w:p>
    <w:p>
      <w:r>
        <w:t>Love it or hate it...</w:t>
      </w:r>
    </w:p>
    <w:p>
      <w:r>
        <w:t>It's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