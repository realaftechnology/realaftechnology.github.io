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Eliminate Your Limiting Beliefs</w:t>
      </w:r>
    </w:p>
    <w:p>
      <w:r>
        <w:rPr>
          <w:i/>
          <w:sz w:val="20"/>
        </w:rPr>
        <w:t>Published: Aug 04, 2023</w:t>
      </w:r>
    </w:p>
    <w:p/>
    <w:p>
      <w:r>
        <w:t>Most people hold themselves hostage in life to the negative stories they tell themselves about who they are and why they're incapable of becoming what they truly desire to become.</w:t>
      </w:r>
    </w:p>
    <w:p>
      <w:r>
        <w:t>"I wasn't meant to be successful."</w:t>
      </w:r>
    </w:p>
    <w:p>
      <w:r>
        <w:t>"I don't have any special talents or skills."</w:t>
      </w:r>
    </w:p>
    <w:p>
      <w:r>
        <w:t>"I'm not one of the lucky ones."</w:t>
      </w:r>
    </w:p>
    <w:p>
      <w:r>
        <w:t>I'm sure you know a handful of people who talk to themselves like this...</w:t>
      </w:r>
    </w:p>
    <w:p>
      <w:r>
        <w:t>Maybe you're one of these people.</w:t>
      </w:r>
    </w:p>
    <w:p>
      <w:r>
        <w:t>What you have to understand is this...</w:t>
      </w:r>
    </w:p>
    <w:p>
      <w:r>
        <w:t>Your negative thinking sets a limit on your potential in life.</w:t>
      </w:r>
    </w:p>
    <w:p>
      <w:r>
        <w:t>If you think you're incapable or unworthy of success...</w:t>
      </w:r>
    </w:p>
    <w:p>
      <w:r>
        <w:t>The outcome of your life will be a reflection of those beliefs.</w:t>
      </w:r>
    </w:p>
    <w:p>
      <w:r>
        <w:t>That's how it works.</w:t>
      </w:r>
    </w:p>
    <w:p>
      <w:r>
        <w:t>You have to believe before you become.</w:t>
      </w:r>
    </w:p>
    <w:p>
      <w:r>
        <w:t>…and that starts with acknowledging the ultimate lies you’ve been told:</w:t>
      </w:r>
    </w:p>
    <w:p>
      <w:r>
        <w:t>“Success is for other people.”</w:t>
      </w:r>
    </w:p>
    <w:p>
      <w:r>
        <w:t>“Everything you want for you is for other people … not you.”</w:t>
      </w:r>
    </w:p>
    <w:p>
      <w:r>
        <w:t>“People like you don’t live lives like that.”</w:t>
      </w:r>
    </w:p>
    <w:p>
      <w:r>
        <w:t>Those lies.</w:t>
      </w:r>
    </w:p>
    <w:p>
      <w:r>
        <w:t>…but</w:t>
      </w:r>
    </w:p>
    <w:p>
      <w:r>
        <w:t>If not you…</w:t>
      </w:r>
    </w:p>
    <w:p>
      <w:r>
        <w:t>…then who?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