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 Credit My Own Success To This...</w:t>
      </w:r>
    </w:p>
    <w:p>
      <w:r>
        <w:rPr>
          <w:i/>
          <w:sz w:val="20"/>
        </w:rPr>
        <w:t>Published: Mar 27, 2023</w:t>
      </w:r>
    </w:p>
    <w:p/>
    <w:p>
      <w:r>
        <w:t>One of the best habits you can develop in order to become successful in business and life is picking up a book...</w:t>
      </w:r>
    </w:p>
    <w:p>
      <w:r>
        <w:t>Reading the book...</w:t>
      </w:r>
    </w:p>
    <w:p>
      <w:r>
        <w:t>Absorbing the lessons...</w:t>
      </w:r>
    </w:p>
    <w:p>
      <w:r>
        <w:t>...and applying those lessons.</w:t>
      </w:r>
    </w:p>
    <w:p>
      <w:r>
        <w:t>In fact, if I were to credit my own success in business and life to anything...</w:t>
      </w:r>
    </w:p>
    <w:p>
      <w:r>
        <w:t>It would be reading.</w:t>
      </w:r>
    </w:p>
    <w:p>
      <w:r>
        <w:t>But here's where most people get confused...</w:t>
      </w:r>
    </w:p>
    <w:p>
      <w:r>
        <w:t>When I say reading, I'm not talking about the same shit everybody else reads to pass the time...</w:t>
      </w:r>
    </w:p>
    <w:p>
      <w:r>
        <w:t>I'm talking about books that give you perspective...</w:t>
      </w:r>
    </w:p>
    <w:p>
      <w:r>
        <w:t>Books that help you see things differently...</w:t>
      </w:r>
    </w:p>
    <w:p>
      <w:r>
        <w:t>Books that help you develop new skills...</w:t>
      </w:r>
    </w:p>
    <w:p>
      <w:r>
        <w:t>Books that give you the lessons and experiences from people who are much further down the road than you are.</w:t>
      </w:r>
    </w:p>
    <w:p>
      <w:r>
        <w:t>The knowledge you get from one paragraph in the right book can literally shift the outcome of your entire life ... and I know that's certainly true for me.</w:t>
      </w:r>
    </w:p>
    <w:p>
      <w:r>
        <w:t>I don't consider myself an intelligent person by any means...</w:t>
      </w:r>
    </w:p>
    <w:p>
      <w:r>
        <w:t>But because I've made the commitment to myself to just read 10 pages of a book every single day for the past 20+ years...</w:t>
      </w:r>
    </w:p>
    <w:p>
      <w:r>
        <w:t>And because I understand clearly that if I spend 4-6 hours reading a book and get one single idea/thought or concept out of it … it was worth my time (and not surprisingly my time is worth a lot more these days because I understand this).</w:t>
      </w:r>
    </w:p>
    <w:p>
      <w:r>
        <w:t>The lessons and information I've absorbed from books is ultimately what has helped get me to where I'm at.</w:t>
      </w:r>
    </w:p>
    <w:p>
      <w:r>
        <w:t>When you make the decision to start doing this for yourself and your development...</w:t>
      </w:r>
    </w:p>
    <w:p>
      <w:r>
        <w:t>You'll see just how big of a competitive advantage reading can give you.</w:t>
      </w:r>
    </w:p>
    <w:p>
      <w:r>
        <w:t>Start today.</w:t>
      </w:r>
    </w:p>
    <w:p>
      <w:r>
        <w:t>Every day that you wait is another day you'll keep yourself from getting where you're trying to go.</w:t>
      </w:r>
    </w:p>
    <w:p>
      <w:r>
        <w:t>P.S. All that shit I just wrote means absolutely nothing if you won’t take the information and apply it.</w:t>
      </w:r>
    </w:p>
    <w:p>
      <w:r>
        <w:t>Nothing happens without execution regardless of how much you read, know or understand.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