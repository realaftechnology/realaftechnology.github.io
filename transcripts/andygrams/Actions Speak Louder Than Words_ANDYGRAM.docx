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Actions Speak Louder Than Words</w:t>
      </w:r>
    </w:p>
    <w:p>
      <w:r>
        <w:rPr>
          <w:i/>
          <w:sz w:val="20"/>
        </w:rPr>
        <w:t>Published: Dec 30, 2022</w:t>
      </w:r>
    </w:p>
    <w:p/>
    <w:p>
      <w:r>
        <w:t>Always pay more attention to what people DO than what they SAY.</w:t>
      </w:r>
    </w:p>
    <w:p>
      <w:r>
        <w:t>This is one of the most difficult lessons I've had to learn in business and life...</w:t>
      </w:r>
    </w:p>
    <w:p>
      <w:r>
        <w:t>But trust me when I tell you that mastering this will eliminate 90% of the disappointments, betrayals, and situations where you get "fucked over."</w:t>
      </w:r>
    </w:p>
    <w:p>
      <w:r>
        <w:t>Actions will tell you a lot more about someone than words ever will...</w:t>
      </w:r>
    </w:p>
    <w:p>
      <w:r>
        <w:t>Including your own.</w:t>
      </w:r>
    </w:p>
    <w:p>
      <w:r>
        <w:t>Let them talk…</w:t>
      </w:r>
    </w:p>
    <w:p>
      <w:r>
        <w:t>But pay close attention to the actions that follow…</w:t>
      </w:r>
    </w:p>
    <w:p>
      <w:r>
        <w:t>Because that's how you find someone’s real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