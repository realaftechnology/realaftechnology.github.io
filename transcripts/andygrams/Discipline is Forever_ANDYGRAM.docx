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Discipline is Forever</w:t>
      </w:r>
    </w:p>
    <w:p>
      <w:r>
        <w:rPr>
          <w:i/>
          <w:sz w:val="20"/>
        </w:rPr>
        <w:t>Published: Jul 31, 2024</w:t>
      </w:r>
    </w:p>
    <w:p/>
    <w:p>
      <w:r>
        <w:t>It's easy to execute in the beginning.</w:t>
      </w:r>
    </w:p>
    <w:p>
      <w:r>
        <w:t>It's easy to execute when you're motivated.</w:t>
      </w:r>
    </w:p>
    <w:p>
      <w:r>
        <w:t>It's easy to execute when everything is new and exciting.</w:t>
      </w:r>
    </w:p>
    <w:p>
      <w:r>
        <w:t>...But what happens when this excitement and motivation dies out?</w:t>
      </w:r>
    </w:p>
    <w:p>
      <w:r>
        <w:t>Because eventually ... it will.</w:t>
      </w:r>
    </w:p>
    <w:p>
      <w:r>
        <w:t>Which is normally around the time when most people start to lose urgency...</w:t>
      </w:r>
    </w:p>
    <w:p>
      <w:r>
        <w:t>Slip on the details...</w:t>
      </w:r>
    </w:p>
    <w:p>
      <w:r>
        <w:t>Compromise...</w:t>
      </w:r>
    </w:p>
    <w:p>
      <w:r>
        <w:t>...and develop a habit of executing at a lower standard.</w:t>
      </w:r>
    </w:p>
    <w:p>
      <w:r>
        <w:t>So let me ask you...</w:t>
      </w:r>
    </w:p>
    <w:p>
      <w:r>
        <w:t>Who do you think wins?</w:t>
      </w:r>
    </w:p>
    <w:p>
      <w:r>
        <w:t>Do you think it's the person who comes out of the gate hot...</w:t>
      </w:r>
    </w:p>
    <w:p>
      <w:r>
        <w:t>Then falls off and starts "coasting" the minute their tasks become mundane and the motivation dissipates?</w:t>
      </w:r>
    </w:p>
    <w:p>
      <w:r>
        <w:t>Or...</w:t>
      </w:r>
    </w:p>
    <w:p>
      <w:r>
        <w:t>Do you think it's the person who comes out of the gate hot...</w:t>
      </w:r>
    </w:p>
    <w:p>
      <w:r>
        <w:t>...and stays hot by maintaining a high level of urgency, execution, and discipline regardless of how they feel or how monotonous their tasks have become?</w:t>
      </w:r>
    </w:p>
    <w:p>
      <w:r>
        <w:t>Motivation is temporary.</w:t>
      </w:r>
    </w:p>
    <w:p>
      <w:r>
        <w:t>It's a feeling that comes and goes in an instant.</w:t>
      </w:r>
    </w:p>
    <w:p>
      <w:r>
        <w:t>If you rely on motivation to get you wherever it is you're trying to go...</w:t>
      </w:r>
    </w:p>
    <w:p>
      <w:r>
        <w:t>You will never get there.</w:t>
      </w:r>
    </w:p>
    <w:p>
      <w:r>
        <w:t>Discipline is forever.</w:t>
      </w:r>
    </w:p>
    <w:p>
      <w:r>
        <w:t>It's a skill that can be built and maintained.</w:t>
      </w:r>
    </w:p>
    <w:p>
      <w:r>
        <w:t>If you exercise discipline in your day to day tasks and continue to execute at a high level...</w:t>
      </w:r>
    </w:p>
    <w:p>
      <w:r>
        <w:t>There will be no limit to what you can accomplish.</w:t>
      </w:r>
    </w:p>
    <w:p>
      <w:r>
        <w:t>Start building and harnessing the power of discipline.</w:t>
      </w:r>
    </w:p>
    <w:p>
      <w:r>
        <w:t>If building an extraordinary life is something you truly want...</w:t>
      </w:r>
    </w:p>
    <w:p>
      <w:r>
        <w:t>It's a requirement.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