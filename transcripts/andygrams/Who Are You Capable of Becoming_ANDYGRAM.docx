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Who Are You Capable of Becoming?</w:t>
      </w:r>
    </w:p>
    <w:p>
      <w:r>
        <w:rPr>
          <w:i/>
          <w:sz w:val="20"/>
        </w:rPr>
        <w:t>Published: Apr 12, 2023</w:t>
      </w:r>
    </w:p>
    <w:p/>
    <w:p>
      <w:r>
        <w:t>None of us can look in the mirror and honestly say we know exactly who we are.</w:t>
      </w:r>
    </w:p>
    <w:p>
      <w:r>
        <w:t>You may have a good idea about who you are...</w:t>
      </w:r>
    </w:p>
    <w:p>
      <w:r>
        <w:t>But if you think you know 100% of who you are, you're keeping yourself from growing and becoming more.</w:t>
      </w:r>
    </w:p>
    <w:p>
      <w:r>
        <w:t>Most people have this problem.</w:t>
      </w:r>
    </w:p>
    <w:p>
      <w:r>
        <w:t>They hang on so tightly to who they think they are and who they're expected to be ... that they ultimately miss out on the experience and journey of becoming who the fuck they were meant to be.</w:t>
      </w:r>
    </w:p>
    <w:p>
      <w:r>
        <w:t>You have to understand that life is about constant evolution.</w:t>
      </w:r>
    </w:p>
    <w:p>
      <w:r>
        <w:t>Just like your cell phone...</w:t>
      </w:r>
    </w:p>
    <w:p>
      <w:r>
        <w:t>There is a new version of you every year.</w:t>
      </w:r>
    </w:p>
    <w:p>
      <w:r>
        <w:t>If you keep an open mind...</w:t>
      </w:r>
    </w:p>
    <w:p>
      <w:r>
        <w:t>If you quit basing your life on who you're "supposed to be"...</w:t>
      </w:r>
    </w:p>
    <w:p>
      <w:r>
        <w:t>If you stop living in line with the expectations others have of you...</w:t>
      </w:r>
    </w:p>
    <w:p>
      <w:r>
        <w:t>If you let go of your pride and ego...</w:t>
      </w:r>
    </w:p>
    <w:p>
      <w:r>
        <w:t>If you start listening and quit trying to “win”conversations...</w:t>
      </w:r>
    </w:p>
    <w:p>
      <w:r>
        <w:t>If you quit accepting mediocrity...</w:t>
      </w:r>
    </w:p>
    <w:p>
      <w:r>
        <w:t>If you learn to see the world through different perspectives...</w:t>
      </w:r>
    </w:p>
    <w:p>
      <w:r>
        <w:t>...and if you open yourself up to the opportunities you have every single day to learn, grow, and become a better version of yourself...</w:t>
      </w:r>
    </w:p>
    <w:p>
      <w:r>
        <w:t>You'll quickly begin to realize that you are in a constant state of evolution.</w:t>
      </w:r>
    </w:p>
    <w:p>
      <w:r>
        <w:t>Become a student of life and tackle your days one at a time.</w:t>
      </w:r>
    </w:p>
    <w:p>
      <w:r>
        <w:t>While you may never know exactly who you are...</w:t>
      </w:r>
    </w:p>
    <w:p>
      <w:r>
        <w:t>By pursuing your potential...</w:t>
      </w:r>
    </w:p>
    <w:p>
      <w:r>
        <w:t>You'll find out exactly who you're capable of becoming.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