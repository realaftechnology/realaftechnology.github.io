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Freedom Is a Responsibility</w:t>
      </w:r>
    </w:p>
    <w:p>
      <w:r>
        <w:rPr>
          <w:i/>
          <w:sz w:val="20"/>
        </w:rPr>
        <w:t>Published: Oct 09, 2025</w:t>
      </w:r>
    </w:p>
    <w:p/>
    <w:p>
      <w:r>
        <w:t>They didn't die for you to live a meaningless life.</w:t>
      </w:r>
    </w:p>
    <w:p>
      <w:r>
        <w:t>They didn't storm beaches and bleed on foreign soil so you could drift through your days playing small.</w:t>
      </w:r>
    </w:p>
    <w:p>
      <w:r>
        <w:t>They gave up everything so you could wake up free.</w:t>
      </w:r>
    </w:p>
    <w:p>
      <w:r>
        <w:t>That freedom comes with something that no one wants to talk about:</w:t>
      </w:r>
    </w:p>
    <w:p>
      <w:r>
        <w:t>Obligation.</w:t>
      </w:r>
    </w:p>
    <w:p>
      <w:r>
        <w:t>Not to be perfect ... But to be your best.</w:t>
      </w:r>
    </w:p>
    <w:p>
      <w:r>
        <w:t>To carry something forward that's bigger than yourself.</w:t>
      </w:r>
    </w:p>
    <w:p>
      <w:r>
        <w:t>The men and women who sacrificed their lives didn't do it for you to just "get by."</w:t>
      </w:r>
    </w:p>
    <w:p>
      <w:r>
        <w:t>They did it so you could live with purpose.</w:t>
      </w:r>
    </w:p>
    <w:p>
      <w:r>
        <w:t>So you could build something meaningful.</w:t>
      </w:r>
    </w:p>
    <w:p>
      <w:r>
        <w:t>So you could raise the bar higher for your family, your future, and your country.</w:t>
      </w:r>
    </w:p>
    <w:p>
      <w:r>
        <w:t>Your life was bought with blood.</w:t>
      </w:r>
    </w:p>
    <w:p>
      <w:r>
        <w:t>That should mean something.</w:t>
      </w:r>
    </w:p>
    <w:p>
      <w:r>
        <w:t>Freedom isn't just a right.</w:t>
      </w:r>
    </w:p>
    <w:p>
      <w:r>
        <w:t>It's a responsibility.</w:t>
      </w:r>
    </w:p>
    <w:p>
      <w:r>
        <w:t>It's a challenge to be better because you have the opportunity to be.</w:t>
      </w:r>
    </w:p>
    <w:p>
      <w:r>
        <w:t>You're here.</w:t>
      </w:r>
    </w:p>
    <w:p>
      <w:r>
        <w:t>Alive.</w:t>
      </w:r>
    </w:p>
    <w:p>
      <w:r>
        <w:t>Breathing.</w:t>
      </w:r>
    </w:p>
    <w:p>
      <w:r>
        <w:t>In a place where others paid the ultimate price so you'd have the chance to do something that matters.</w:t>
      </w:r>
    </w:p>
    <w:p>
      <w:r>
        <w:t>So no...</w:t>
      </w:r>
    </w:p>
    <w:p>
      <w:r>
        <w:t>You don't get to waste your life acting like your choices don't affect anyone else.</w:t>
      </w:r>
    </w:p>
    <w:p>
      <w:r>
        <w:t>You owe it to them.</w:t>
      </w:r>
    </w:p>
    <w:p>
      <w:r>
        <w:t>You owe it to what they gave.</w:t>
      </w:r>
    </w:p>
    <w:p>
      <w:r>
        <w:t>You owe it to the next generation.</w:t>
      </w:r>
    </w:p>
    <w:p>
      <w:r>
        <w:t>Watching how you use the freedom they died for.</w:t>
      </w:r>
    </w:p>
    <w:p>
      <w:r>
        <w:t>Live like someone paid for your shot.</w:t>
      </w:r>
    </w:p>
    <w:p>
      <w:r>
        <w:t>Because they did.</w:t>
      </w:r>
    </w:p>
    <w:p>
      <w:r>
        <w:t>Honor that not just with words.</w:t>
      </w:r>
    </w:p>
    <w:p>
      <w:r>
        <w:t>Honor it with how you live.</w:t>
      </w:r>
    </w:p>
    <w:p>
      <w:r>
        <w:t>Every single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