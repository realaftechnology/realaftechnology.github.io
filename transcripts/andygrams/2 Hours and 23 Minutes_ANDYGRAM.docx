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2 Hours and 23 Minutes</w:t>
      </w:r>
    </w:p>
    <w:p>
      <w:r>
        <w:rPr>
          <w:i/>
          <w:sz w:val="20"/>
        </w:rPr>
        <w:t>Published: Aug 14, 2020</w:t>
      </w:r>
    </w:p>
    <w:p/>
    <w:p>
      <w:r>
        <w:t>If you really think you "don’t have time" to do something that moves you forward in life, consider this…</w:t>
      </w:r>
    </w:p>
    <w:p>
      <w:r>
        <w:t>The average person spends 2 hours and 23 minutes on social media EVERY DAY.</w:t>
      </w:r>
    </w:p>
    <w:p>
      <w:r>
        <w:t>Let that sink in...</w:t>
      </w:r>
    </w:p>
    <w:p>
      <w:r>
        <w:t>Do you still think you don’t have time?</w:t>
      </w:r>
    </w:p>
    <w:p>
      <w:r>
        <w:t>Quit bullshitting yourself.</w:t>
      </w:r>
    </w:p>
    <w:p>
      <w:r>
        <w:t>If you really want it, you will make the adjustment to how you spend your time.</w:t>
      </w:r>
    </w:p>
    <w:p>
      <w:r>
        <w:t>Or … you can continue to make excuses.</w:t>
      </w:r>
    </w:p>
    <w:p>
      <w:r>
        <w:t>Time is gonna pass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