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Invest In Yourself</w:t>
      </w:r>
    </w:p>
    <w:p>
      <w:r>
        <w:rPr>
          <w:i/>
          <w:sz w:val="20"/>
        </w:rPr>
        <w:t>Published: Jul 09, 2021</w:t>
      </w:r>
    </w:p>
    <w:p/>
    <w:p>
      <w:r>
        <w:t>In today's world, most people are so consumed with searching for the hot stock, the new cryptocurrency, or some other quick-flip money hack…</w:t>
      </w:r>
    </w:p>
    <w:p>
      <w:r>
        <w:t>NONE of which have a guaranteed return by the way...</w:t>
      </w:r>
    </w:p>
    <w:p>
      <w:r>
        <w:t>But when it comes to the most important investment they could be making on a daily basis...</w:t>
      </w:r>
    </w:p>
    <w:p>
      <w:r>
        <w:t>They aren't doing shit.</w:t>
      </w:r>
    </w:p>
    <w:p>
      <w:r>
        <w:t>You want to know the best investment you can make in your life?</w:t>
      </w:r>
    </w:p>
    <w:p>
      <w:r>
        <w:t>It's YOU.</w:t>
      </w:r>
    </w:p>
    <w:p>
      <w:r>
        <w:t>The only investment that is guaranteed to give you a return...</w:t>
      </w:r>
    </w:p>
    <w:p>
      <w:r>
        <w:t>The only investment that can actually help you gain financial freedom...</w:t>
      </w:r>
    </w:p>
    <w:p>
      <w:r>
        <w:t>The only investment that can influence your happiness and success in life...</w:t>
      </w:r>
    </w:p>
    <w:p>
      <w:r>
        <w:t>Is the investment you make in yourself.</w:t>
      </w:r>
    </w:p>
    <w:p>
      <w:r>
        <w:t>Here's the problem with that…</w:t>
      </w:r>
    </w:p>
    <w:p>
      <w:r>
        <w:t>It's not glamorous.</w:t>
      </w:r>
    </w:p>
    <w:p>
      <w:r>
        <w:t>Investing in yourself is a lifelong commitment to learning and developing the skills and discipline to fucking win.</w:t>
      </w:r>
    </w:p>
    <w:p>
      <w:r>
        <w:t>It's a process that requires consistency over a long period of time to see significant change.</w:t>
      </w:r>
    </w:p>
    <w:p>
      <w:r>
        <w:t>What if I told you that your life could be anything you want it to be if you dedicated the next 10+ years to becoming the best version of yourself possible?</w:t>
      </w:r>
    </w:p>
    <w:p>
      <w:r>
        <w:t>Because it can be...</w:t>
      </w:r>
    </w:p>
    <w:p>
      <w:r>
        <w:t>But if you can't take 30 minutes out of your day to read or consume new information to better yourself...</w:t>
      </w:r>
    </w:p>
    <w:p>
      <w:r>
        <w:t>Don't expect anything more than what you have right now.</w:t>
      </w:r>
    </w:p>
    <w:p>
      <w:r>
        <w:t>Remember this...</w:t>
      </w:r>
    </w:p>
    <w:p>
      <w:r>
        <w:t>Your investment portfolio won't build the life of your dreams…</w:t>
      </w:r>
    </w:p>
    <w:p>
      <w:r>
        <w:t>Only YOU can.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