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It’s Going To Take Time...</w:t>
      </w:r>
    </w:p>
    <w:p>
      <w:r>
        <w:rPr>
          <w:i/>
          <w:sz w:val="20"/>
        </w:rPr>
        <w:t>Published: Apr 22, 2021</w:t>
      </w:r>
    </w:p>
    <w:p/>
    <w:p>
      <w:r>
        <w:t>NOTHING truly worth while can be materialized overnight.</w:t>
      </w:r>
    </w:p>
    <w:p>
      <w:r>
        <w:t>EVERYTHING worth while takes time...</w:t>
      </w:r>
    </w:p>
    <w:p>
      <w:r>
        <w:t>Effort...</w:t>
      </w:r>
    </w:p>
    <w:p>
      <w:r>
        <w:t>And perseverance.</w:t>
      </w:r>
    </w:p>
    <w:p>
      <w:r>
        <w:t>Everyone on the internet wants to tell you how you can go from making $0 to making millions in 2 months...</w:t>
      </w:r>
    </w:p>
    <w:p>
      <w:r>
        <w:t>Bullshit.</w:t>
      </w:r>
    </w:p>
    <w:p>
      <w:r>
        <w:t>When you're young in your journey...</w:t>
      </w:r>
    </w:p>
    <w:p>
      <w:r>
        <w:t>It sounds very appealing...</w:t>
      </w:r>
    </w:p>
    <w:p>
      <w:r>
        <w:t>But you have to understand this...</w:t>
      </w:r>
    </w:p>
    <w:p>
      <w:r>
        <w:t>No product...</w:t>
      </w:r>
    </w:p>
    <w:p>
      <w:r>
        <w:t>No course...</w:t>
      </w:r>
    </w:p>
    <w:p>
      <w:r>
        <w:t>No business...</w:t>
      </w:r>
    </w:p>
    <w:p>
      <w:r>
        <w:t>No solution...</w:t>
      </w:r>
    </w:p>
    <w:p>
      <w:r>
        <w:t>Is capable of defeating the law of time.</w:t>
      </w:r>
    </w:p>
    <w:p>
      <w:r>
        <w:t>Are there outliers and exceptions...sure.</w:t>
      </w:r>
    </w:p>
    <w:p>
      <w:r>
        <w:t>...but you &amp; me aint it.</w:t>
      </w:r>
    </w:p>
    <w:p>
      <w:r>
        <w:t>Be patient.</w:t>
      </w:r>
    </w:p>
    <w:p>
      <w:r>
        <w:t>Be disciplined.</w:t>
      </w:r>
    </w:p>
    <w:p>
      <w:r>
        <w:t>Keep going.</w:t>
      </w:r>
    </w:p>
    <w:p>
      <w:r>
        <w:t>Good shit will happen.</w:t>
      </w:r>
    </w:p>
    <w:p>
      <w:r>
        <w:t>It took me 10 years in business to make more than $695 a month.</w:t>
      </w:r>
    </w:p>
    <w:p>
      <w:r>
        <w:t>Where would I be had I quit?</w:t>
      </w:r>
    </w:p>
    <w:p>
      <w:r>
        <w:t>Where will you be if you don’t?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