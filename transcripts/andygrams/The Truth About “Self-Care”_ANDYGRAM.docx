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Truth About “Self-Care”</w:t>
      </w:r>
    </w:p>
    <w:p>
      <w:r>
        <w:rPr>
          <w:i/>
          <w:sz w:val="20"/>
        </w:rPr>
        <w:t>Published: Sep 08, 2023</w:t>
      </w:r>
    </w:p>
    <w:p/>
    <w:p>
      <w:r>
        <w:t>What do you think of when you hear the phrase "self-care"?</w:t>
      </w:r>
    </w:p>
    <w:p>
      <w:r>
        <w:t>Do you think about showing up to pursue your goals...</w:t>
      </w:r>
    </w:p>
    <w:p>
      <w:r>
        <w:t>Training your body to be in peak physical shape...</w:t>
      </w:r>
    </w:p>
    <w:p>
      <w:r>
        <w:t>Feeding your brain good information...</w:t>
      </w:r>
    </w:p>
    <w:p>
      <w:r>
        <w:t>Holding yourself to a high standard...</w:t>
      </w:r>
    </w:p>
    <w:p>
      <w:r>
        <w:t>...and executing at a high level to build the life you truly want for yourself?</w:t>
      </w:r>
    </w:p>
    <w:p>
      <w:r>
        <w:t>Or...</w:t>
      </w:r>
    </w:p>
    <w:p>
      <w:r>
        <w:t>Do you think about taking it easy on yourself...</w:t>
      </w:r>
    </w:p>
    <w:p>
      <w:r>
        <w:t>Binge watching your favorite shows...</w:t>
      </w:r>
    </w:p>
    <w:p>
      <w:r>
        <w:t>Eating shitty food...</w:t>
      </w:r>
    </w:p>
    <w:p>
      <w:r>
        <w:t>"Treating yourself" through guilty pleasures...</w:t>
      </w:r>
    </w:p>
    <w:p>
      <w:r>
        <w:t>...and sitting on your ass to take a breather when you can't handle your shit?</w:t>
      </w:r>
    </w:p>
    <w:p>
      <w:r>
        <w:t>The bullshit feel-good memes you read on the internet will tell you it's the latter.</w:t>
      </w:r>
    </w:p>
    <w:p>
      <w:r>
        <w:t>But deep down ... you know the real answer.</w:t>
      </w:r>
    </w:p>
    <w:p>
      <w:r>
        <w:t>You know that taking care of yourself has nothing to do with allowing your personal standards and execution to slide.</w:t>
      </w:r>
    </w:p>
    <w:p>
      <w:r>
        <w:t>You know that in order to take care of yourself...</w:t>
      </w:r>
    </w:p>
    <w:p>
      <w:r>
        <w:t>You need to make yourself and your life a priority.</w:t>
      </w:r>
    </w:p>
    <w:p>
      <w:r>
        <w:t>Here's the way I see it...</w:t>
      </w:r>
    </w:p>
    <w:p>
      <w:r>
        <w:t>You can either get aggressive about becoming great and building your life into the one you truly want...</w:t>
      </w:r>
    </w:p>
    <w:p>
      <w:r>
        <w:t>Or you can accept a lower standard and a life that you feel the constant need to escape from through "self-care."</w:t>
      </w:r>
    </w:p>
    <w:p>
      <w:r>
        <w:t>Those are your only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