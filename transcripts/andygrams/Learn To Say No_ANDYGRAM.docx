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rPr>
        <w:t>Learn To Say "No"</w:t>
      </w:r>
    </w:p>
    <w:p>
      <w:r>
        <w:rPr>
          <w:i/>
          <w:sz w:val="20"/>
        </w:rPr>
        <w:t>Published: Mar 04, 2020</w:t>
      </w:r>
    </w:p>
    <w:p/>
    <w:p>
      <w:r>
        <w:t>When you say “No”, most of the time you are saying “Yes” to the progression of yourself and those around you.</w:t>
      </w:r>
    </w:p>
    <w:p>
      <w:r>
        <w:t>So many of you struggle with saying this word, and so many of the people around you need to hear it.</w:t>
      </w:r>
    </w:p>
    <w:p>
      <w:r>
        <w:t>It’s too bad, really.</w:t>
      </w:r>
    </w:p>
    <w:p>
      <w:r>
        <w:t>Because your inability to say this word is hurting other people, and it’s probably killing you.</w:t>
      </w:r>
    </w:p>
    <w:p>
      <w:r>
        <w:t>It’s undermining your credibility.</w:t>
      </w:r>
    </w:p>
    <w:p>
      <w:r>
        <w:t>It’s destroying your confidence.</w:t>
      </w:r>
    </w:p>
    <w:p>
      <w:r>
        <w:t>It’s ruining your productivity.</w:t>
      </w:r>
    </w:p>
    <w:p>
      <w:r>
        <w:t>And worst of all, it’s causing you to bottle up some frustration in your heart that is not going to go away, but instead poison every thought that comes out of your mind.</w:t>
      </w:r>
    </w:p>
    <w:p>
      <w:r>
        <w:t>So...you need to learn to say this word.</w:t>
      </w:r>
    </w:p>
    <w:p>
      <w:r>
        <w:t>Say it clearly.</w:t>
      </w:r>
    </w:p>
    <w:p>
      <w:r>
        <w:t>Say it often.</w:t>
      </w:r>
    </w:p>
    <w:p>
      <w:r>
        <w:t>Don't buffer it.</w:t>
      </w:r>
    </w:p>
    <w:p>
      <w:r>
        <w:t>Don’t apologize for it.</w:t>
      </w:r>
    </w:p>
    <w:p>
      <w:r>
        <w:t>Until I learned to say this word, I was angry, frustrated, and in general, negative as fuck.</w:t>
      </w:r>
    </w:p>
    <w:p>
      <w:r>
        <w:t>But once I learned to say what people needed to hear, to speak the truth, to let this word fly from my mouth as much as it needed to...</w:t>
      </w:r>
    </w:p>
    <w:p>
      <w:r>
        <w:t>I started making more money.</w:t>
      </w:r>
    </w:p>
    <w:p>
      <w:r>
        <w:t>My relationships improved in a major way.</w:t>
      </w:r>
    </w:p>
    <w:p>
      <w:r>
        <w:t>My life got exponentially better.</w:t>
      </w:r>
    </w:p>
    <w:p>
      <w:r>
        <w:t>The same will happen for you.</w:t>
      </w:r>
    </w:p>
    <w:p>
      <w:r>
        <w:t>I guarantee it 100 percent.</w:t>
      </w:r>
    </w:p>
    <w:p>
      <w:r>
        <w:t>—Andy</w:t>
      </w:r>
    </w:p>
    <w:p>
      <w:r>
        <w:t>P.S. If you want to earn some extra credit ... listen to this episode of The MFCEO Project and learn more about this.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