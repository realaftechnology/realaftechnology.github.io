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Decision Can Change Your Life</w:t>
      </w:r>
    </w:p>
    <w:p>
      <w:r>
        <w:rPr>
          <w:i/>
          <w:sz w:val="20"/>
        </w:rPr>
        <w:t>Published: Apr 16, 2024</w:t>
      </w:r>
    </w:p>
    <w:p/>
    <w:p>
      <w:r>
        <w:t>You are always one decision away from a completely different life...</w:t>
      </w:r>
    </w:p>
    <w:p>
      <w:r>
        <w:t>...and these opportunities are always present.</w:t>
      </w:r>
    </w:p>
    <w:p>
      <w:r>
        <w:t>Taking that one action can define your career.</w:t>
      </w:r>
    </w:p>
    <w:p>
      <w:r>
        <w:t>Ditching that one bad habit can completely transform your life.</w:t>
      </w:r>
    </w:p>
    <w:p>
      <w:r>
        <w:t>Having a conversation with somebody new can lead to an opportunity that you never would have had otherwise.</w:t>
      </w:r>
    </w:p>
    <w:p>
      <w:r>
        <w:t>You can probably look back and identify moments like these in your life up to this point...</w:t>
      </w:r>
    </w:p>
    <w:p>
      <w:r>
        <w:t>Moments you can look back at and say, "That's when everything changed."</w:t>
      </w:r>
    </w:p>
    <w:p>
      <w:r>
        <w:t>Keep your eyes and mind wide open...</w:t>
      </w:r>
    </w:p>
    <w:p>
      <w:r>
        <w:t>...and you'll start to recognize these opportunities in abundance.</w:t>
      </w:r>
    </w:p>
    <w:p>
      <w:r>
        <w:t>Then it's up to you to have the courage and determination to see them through.</w:t>
      </w:r>
    </w:p>
    <w:p>
      <w:r>
        <w:t>Make sure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