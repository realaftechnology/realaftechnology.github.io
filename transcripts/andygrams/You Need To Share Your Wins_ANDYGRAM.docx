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Need To Share Your Wins</w:t>
      </w:r>
    </w:p>
    <w:p>
      <w:r>
        <w:rPr>
          <w:i/>
          <w:sz w:val="20"/>
        </w:rPr>
        <w:t>Published: Jul 07, 2021</w:t>
      </w:r>
    </w:p>
    <w:p/>
    <w:p>
      <w:r>
        <w:t>I keep seeing a ton of bullshit internet memes about "winning in silence" and "hiding your wins" because it's impolite to share your success...</w:t>
      </w:r>
    </w:p>
    <w:p>
      <w:r>
        <w:t>All just to spare somebody's feelings ... really?</w:t>
      </w:r>
    </w:p>
    <w:p>
      <w:r>
        <w:t>Think about this…</w:t>
      </w:r>
    </w:p>
    <w:p>
      <w:r>
        <w:t>If all the winners keep their wins private...</w:t>
      </w:r>
    </w:p>
    <w:p>
      <w:r>
        <w:t>How are the next generation of people supposed to understand how to win?</w:t>
      </w:r>
    </w:p>
    <w:p>
      <w:r>
        <w:t>How do they know what winning looks like?</w:t>
      </w:r>
    </w:p>
    <w:p>
      <w:r>
        <w:t>Who will inspire them to do more and be more?</w:t>
      </w:r>
    </w:p>
    <w:p>
      <w:r>
        <w:t>Winning is amazing and should never be apologized for or hidden.</w:t>
      </w:r>
    </w:p>
    <w:p>
      <w:r>
        <w:t>If people don't want to see you win...</w:t>
      </w:r>
    </w:p>
    <w:p>
      <w:r>
        <w:t>Fuck em.</w:t>
      </w:r>
    </w:p>
    <w:p>
      <w:r>
        <w:t>Let them watch in pain.</w:t>
      </w:r>
    </w:p>
    <w:p>
      <w:r>
        <w:t>They are only upset because they are unwilling to do the work necessary to win themselves.</w:t>
      </w:r>
    </w:p>
    <w:p>
      <w:r>
        <w:t>We need more people showing off their wins unapologetically...</w:t>
      </w:r>
    </w:p>
    <w:p>
      <w:r>
        <w:t>Not 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