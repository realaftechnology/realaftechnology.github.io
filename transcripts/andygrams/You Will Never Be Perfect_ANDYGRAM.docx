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Will Never Be Perfect</w:t>
      </w:r>
    </w:p>
    <w:p>
      <w:r>
        <w:rPr>
          <w:i/>
          <w:sz w:val="20"/>
        </w:rPr>
        <w:t>Published: Jan 27, 2025</w:t>
      </w:r>
    </w:p>
    <w:p/>
    <w:p>
      <w:r>
        <w:t>It doesn't matter how much you learn.</w:t>
      </w:r>
    </w:p>
    <w:p>
      <w:r>
        <w:t>It doesn't matter how skilled you become.</w:t>
      </w:r>
    </w:p>
    <w:p>
      <w:r>
        <w:t>It doesn't matter how many reps you take.</w:t>
      </w:r>
    </w:p>
    <w:p>
      <w:r>
        <w:t>You will never be perfect.</w:t>
      </w:r>
    </w:p>
    <w:p>
      <w:r>
        <w:t>Perfection never has been and never will be possible for any of us.</w:t>
      </w:r>
    </w:p>
    <w:p>
      <w:r>
        <w:t>So if you're waiting for the perfect time...</w:t>
      </w:r>
    </w:p>
    <w:p>
      <w:r>
        <w:t>The perfect plan...</w:t>
      </w:r>
    </w:p>
    <w:p>
      <w:r>
        <w:t>The perfect opportunity...</w:t>
      </w:r>
    </w:p>
    <w:p>
      <w:r>
        <w:t>The perfect circumstances...</w:t>
      </w:r>
    </w:p>
    <w:p>
      <w:r>
        <w:t>...or the perfect anything before you get started pursuing your goals...</w:t>
      </w:r>
    </w:p>
    <w:p>
      <w:r>
        <w:t>You'll be waiting for your entire life.</w:t>
      </w:r>
    </w:p>
    <w:p>
      <w:r>
        <w:t>Here's the good news:</w:t>
      </w:r>
    </w:p>
    <w:p>
      <w:r>
        <w:t>You don't need to be perfect to win.</w:t>
      </w:r>
    </w:p>
    <w:p>
      <w:r>
        <w:t>You just need to take action.</w:t>
      </w:r>
    </w:p>
    <w:p>
      <w:r>
        <w:t>...Which means you also have to be willing to suck and look stupid in the beginning.</w:t>
      </w:r>
    </w:p>
    <w:p>
      <w:r>
        <w:t>It's an unavoidable phase on the journey of pursuing high levels of personal and professional achievement.</w:t>
      </w:r>
    </w:p>
    <w:p>
      <w:r>
        <w:t>Everyone who's ever become great in anything has undergone this very same process.</w:t>
      </w:r>
    </w:p>
    <w:p>
      <w:r>
        <w:t>Thinking that you will somehow be able to skip it isn't only arrogant...</w:t>
      </w:r>
    </w:p>
    <w:p>
      <w:r>
        <w:t>But also extremely insulting to everyone who actually has put in the work to become truly great.</w:t>
      </w:r>
    </w:p>
    <w:p>
      <w:r>
        <w:t>Swallow your pride and make a commitment to showing up and giving it everything you've got.</w:t>
      </w:r>
    </w:p>
    <w:p>
      <w:r>
        <w:t>If you can do that...</w:t>
      </w:r>
    </w:p>
    <w:p>
      <w:r>
        <w:t>Nothing will stand in your way of winning.</w:t>
      </w:r>
    </w:p>
    <w:p>
      <w:r>
        <w:t>Nothing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