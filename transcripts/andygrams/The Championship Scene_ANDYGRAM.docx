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Championship Scene</w:t>
      </w:r>
    </w:p>
    <w:p>
      <w:r>
        <w:rPr>
          <w:i/>
          <w:sz w:val="20"/>
        </w:rPr>
        <w:t>Published: Mar 26, 2020</w:t>
      </w:r>
    </w:p>
    <w:p/>
    <w:p>
      <w:r>
        <w:t>Your life is one big story.</w:t>
      </w:r>
    </w:p>
    <w:p>
      <w:r>
        <w:t>Your struggle.</w:t>
      </w:r>
    </w:p>
    <w:p>
      <w:r>
        <w:t>Your pain.</w:t>
      </w:r>
    </w:p>
    <w:p>
      <w:r>
        <w:t>Your adversity.</w:t>
      </w:r>
    </w:p>
    <w:p>
      <w:r>
        <w:t>Your hardship.</w:t>
      </w:r>
    </w:p>
    <w:p>
      <w:r>
        <w:t>They are all part of the setup for the "Championship Scene".</w:t>
      </w:r>
    </w:p>
    <w:p>
      <w:r>
        <w:t>You know that part in every movie where the guy who got his ass kicked over &amp; over &amp; over FINALLY gets to throw his arms in the sky in VICTORY, inspiring everyone he ever comes in contact with for the rest of his life?!</w:t>
      </w:r>
    </w:p>
    <w:p>
      <w:r>
        <w:t>Thats you motherfucker!</w:t>
      </w:r>
    </w:p>
    <w:p>
      <w:r>
        <w:t>...or it could be.</w:t>
      </w:r>
    </w:p>
    <w:p>
      <w:r>
        <w:t>No...IT SHOULD BE.</w:t>
      </w:r>
    </w:p>
    <w:p>
      <w:r>
        <w:t>Understand this concept...</w:t>
      </w:r>
    </w:p>
    <w:p>
      <w:r>
        <w:t>Newtons 3rd Law: for every action, there is an equal and opposite reaction.</w:t>
      </w:r>
    </w:p>
    <w:p>
      <w:r>
        <w:t>This law is true in the physical sense, emotional sense &amp; spiritual sense.</w:t>
      </w:r>
    </w:p>
    <w:p>
      <w:r>
        <w:t>In other words, for every overwhelming challenge you face, you come out the other side just a little bit stronger than you went in.</w:t>
      </w:r>
    </w:p>
    <w:p>
      <w:r>
        <w:t>Eventually, after you've gone through enough challenges, hardships &amp; punches to the fucking face, you become a force of fucking nature that NOTHING CAN &amp; WILL STOP...EVER!</w:t>
      </w:r>
    </w:p>
    <w:p>
      <w:r>
        <w:t>...but you have to be willing to endure the creative force which is...</w:t>
      </w:r>
    </w:p>
    <w:p>
      <w:r>
        <w:t>The resistance.</w:t>
      </w:r>
    </w:p>
    <w:p>
      <w:r>
        <w:t>The pain.</w:t>
      </w:r>
    </w:p>
    <w:p>
      <w:r>
        <w:t>The fear.</w:t>
      </w:r>
    </w:p>
    <w:p>
      <w:r>
        <w:t>The struggle.</w:t>
      </w:r>
    </w:p>
    <w:p>
      <w:r>
        <w:t>The hardships.</w:t>
      </w:r>
    </w:p>
    <w:p>
      <w:r>
        <w:t>The relentless punches in the face &amp; kicks when you're down.</w:t>
      </w:r>
    </w:p>
    <w:p>
      <w:r>
        <w:t>Success in anything is far more about grit &amp; endurance than anything else.</w:t>
      </w:r>
    </w:p>
    <w:p>
      <w:r>
        <w:t>What are you willing to endure?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