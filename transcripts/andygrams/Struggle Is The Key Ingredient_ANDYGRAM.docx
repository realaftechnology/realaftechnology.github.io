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Struggle Is The Key Ingredient</w:t>
      </w:r>
    </w:p>
    <w:p>
      <w:r>
        <w:rPr>
          <w:i/>
          <w:sz w:val="20"/>
        </w:rPr>
        <w:t>Published: Feb 07, 2020</w:t>
      </w:r>
    </w:p>
    <w:p/>
    <w:p>
      <w:r>
        <w:t>The path of least resistance is the fool's path. Everyone takes it and there is VERY LITTLE reward at the end.</w:t>
      </w:r>
    </w:p>
    <w:p>
      <w:r>
        <w:t>I don't care how much you prepare, how much you think, how much you strategize...once you start all bets are off.</w:t>
      </w:r>
    </w:p>
    <w:p>
      <w:r>
        <w:t>It's exactly like that saying: "Everyone has a plan until they get punched in the face"...and guess what...in any success journey the punches in the face never fucking stop.</w:t>
      </w:r>
    </w:p>
    <w:p>
      <w:r>
        <w:t>Ever.</w:t>
      </w:r>
    </w:p>
    <w:p>
      <w:r>
        <w:t>The thing you have to realize is: THAT'S NORMAL.</w:t>
      </w:r>
    </w:p>
    <w:p>
      <w:r>
        <w:t>You are not some special case where only you struggle and everyone else has it easy.</w:t>
      </w:r>
    </w:p>
    <w:p>
      <w:r>
        <w:t>STRUGGLE ---&gt; SUCCESS</w:t>
      </w:r>
    </w:p>
    <w:p>
      <w:r>
        <w:t>You CANNOT have one without the other.</w:t>
      </w:r>
    </w:p>
    <w:p>
      <w:r>
        <w:t>Struggle is a KEY INGREDIENT, if not THE KEY INGREDIENT to the success recipe!</w:t>
      </w:r>
    </w:p>
    <w:p>
      <w:r>
        <w:t>Struggle serves so many purposes that you never EVER think about until after you've had your ass kicked by it.</w:t>
      </w:r>
    </w:p>
    <w:p>
      <w:r>
        <w:t>It is THE PRIMARY TEACHER in any success journey.</w:t>
      </w:r>
    </w:p>
    <w:p>
      <w:r>
        <w:t>It teaches you:</w:t>
      </w:r>
    </w:p>
    <w:p>
      <w:r>
        <w:t>Appreciation</w:t>
      </w:r>
    </w:p>
    <w:p>
      <w:r>
        <w:t>Gratitude</w:t>
      </w:r>
    </w:p>
    <w:p>
      <w:r>
        <w:t>Frugality</w:t>
      </w:r>
    </w:p>
    <w:p>
      <w:r>
        <w:t>Humility</w:t>
      </w:r>
    </w:p>
    <w:p>
      <w:r>
        <w:t>Persistence</w:t>
      </w:r>
    </w:p>
    <w:p>
      <w:r>
        <w:t>Fortitude</w:t>
      </w:r>
    </w:p>
    <w:p>
      <w:r>
        <w:t>Mental toughness</w:t>
      </w:r>
    </w:p>
    <w:p>
      <w:r>
        <w:t>Resourcefulness</w:t>
      </w:r>
    </w:p>
    <w:p>
      <w:r>
        <w:t>And a million other NECESSARY qualities you will need along your journey.</w:t>
      </w:r>
    </w:p>
    <w:p>
      <w:r>
        <w:t>So instead of looking for and waiting for the perfect plan with the least amount of STRUGGLE (why most people never get started &amp; ultimately regret their lives) realize that the best way to learn is to make mistakes &amp; dance with that evil bitch named STRUGGLE for as long as you can stand her filthy stench.</w:t>
      </w:r>
    </w:p>
    <w:p>
      <w:r>
        <w:t>Because when it's all said and done...you'll be more thankful for that dance than you could ever imagine.</w:t>
      </w:r>
    </w:p>
    <w:p>
      <w:r>
        <w:t>Quit talking shit.</w:t>
      </w:r>
    </w:p>
    <w:p>
      <w:r>
        <w:t>Start doing shit.</w:t>
      </w:r>
    </w:p>
    <w:p>
      <w:r>
        <w:t>Get out there and write your own success story.</w:t>
      </w:r>
    </w:p>
    <w:p>
      <w:r>
        <w:t>NOW.</w:t>
      </w:r>
    </w:p>
    <w:p>
      <w:r>
        <w:t>You have everything you need.</w:t>
      </w:r>
    </w:p>
    <w:p>
      <w:r>
        <w:t>Now what?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