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Here’s How You Find Your Purpose…</w:t>
      </w:r>
    </w:p>
    <w:p>
      <w:r>
        <w:rPr>
          <w:i/>
          <w:sz w:val="20"/>
        </w:rPr>
        <w:t>Published: Mar 01, 2022</w:t>
      </w:r>
    </w:p>
    <w:p/>
    <w:p>
      <w:r>
        <w:t>If you're struggling to find your purpose and you're sitting there thinking...</w:t>
      </w:r>
    </w:p>
    <w:p>
      <w:r>
        <w:t>"What is the point?"</w:t>
      </w:r>
    </w:p>
    <w:p>
      <w:r>
        <w:t>I want you to understand this...</w:t>
      </w:r>
    </w:p>
    <w:p>
      <w:r>
        <w:t>No matter who you are...</w:t>
      </w:r>
    </w:p>
    <w:p>
      <w:r>
        <w:t>No matter what it is you do...</w:t>
      </w:r>
    </w:p>
    <w:p>
      <w:r>
        <w:t>No matter how much money you make...</w:t>
      </w:r>
    </w:p>
    <w:p>
      <w:r>
        <w:t>No matter what your career is...</w:t>
      </w:r>
    </w:p>
    <w:p>
      <w:r>
        <w:t>You fucking matter.</w:t>
      </w:r>
    </w:p>
    <w:p>
      <w:r>
        <w:t>You matter A LOT.</w:t>
      </w:r>
    </w:p>
    <w:p>
      <w:r>
        <w:t>...and there is a tremendous amount of purpose in your life.</w:t>
      </w:r>
    </w:p>
    <w:p>
      <w:r>
        <w:t>You'll find that purpose when you start to serve other people.</w:t>
      </w:r>
    </w:p>
    <w:p>
      <w:r>
        <w:t>One of the best ways you can serve other people that nobody really talks about is by taking care of yourself.</w:t>
      </w:r>
    </w:p>
    <w:p>
      <w:r>
        <w:t>It's by showing people what it means to live a disciplined life.</w:t>
      </w:r>
    </w:p>
    <w:p>
      <w:r>
        <w:t>To make yourself into the person you were born to be by executing on the available potential you have.</w:t>
      </w:r>
    </w:p>
    <w:p>
      <w:r>
        <w:t>Which by the way...</w:t>
      </w:r>
    </w:p>
    <w:p>
      <w:r>
        <w:t>For all of you is tremendous.</w:t>
      </w:r>
    </w:p>
    <w:p>
      <w:r>
        <w:t>So realize that you do matter.</w:t>
      </w:r>
    </w:p>
    <w:p>
      <w:r>
        <w:t>If you start with what you can control...</w:t>
      </w:r>
    </w:p>
    <w:p>
      <w:r>
        <w:t>...and set an example for others…</w:t>
      </w:r>
    </w:p>
    <w:p>
      <w:r>
        <w:t>You will see the purpose of your life start to unfold.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