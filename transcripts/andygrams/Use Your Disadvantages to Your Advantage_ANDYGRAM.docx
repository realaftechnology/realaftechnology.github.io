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Your Disadvantages to Your Advantage</w:t>
      </w:r>
    </w:p>
    <w:p>
      <w:r>
        <w:rPr>
          <w:i/>
          <w:sz w:val="20"/>
        </w:rPr>
        <w:t>Published: Dec 26, 2022</w:t>
      </w:r>
    </w:p>
    <w:p/>
    <w:p>
      <w:r>
        <w:t>Have you ever thought about how the things you consider to be your biggest "disadvantages" in life could actually be your biggest advantages?</w:t>
      </w:r>
    </w:p>
    <w:p>
      <w:r>
        <w:t>It all depends on how you choose to see them.</w:t>
      </w:r>
    </w:p>
    <w:p>
      <w:r>
        <w:t>I think this is one of the biggest roadblocks for most people.</w:t>
      </w:r>
    </w:p>
    <w:p>
      <w:r>
        <w:t>Let me explain...</w:t>
      </w:r>
    </w:p>
    <w:p>
      <w:r>
        <w:t>For most of my life, I've always been the "fat guy."</w:t>
      </w:r>
    </w:p>
    <w:p>
      <w:r>
        <w:t>I was a fat kid.</w:t>
      </w:r>
    </w:p>
    <w:p>
      <w:r>
        <w:t>I was a fat teenager.</w:t>
      </w:r>
    </w:p>
    <w:p>
      <w:r>
        <w:t>I was a fat adult.</w:t>
      </w:r>
    </w:p>
    <w:p>
      <w:r>
        <w:t>For the majority of my existence on this planet I'd self loath:</w:t>
      </w:r>
    </w:p>
    <w:p>
      <w:r>
        <w:t>"Why am I the unlucky one to get the fat gene?"</w:t>
      </w:r>
    </w:p>
    <w:p>
      <w:r>
        <w:t>“Why are other people so lucky that they can eat whatever they want and stay in shape?”</w:t>
      </w:r>
    </w:p>
    <w:p>
      <w:r>
        <w:t>“Why did God hate me so much that he put me in this body where if I look at a pizza I gain 10lbs?”</w:t>
      </w:r>
    </w:p>
    <w:p>
      <w:r>
        <w:t>Then one day it clicked for me and I’m so grateful it did.</w:t>
      </w:r>
    </w:p>
    <w:p>
      <w:r>
        <w:t>God didn’t hate me. He put me here for a reason.</w:t>
      </w:r>
    </w:p>
    <w:p>
      <w:r>
        <w:t>The reason he put me here was blatantly obvious…</w:t>
      </w:r>
    </w:p>
    <w:p>
      <w:r>
        <w:t>The minute I started to rewire my thought process on this everything changed … not just for me … for a shit ton of people.</w:t>
      </w:r>
    </w:p>
    <w:p>
      <w:r>
        <w:t>Instead of pointing the finger at how "unlucky" or “cursed” I was...</w:t>
      </w:r>
    </w:p>
    <w:p>
      <w:r>
        <w:t>I adopted the mindset that this was an opportunity for me to overcome my struggles right in front of everyone … everyday … and show others what's actually possible for them as well.</w:t>
      </w:r>
    </w:p>
    <w:p>
      <w:r>
        <w:t>I bought into that fully and lived it … and still live it.</w:t>
      </w:r>
    </w:p>
    <w:p>
      <w:r>
        <w:t>Today, as you probably are aware, I own a number of companies and am involved in many projects … where our entire mission is to help others overcome their struggles and improve their health, fitness, confidence, discipline, skillset, finances and quality of life.</w:t>
      </w:r>
    </w:p>
    <w:p>
      <w:r>
        <w:t>Had I not given myself the opportunity to push through my own struggles...</w:t>
      </w:r>
    </w:p>
    <w:p>
      <w:r>
        <w:t>Had I not opened my own eyes to the tremendous opportunity in my hands…</w:t>
      </w:r>
    </w:p>
    <w:p>
      <w:r>
        <w:t>I would have never developed the skills and experience to help others through the exact same journey.</w:t>
      </w:r>
    </w:p>
    <w:p>
      <w:r>
        <w:t>You wouldn’t even be reading this here &amp; now.</w:t>
      </w:r>
    </w:p>
    <w:p>
      <w:r>
        <w:t>Understand, this exact same concept can be applied to any area of your life RIGHT NOW.</w:t>
      </w:r>
    </w:p>
    <w:p>
      <w:r>
        <w:t>So if you feel less fortunate or unlucky or cursed…</w:t>
      </w:r>
    </w:p>
    <w:p>
      <w:r>
        <w:t>Consider the fact that these disadvantages are actually providing you an incredible opportunity for you to win ... and even better … help other people win.</w:t>
      </w:r>
    </w:p>
    <w:p>
      <w:r>
        <w:t>IF you choose to overcome them.</w:t>
      </w:r>
    </w:p>
    <w:p>
      <w:r>
        <w:t>If you don't...</w:t>
      </w:r>
    </w:p>
    <w:p>
      <w:r>
        <w:t>Don't act surprised when nothing great happens in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