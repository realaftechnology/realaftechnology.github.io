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First Impressions Are Overrated</w:t>
      </w:r>
    </w:p>
    <w:p>
      <w:r>
        <w:rPr>
          <w:i/>
          <w:sz w:val="20"/>
        </w:rPr>
        <w:t>Published: Mar 19, 2022</w:t>
      </w:r>
    </w:p>
    <w:p/>
    <w:p>
      <w:r>
        <w:t>Everybody has heard this before…</w:t>
      </w:r>
    </w:p>
    <w:p>
      <w:r>
        <w:t>"Your first impression is going to make or break you."</w:t>
      </w:r>
    </w:p>
    <w:p>
      <w:r>
        <w:t>Maybe…</w:t>
      </w:r>
    </w:p>
    <w:p>
      <w:r>
        <w:t>If you're dealing with someone who's a fucking moron.</w:t>
      </w:r>
    </w:p>
    <w:p>
      <w:r>
        <w:t>At the end of the day, what's really going to matter is who you are over the long-term...</w:t>
      </w:r>
    </w:p>
    <w:p>
      <w:r>
        <w:t>What skills you build...</w:t>
      </w:r>
    </w:p>
    <w:p>
      <w:r>
        <w:t>What your work ethic is like...</w:t>
      </w:r>
    </w:p>
    <w:p>
      <w:r>
        <w:t>How kind you are...</w:t>
      </w:r>
    </w:p>
    <w:p>
      <w:r>
        <w:t>...and how you treat other people.</w:t>
      </w:r>
    </w:p>
    <w:p>
      <w:r>
        <w:t>These things matter much more than trying to manufacture a good first impression.</w:t>
      </w:r>
    </w:p>
    <w:p>
      <w:r>
        <w:t>What I would concentrate on … is becoming a person of character and values.</w:t>
      </w:r>
    </w:p>
    <w:p>
      <w:r>
        <w:t>People can sense that shit.</w:t>
      </w:r>
    </w:p>
    <w:p>
      <w:r>
        <w:t>Who gives a fuck about the first impression...</w:t>
      </w:r>
    </w:p>
    <w:p>
      <w:r>
        <w:t>What does your character say about you?</w:t>
      </w:r>
    </w:p>
    <w:p>
      <w:r>
        <w:t>That's what really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