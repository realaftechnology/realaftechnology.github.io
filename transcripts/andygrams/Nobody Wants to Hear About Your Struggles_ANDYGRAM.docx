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Nobody Wants to Hear About Your Struggles</w:t>
      </w:r>
    </w:p>
    <w:p>
      <w:r>
        <w:rPr>
          <w:i/>
          <w:sz w:val="20"/>
        </w:rPr>
        <w:t>Published: Jun 05, 2024</w:t>
      </w:r>
    </w:p>
    <w:p/>
    <w:p>
      <w:r>
        <w:t>If you're someone who frequently complains and bitches to others about your struggles...</w:t>
      </w:r>
    </w:p>
    <w:p>
      <w:r>
        <w:t>Whether it's online or face-to-face...</w:t>
      </w:r>
    </w:p>
    <w:p>
      <w:r>
        <w:t>Just understand that while these people may offer you some sympathy...</w:t>
      </w:r>
    </w:p>
    <w:p>
      <w:r>
        <w:t>They're secretly wishing you would just shut the fuck up.</w:t>
      </w:r>
    </w:p>
    <w:p>
      <w:r>
        <w:t>Believe it or not...</w:t>
      </w:r>
    </w:p>
    <w:p>
      <w:r>
        <w:t>We all have struggles.</w:t>
      </w:r>
    </w:p>
    <w:p>
      <w:r>
        <w:t>Not just you.</w:t>
      </w:r>
    </w:p>
    <w:p>
      <w:r>
        <w:t>...and every single time you feel the need to "vent" to somebody else about your situation...</w:t>
      </w:r>
    </w:p>
    <w:p>
      <w:r>
        <w:t>You lose their respect in an instant.</w:t>
      </w:r>
    </w:p>
    <w:p>
      <w:r>
        <w:t>Nobody wants to hear about your struggles.</w:t>
      </w:r>
    </w:p>
    <w:p>
      <w:r>
        <w:t>They want to hear about how you overcame your struggles.</w:t>
      </w:r>
    </w:p>
    <w:p>
      <w:r>
        <w:t>That's what people admire.</w:t>
      </w:r>
    </w:p>
    <w:p>
      <w:r>
        <w:t>So quit complaining.</w:t>
      </w:r>
    </w:p>
    <w:p>
      <w:r>
        <w:t>If you legitimately don't like the way your life looks right now...</w:t>
      </w:r>
    </w:p>
    <w:p>
      <w:r>
        <w:t>Create a plan...</w:t>
      </w:r>
    </w:p>
    <w:p>
      <w:r>
        <w:t>Then execute that plan.</w:t>
      </w:r>
    </w:p>
    <w:p>
      <w:r>
        <w:t>Bitching about it will only make your situation worse.</w:t>
      </w:r>
    </w:p>
    <w:p>
      <w:r>
        <w:t>That's the truth.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