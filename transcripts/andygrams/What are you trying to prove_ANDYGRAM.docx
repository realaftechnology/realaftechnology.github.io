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"What are you trying to prove?"</w:t>
      </w:r>
    </w:p>
    <w:p>
      <w:r>
        <w:rPr>
          <w:i/>
          <w:sz w:val="20"/>
        </w:rPr>
        <w:t>Published: Jan 20, 2020</w:t>
      </w:r>
    </w:p>
    <w:p/>
    <w:p>
      <w:r>
        <w:t>I often have people try and take shots at me regarding "having something to prove".</w:t>
      </w:r>
    </w:p>
    <w:p>
      <w:r>
        <w:t>They say things like:</w:t>
      </w:r>
    </w:p>
    <w:p>
      <w:r>
        <w:t>"It's interesting that someone in your position feels they have something to prove"</w:t>
      </w:r>
    </w:p>
    <w:p>
      <w:r>
        <w:t>Or</w:t>
      </w:r>
    </w:p>
    <w:p>
      <w:r>
        <w:t>"Who are you trying to prove something to"</w:t>
      </w:r>
    </w:p>
    <w:p>
      <w:r>
        <w:t>Or</w:t>
      </w:r>
    </w:p>
    <w:p>
      <w:r>
        <w:t>"Dude, you seem insecure because you're always trying to prove something"</w:t>
      </w:r>
    </w:p>
    <w:p>
      <w:r>
        <w:t>First off, if you don't have the feeling that you have something to prove I can 100% guarantee you that your life is going to be very mediocre at best.</w:t>
      </w:r>
    </w:p>
    <w:p>
      <w:r>
        <w:t>If that's what you want: Cool.</w:t>
      </w:r>
    </w:p>
    <w:p>
      <w:r>
        <w:t>...but we ain't the same.</w:t>
      </w:r>
    </w:p>
    <w:p>
      <w:r>
        <w:t>Did it ever occur to you that having something to prove is EXACTLY why I'm "in this position" and you're not?</w:t>
      </w:r>
    </w:p>
    <w:p>
      <w:r>
        <w:t>You see it as insecurity...maybe some of it is.</w:t>
      </w:r>
    </w:p>
    <w:p>
      <w:r>
        <w:t>I never had a single motherfucker ever believe in me.</w:t>
      </w:r>
    </w:p>
    <w:p>
      <w:r>
        <w:t>And yeah...it's fun to remind them they were fucking wrong.</w:t>
      </w:r>
    </w:p>
    <w:p>
      <w:r>
        <w:t>So what?</w:t>
      </w:r>
    </w:p>
    <w:p>
      <w:r>
        <w:t>Or maybe it's just that I understand what my goals in this life really are and what they are going to take.</w:t>
      </w:r>
    </w:p>
    <w:p>
      <w:r>
        <w:t>Do you know my inner goals?</w:t>
      </w:r>
    </w:p>
    <w:p>
      <w:r>
        <w:t>No, you have no clue.</w:t>
      </w:r>
    </w:p>
    <w:p>
      <w:r>
        <w:t>You know how I know you have no clue...</w:t>
      </w:r>
    </w:p>
    <w:p>
      <w:r>
        <w:t>...because I have yet to share them</w:t>
      </w:r>
    </w:p>
    <w:p>
      <w:r>
        <w:t>...with anyone.</w:t>
      </w:r>
    </w:p>
    <w:p>
      <w:r>
        <w:t>I am way behind.</w:t>
      </w:r>
    </w:p>
    <w:p>
      <w:r>
        <w:t>I have 500 year goals I'm trying to pack into a single lifetime.</w:t>
      </w:r>
    </w:p>
    <w:p>
      <w:r>
        <w:t>My life may look like the finish line for some people...to me it's the starting line.</w:t>
      </w:r>
    </w:p>
    <w:p>
      <w:r>
        <w:t>So yeah, I have a lot to fucking prove.</w:t>
      </w:r>
    </w:p>
    <w:p>
      <w:r>
        <w:t>A lot.</w:t>
      </w:r>
    </w:p>
    <w:p>
      <w:r>
        <w:t>The day I don't...is the day I die.</w:t>
      </w:r>
    </w:p>
    <w:p>
      <w:r>
        <w:t>This is most people's fucking problem.</w:t>
      </w:r>
    </w:p>
    <w:p>
      <w:r>
        <w:t>They walk around trying to act all noble and confident and say shit like: "I've got nothing to prove to anyone"</w:t>
      </w:r>
    </w:p>
    <w:p>
      <w:r>
        <w:t>Yeah bro...that's pretty obvious by your life.</w:t>
      </w:r>
    </w:p>
    <w:p>
      <w:r>
        <w:t>You don't have to announce it.</w:t>
      </w:r>
    </w:p>
    <w:p>
      <w:r>
        <w:t>We know.</w:t>
      </w:r>
    </w:p>
    <w:p>
      <w:r>
        <w:t>This is why you lack urgency in all areas of your life.</w:t>
      </w:r>
    </w:p>
    <w:p>
      <w:r>
        <w:t>It's why you're fat.</w:t>
      </w:r>
    </w:p>
    <w:p>
      <w:r>
        <w:t>It's why you don't make the money you'd like.</w:t>
      </w:r>
    </w:p>
    <w:p>
      <w:r>
        <w:t>It's why you tolerate a barely functional relationship.</w:t>
      </w:r>
    </w:p>
    <w:p>
      <w:r>
        <w:t>It's why secretly you're miserable.</w:t>
      </w:r>
    </w:p>
    <w:p>
      <w:r>
        <w:t>All because you buy into the: "I have nothing to prove" bullshit.</w:t>
      </w:r>
    </w:p>
    <w:p>
      <w:r>
        <w:t>I'm not on this planet to be normal.</w:t>
      </w:r>
    </w:p>
    <w:p>
      <w:r>
        <w:t>I'm not here to be like everyone else.</w:t>
      </w:r>
    </w:p>
    <w:p>
      <w:r>
        <w:t>I'm fully aware that regardless of what I do with my time on this earth people are likely to not remember me....and I don't lose sleep over that.</w:t>
      </w:r>
    </w:p>
    <w:p>
      <w:r>
        <w:t>This isn't about legacy or money or anything other than this:</w:t>
      </w:r>
    </w:p>
    <w:p>
      <w:r>
        <w:t>When my time comes I want to know I fucking did it.</w:t>
      </w:r>
    </w:p>
    <w:p>
      <w:r>
        <w:t>I didn't cower.</w:t>
      </w:r>
    </w:p>
    <w:p>
      <w:r>
        <w:t>I didn't hide.</w:t>
      </w:r>
    </w:p>
    <w:p>
      <w:r>
        <w:t>I didn't crumble.</w:t>
      </w:r>
    </w:p>
    <w:p>
      <w:r>
        <w:t>I didn't make excuses.</w:t>
      </w:r>
    </w:p>
    <w:p>
      <w:r>
        <w:t>I didn't settle.</w:t>
      </w:r>
    </w:p>
    <w:p>
      <w:r>
        <w:t>This is about how I'm gonna feel about MY LIFE.</w:t>
      </w:r>
    </w:p>
    <w:p>
      <w:r>
        <w:t>You see, I've had a few REAL close calls.</w:t>
      </w:r>
    </w:p>
    <w:p>
      <w:r>
        <w:t>Not the bullshit stories people try to top each other with around the water cooler.</w:t>
      </w:r>
    </w:p>
    <w:p>
      <w:r>
        <w:t>You know exactly what I mean...</w:t>
      </w:r>
    </w:p>
    <w:p>
      <w:r>
        <w:t>Like how when I tell people I was stabbed and nearly died...and they come back with how they were stabbed too...and shot...only they did actually die and came back to life.</w:t>
      </w:r>
    </w:p>
    <w:p>
      <w:r>
        <w:t>Side note: Let's Stop the "Tommy Topper" shit. It's annoying and I know you're full of shit.</w:t>
      </w:r>
    </w:p>
    <w:p>
      <w:r>
        <w:t>Everyone knows.</w:t>
      </w:r>
    </w:p>
    <w:p>
      <w:r>
        <w:t>Anyway...</w:t>
      </w:r>
    </w:p>
    <w:p>
      <w:r>
        <w:t>I'm talking about having real times in my life where I had to actually evaluate &amp; examine what it would be like if I died today.</w:t>
      </w:r>
    </w:p>
    <w:p>
      <w:r>
        <w:t>Because it was reality in those moments.</w:t>
      </w:r>
    </w:p>
    <w:p>
      <w:r>
        <w:t>These couple times in my life...I was so regretful about how I lived it made me sick.</w:t>
      </w:r>
    </w:p>
    <w:p>
      <w:r>
        <w:t>It was the emptiest feeling I could ever describe.</w:t>
      </w:r>
    </w:p>
    <w:p>
      <w:r>
        <w:t>Like it was pointless.</w:t>
      </w:r>
    </w:p>
    <w:p>
      <w:r>
        <w:t>I don't want to feel that ever again.</w:t>
      </w:r>
    </w:p>
    <w:p>
      <w:r>
        <w:t>So yeah, I have a fuck ton to prove.</w:t>
      </w:r>
    </w:p>
    <w:p>
      <w:r>
        <w:t>Not to you.</w:t>
      </w:r>
    </w:p>
    <w:p>
      <w:r>
        <w:t>Not to anyone.</w:t>
      </w:r>
    </w:p>
    <w:p>
      <w:r>
        <w:t>To me.</w:t>
      </w:r>
    </w:p>
    <w:p>
      <w:r>
        <w:t>...and if you are walking around buying into the "too cool for school" mentality that you "have nothing to prove" understand this is why your life sucks.</w:t>
      </w:r>
    </w:p>
    <w:p>
      <w:r>
        <w:t>"I have nothing to prove" isn't some sort of noble philosophy of inner peace.</w:t>
      </w:r>
    </w:p>
    <w:p>
      <w:r>
        <w:t>It's the battle cry of the scared, weak and mediocre.</w:t>
      </w:r>
    </w:p>
    <w:p>
      <w:r>
        <w:t>I have a fuck ton to prove.</w:t>
      </w:r>
    </w:p>
    <w:p>
      <w:r>
        <w:t>I hope you feel the same.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