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Stack Up the Daily Wins</w:t>
      </w:r>
    </w:p>
    <w:p>
      <w:r>
        <w:rPr>
          <w:i/>
          <w:sz w:val="20"/>
        </w:rPr>
        <w:t>Published: Jan 26, 2025</w:t>
      </w:r>
    </w:p>
    <w:p/>
    <w:p>
      <w:r>
        <w:t>Too many people are looking for a home run in business and life.</w:t>
      </w:r>
    </w:p>
    <w:p>
      <w:r>
        <w:t>They want the one massive hit that will fast-track their progress and somehow guarantee success and an easy life moving forward.</w:t>
      </w:r>
    </w:p>
    <w:p>
      <w:r>
        <w:t>That's not how it works.</w:t>
      </w:r>
    </w:p>
    <w:p>
      <w:r>
        <w:t>...and if you're always looking for the home run...</w:t>
      </w:r>
    </w:p>
    <w:p>
      <w:r>
        <w:t>1. It's extremely unlikely that you'll ever get it.</w:t>
      </w:r>
    </w:p>
    <w:p>
      <w:r>
        <w:t>2. If you do get it, you won't have a strategy for replicating that win in the future.</w:t>
      </w:r>
    </w:p>
    <w:p>
      <w:r>
        <w:t>Baseball games aren't won from a single home run.</w:t>
      </w:r>
    </w:p>
    <w:p>
      <w:r>
        <w:t>They're won by running up the score through strategy, skill, great pitching, great fielding, bunts, and stolen bases … great fundamental skills repeated over and over and over.</w:t>
      </w:r>
    </w:p>
    <w:p>
      <w:r>
        <w:t>Your success in business and life will be no different.</w:t>
      </w:r>
    </w:p>
    <w:p>
      <w:r>
        <w:t>If a home run is a major breakthrough or one massive initiative that's a success...</w:t>
      </w:r>
    </w:p>
    <w:p>
      <w:r>
        <w:t>Base hits are the small, daily wins.</w:t>
      </w:r>
    </w:p>
    <w:p>
      <w:r>
        <w:t>Showing up and executing your tasks at a high level.</w:t>
      </w:r>
    </w:p>
    <w:p>
      <w:r>
        <w:t>Holding yourself and the people around you to a high standard.</w:t>
      </w:r>
    </w:p>
    <w:p>
      <w:r>
        <w:t>Attacking the day with urgency and intent.</w:t>
      </w:r>
    </w:p>
    <w:p>
      <w:r>
        <w:t>Learning and building new skills.</w:t>
      </w:r>
    </w:p>
    <w:p>
      <w:r>
        <w:t>Doing these things even on the days when you'd much rather fucking quit than take another step forward.</w:t>
      </w:r>
    </w:p>
    <w:p>
      <w:r>
        <w:t>These are your daily wins.</w:t>
      </w:r>
    </w:p>
    <w:p>
      <w:r>
        <w:t>They're actions you can repeat every day to continue making progress.</w:t>
      </w:r>
    </w:p>
    <w:p>
      <w:r>
        <w:t>Quit looking for the home run.</w:t>
      </w:r>
    </w:p>
    <w:p>
      <w:r>
        <w:t>Invest your effort and energy into solid fundamental execution and strategy by stacking up daily wins.</w:t>
      </w:r>
    </w:p>
    <w:p>
      <w:r>
        <w:t>It's the only strategy that will guarantee you win long-term.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