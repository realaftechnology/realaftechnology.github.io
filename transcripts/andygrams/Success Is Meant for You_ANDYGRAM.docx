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 Meant for You</w:t>
      </w:r>
    </w:p>
    <w:p>
      <w:r>
        <w:rPr>
          <w:i/>
          <w:sz w:val="20"/>
        </w:rPr>
        <w:t>Published: Apr 28, 2022</w:t>
      </w:r>
    </w:p>
    <w:p/>
    <w:p>
      <w:r>
        <w:t>Whether you realize it or not … how you think of yourself will determine the outcome of your life.</w:t>
      </w:r>
    </w:p>
    <w:p>
      <w:r>
        <w:t>Here's how it works...</w:t>
      </w:r>
    </w:p>
    <w:p>
      <w:r>
        <w:t>If you think success in life is reserved for certain "lucky" people, and you don't have what it takes to be successful...</w:t>
      </w:r>
    </w:p>
    <w:p>
      <w:r>
        <w:t>You will close yourself off to success and always struggle.</w:t>
      </w:r>
    </w:p>
    <w:p>
      <w:r>
        <w:t>But if you actually believe you have what it takes to be successful in life as long as you work hard enough, and for long enough...</w:t>
      </w:r>
    </w:p>
    <w:p>
      <w:r>
        <w:t>Nobody can stop you from winning.</w:t>
      </w:r>
    </w:p>
    <w:p>
      <w:r>
        <w:t>This shit isn't rocket science...</w:t>
      </w:r>
    </w:p>
    <w:p>
      <w:r>
        <w:t>The problem is most people don't have belief in themselves because they have never stuck anything out long enough to produce real fruit.</w:t>
      </w:r>
    </w:p>
    <w:p>
      <w:r>
        <w:t>Because they have never stuck anything out long enough to learn how The Universe works (work = results = belief) they falsely believe they dont have what it takes.</w:t>
      </w:r>
    </w:p>
    <w:p>
      <w:r>
        <w:t>Sound familiar?</w:t>
      </w:r>
    </w:p>
    <w:p>
      <w:r>
        <w:t>Here’s the truth...</w:t>
      </w:r>
    </w:p>
    <w:p>
      <w:r>
        <w:t>Success is meant for you...</w:t>
      </w:r>
    </w:p>
    <w:p>
      <w:r>
        <w:t>Just as much as it's meant for me.</w:t>
      </w:r>
    </w:p>
    <w:p>
      <w:r>
        <w:t>Just as much as it's meant for anyone else.</w:t>
      </w:r>
    </w:p>
    <w:p>
      <w:r>
        <w:t>Stop listening to people who have never done anything and start listening to that little bitty meek voice inside that knows you are capable…</w:t>
      </w:r>
    </w:p>
    <w:p>
      <w:r>
        <w:t>…because you are.</w:t>
      </w:r>
    </w:p>
    <w:p>
      <w:r>
        <w:t>You just gotta grind it out until it becomes apparent to you…</w:t>
      </w:r>
    </w:p>
    <w:p>
      <w:r>
        <w:t>…and you’re off to the races.</w:t>
      </w:r>
    </w:p>
    <w:p>
      <w:r>
        <w:t>The work always comes before the belief.</w:t>
      </w:r>
    </w:p>
    <w:p>
      <w:r>
        <w:t>Understand that and work within that framework until it’s not only you who believes…</w:t>
      </w:r>
    </w:p>
    <w:p>
      <w:r>
        <w:t>…it’s the entire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