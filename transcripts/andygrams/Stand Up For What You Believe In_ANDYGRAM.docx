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Stand Up For What You Believe In</w:t>
      </w:r>
    </w:p>
    <w:p>
      <w:r>
        <w:rPr>
          <w:i/>
          <w:sz w:val="20"/>
        </w:rPr>
        <w:t>Published: Dec 22, 2020</w:t>
      </w:r>
    </w:p>
    <w:p/>
    <w:p>
      <w:r>
        <w:t>I get this question almost every day…</w:t>
      </w:r>
    </w:p>
    <w:p>
      <w:r>
        <w:t>“Hey Andy, do you think that being open about your beliefs and speaking your mind could hurt your business?”</w:t>
      </w:r>
    </w:p>
    <w:p>
      <w:r>
        <w:t>And my answer is always this…</w:t>
      </w:r>
    </w:p>
    <w:p>
      <w:r>
        <w:t>NO.</w:t>
      </w:r>
    </w:p>
    <w:p>
      <w:r>
        <w:t>Not at all.</w:t>
      </w:r>
    </w:p>
    <w:p>
      <w:r>
        <w:t>People are too concerned about getting backlash from standing up for their beliefs.</w:t>
      </w:r>
    </w:p>
    <w:p>
      <w:r>
        <w:t>This fear keeps them from expressing any of their thoughts or opinions...</w:t>
      </w:r>
    </w:p>
    <w:p>
      <w:r>
        <w:t>And they never establish what they truly stand for.</w:t>
      </w:r>
    </w:p>
    <w:p>
      <w:r>
        <w:t>Here's the truth...</w:t>
      </w:r>
    </w:p>
    <w:p>
      <w:r>
        <w:t>If you don't stand for something...</w:t>
      </w:r>
    </w:p>
    <w:p>
      <w:r>
        <w:t>People have no reason to support you.</w:t>
      </w:r>
    </w:p>
    <w:p>
      <w:r>
        <w:t>You'll never form any kind of culture or community ... and you'll eventually become irrelevant.</w:t>
      </w:r>
    </w:p>
    <w:p>
      <w:r>
        <w:t>When in reality...</w:t>
      </w:r>
    </w:p>
    <w:p>
      <w:r>
        <w:t>You should be seeking the complete opposite of that.</w:t>
      </w:r>
    </w:p>
    <w:p>
      <w:r>
        <w:t>Represent something.</w:t>
      </w:r>
    </w:p>
    <w:p>
      <w:r>
        <w:t>Express your values.</w:t>
      </w:r>
    </w:p>
    <w:p>
      <w:r>
        <w:t>Stand up for what you believe in.</w:t>
      </w:r>
    </w:p>
    <w:p>
      <w:r>
        <w:t>Yes, there will be people who don't agree with you.</w:t>
      </w:r>
    </w:p>
    <w:p>
      <w:r>
        <w:t>These people will put up a fight...</w:t>
      </w:r>
    </w:p>
    <w:p>
      <w:r>
        <w:t>Call you a piece of shit...</w:t>
      </w:r>
    </w:p>
    <w:p>
      <w:r>
        <w:t>And try to “cancel” you…</w:t>
      </w:r>
    </w:p>
    <w:p>
      <w:r>
        <w:t>But this will ALWAYS be the case.</w:t>
      </w:r>
    </w:p>
    <w:p>
      <w:r>
        <w:t>Some people will always find something about you they do not like.</w:t>
      </w:r>
    </w:p>
    <w:p>
      <w:r>
        <w:t>And the fact of the matter is this…</w:t>
      </w:r>
    </w:p>
    <w:p>
      <w:r>
        <w:t>These people were never going to be your customers or supporters anyway…</w:t>
      </w:r>
    </w:p>
    <w:p>
      <w:r>
        <w:t>And they NEVER will be.</w:t>
      </w:r>
    </w:p>
    <w:p>
      <w:r>
        <w:t>So don’t worry about them.</w:t>
      </w:r>
    </w:p>
    <w:p>
      <w:r>
        <w:t>You have to remember that there is a whole other group of people on your side…</w:t>
      </w:r>
    </w:p>
    <w:p>
      <w:r>
        <w:t>Who support your actions…</w:t>
      </w:r>
    </w:p>
    <w:p>
      <w:r>
        <w:t>Stand with you...</w:t>
      </w:r>
    </w:p>
    <w:p>
      <w:r>
        <w:t>And stand up for you.</w:t>
      </w:r>
    </w:p>
    <w:p>
      <w:r>
        <w:t>Your beliefs will develop a strong community.</w:t>
      </w:r>
    </w:p>
    <w:p>
      <w:r>
        <w:t>A community full of like-minded people.</w:t>
      </w:r>
    </w:p>
    <w:p>
      <w:r>
        <w:t>One of the best things I've learned in business is this...</w:t>
      </w:r>
    </w:p>
    <w:p>
      <w:r>
        <w:t>Having 100 people who are extremely loyal to you...</w:t>
      </w:r>
    </w:p>
    <w:p>
      <w:r>
        <w:t>Is much more powerful than having 1,000 that don't have an opinion.</w:t>
      </w:r>
    </w:p>
    <w:p>
      <w:r>
        <w:t>So don't try to please everybody...</w:t>
      </w:r>
    </w:p>
    <w:p>
      <w:r>
        <w:t>And start focusing on sharing your beliefs.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