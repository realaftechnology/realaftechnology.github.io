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Them Laugh</w:t>
      </w:r>
    </w:p>
    <w:p>
      <w:r>
        <w:rPr>
          <w:i/>
          <w:sz w:val="20"/>
        </w:rPr>
        <w:t>Published: Jul 09, 2023</w:t>
      </w:r>
    </w:p>
    <w:p/>
    <w:p>
      <w:r>
        <w:t>Don't be scared to fall on your face over and over again and get laughed at by people who will never even try.</w:t>
      </w:r>
    </w:p>
    <w:p>
      <w:r>
        <w:t>Their life will never get any better than it is right now.</w:t>
      </w:r>
    </w:p>
    <w:p>
      <w:r>
        <w:t>While you get better...</w:t>
      </w:r>
    </w:p>
    <w:p>
      <w:r>
        <w:t>They are just sitting around laughing at everyone they see doing anything they are unwilling to do.</w:t>
      </w:r>
    </w:p>
    <w:p>
      <w:r>
        <w:t>They are perpetually stuck at the cool kids’ table from high school...</w:t>
      </w:r>
    </w:p>
    <w:p>
      <w:r>
        <w:t>Which equates to a life sentence of misery, frustration, and pain.</w:t>
      </w:r>
    </w:p>
    <w:p>
      <w:r>
        <w:t>...and while you might be pushing through some hard times...</w:t>
      </w:r>
    </w:p>
    <w:p>
      <w:r>
        <w:t>You'll come out on the other side much better, happier, and more fulfilled.</w:t>
      </w:r>
    </w:p>
    <w:p>
      <w:r>
        <w:t>They never will.</w:t>
      </w:r>
    </w:p>
    <w:p>
      <w:r>
        <w:t>That's a fact.</w:t>
      </w:r>
    </w:p>
    <w:p>
      <w:r>
        <w:t>So let them laugh.</w:t>
      </w:r>
    </w:p>
    <w:p>
      <w:r>
        <w:t>...but always remember...</w:t>
      </w:r>
    </w:p>
    <w:p>
      <w:r>
        <w:t>He who laughs last laughs the hardest.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