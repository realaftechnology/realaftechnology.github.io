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Tell Yourself the Truth</w:t>
      </w:r>
    </w:p>
    <w:p>
      <w:r>
        <w:rPr>
          <w:i/>
          <w:sz w:val="20"/>
        </w:rPr>
        <w:t>Published: May 09, 2023</w:t>
      </w:r>
    </w:p>
    <w:p/>
    <w:p>
      <w:r>
        <w:t>Your growth relies heavily on your ability to assess yourself honestly and often.</w:t>
      </w:r>
    </w:p>
    <w:p>
      <w:r>
        <w:t>Don't believe me?</w:t>
      </w:r>
    </w:p>
    <w:p>
      <w:r>
        <w:t>Try improving when you don't know what it is you need to improve on...</w:t>
      </w:r>
    </w:p>
    <w:p>
      <w:r>
        <w:t>It's impossible.</w:t>
      </w:r>
    </w:p>
    <w:p>
      <w:r>
        <w:t>Just know that there is a fine line between honest self-assessment ... and beating yourself up.</w:t>
      </w:r>
    </w:p>
    <w:p>
      <w:r>
        <w:t>At the same time, there's also a fine line between honest self-assessment ... and letting yourself off the hook with bullshit excuses and justifications.</w:t>
      </w:r>
    </w:p>
    <w:p>
      <w:r>
        <w:t>The better you become at walking the line between them...</w:t>
      </w:r>
    </w:p>
    <w:p>
      <w:r>
        <w:t>The closer your self-reflection will bring you to the truth.</w:t>
      </w:r>
    </w:p>
    <w:p>
      <w:r>
        <w:t>Here's my advice:</w:t>
      </w:r>
    </w:p>
    <w:p>
      <w:r>
        <w:t>Next time you're given the opportunity to reflect on your actions and decisions in any given situation...</w:t>
      </w:r>
    </w:p>
    <w:p>
      <w:r>
        <w:t>Detach yourself...</w:t>
      </w:r>
    </w:p>
    <w:p>
      <w:r>
        <w:t>Carefully evaluate the facts...</w:t>
      </w:r>
    </w:p>
    <w:p>
      <w:r>
        <w:t>Identify the truth...</w:t>
      </w:r>
    </w:p>
    <w:p>
      <w:r>
        <w:t>Develop a plan...</w:t>
      </w:r>
    </w:p>
    <w:p>
      <w:r>
        <w:t>Then take action.</w:t>
      </w:r>
    </w:p>
    <w:p>
      <w:r>
        <w:t>Everyone makes lots of mistakes.</w:t>
      </w:r>
    </w:p>
    <w:p>
      <w:r>
        <w:t>What matters is that you keep going, learn the lesson and not repeat the same mistake again.</w:t>
      </w:r>
    </w:p>
    <w:p>
      <w:r>
        <w:t>Tell yourself the truth.</w:t>
      </w:r>
    </w:p>
    <w:p>
      <w:r>
        <w:t>No more.</w:t>
      </w:r>
    </w:p>
    <w:p>
      <w:r>
        <w:t>No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