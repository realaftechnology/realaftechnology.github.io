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Myth of “Maintaining”</w:t>
      </w:r>
    </w:p>
    <w:p>
      <w:r>
        <w:rPr>
          <w:i/>
          <w:sz w:val="20"/>
        </w:rPr>
        <w:t>Published: Jun 11, 2025</w:t>
      </w:r>
    </w:p>
    <w:p/>
    <w:p>
      <w:r>
        <w:t>You're either moving forward or backward.</w:t>
      </w:r>
    </w:p>
    <w:p>
      <w:r>
        <w:t>Always.</w:t>
      </w:r>
    </w:p>
    <w:p>
      <w:r>
        <w:t>...and what you like to think of as "maintaining" is actually going backward.</w:t>
      </w:r>
    </w:p>
    <w:p>
      <w:r>
        <w:t>Not because you're literally moving in the wrong direction.</w:t>
      </w:r>
    </w:p>
    <w:p>
      <w:r>
        <w:t>Because while you choose to take it easy, sit on your ass, and "coast"...</w:t>
      </w:r>
    </w:p>
    <w:p>
      <w:r>
        <w:t>Your competition is continually making progress.</w:t>
      </w:r>
    </w:p>
    <w:p>
      <w:r>
        <w:t>Average people think they can string a few wins together...</w:t>
      </w:r>
    </w:p>
    <w:p>
      <w:r>
        <w:t>Kick their feet up...</w:t>
      </w:r>
    </w:p>
    <w:p>
      <w:r>
        <w:t>...and finally relax and maintain.</w:t>
      </w:r>
    </w:p>
    <w:p>
      <w:r>
        <w:t>This happens to be exactly what keeps them average.</w:t>
      </w:r>
    </w:p>
    <w:p>
      <w:r>
        <w:t>Real winners understand that success is built in the constant pursuit of their potential.</w:t>
      </w:r>
    </w:p>
    <w:p>
      <w:r>
        <w:t>Taking their foot off the gas means certain death.</w:t>
      </w:r>
    </w:p>
    <w:p>
      <w:r>
        <w:t>Understand that you will never be done.</w:t>
      </w:r>
    </w:p>
    <w:p>
      <w:r>
        <w:t>Never be done learning.</w:t>
      </w:r>
    </w:p>
    <w:p>
      <w:r>
        <w:t>Never be done improving.</w:t>
      </w:r>
    </w:p>
    <w:p>
      <w:r>
        <w:t>Never be done achieving.</w:t>
      </w:r>
    </w:p>
    <w:p>
      <w:r>
        <w:t>Never be done growing.</w:t>
      </w:r>
    </w:p>
    <w:p>
      <w:r>
        <w:t>"Maintaining" is a myth.</w:t>
      </w:r>
    </w:p>
    <w:p>
      <w:r>
        <w:t>It's forward or backward.</w:t>
      </w:r>
    </w:p>
    <w:p>
      <w:r>
        <w:t>...and choosing not to move is moving backward by default.</w:t>
      </w:r>
    </w:p>
    <w:p>
      <w:r>
        <w:t>That's the truth.</w:t>
      </w:r>
    </w:p>
    <w:p>
      <w:r>
        <w:t>Every day is a new opportunity to make progress.</w:t>
      </w:r>
    </w:p>
    <w:p>
      <w:r>
        <w:t>Take full advantage of it or get fucking smashed by the people who do.</w:t>
      </w:r>
    </w:p>
    <w:p>
      <w:r>
        <w:t>Those are your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