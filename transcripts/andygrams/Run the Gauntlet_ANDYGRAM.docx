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Run the Gauntlet</w:t>
      </w:r>
    </w:p>
    <w:p>
      <w:r>
        <w:rPr>
          <w:i/>
          <w:sz w:val="20"/>
        </w:rPr>
        <w:t>Published: May 06, 2022</w:t>
      </w:r>
    </w:p>
    <w:p/>
    <w:p>
      <w:r>
        <w:t>Most people live life like this…</w:t>
      </w:r>
    </w:p>
    <w:p>
      <w:r>
        <w:t>They get a job...</w:t>
      </w:r>
    </w:p>
    <w:p>
      <w:r>
        <w:t>They put in 80% effort at that job for 2-3 years...</w:t>
      </w:r>
    </w:p>
    <w:p>
      <w:r>
        <w:t>Then they leave because, “there were no opportunities.”</w:t>
      </w:r>
    </w:p>
    <w:p>
      <w:r>
        <w:t>So what do they do?</w:t>
      </w:r>
    </w:p>
    <w:p>
      <w:r>
        <w:t>They start over…</w:t>
      </w:r>
    </w:p>
    <w:p>
      <w:r>
        <w:t>Get a new job...</w:t>
      </w:r>
    </w:p>
    <w:p>
      <w:r>
        <w:t>Put in 80% effort for another 2-3 years...</w:t>
      </w:r>
    </w:p>
    <w:p>
      <w:r>
        <w:t>Quit...</w:t>
      </w:r>
    </w:p>
    <w:p>
      <w:r>
        <w:t>...and continue to repeat this process over and over again.</w:t>
      </w:r>
    </w:p>
    <w:p>
      <w:r>
        <w:t>Because of this, these people never gain any real traction in life.</w:t>
      </w:r>
    </w:p>
    <w:p>
      <w:r>
        <w:t>Winners act differently…</w:t>
      </w:r>
    </w:p>
    <w:p>
      <w:r>
        <w:t>They stay patient...</w:t>
      </w:r>
    </w:p>
    <w:p>
      <w:r>
        <w:t>They stay consistent...</w:t>
      </w:r>
    </w:p>
    <w:p>
      <w:r>
        <w:t>They execute to the best of their ability every day...</w:t>
      </w:r>
    </w:p>
    <w:p>
      <w:r>
        <w:t>...and after 5-10 years of eating shit sandwiches...</w:t>
      </w:r>
    </w:p>
    <w:p>
      <w:r>
        <w:t>They unlock the ability to live the rest of their life on their terms.</w:t>
      </w:r>
    </w:p>
    <w:p>
      <w:r>
        <w:t>These people understand that we all need to do what I call, "running the gauntlet.”</w:t>
      </w:r>
    </w:p>
    <w:p>
      <w:r>
        <w:t>You can either commit yourself to one objective for 5-10 years and build an incredible life...</w:t>
      </w:r>
    </w:p>
    <w:p>
      <w:r>
        <w:t>Or you can put in a half-ass effort, start over every 2-3 years, and run the gauntlet until you die.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