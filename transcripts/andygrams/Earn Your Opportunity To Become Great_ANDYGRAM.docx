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Earn Your Opportunity To Become Great</w:t>
      </w:r>
    </w:p>
    <w:p>
      <w:r>
        <w:rPr>
          <w:i/>
          <w:sz w:val="20"/>
        </w:rPr>
        <w:t>Published: Dec 13, 2021</w:t>
      </w:r>
    </w:p>
    <w:p/>
    <w:p>
      <w:r>
        <w:t>It’s common for people to fall into the trap of always doing the bare minimum.</w:t>
      </w:r>
    </w:p>
    <w:p>
      <w:r>
        <w:t>They do just enough to get by.</w:t>
      </w:r>
    </w:p>
    <w:p>
      <w:r>
        <w:t>What they don’t realize is that…</w:t>
      </w:r>
    </w:p>
    <w:p>
      <w:r>
        <w:t>They are losing their opportunities to develop the habits and discipline needed to become great.</w:t>
      </w:r>
    </w:p>
    <w:p>
      <w:r>
        <w:t>So, when the “real” opportunity presents itself for them to change their life for the better…</w:t>
      </w:r>
    </w:p>
    <w:p>
      <w:r>
        <w:t>They are not ready to tackle it.</w:t>
      </w:r>
    </w:p>
    <w:p>
      <w:r>
        <w:t>Understand this...</w:t>
      </w:r>
    </w:p>
    <w:p>
      <w:r>
        <w:t>The people who are where you want to be…</w:t>
      </w:r>
    </w:p>
    <w:p>
      <w:r>
        <w:t>Started building their habits &amp; discipline long before they were presented with the opportunity to become great.</w:t>
      </w:r>
    </w:p>
    <w:p>
      <w:r>
        <w:t>No matter where you are right now...</w:t>
      </w:r>
    </w:p>
    <w:p>
      <w:r>
        <w:t>You have to work your ass off and develop yourself…</w:t>
      </w:r>
    </w:p>
    <w:p>
      <w:r>
        <w:t>To EARN a chance to get where you want to go.</w:t>
      </w:r>
    </w:p>
    <w:p>
      <w:r>
        <w:t>That’s not just the ONLY way to level up in life…</w:t>
      </w:r>
    </w:p>
    <w:p>
      <w:r>
        <w:t>It’s your OBLIGATION.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