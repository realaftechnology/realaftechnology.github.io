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Weekend Plans Tell The Real Story</w:t>
      </w:r>
    </w:p>
    <w:p>
      <w:r>
        <w:rPr>
          <w:i/>
          <w:sz w:val="20"/>
        </w:rPr>
        <w:t>Published: Dec 02, 2023</w:t>
      </w:r>
    </w:p>
    <w:p/>
    <w:p>
      <w:r>
        <w:t>What are your plans this weekend?</w:t>
      </w:r>
    </w:p>
    <w:p>
      <w:r>
        <w:t>Are you going to use this time to keep moving forward?</w:t>
      </w:r>
    </w:p>
    <w:p>
      <w:r>
        <w:t>Or...</w:t>
      </w:r>
    </w:p>
    <w:p>
      <w:r>
        <w:t>Are you going to "take a breather" and let your competition widen the gap between you and them?</w:t>
      </w:r>
    </w:p>
    <w:p>
      <w:r>
        <w:t>Because while average people may hit pause on their goals when the weekend starts...</w:t>
      </w:r>
    </w:p>
    <w:p>
      <w:r>
        <w:t>Real winners recognize the valuable opportunity that weekends present to get ahead.</w:t>
      </w:r>
    </w:p>
    <w:p>
      <w:r>
        <w:t>Think about it like this...</w:t>
      </w:r>
    </w:p>
    <w:p>
      <w:r>
        <w:t>There are 365 days in a year.</w:t>
      </w:r>
    </w:p>
    <w:p>
      <w:r>
        <w:t>Saturday and Sunday account for 104 of those 365 days ... which is close to 30% of the entire year.</w:t>
      </w:r>
    </w:p>
    <w:p>
      <w:r>
        <w:t>How you choose to spend this time will literally dictate the outcome of your entire life.</w:t>
      </w:r>
    </w:p>
    <w:p>
      <w:r>
        <w:t>If you actually believe that you can fuck off for 30% of your life and still achieve your biggest goals...</w:t>
      </w:r>
    </w:p>
    <w:p>
      <w:r>
        <w:t>You're delusional.</w:t>
      </w:r>
    </w:p>
    <w:p>
      <w:r>
        <w:t>Because while you kick your feet up and relax...</w:t>
      </w:r>
    </w:p>
    <w:p>
      <w:r>
        <w:t>There are a whole lot of other people who are using this time to continue developing their skills and perfecting their craft.</w:t>
      </w:r>
    </w:p>
    <w:p>
      <w:r>
        <w:t>I suggest you do the same.</w:t>
      </w:r>
    </w:p>
    <w:p>
      <w:r>
        <w:t>Your weekends will either be the reason you fall behind...</w:t>
      </w:r>
    </w:p>
    <w:p>
      <w:r>
        <w:t>Or the reason you get ahead.</w:t>
      </w:r>
    </w:p>
    <w:p>
      <w:r>
        <w:t>What's it gonna be?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