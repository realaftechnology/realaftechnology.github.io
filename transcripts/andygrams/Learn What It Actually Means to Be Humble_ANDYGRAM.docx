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What It Actually Means to Be Humble</w:t>
      </w:r>
    </w:p>
    <w:p>
      <w:r>
        <w:rPr>
          <w:i/>
          <w:sz w:val="20"/>
        </w:rPr>
        <w:t>Published: Apr 27, 2025</w:t>
      </w:r>
    </w:p>
    <w:p/>
    <w:p>
      <w:r>
        <w:t>No matter how great you become...</w:t>
      </w:r>
    </w:p>
    <w:p>
      <w:r>
        <w:t>No matter how many skills you build...</w:t>
      </w:r>
    </w:p>
    <w:p>
      <w:r>
        <w:t>No matter what you know...</w:t>
      </w:r>
    </w:p>
    <w:p>
      <w:r>
        <w:t>No matter how many times you win...</w:t>
      </w:r>
    </w:p>
    <w:p>
      <w:r>
        <w:t>...and no matter what you accomplish...</w:t>
      </w:r>
    </w:p>
    <w:p>
      <w:r>
        <w:t>1. You will always have a lot more to learn and improve on.</w:t>
      </w:r>
    </w:p>
    <w:p>
      <w:r>
        <w:t>2. You will never be "better" than anybody else.</w:t>
      </w:r>
    </w:p>
    <w:p>
      <w:r>
        <w:t>That's humility.</w:t>
      </w:r>
    </w:p>
    <w:p>
      <w:r>
        <w:t>It's an understanding that the results you've produced have nothing to do with who you are.</w:t>
      </w:r>
    </w:p>
    <w:p>
      <w:r>
        <w:t>It has everything to do with the actions you've taken to produce said results.</w:t>
      </w:r>
    </w:p>
    <w:p>
      <w:r>
        <w:t>Society casts a false definition of what it means to be "humble.”</w:t>
      </w:r>
    </w:p>
    <w:p>
      <w:r>
        <w:t>They say humility is about thinking small...</w:t>
      </w:r>
    </w:p>
    <w:p>
      <w:r>
        <w:t>Acting small...</w:t>
      </w:r>
    </w:p>
    <w:p>
      <w:r>
        <w:t>Living small...</w:t>
      </w:r>
    </w:p>
    <w:p>
      <w:r>
        <w:t>...and settling for far less than what it is you truly want in life.</w:t>
      </w:r>
    </w:p>
    <w:p>
      <w:r>
        <w:t>"Humility" is weaponized to keep you from going out to take massive action to become who the fuck you were meant to become.</w:t>
      </w:r>
    </w:p>
    <w:p>
      <w:r>
        <w:t>It's bullshit.</w:t>
      </w:r>
    </w:p>
    <w:p>
      <w:r>
        <w:t>Learn what it actually means to be humble...</w:t>
      </w:r>
    </w:p>
    <w:p>
      <w:r>
        <w:t>Not what you're made to believe being "humble" is about.</w:t>
      </w:r>
    </w:p>
    <w:p>
      <w:r>
        <w:t>There's a massive difference.</w:t>
      </w:r>
    </w:p>
    <w:p>
      <w:r>
        <w:t>Don't sabotage the life you truly want by embracing the wrong definition.</w:t>
      </w:r>
    </w:p>
    <w:p>
      <w:r>
        <w:t>You'll regret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