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Way to Shut Down Haters</w:t>
      </w:r>
    </w:p>
    <w:p>
      <w:r>
        <w:rPr>
          <w:i/>
          <w:sz w:val="20"/>
        </w:rPr>
        <w:t>Published: May 31, 2023</w:t>
      </w:r>
    </w:p>
    <w:p/>
    <w:p>
      <w:r>
        <w:t>Take inventory of everyone betting against you.</w:t>
      </w:r>
    </w:p>
    <w:p>
      <w:r>
        <w:t>Soak it in.</w:t>
      </w:r>
    </w:p>
    <w:p>
      <w:r>
        <w:t>Feel it deep.</w:t>
      </w:r>
    </w:p>
    <w:p>
      <w:r>
        <w:t>…but don’t say anything.</w:t>
      </w:r>
    </w:p>
    <w:p>
      <w:r>
        <w:t>Let it make you angry.</w:t>
      </w:r>
    </w:p>
    <w:p>
      <w:r>
        <w:t>Use it.</w:t>
      </w:r>
    </w:p>
    <w:p>
      <w:r>
        <w:t>Use their words as fuel.</w:t>
      </w:r>
    </w:p>
    <w:p>
      <w:r>
        <w:t>Use that energy and take productive steps toward where you are trying to go.</w:t>
      </w:r>
    </w:p>
    <w:p>
      <w:r>
        <w:t>These people who doubt you and discourage you are the most valuable teachers along the journey.</w:t>
      </w:r>
    </w:p>
    <w:p>
      <w:r>
        <w:t>These people will teach you perseverance.</w:t>
      </w:r>
    </w:p>
    <w:p>
      <w:r>
        <w:t>They will teach you self-belief.</w:t>
      </w:r>
    </w:p>
    <w:p>
      <w:r>
        <w:t>They will teach you strength.</w:t>
      </w:r>
    </w:p>
    <w:p>
      <w:r>
        <w:t>They will teach you patience.</w:t>
      </w:r>
    </w:p>
    <w:p>
      <w:r>
        <w:t>They will teach you how to endure.</w:t>
      </w:r>
    </w:p>
    <w:p>
      <w:r>
        <w:t>They will teach you what to worry about and what not to worry about…</w:t>
      </w:r>
    </w:p>
    <w:p>
      <w:r>
        <w:t>…but that lesson comes last.</w:t>
      </w:r>
    </w:p>
    <w:p>
      <w:r>
        <w:t>In the meantime…</w:t>
      </w:r>
    </w:p>
    <w:p>
      <w:r>
        <w:t>There are only two choices when it comes to haters along your path:</w:t>
      </w:r>
    </w:p>
    <w:p>
      <w:r>
        <w:t>1. You can either take their words as truth and give them power over your life and dreams...</w:t>
      </w:r>
    </w:p>
    <w:p>
      <w:r>
        <w:t>2. You can take their words and shove them down their fucking throats after you've done everything they said you couldn't.</w:t>
      </w:r>
    </w:p>
    <w:p>
      <w:r>
        <w:t>With a smile.</w:t>
      </w:r>
    </w:p>
    <w:p>
      <w:r>
        <w:t>I know my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