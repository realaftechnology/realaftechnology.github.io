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Were Built to Carry It</w:t>
      </w:r>
    </w:p>
    <w:p>
      <w:r>
        <w:rPr>
          <w:i/>
          <w:sz w:val="20"/>
        </w:rPr>
        <w:t>Published: Jan 07, 2026</w:t>
      </w:r>
    </w:p>
    <w:p/>
    <w:p>
      <w:r>
        <w:t>You were built to carry what breaks other people.</w:t>
      </w:r>
    </w:p>
    <w:p>
      <w:r>
        <w:t>Not just carry it...</w:t>
      </w:r>
    </w:p>
    <w:p>
      <w:r>
        <w:t>But lead through it.</w:t>
      </w:r>
    </w:p>
    <w:p>
      <w:r>
        <w:t>You think this is about you?</w:t>
      </w:r>
    </w:p>
    <w:p>
      <w:r>
        <w:t>It's bigger.</w:t>
      </w:r>
    </w:p>
    <w:p>
      <w:r>
        <w:t>Far bigger.</w:t>
      </w:r>
    </w:p>
    <w:p>
      <w:r>
        <w:t>The struggle.</w:t>
      </w:r>
    </w:p>
    <w:p>
      <w:r>
        <w:t>The suffering.</w:t>
      </w:r>
    </w:p>
    <w:p>
      <w:r>
        <w:t>The frustration.</w:t>
      </w:r>
    </w:p>
    <w:p>
      <w:r>
        <w:t>The pain.</w:t>
      </w:r>
    </w:p>
    <w:p>
      <w:r>
        <w:t>When god is going to bless you...</w:t>
      </w:r>
    </w:p>
    <w:p>
      <w:r>
        <w:t>He has to break you first.</w:t>
      </w:r>
    </w:p>
    <w:p>
      <w:r>
        <w:t>Because if you're going to carry the weight...</w:t>
      </w:r>
    </w:p>
    <w:p>
      <w:r>
        <w:t>You have to earn the strength that comes from passing the tests.</w:t>
      </w:r>
    </w:p>
    <w:p>
      <w:r>
        <w:t>He put a different fire in you for a reason.</w:t>
      </w:r>
    </w:p>
    <w:p>
      <w:r>
        <w:t>That's why the normal life never fit.</w:t>
      </w:r>
    </w:p>
    <w:p>
      <w:r>
        <w:t>That's why you can't settle.</w:t>
      </w:r>
    </w:p>
    <w:p>
      <w:r>
        <w:t>That's why nothing easy ever felt right.</w:t>
      </w:r>
    </w:p>
    <w:p>
      <w:r>
        <w:t>You think there is something wrong with you when in reality you have been blessed with a gift few have.</w:t>
      </w:r>
    </w:p>
    <w:p>
      <w:r>
        <w:t>It's for a reason.</w:t>
      </w:r>
    </w:p>
    <w:p>
      <w:r>
        <w:t>Carry the weight like it's an honor.</w:t>
      </w:r>
    </w:p>
    <w:p>
      <w:r>
        <w:t>...because it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