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You're Too Smart To Succeed</w:t>
      </w:r>
    </w:p>
    <w:p>
      <w:r>
        <w:rPr>
          <w:i/>
          <w:sz w:val="20"/>
        </w:rPr>
        <w:t>Published: Feb 21, 2020</w:t>
      </w:r>
    </w:p>
    <w:p/>
    <w:p>
      <w:r>
        <w:t>Some of the least intelligent people I know are the most financially successful.</w:t>
      </w:r>
    </w:p>
    <w:p>
      <w:r>
        <w:t>I know guys who are worth 250 million dollars who don't know the difference between “our” and “are”...</w:t>
      </w:r>
    </w:p>
    <w:p>
      <w:r>
        <w:t>I'm not kidding.</w:t>
      </w:r>
    </w:p>
    <w:p>
      <w:r>
        <w:t>They would literally get Fs in 4th grade level school RIGHT NOW.</w:t>
      </w:r>
    </w:p>
    <w:p>
      <w:r>
        <w:t>You know why they are successful: They are too dumb to think about it.</w:t>
      </w:r>
    </w:p>
    <w:p>
      <w:r>
        <w:t>They don't spend hours, days, weeks, months, years or a lifetime “thinking” about what they want.</w:t>
      </w:r>
    </w:p>
    <w:p>
      <w:r>
        <w:t>They don't worry about what could go wrong.</w:t>
      </w:r>
    </w:p>
    <w:p>
      <w:r>
        <w:t>They don't worry about what they could lose.</w:t>
      </w:r>
    </w:p>
    <w:p>
      <w:r>
        <w:t>They don't worry about what other people say.</w:t>
      </w:r>
    </w:p>
    <w:p>
      <w:r>
        <w:t>They don't build up a mountain of reasons in their head as to why “they cant”.</w:t>
      </w:r>
    </w:p>
    <w:p>
      <w:r>
        <w:t>They don't spend all their lives buying success programs from some fuck flake on the internet who has never actually done anything looking for “the secret”.</w:t>
      </w:r>
    </w:p>
    <w:p>
      <w:r>
        <w:t>They decide what they want.</w:t>
      </w:r>
    </w:p>
    <w:p>
      <w:r>
        <w:t>And they start climbing the fucking mountain.</w:t>
      </w:r>
    </w:p>
    <w:p>
      <w:r>
        <w:t>One foot in front of the other.</w:t>
      </w:r>
    </w:p>
    <w:p>
      <w:r>
        <w:t>That's it.</w:t>
      </w:r>
    </w:p>
    <w:p>
      <w:r>
        <w:t>That's all they know how to do.</w:t>
      </w:r>
    </w:p>
    <w:p>
      <w:r>
        <w:t>They are too ignorant to know any different.</w:t>
      </w:r>
    </w:p>
    <w:p>
      <w:r>
        <w:t>I can tell you...from personal experience...a lot of these people get credit for being super smart because they achieved something most haven't...but the truth is...they were too ignorant to know they couldn’t.</w:t>
      </w:r>
    </w:p>
    <w:p>
      <w:r>
        <w:t>You think they have something you don't....when in reality you have something they don't: an overactive thought process that keeps you in “thinking mode” and out of “doing mode”.</w:t>
      </w:r>
    </w:p>
    <w:p>
      <w:r>
        <w:t>You're not too stupid to succeed.</w:t>
      </w:r>
    </w:p>
    <w:p>
      <w:r>
        <w:t>You're too smart.</w:t>
      </w:r>
    </w:p>
    <w:p>
      <w:r>
        <w:t>Stop thinking.</w:t>
      </w:r>
    </w:p>
    <w:p>
      <w:r>
        <w:t>Start doing.</w:t>
      </w:r>
    </w:p>
    <w:p>
      <w:r>
        <w:t>LEARN TO BE DUMB ENOUGH FOR SUCCESS.</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