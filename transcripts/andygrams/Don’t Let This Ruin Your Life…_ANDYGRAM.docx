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Let This Ruin Your Life…</w:t>
      </w:r>
    </w:p>
    <w:p>
      <w:r>
        <w:rPr>
          <w:i/>
          <w:sz w:val="20"/>
        </w:rPr>
        <w:t>Published: Jul 17, 2023</w:t>
      </w:r>
    </w:p>
    <w:p/>
    <w:p>
      <w:r>
        <w:t>Stop letting people take your power.</w:t>
      </w:r>
    </w:p>
    <w:p>
      <w:r>
        <w:t>Stop letting instances or phases of your life where you were disrespected...</w:t>
      </w:r>
    </w:p>
    <w:p>
      <w:r>
        <w:t>Looked down on...</w:t>
      </w:r>
    </w:p>
    <w:p>
      <w:r>
        <w:t>Mistreated...</w:t>
      </w:r>
    </w:p>
    <w:p>
      <w:r>
        <w:t>Or hurt...</w:t>
      </w:r>
    </w:p>
    <w:p>
      <w:r>
        <w:t>…permanently infest themselves in you and change your perspective of the world.</w:t>
      </w:r>
    </w:p>
    <w:p>
      <w:r>
        <w:t>I did this for a large portion of my life.</w:t>
      </w:r>
    </w:p>
    <w:p>
      <w:r>
        <w:t>I thought everyone hated me.</w:t>
      </w:r>
    </w:p>
    <w:p>
      <w:r>
        <w:t>I thought nobody wanted to see me win.</w:t>
      </w:r>
    </w:p>
    <w:p>
      <w:r>
        <w:t>I wasted a lot of time despising people because of ways I had been treated at other times in my life.</w:t>
      </w:r>
    </w:p>
    <w:p>
      <w:r>
        <w:t>I wish I had that time back because I spent a lot of it suffering for no reason...</w:t>
      </w:r>
    </w:p>
    <w:p>
      <w:r>
        <w:t>...and I was hard on people I shouldn't have been because of the story I was telling myself...</w:t>
      </w:r>
    </w:p>
    <w:p>
      <w:r>
        <w:t>Which wasn't true.</w:t>
      </w:r>
    </w:p>
    <w:p>
      <w:r>
        <w:t>Are there some bad people out there?</w:t>
      </w:r>
    </w:p>
    <w:p>
      <w:r>
        <w:t>Absolutely.</w:t>
      </w:r>
    </w:p>
    <w:p>
      <w:r>
        <w:t>But most people are good.</w:t>
      </w:r>
    </w:p>
    <w:p>
      <w:r>
        <w:t>Don't let a few assholes ruin your life.</w:t>
      </w:r>
    </w:p>
    <w:p>
      <w:r>
        <w:t>Don't give them the power.</w:t>
      </w:r>
    </w:p>
    <w:p>
      <w:r>
        <w:t>Take those hurtful feelings and pour them into productive actions.</w:t>
      </w:r>
    </w:p>
    <w:p>
      <w:r>
        <w:t>But more importantly...</w:t>
      </w:r>
    </w:p>
    <w:p>
      <w:r>
        <w:t>Remember this:</w:t>
      </w:r>
    </w:p>
    <w:p>
      <w:r>
        <w:t>The world is filled with amazing people and unlimited opportunity that we can miss out on by making assumptions about how the world sees us.</w:t>
      </w:r>
    </w:p>
    <w:p>
      <w:r>
        <w:t>So don't.</w:t>
      </w:r>
    </w:p>
    <w:p>
      <w:r>
        <w:t>Do your best and let it 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