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Nobody Is Perfect</w:t>
      </w:r>
    </w:p>
    <w:p>
      <w:r>
        <w:rPr>
          <w:i/>
          <w:sz w:val="20"/>
        </w:rPr>
        <w:t>Published: Jun 11, 2021</w:t>
      </w:r>
    </w:p>
    <w:p/>
    <w:p>
      <w:r>
        <w:t>It's so bizarre to me how harshly people judge each other online.</w:t>
      </w:r>
    </w:p>
    <w:p>
      <w:r>
        <w:t>The overall attitude in culture and on the internet today is if you don't agree with someone's actions...</w:t>
      </w:r>
    </w:p>
    <w:p>
      <w:r>
        <w:t>You should attack and shame them to satisfy your ego and draw attention to yourself.</w:t>
      </w:r>
    </w:p>
    <w:p>
      <w:r>
        <w:t>Always remember...</w:t>
      </w:r>
    </w:p>
    <w:p>
      <w:r>
        <w:t>Karma is real.</w:t>
      </w:r>
    </w:p>
    <w:p>
      <w:r>
        <w:t>If you'd like grace when you fuck up...</w:t>
      </w:r>
    </w:p>
    <w:p>
      <w:r>
        <w:t>Have grace on others when they do.</w:t>
      </w:r>
    </w:p>
    <w:p>
      <w:r>
        <w:t>You aren't perfect...</w:t>
      </w:r>
    </w:p>
    <w:p>
      <w:r>
        <w:t>Neither am I...</w:t>
      </w:r>
    </w:p>
    <w:p>
      <w:r>
        <w:t>Nobody is.</w:t>
      </w:r>
    </w:p>
    <w:p>
      <w:r>
        <w:t>So the next time you think about attacking someone for their mistake...</w:t>
      </w:r>
    </w:p>
    <w:p>
      <w:r>
        <w:t>Try to put yourself in their shoes.</w:t>
      </w:r>
    </w:p>
    <w:p>
      <w:r>
        <w:t>How would you like to be treated if you made the same mistake?</w:t>
      </w:r>
    </w:p>
    <w:p>
      <w:r>
        <w:t>If we all start being more understanding of each other...</w:t>
      </w:r>
    </w:p>
    <w:p>
      <w:r>
        <w:t>We'll have a much better place to 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