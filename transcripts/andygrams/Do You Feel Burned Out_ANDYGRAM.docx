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Feel Burned Out?</w:t>
      </w:r>
    </w:p>
    <w:p>
      <w:r>
        <w:rPr>
          <w:i/>
          <w:sz w:val="20"/>
        </w:rPr>
        <w:t>Published: Aug 03, 2025</w:t>
      </w:r>
    </w:p>
    <w:p/>
    <w:p>
      <w:r>
        <w:t>Burnout has nothing to do with being overwhelmed or "overworked".</w:t>
      </w:r>
    </w:p>
    <w:p>
      <w:r>
        <w:t>I don't care what you see or hear on the internet.</w:t>
      </w:r>
    </w:p>
    <w:p>
      <w:r>
        <w:t>These people are weak.</w:t>
      </w:r>
    </w:p>
    <w:p>
      <w:r>
        <w:t>They do not work like you work.</w:t>
      </w:r>
    </w:p>
    <w:p>
      <w:r>
        <w:t>They do not act like you act.</w:t>
      </w:r>
    </w:p>
    <w:p>
      <w:r>
        <w:t>They do not plan like you plan.</w:t>
      </w:r>
    </w:p>
    <w:p>
      <w:r>
        <w:t>They do not execute like you execute.</w:t>
      </w:r>
    </w:p>
    <w:p>
      <w:r>
        <w:t>Don't listen.</w:t>
      </w:r>
    </w:p>
    <w:p>
      <w:r>
        <w:t>If you are feeling "burned out"...</w:t>
      </w:r>
    </w:p>
    <w:p>
      <w:r>
        <w:t>There can only be two reasons for this...</w:t>
      </w:r>
    </w:p>
    <w:p>
      <w:r>
        <w:t>1. You have an unrealistic expectation of the work it's actually going to take for you to get wherever it is you're trying to go.</w:t>
      </w:r>
    </w:p>
    <w:p>
      <w:r>
        <w:t>...and most do.</w:t>
      </w:r>
    </w:p>
    <w:p>
      <w:r>
        <w:t>Winning is going to feel like an uphill battle...</w:t>
      </w:r>
    </w:p>
    <w:p>
      <w:r>
        <w:t>Because it is.</w:t>
      </w:r>
    </w:p>
    <w:p>
      <w:r>
        <w:t>It's hard as fuck...</w:t>
      </w:r>
    </w:p>
    <w:p>
      <w:r>
        <w:t>Takes long as fuck...</w:t>
      </w:r>
    </w:p>
    <w:p>
      <w:r>
        <w:t>...and is going to require massive effort daily.</w:t>
      </w:r>
    </w:p>
    <w:p>
      <w:r>
        <w:t>If this isn't your expectation for what it's going to take...</w:t>
      </w:r>
    </w:p>
    <w:p>
      <w:r>
        <w:t>You're going to feel frustrated, bitter, and "burned out" as soon as shit starts to get difficult.</w:t>
      </w:r>
    </w:p>
    <w:p>
      <w:r>
        <w:t>2. Your goals aren't big enough to keep you inspired over the course of time.</w:t>
      </w:r>
    </w:p>
    <w:p>
      <w:r>
        <w:t>You have to cast a massive vision for the life you want.</w:t>
      </w:r>
    </w:p>
    <w:p>
      <w:r>
        <w:t>Small and attainable goals will not manufacture the energy and excitement necessary to keep you running fast and hard for very long.</w:t>
      </w:r>
    </w:p>
    <w:p>
      <w:r>
        <w:t>It's a recipe that will guarantee you feel burned out at all times.</w:t>
      </w:r>
    </w:p>
    <w:p>
      <w:r>
        <w:t>Adjust your expectations...</w:t>
      </w:r>
    </w:p>
    <w:p>
      <w:r>
        <w:t>Set massive goals...</w:t>
      </w:r>
    </w:p>
    <w:p>
      <w:r>
        <w:t>Create a plan...</w:t>
      </w:r>
    </w:p>
    <w:p>
      <w:r>
        <w:t>Execute.</w:t>
      </w:r>
    </w:p>
    <w:p>
      <w:r>
        <w:t>If you do that...</w:t>
      </w:r>
    </w:p>
    <w:p>
      <w:r>
        <w:t>It will be impossible for you to feel "burned out".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