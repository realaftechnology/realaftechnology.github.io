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Willing to Get Uncomfortable?</w:t>
      </w:r>
    </w:p>
    <w:p>
      <w:r>
        <w:rPr>
          <w:i/>
          <w:sz w:val="20"/>
        </w:rPr>
        <w:t>Published: Sep 22, 2022</w:t>
      </w:r>
    </w:p>
    <w:p/>
    <w:p>
      <w:r>
        <w:t>One thing I've come to recognize among all highly successful people … is their ability to put themselves under pressure when there is no pressure present.</w:t>
      </w:r>
    </w:p>
    <w:p>
      <w:r>
        <w:t>It's not that successful people enjoy being miserable or uncomfortable...</w:t>
      </w:r>
    </w:p>
    <w:p>
      <w:r>
        <w:t>They just understand that these high-pressure environments are where they forge the necessary skills to unlock true freedom down the road.</w:t>
      </w:r>
    </w:p>
    <w:p>
      <w:r>
        <w:t>It's a simple exchange of comfort now … for comfort later.</w:t>
      </w:r>
    </w:p>
    <w:p>
      <w:r>
        <w:t>Unfortunately, most people are unwilling to make this trade...</w:t>
      </w:r>
    </w:p>
    <w:p>
      <w:r>
        <w:t>Which is why most people end up with a life they hate.</w:t>
      </w:r>
    </w:p>
    <w:p>
      <w:r>
        <w:t>Understand that achieving your dreams isn’t possible without struggle.</w:t>
      </w:r>
    </w:p>
    <w:p>
      <w:r>
        <w:t>It's the key ingredient in achieving all the shit you say you want.</w:t>
      </w:r>
    </w:p>
    <w:p>
      <w:r>
        <w:t>You're gonna have to purposely make your life as hard as possible...</w:t>
      </w:r>
    </w:p>
    <w:p>
      <w:r>
        <w:t>You're gonna have to show up early and stay late...</w:t>
      </w:r>
    </w:p>
    <w:p>
      <w:r>
        <w:t>You're gonna have to work holidays...</w:t>
      </w:r>
    </w:p>
    <w:p>
      <w:r>
        <w:t>You're gonna have to be obsessive...</w:t>
      </w:r>
    </w:p>
    <w:p>
      <w:r>
        <w:t>You're gonna have to hold a high standard and never compromise on that standard...</w:t>
      </w:r>
    </w:p>
    <w:p>
      <w:r>
        <w:t>All of these efforts are cumulative.</w:t>
      </w:r>
    </w:p>
    <w:p>
      <w:r>
        <w:t>...and eventually, you'll have the opportunity to live a life by your design.</w:t>
      </w:r>
    </w:p>
    <w:p>
      <w:r>
        <w:t>If you're not willing to get uncomfortable in the short term...</w:t>
      </w:r>
    </w:p>
    <w:p>
      <w:r>
        <w:t>Don't expect anything more than what you're getting now.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