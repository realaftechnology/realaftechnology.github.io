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Eliminate The Distractions</w:t>
      </w:r>
    </w:p>
    <w:p>
      <w:r>
        <w:rPr>
          <w:i/>
          <w:sz w:val="20"/>
        </w:rPr>
        <w:t>Published: Oct 28, 2021</w:t>
      </w:r>
    </w:p>
    <w:p/>
    <w:p>
      <w:r>
        <w:t>Be extremely careful what you put into your brain.</w:t>
      </w:r>
    </w:p>
    <w:p>
      <w:r>
        <w:t>We live in a world where there is no shortage of information.</w:t>
      </w:r>
    </w:p>
    <w:p>
      <w:r>
        <w:t>You can spend 3 seconds punching a phrase into google, and pull up thousands of websites, documents, and information…</w:t>
      </w:r>
    </w:p>
    <w:p>
      <w:r>
        <w:t>...a lot of which can be useless to you.</w:t>
      </w:r>
    </w:p>
    <w:p>
      <w:r>
        <w:t>Eliminate the distractions.</w:t>
      </w:r>
    </w:p>
    <w:p>
      <w:r>
        <w:t>Filling your brain with useless information is no different than putting the wrong fuel in your car…</w:t>
      </w:r>
    </w:p>
    <w:p>
      <w:r>
        <w:t>You won't go far.</w:t>
      </w:r>
    </w:p>
    <w:p>
      <w:r>
        <w:t>Stay focused on your goals and absorb the information that is going to serve you and your future.</w:t>
      </w:r>
    </w:p>
    <w:p>
      <w:r>
        <w:t>The rest can be thrown in the fucking trash.</w:t>
      </w:r>
    </w:p>
    <w:p>
      <w:r>
        <w:t>That's the only way you're going to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