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Talent Alone Doesn't Cut It</w:t>
      </w:r>
    </w:p>
    <w:p>
      <w:r>
        <w:rPr>
          <w:i/>
          <w:sz w:val="20"/>
        </w:rPr>
        <w:t>Published: Sep 04, 2020</w:t>
      </w:r>
    </w:p>
    <w:p/>
    <w:p>
      <w:r>
        <w:t>A big misconception in society…</w:t>
      </w:r>
    </w:p>
    <w:p>
      <w:r>
        <w:t>Is that most people think having talent is required to succeed in life.</w:t>
      </w:r>
    </w:p>
    <w:p>
      <w:r>
        <w:t>But, I see a lot of talented people who just take it easy and don’t amount to much.</w:t>
      </w:r>
    </w:p>
    <w:p>
      <w:r>
        <w:t>They think their talent is a magic wand they can just wave in the air…</w:t>
      </w:r>
    </w:p>
    <w:p>
      <w:r>
        <w:t>And they will have all of their dreams fulfilled.</w:t>
      </w:r>
    </w:p>
    <w:p>
      <w:r>
        <w:t>Maybe that’s true in a fairy tale…</w:t>
      </w:r>
    </w:p>
    <w:p>
      <w:r>
        <w:t>But not in real life.</w:t>
      </w:r>
    </w:p>
    <w:p>
      <w:r>
        <w:t>You have to understand the difference between talent and skill.</w:t>
      </w:r>
    </w:p>
    <w:p>
      <w:r>
        <w:t>Talent is something you may have built-in…</w:t>
      </w:r>
    </w:p>
    <w:p>
      <w:r>
        <w:t>But real skills are developed by tirelessly working to master your craft.</w:t>
      </w:r>
    </w:p>
    <w:p>
      <w:r>
        <w:t>It all comes down to how much effort you are willing to put into achieving your goals…</w:t>
      </w:r>
    </w:p>
    <w:p>
      <w:r>
        <w:t>How much are you willing to sacrifice?</w:t>
      </w:r>
    </w:p>
    <w:p>
      <w:r>
        <w:t>How much blood, sweat, and tears will you put into making your vision come to life?</w:t>
      </w:r>
    </w:p>
    <w:p>
      <w:r>
        <w:t>Because in the cut-throat competitive world that we live in…</w:t>
      </w:r>
    </w:p>
    <w:p>
      <w:r>
        <w:t>The people who work their asses off will always beat those who rely solely upon their talents.</w:t>
      </w:r>
    </w:p>
    <w:p>
      <w:r>
        <w:t>This has always been the case…</w:t>
      </w:r>
    </w:p>
    <w:p>
      <w:r>
        <w:t>...and it will always be the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