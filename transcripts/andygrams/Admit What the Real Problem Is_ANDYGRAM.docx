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Admit What the Real Problem Is</w:t>
      </w:r>
    </w:p>
    <w:p>
      <w:r>
        <w:rPr>
          <w:i/>
          <w:sz w:val="20"/>
        </w:rPr>
        <w:t>Published: Feb 05, 2026</w:t>
      </w:r>
    </w:p>
    <w:p/>
    <w:p>
      <w:r>
        <w:t>You're not behind because of your circumstances...</w:t>
      </w:r>
    </w:p>
    <w:p>
      <w:r>
        <w:t>You're behind because you lied to yourself.</w:t>
      </w:r>
    </w:p>
    <w:p>
      <w:r>
        <w:t>Don't like what you see when you look around at your life?</w:t>
      </w:r>
    </w:p>
    <w:p>
      <w:r>
        <w:t>Be mad at yourself.</w:t>
      </w:r>
    </w:p>
    <w:p>
      <w:r>
        <w:t>It's not everyone else.</w:t>
      </w:r>
    </w:p>
    <w:p>
      <w:r>
        <w:t>It's not your boss or your spouse.</w:t>
      </w:r>
    </w:p>
    <w:p>
      <w:r>
        <w:t>It's not the world.</w:t>
      </w:r>
    </w:p>
    <w:p>
      <w:r>
        <w:t>It's you.</w:t>
      </w:r>
    </w:p>
    <w:p>
      <w:r>
        <w:t>It's always you...</w:t>
      </w:r>
    </w:p>
    <w:p>
      <w:r>
        <w:t>...and you know it.</w:t>
      </w:r>
    </w:p>
    <w:p>
      <w:r>
        <w:t>You ate the food you shouldn't have.</w:t>
      </w:r>
    </w:p>
    <w:p>
      <w:r>
        <w:t>You didn't train the way you were supposed to.</w:t>
      </w:r>
    </w:p>
    <w:p>
      <w:r>
        <w:t>You didn't learn the things you could have.</w:t>
      </w:r>
    </w:p>
    <w:p>
      <w:r>
        <w:t>You cut corners in your work.</w:t>
      </w:r>
    </w:p>
    <w:p>
      <w:r>
        <w:t>You chose what's fun now instead of what's good for you later...</w:t>
      </w:r>
    </w:p>
    <w:p>
      <w:r>
        <w:t>...and you did that for years.</w:t>
      </w:r>
    </w:p>
    <w:p>
      <w:r>
        <w:t>Then you point at everything and everyone else like that's the problem?</w:t>
      </w:r>
    </w:p>
    <w:p>
      <w:r>
        <w:t>Get the fuck out of here.</w:t>
      </w:r>
    </w:p>
    <w:p>
      <w:r>
        <w:t>Your sad story didn't do that.</w:t>
      </w:r>
    </w:p>
    <w:p>
      <w:r>
        <w:t>Your past didn't do that.</w:t>
      </w:r>
    </w:p>
    <w:p>
      <w:r>
        <w:t>You fucking did it.</w:t>
      </w:r>
    </w:p>
    <w:p>
      <w:r>
        <w:t>You can fix it.</w:t>
      </w:r>
    </w:p>
    <w:p>
      <w:r>
        <w:t>...but not until you stop being a whiny little bitch and admit what the real problem is.</w:t>
      </w:r>
    </w:p>
    <w:p>
      <w:r>
        <w:t>It's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