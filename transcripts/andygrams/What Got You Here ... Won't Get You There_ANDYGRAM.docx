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Got You Here ... Won't Get You There</w:t>
      </w:r>
    </w:p>
    <w:p>
      <w:r>
        <w:rPr>
          <w:i/>
          <w:sz w:val="20"/>
        </w:rPr>
        <w:t>Published: Apr 04, 2021</w:t>
      </w:r>
    </w:p>
    <w:p/>
    <w:p>
      <w:r>
        <w:t>What got you to where you are today…</w:t>
      </w:r>
    </w:p>
    <w:p>
      <w:r>
        <w:t>Will not get you to the next level...</w:t>
      </w:r>
    </w:p>
    <w:p>
      <w:r>
        <w:t>And will not get you to your goals.</w:t>
      </w:r>
    </w:p>
    <w:p>
      <w:r>
        <w:t>This is where a lot of people completely mess up their lives.</w:t>
      </w:r>
    </w:p>
    <w:p>
      <w:r>
        <w:t>Most people get confused when their progression comes to a halt...</w:t>
      </w:r>
    </w:p>
    <w:p>
      <w:r>
        <w:t>They can’t understand why they no longer have momentum…</w:t>
      </w:r>
    </w:p>
    <w:p>
      <w:r>
        <w:t>Then they begin to assume it's because success just wasn't meant for them...</w:t>
      </w:r>
    </w:p>
    <w:p>
      <w:r>
        <w:t>But here's the truth...</w:t>
      </w:r>
    </w:p>
    <w:p>
      <w:r>
        <w:t>These people aren't raising their standards...</w:t>
      </w:r>
    </w:p>
    <w:p>
      <w:r>
        <w:t>They aren't demanding more of themselves...</w:t>
      </w:r>
    </w:p>
    <w:p>
      <w:r>
        <w:t>They aren't putting the effort in to get better...</w:t>
      </w:r>
    </w:p>
    <w:p>
      <w:r>
        <w:t>Because of this...</w:t>
      </w:r>
    </w:p>
    <w:p>
      <w:r>
        <w:t>They will never outgrow the current lifestyle they feel "stuck" in.</w:t>
      </w:r>
    </w:p>
    <w:p>
      <w:r>
        <w:t>This isn't just true for our personal lives...</w:t>
      </w:r>
    </w:p>
    <w:p>
      <w:r>
        <w:t>It's also true in business.</w:t>
      </w:r>
    </w:p>
    <w:p>
      <w:r>
        <w:t>All winners and high-achievers understand that what got them where they are today will not get them where they want to go.</w:t>
      </w:r>
    </w:p>
    <w:p>
      <w:r>
        <w:t>They have to constantly be working to increase their standards...</w:t>
      </w:r>
    </w:p>
    <w:p>
      <w:r>
        <w:t>Develop themselves personally...</w:t>
      </w:r>
    </w:p>
    <w:p>
      <w:r>
        <w:t>And invest time and effort into their future.</w:t>
      </w:r>
    </w:p>
    <w:p>
      <w:r>
        <w:t>Ask yourself this...</w:t>
      </w:r>
    </w:p>
    <w:p>
      <w:r>
        <w:t>What am I doing that is holding me back?</w:t>
      </w:r>
    </w:p>
    <w:p>
      <w:r>
        <w:t>How can I become more effective?</w:t>
      </w:r>
    </w:p>
    <w:p>
      <w:r>
        <w:t>What areas am I struggling in, and how can I improve that?</w:t>
      </w:r>
    </w:p>
    <w:p>
      <w:r>
        <w:t>If you aren't where you want to be...</w:t>
      </w:r>
    </w:p>
    <w:p>
      <w:r>
        <w:t>You have to level up...</w:t>
      </w:r>
    </w:p>
    <w:p>
      <w:r>
        <w:t>...or accept knowing you made a conscious decision to settle...</w:t>
      </w:r>
    </w:p>
    <w:p>
      <w:r>
        <w:t>Which is fine...just don’t bitch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