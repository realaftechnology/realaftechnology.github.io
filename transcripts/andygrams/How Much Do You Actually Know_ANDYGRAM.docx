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Much Do You Actually Know?</w:t>
      </w:r>
    </w:p>
    <w:p>
      <w:r>
        <w:rPr>
          <w:i/>
          <w:sz w:val="20"/>
        </w:rPr>
        <w:t>Published: Apr 26, 2022</w:t>
      </w:r>
    </w:p>
    <w:p/>
    <w:p>
      <w:r>
        <w:t>When you go to form an opinion or stance on something...</w:t>
      </w:r>
    </w:p>
    <w:p>
      <w:r>
        <w:t>Ask yourself...</w:t>
      </w:r>
    </w:p>
    <w:p>
      <w:r>
        <w:t>How much of what you know is actually just what YOU think you know?</w:t>
      </w:r>
    </w:p>
    <w:p>
      <w:r>
        <w:t>How did you come to learn what you know?</w:t>
      </w:r>
    </w:p>
    <w:p>
      <w:r>
        <w:t>What factual data is it based on?</w:t>
      </w:r>
    </w:p>
    <w:p>
      <w:r>
        <w:t>Who taught it to you, and for what reason?</w:t>
      </w:r>
    </w:p>
    <w:p>
      <w:r>
        <w:t>How sure are you that the information is correct?</w:t>
      </w:r>
    </w:p>
    <w:p>
      <w:r>
        <w:t>Could you have been misinformed?</w:t>
      </w:r>
    </w:p>
    <w:p>
      <w:r>
        <w:t>What other factual information conflicts with what you know?</w:t>
      </w:r>
    </w:p>
    <w:p>
      <w:r>
        <w:t>Is it possible that you don't have all the facts?</w:t>
      </w:r>
    </w:p>
    <w:p>
      <w:r>
        <w:t>If more people started asking themselves these questions before they form &amp; voice their opinions...</w:t>
      </w:r>
    </w:p>
    <w:p>
      <w:r>
        <w:t>Our society would be in a much better place.</w:t>
      </w:r>
    </w:p>
    <w:p>
      <w:r>
        <w:t>Something to think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