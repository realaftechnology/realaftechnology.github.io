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Fairness Is a Fantasy</w:t>
      </w:r>
    </w:p>
    <w:p>
      <w:r>
        <w:rPr>
          <w:i/>
          <w:sz w:val="20"/>
        </w:rPr>
        <w:t>Published: Jun 23, 2025</w:t>
      </w:r>
    </w:p>
    <w:p/>
    <w:p>
      <w:r>
        <w:t>"Fair" is a myth.</w:t>
      </w:r>
    </w:p>
    <w:p>
      <w:r>
        <w:t>Only losers believe in or overly concern themselves with "fair."</w:t>
      </w:r>
    </w:p>
    <w:p>
      <w:r>
        <w:t>Everyone who wins accepts that it isn't fair before they even start.</w:t>
      </w:r>
    </w:p>
    <w:p>
      <w:r>
        <w:t>Winners don't give a fuck about "fair" because they are willing to do anything to get where they are going.</w:t>
      </w:r>
    </w:p>
    <w:p>
      <w:r>
        <w:t>No matter how unfair...</w:t>
      </w:r>
    </w:p>
    <w:p>
      <w:r>
        <w:t>No matter how long it takes...</w:t>
      </w:r>
    </w:p>
    <w:p>
      <w:r>
        <w:t>No matter how hard it gets...</w:t>
      </w:r>
    </w:p>
    <w:p>
      <w:r>
        <w:t>They are committed to getting there.</w:t>
      </w:r>
    </w:p>
    <w:p>
      <w:r>
        <w:t>They will overcome.</w:t>
      </w:r>
    </w:p>
    <w:p>
      <w:r>
        <w:t>The facts are:</w:t>
      </w:r>
    </w:p>
    <w:p>
      <w:r>
        <w:t>Some people are going to have a harder path than you.</w:t>
      </w:r>
    </w:p>
    <w:p>
      <w:r>
        <w:t>Some people are going to have an easier path than you.</w:t>
      </w:r>
    </w:p>
    <w:p>
      <w:r>
        <w:t>While you're out here concerned about who has it harder or easier...</w:t>
      </w:r>
    </w:p>
    <w:p>
      <w:r>
        <w:t>There are motherfuckers out here doing whatever the fuck it takes regardless of circumstances.</w:t>
      </w:r>
    </w:p>
    <w:p>
      <w:r>
        <w:t>Those are the people who are going to win.</w:t>
      </w:r>
    </w:p>
    <w:p>
      <w:r>
        <w:t>Congratulations on figuring out that life isn't fair.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