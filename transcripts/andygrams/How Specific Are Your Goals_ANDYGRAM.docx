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Specific Are Your Goals?</w:t>
      </w:r>
    </w:p>
    <w:p>
      <w:r>
        <w:rPr>
          <w:i/>
          <w:sz w:val="20"/>
        </w:rPr>
        <w:t>Published: Sep 09, 2021</w:t>
      </w:r>
    </w:p>
    <w:p/>
    <w:p>
      <w:r>
        <w:t>Most people have big dreams.</w:t>
      </w:r>
    </w:p>
    <w:p>
      <w:r>
        <w:t>They want a big house…</w:t>
      </w:r>
    </w:p>
    <w:p>
      <w:r>
        <w:t>They want to earn a lot of money…</w:t>
      </w:r>
    </w:p>
    <w:p>
      <w:r>
        <w:t>They want to drive nice cars...</w:t>
      </w:r>
    </w:p>
    <w:p>
      <w:r>
        <w:t>I like that shit too.</w:t>
      </w:r>
    </w:p>
    <w:p>
      <w:r>
        <w:t>But when you ask these same people to give you the specifics of what they want...</w:t>
      </w:r>
    </w:p>
    <w:p>
      <w:r>
        <w:t>They won't have an answer for you.</w:t>
      </w:r>
    </w:p>
    <w:p>
      <w:r>
        <w:t>Understand that vague goals won't take you very far.</w:t>
      </w:r>
    </w:p>
    <w:p>
      <w:r>
        <w:t>You have to be specific.</w:t>
      </w:r>
    </w:p>
    <w:p>
      <w:r>
        <w:t>Successful people are very clear about the things they want...</w:t>
      </w:r>
    </w:p>
    <w:p>
      <w:r>
        <w:t>All the way down to the smallest details.</w:t>
      </w:r>
    </w:p>
    <w:p>
      <w:r>
        <w:t>They know the exact floor plan of the house they want.</w:t>
      </w:r>
    </w:p>
    <w:p>
      <w:r>
        <w:t>They know the exact amount of money they want to make.</w:t>
      </w:r>
    </w:p>
    <w:p>
      <w:r>
        <w:t>They know the exact models, color, and trim of the cars they want.</w:t>
      </w:r>
    </w:p>
    <w:p>
      <w:r>
        <w:t>Everything.</w:t>
      </w:r>
    </w:p>
    <w:p>
      <w:r>
        <w:t>Clearly defined goals are easy to measure.</w:t>
      </w:r>
    </w:p>
    <w:p>
      <w:r>
        <w:t>If you can't in detail describe your goals…</w:t>
      </w:r>
    </w:p>
    <w:p>
      <w:r>
        <w:t>You can't reach them.</w:t>
      </w:r>
    </w:p>
    <w:p>
      <w:r>
        <w:t>Take the effort to hone in on exactly what you want...</w:t>
      </w:r>
    </w:p>
    <w:p>
      <w:r>
        <w:t>If you don't...</w:t>
      </w:r>
    </w:p>
    <w:p>
      <w:r>
        <w:t>You’ll get the leftovers of people who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