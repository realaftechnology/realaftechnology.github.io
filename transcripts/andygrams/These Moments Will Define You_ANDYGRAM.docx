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Moments Will Define You</w:t>
      </w:r>
    </w:p>
    <w:p>
      <w:r>
        <w:rPr>
          <w:i/>
          <w:sz w:val="20"/>
        </w:rPr>
        <w:t>Published: Aug 23, 2024</w:t>
      </w:r>
    </w:p>
    <w:p/>
    <w:p>
      <w:r>
        <w:t>The times you want to quit the most are the most important moments in your journey.</w:t>
      </w:r>
    </w:p>
    <w:p>
      <w:r>
        <w:t>What you decide to do in these moments will define you.</w:t>
      </w:r>
    </w:p>
    <w:p>
      <w:r>
        <w:t>That's why it's important to become mentally hardened...</w:t>
      </w:r>
    </w:p>
    <w:p>
      <w:r>
        <w:t>It will determine what you do in those moments.</w:t>
      </w:r>
    </w:p>
    <w:p>
      <w:r>
        <w:t>The more of these tests you can pass...</w:t>
      </w:r>
    </w:p>
    <w:p>
      <w:r>
        <w:t>The more control you'll have over your desired outcome.</w:t>
      </w:r>
    </w:p>
    <w:p>
      <w:r>
        <w:t>Becoming mentally tough and disciplined is the best gift you can give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