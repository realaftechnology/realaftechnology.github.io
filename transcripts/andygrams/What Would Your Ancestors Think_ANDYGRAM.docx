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Would Your Ancestors Think?</w:t>
      </w:r>
    </w:p>
    <w:p>
      <w:r>
        <w:rPr>
          <w:i/>
          <w:sz w:val="20"/>
        </w:rPr>
        <w:t>Published: Nov 16, 2023</w:t>
      </w:r>
    </w:p>
    <w:p/>
    <w:p>
      <w:r>
        <w:t>If your ancestors could look at the life you are living...</w:t>
      </w:r>
    </w:p>
    <w:p>
      <w:r>
        <w:t>What would they think about it?</w:t>
      </w:r>
    </w:p>
    <w:p>
      <w:r>
        <w:t>This is something I think about a lot...</w:t>
      </w:r>
    </w:p>
    <w:p>
      <w:r>
        <w:t>...and I can honestly say I sleep well at night knowing I give my fucking best.</w:t>
      </w:r>
    </w:p>
    <w:p>
      <w:r>
        <w:t>Oftentimes I give too much and it bugs me in ways I never talk about.</w:t>
      </w:r>
    </w:p>
    <w:p>
      <w:r>
        <w:t>It hurts...</w:t>
      </w:r>
    </w:p>
    <w:p>
      <w:r>
        <w:t>It's hard...</w:t>
      </w:r>
    </w:p>
    <w:p>
      <w:r>
        <w:t>It frustrates me...</w:t>
      </w:r>
    </w:p>
    <w:p>
      <w:r>
        <w:t>People take advantage of me…</w:t>
      </w:r>
    </w:p>
    <w:p>
      <w:r>
        <w:t>...and I struggle with it a lot.</w:t>
      </w:r>
    </w:p>
    <w:p>
      <w:r>
        <w:t>Honestly, it fucking sucks sometimes.</w:t>
      </w:r>
    </w:p>
    <w:p>
      <w:r>
        <w:t>My hope is my grandfather who was killed as a young man in France after storming the beach at Normandy in WWII and the many others like him aren't regretful for their sacrifice when they watch me live.</w:t>
      </w:r>
    </w:p>
    <w:p>
      <w:r>
        <w:t>I hope there is some way they know that some of us still give a fuck...</w:t>
      </w:r>
    </w:p>
    <w:p>
      <w:r>
        <w:t>Value their sacrifice...</w:t>
      </w:r>
    </w:p>
    <w:p>
      <w:r>
        <w:t>...and try to repay them by living a life that matters.</w:t>
      </w:r>
    </w:p>
    <w:p>
      <w:r>
        <w:t>I try to repay them with how I live...</w:t>
      </w:r>
    </w:p>
    <w:p>
      <w:r>
        <w:t>...and while I'm very far from perfect...</w:t>
      </w:r>
    </w:p>
    <w:p>
      <w:r>
        <w:t>I give it everything.</w:t>
      </w:r>
    </w:p>
    <w:p>
      <w:r>
        <w:t>That gives me some peace.</w:t>
      </w:r>
    </w:p>
    <w:p>
      <w:r>
        <w:t>What would your ancestors think about you and the way you live?</w:t>
      </w:r>
    </w:p>
    <w:p>
      <w:r>
        <w:t>Something to think about.</w:t>
      </w:r>
    </w:p>
    <w:p>
      <w:r>
        <w:t>It may not matter to you...</w:t>
      </w:r>
    </w:p>
    <w:p>
      <w:r>
        <w:t>...But it matters to me...</w:t>
      </w:r>
    </w:p>
    <w:p>
      <w:r>
        <w:t>...and I'm sure it matters to them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