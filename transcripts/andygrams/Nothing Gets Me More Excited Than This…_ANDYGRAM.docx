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Nothing Gets Me More Excited Than This…</w:t>
      </w:r>
    </w:p>
    <w:p>
      <w:r>
        <w:rPr>
          <w:i/>
          <w:sz w:val="20"/>
        </w:rPr>
        <w:t>Published: Dec 06, 2022</w:t>
      </w:r>
    </w:p>
    <w:p/>
    <w:p>
      <w:r>
        <w:t>Nothing gets me more excited than seeing you guys go out and execute on the journey to becoming better.</w:t>
      </w:r>
    </w:p>
    <w:p>
      <w:r>
        <w:t>It gets me really fucking excited.</w:t>
      </w:r>
    </w:p>
    <w:p>
      <w:r>
        <w:t>It also gives me a lot of hope for the future.</w:t>
      </w:r>
    </w:p>
    <w:p>
      <w:r>
        <w:t>Don't be fooled by the media...</w:t>
      </w:r>
    </w:p>
    <w:p>
      <w:r>
        <w:t>Most people are good, and many people work hard as fuck to be better every single day.</w:t>
      </w:r>
    </w:p>
    <w:p>
      <w:r>
        <w:t>Your wins matter.</w:t>
      </w:r>
    </w:p>
    <w:p>
      <w:r>
        <w:t>A lot more than you even realize.</w:t>
      </w:r>
    </w:p>
    <w:p>
      <w:r>
        <w:t>People you never thought would be inspired by you will be...</w:t>
      </w:r>
    </w:p>
    <w:p>
      <w:r>
        <w:t>...and they will change their lives because of your example.</w:t>
      </w:r>
    </w:p>
    <w:p>
      <w:r>
        <w:t>The ripple effect of you becoming a better version of yourself is immeasurable.</w:t>
      </w:r>
    </w:p>
    <w:p>
      <w:r>
        <w:t>It's not about you or me.</w:t>
      </w:r>
    </w:p>
    <w:p>
      <w:r>
        <w:t>It's about the greater good of EVERYTHING.</w:t>
      </w:r>
    </w:p>
    <w:p>
      <w:r>
        <w:t>...and for those of you who are truly committed...</w:t>
      </w:r>
    </w:p>
    <w:p>
      <w:r>
        <w:t>I am so grateful to be in a position to see you go out and kick ass.</w:t>
      </w:r>
    </w:p>
    <w:p>
      <w:r>
        <w:t>It inspires me every single day.</w:t>
      </w:r>
    </w:p>
    <w:p>
      <w:r>
        <w:t>Thank you for that.</w:t>
      </w:r>
    </w:p>
    <w:p>
      <w:r>
        <w:t>Thank you for giving a fuck.</w:t>
      </w:r>
    </w:p>
    <w:p>
      <w:r>
        <w:t>It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