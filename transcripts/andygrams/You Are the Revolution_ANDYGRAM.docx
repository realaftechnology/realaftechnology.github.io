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Are the Revolution</w:t>
      </w:r>
    </w:p>
    <w:p>
      <w:r>
        <w:rPr>
          <w:i/>
          <w:sz w:val="20"/>
        </w:rPr>
        <w:t>Published: Nov 29, 2024</w:t>
      </w:r>
    </w:p>
    <w:p/>
    <w:p>
      <w:r>
        <w:t>You are the revolution you are waiting for.</w:t>
      </w:r>
    </w:p>
    <w:p>
      <w:r>
        <w:t>Everyone is looking around waiting for someone to do something.</w:t>
      </w:r>
    </w:p>
    <w:p>
      <w:r>
        <w:t>That someone is you.</w:t>
      </w:r>
    </w:p>
    <w:p>
      <w:r>
        <w:t>How are we going to have a strong independent society made up of weak, dependent individuals?</w:t>
      </w:r>
    </w:p>
    <w:p>
      <w:r>
        <w:t>We can't.</w:t>
      </w:r>
    </w:p>
    <w:p>
      <w:r>
        <w:t>We never will.</w:t>
      </w:r>
    </w:p>
    <w:p>
      <w:r>
        <w:t>Until we stop deferring responsibility for our own lives to outside sources...</w:t>
      </w:r>
    </w:p>
    <w:p>
      <w:r>
        <w:t>We will continue to suffer collectively.</w:t>
      </w:r>
    </w:p>
    <w:p>
      <w:r>
        <w:t>It's up to us as individuals to become what we want society to be.</w:t>
      </w:r>
    </w:p>
    <w:p>
      <w:r>
        <w:t>Until that happens...</w:t>
      </w:r>
    </w:p>
    <w:p>
      <w:r>
        <w:t>Nothing happens.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