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Let Them Hate on You</w:t>
      </w:r>
    </w:p>
    <w:p>
      <w:r>
        <w:rPr>
          <w:i/>
          <w:sz w:val="20"/>
        </w:rPr>
        <w:t>Published: Jul 20, 2025</w:t>
      </w:r>
    </w:p>
    <w:p/>
    <w:p>
      <w:r>
        <w:t>They don't support you.</w:t>
      </w:r>
    </w:p>
    <w:p>
      <w:r>
        <w:t>They don't like you.</w:t>
      </w:r>
    </w:p>
    <w:p>
      <w:r>
        <w:t>They talk shit.</w:t>
      </w:r>
    </w:p>
    <w:p>
      <w:r>
        <w:t>They hate on you.</w:t>
      </w:r>
    </w:p>
    <w:p>
      <w:r>
        <w:t>Good.</w:t>
      </w:r>
    </w:p>
    <w:p>
      <w:r>
        <w:t>Laugh and tell them to get in line and pay attention while you go out and do everything you said you were going to.</w:t>
      </w:r>
    </w:p>
    <w:p>
      <w:r>
        <w:t>Use their words as fuel and win so fucking big it makes them sick every time they think of you.</w:t>
      </w:r>
    </w:p>
    <w:p>
      <w:r>
        <w:t>Then a decade from now...</w:t>
      </w:r>
    </w:p>
    <w:p>
      <w:r>
        <w:t>Send them a thank you card from your yacht thanking them for the motivation.</w:t>
      </w:r>
    </w:p>
    <w:p>
      <w:r>
        <w:t>Fuck em'.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