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2020 Resolution You Need</w:t>
      </w:r>
    </w:p>
    <w:p>
      <w:r>
        <w:rPr>
          <w:i/>
          <w:sz w:val="20"/>
        </w:rPr>
        <w:t>Published: Jan 03, 2020</w:t>
      </w:r>
    </w:p>
    <w:p/>
    <w:p>
      <w:r>
        <w:t>You know why you are so far from where you want to be?</w:t>
      </w:r>
    </w:p>
    <w:p>
      <w:r>
        <w:t>Because you think too small...and act even smaller.</w:t>
      </w:r>
    </w:p>
    <w:p>
      <w:r>
        <w:t>...you do now</w:t>
      </w:r>
    </w:p>
    <w:p>
      <w:r>
        <w:t>...and you always have.</w:t>
      </w:r>
    </w:p>
    <w:p>
      <w:r>
        <w:t>We just passed New Years, when everyone sets the goals that they never achieve to feel good about themselves for the first 2.5 days of the year.</w:t>
      </w:r>
    </w:p>
    <w:p>
      <w:r>
        <w:t>You know why we never achieve these goals?</w:t>
      </w:r>
    </w:p>
    <w:p>
      <w:r>
        <w:t>I do.</w:t>
      </w:r>
    </w:p>
    <w:p>
      <w:r>
        <w:t>The answer is simple.</w:t>
      </w:r>
    </w:p>
    <w:p>
      <w:r>
        <w:t>As simple as the answer was it took me till I was 35 years old to figure it out.</w:t>
      </w:r>
    </w:p>
    <w:p>
      <w:r>
        <w:t>...but I did.</w:t>
      </w:r>
    </w:p>
    <w:p>
      <w:r>
        <w:t>What I found was:</w:t>
      </w:r>
    </w:p>
    <w:p>
      <w:r>
        <w:t>I was full of shit.</w:t>
      </w:r>
    </w:p>
    <w:p>
      <w:r>
        <w:t>Completely.</w:t>
      </w:r>
    </w:p>
    <w:p>
      <w:r>
        <w:t>I'd make these heart felt promises to myself that I truly in my soul thought I meant.</w:t>
      </w:r>
    </w:p>
    <w:p>
      <w:r>
        <w:t>...but I didn’t.</w:t>
      </w:r>
    </w:p>
    <w:p>
      <w:r>
        <w:t>...and the results of my life were an obviously painful reminder of that.</w:t>
      </w:r>
    </w:p>
    <w:p>
      <w:r>
        <w:t>Everywhere I looked I was dissatisfied.</w:t>
      </w:r>
    </w:p>
    <w:p>
      <w:r>
        <w:t>I was fat.</w:t>
      </w:r>
    </w:p>
    <w:p>
      <w:r>
        <w:t>My relationship was terrible.</w:t>
      </w:r>
    </w:p>
    <w:p>
      <w:r>
        <w:t>I was broke.</w:t>
      </w:r>
    </w:p>
    <w:p>
      <w:r>
        <w:t>For the longest time I would secretly wonder why it seemed so easy for other people but so hard for me.</w:t>
      </w:r>
    </w:p>
    <w:p>
      <w:r>
        <w:t>The truth is it wasn’t hard for me, I just wasn’t following through.</w:t>
      </w:r>
    </w:p>
    <w:p>
      <w:r>
        <w:t>I was lying to myself about how much effort I was actually putting in and the worst part is...I believed it.</w:t>
      </w:r>
    </w:p>
    <w:p>
      <w:r>
        <w:t>When I fully accepted this as truth.</w:t>
      </w:r>
    </w:p>
    <w:p>
      <w:r>
        <w:t>Things changed.</w:t>
      </w:r>
    </w:p>
    <w:p>
      <w:r>
        <w:t>Everything changed.</w:t>
      </w:r>
    </w:p>
    <w:p>
      <w:r>
        <w:t>EVERYTHING.</w:t>
      </w:r>
    </w:p>
    <w:p>
      <w:r>
        <w:t>Immediately.</w:t>
      </w:r>
    </w:p>
    <w:p>
      <w:r>
        <w:t>The truth is, you inherently know exactly why you aren’t where you want to be.</w:t>
      </w:r>
    </w:p>
    <w:p>
      <w:r>
        <w:t>You feel it in your heart.</w:t>
      </w:r>
    </w:p>
    <w:p>
      <w:r>
        <w:t>And you’re correct.</w:t>
      </w:r>
    </w:p>
    <w:p>
      <w:r>
        <w:t>You aren’t doing the work...</w:t>
      </w:r>
    </w:p>
    <w:p>
      <w:r>
        <w:t>If you are...you aren’t doing it to the level you know you should be.</w:t>
      </w:r>
    </w:p>
    <w:p>
      <w:r>
        <w:t>You already know this.</w:t>
      </w:r>
    </w:p>
    <w:p>
      <w:r>
        <w:t>...but you spend every waking moment open to and secretly seeking a faster/easier way and THIS is what keeps you spinning your wheels.</w:t>
      </w:r>
    </w:p>
    <w:p>
      <w:r>
        <w:t>So, this year...make a resolution.</w:t>
      </w:r>
    </w:p>
    <w:p>
      <w:r>
        <w:t>Make this resolution:</w:t>
      </w:r>
    </w:p>
    <w:p>
      <w:r>
        <w:t>Don't be full of shit.</w:t>
      </w:r>
    </w:p>
    <w:p>
      <w:r>
        <w:t>Especially to yourself.</w:t>
      </w:r>
    </w:p>
    <w:p>
      <w:r>
        <w:t>If you’re presented with a choice of two options: pick the harder path.</w:t>
      </w:r>
    </w:p>
    <w:p>
      <w:r>
        <w:t>Everything else will fall into place.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