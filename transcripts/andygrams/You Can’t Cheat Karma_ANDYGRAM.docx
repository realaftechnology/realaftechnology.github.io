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Can’t Cheat Karma</w:t>
      </w:r>
    </w:p>
    <w:p>
      <w:r>
        <w:rPr>
          <w:i/>
          <w:sz w:val="20"/>
        </w:rPr>
        <w:t>Published: Oct 16, 2025</w:t>
      </w:r>
    </w:p>
    <w:p/>
    <w:p>
      <w:r>
        <w:t>Karma is not some mystical force that rewards and punishes people at random.</w:t>
      </w:r>
    </w:p>
    <w:p>
      <w:r>
        <w:t>It's cause and effect.</w:t>
      </w:r>
    </w:p>
    <w:p>
      <w:r>
        <w:t>When you put good out...</w:t>
      </w:r>
    </w:p>
    <w:p>
      <w:r>
        <w:t>You'll get good back.</w:t>
      </w:r>
    </w:p>
    <w:p>
      <w:r>
        <w:t>When you put bullshit out...</w:t>
      </w:r>
    </w:p>
    <w:p>
      <w:r>
        <w:t>Bullshit will find its way right back to you.</w:t>
      </w:r>
    </w:p>
    <w:p>
      <w:r>
        <w:t>Maybe not today.</w:t>
      </w:r>
    </w:p>
    <w:p>
      <w:r>
        <w:t>Maybe not tomorrow.</w:t>
      </w:r>
    </w:p>
    <w:p>
      <w:r>
        <w:t>But eventually ... It will catch up.</w:t>
      </w:r>
    </w:p>
    <w:p>
      <w:r>
        <w:t>The truth is that everything you do matters.</w:t>
      </w:r>
    </w:p>
    <w:p>
      <w:r>
        <w:t>Every action.</w:t>
      </w:r>
    </w:p>
    <w:p>
      <w:r>
        <w:t>Every decision.</w:t>
      </w:r>
    </w:p>
    <w:p>
      <w:r>
        <w:t>Every way you choose to treat people.</w:t>
      </w:r>
    </w:p>
    <w:p>
      <w:r>
        <w:t>It’s all energy that circulates and finds its way home.</w:t>
      </w:r>
    </w:p>
    <w:p>
      <w:r>
        <w:t>A great life is created through stacking this deck in your favor.</w:t>
      </w:r>
    </w:p>
    <w:p>
      <w:r>
        <w:t>Do right by people.</w:t>
      </w:r>
    </w:p>
    <w:p>
      <w:r>
        <w:t>Keep your word.</w:t>
      </w:r>
    </w:p>
    <w:p>
      <w:r>
        <w:t>Help where you can and how you can.</w:t>
      </w:r>
    </w:p>
    <w:p>
      <w:r>
        <w:t>Execute with the proper intent.</w:t>
      </w:r>
    </w:p>
    <w:p>
      <w:r>
        <w:t>Because when you live that way long enough...</w:t>
      </w:r>
    </w:p>
    <w:p>
      <w:r>
        <w:t>The world starts opening doors you didn’t even know existed.</w:t>
      </w:r>
    </w:p>
    <w:p>
      <w:r>
        <w:t>That’s not luck.</w:t>
      </w:r>
    </w:p>
    <w:p>
      <w:r>
        <w:t>That’s the return.</w:t>
      </w:r>
    </w:p>
    <w:p>
      <w:r>
        <w:t>How much better would the world be if we all did our part to create as much good karma as possible?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