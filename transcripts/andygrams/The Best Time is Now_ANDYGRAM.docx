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Best Time is Now</w:t>
      </w:r>
    </w:p>
    <w:p>
      <w:r>
        <w:rPr>
          <w:i/>
          <w:sz w:val="20"/>
        </w:rPr>
        <w:t>Published: Aug 21, 2023</w:t>
      </w:r>
    </w:p>
    <w:p/>
    <w:p>
      <w:r>
        <w:t>Most people spend their entire life waiting.</w:t>
      </w:r>
    </w:p>
    <w:p>
      <w:r>
        <w:t>They wait for the perfect opportunity...</w:t>
      </w:r>
    </w:p>
    <w:p>
      <w:r>
        <w:t>They wait for the weight to magically fall off...</w:t>
      </w:r>
    </w:p>
    <w:p>
      <w:r>
        <w:t>They wait until they feel motivated...</w:t>
      </w:r>
    </w:p>
    <w:p>
      <w:r>
        <w:t>They wait for their career to take off...</w:t>
      </w:r>
    </w:p>
    <w:p>
      <w:r>
        <w:t>They wait to get lucky...</w:t>
      </w:r>
    </w:p>
    <w:p>
      <w:r>
        <w:t>...and they wait until it's too late and building the life they dream of is no longer possible for them.</w:t>
      </w:r>
    </w:p>
    <w:p>
      <w:r>
        <w:t>If you find yourself waiting for the perfect time...</w:t>
      </w:r>
    </w:p>
    <w:p>
      <w:r>
        <w:t>You'll be waiting your entire life.</w:t>
      </w:r>
    </w:p>
    <w:p>
      <w:r>
        <w:t>The perfect time doesn't exist.</w:t>
      </w:r>
    </w:p>
    <w:p>
      <w:r>
        <w:t>Take responsibility for your life and the results you've produced so far...</w:t>
      </w:r>
    </w:p>
    <w:p>
      <w:r>
        <w:t>Then take action on producing better results in the future by executing today...</w:t>
      </w:r>
    </w:p>
    <w:p>
      <w:r>
        <w:t>Tomorrow...</w:t>
      </w:r>
    </w:p>
    <w:p>
      <w:r>
        <w:t>...and every day from here on out.</w:t>
      </w:r>
    </w:p>
    <w:p>
      <w:r>
        <w:t>I can't guarantee you that your life will be exactly what you want...</w:t>
      </w:r>
    </w:p>
    <w:p>
      <w:r>
        <w:t>But what I can guarantee you is this:</w:t>
      </w:r>
    </w:p>
    <w:p>
      <w:r>
        <w:t>1. Doing nothing with the opportunity you have every day to make progress will result in a life that you hate.</w:t>
      </w:r>
    </w:p>
    <w:p>
      <w:r>
        <w:t>2. Every day you show up and put in the work required will get you one step closer to the life you truly want for yourself.</w:t>
      </w:r>
    </w:p>
    <w:p>
      <w:r>
        <w:t>There may not be a "perfect time"...</w:t>
      </w:r>
    </w:p>
    <w:p>
      <w:r>
        <w:t>But there is a best time...</w:t>
      </w:r>
    </w:p>
    <w:p>
      <w:r>
        <w:t>It's now.</w:t>
      </w:r>
    </w:p>
    <w:p>
      <w:r>
        <w:t>If you take advantage of the opportunity you have in front of you today and every day...</w:t>
      </w:r>
    </w:p>
    <w:p>
      <w:r>
        <w:t>The results will be reflected in the outcome of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