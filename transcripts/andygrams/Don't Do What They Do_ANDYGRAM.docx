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Do What "They" Do</w:t>
      </w:r>
    </w:p>
    <w:p>
      <w:r>
        <w:rPr>
          <w:i/>
          <w:sz w:val="20"/>
        </w:rPr>
        <w:t>Published: Oct 15, 2023</w:t>
      </w:r>
    </w:p>
    <w:p/>
    <w:p>
      <w:r>
        <w:t>Weakness in others gives zero justification for weakness in yourself.</w:t>
      </w:r>
    </w:p>
    <w:p>
      <w:r>
        <w:t>Most people live to the standards of the people around them.</w:t>
      </w:r>
    </w:p>
    <w:p>
      <w:r>
        <w:t>Unless you are surrounded by high-drive, highly disciplined people...</w:t>
      </w:r>
    </w:p>
    <w:p>
      <w:r>
        <w:t>This isn't a good thing if you have ambitious goals for yourself.</w:t>
      </w:r>
    </w:p>
    <w:p>
      <w:r>
        <w:t>Most people do what "They" do.</w:t>
      </w:r>
    </w:p>
    <w:p>
      <w:r>
        <w:t>"They" being a whole bunch of people you know by default that aren't on the ambitious path in life.</w:t>
      </w:r>
    </w:p>
    <w:p>
      <w:r>
        <w:t>Just because "They" are doing it doesn't mean it's good for you.</w:t>
      </w:r>
    </w:p>
    <w:p>
      <w:r>
        <w:t>In fact, in most cases if "They" are doing it...</w:t>
      </w:r>
    </w:p>
    <w:p>
      <w:r>
        <w:t>You should likely do the opposite.</w:t>
      </w:r>
    </w:p>
    <w:p>
      <w:r>
        <w:t>If you constantly lower your standards or compromise your behavior because "They" are doing it...</w:t>
      </w:r>
    </w:p>
    <w:p>
      <w:r>
        <w:t>How can you be surprised when you turn out exactly like them?</w:t>
      </w:r>
    </w:p>
    <w:p>
      <w:r>
        <w:t>A good rule of thumb:</w:t>
      </w:r>
    </w:p>
    <w:p>
      <w:r>
        <w:t>If "They" are doing it...</w:t>
      </w:r>
    </w:p>
    <w:p>
      <w:r>
        <w:t>Do the opposite.</w:t>
      </w:r>
    </w:p>
    <w:p>
      <w:r>
        <w:t>If "They" compromise...</w:t>
      </w:r>
    </w:p>
    <w:p>
      <w:r>
        <w:t>Don't.</w:t>
      </w:r>
    </w:p>
    <w:p>
      <w:r>
        <w:t>If "They" think it's okay...</w:t>
      </w:r>
    </w:p>
    <w:p>
      <w:r>
        <w:t>It probably isn't.</w:t>
      </w:r>
    </w:p>
    <w:p>
      <w:r>
        <w:t>You know where you want to be.</w:t>
      </w:r>
    </w:p>
    <w:p>
      <w:r>
        <w:t>Behave like the person who is already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