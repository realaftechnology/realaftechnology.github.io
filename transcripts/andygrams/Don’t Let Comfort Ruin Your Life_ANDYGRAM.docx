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Let Comfort Ruin Your Life</w:t>
      </w:r>
    </w:p>
    <w:p>
      <w:r>
        <w:rPr>
          <w:i/>
          <w:sz w:val="20"/>
        </w:rPr>
        <w:t>Published: Sep 05, 2023</w:t>
      </w:r>
    </w:p>
    <w:p/>
    <w:p>
      <w:r>
        <w:t>It's easy to get complacent after you get a few wins under your belt.</w:t>
      </w:r>
    </w:p>
    <w:p>
      <w:r>
        <w:t>The comfort will suck you in and capture you permanently.</w:t>
      </w:r>
    </w:p>
    <w:p>
      <w:r>
        <w:t>The comfort lies to you...</w:t>
      </w:r>
    </w:p>
    <w:p>
      <w:r>
        <w:t>It tells you that you are good enough...</w:t>
      </w:r>
    </w:p>
    <w:p>
      <w:r>
        <w:t>Great...</w:t>
      </w:r>
    </w:p>
    <w:p>
      <w:r>
        <w:t>Or even the best and that you have nothing to worry about.</w:t>
      </w:r>
    </w:p>
    <w:p>
      <w:r>
        <w:t>But major uncomfortableness is sprinting full speed toward you right now...</w:t>
      </w:r>
    </w:p>
    <w:p>
      <w:r>
        <w:t>You just can't see it ... yet.</w:t>
      </w:r>
    </w:p>
    <w:p>
      <w:r>
        <w:t>Don't believe the lies that comfort tries to sell you.</w:t>
      </w:r>
    </w:p>
    <w:p>
      <w:r>
        <w:t>You aren't good enough...</w:t>
      </w:r>
    </w:p>
    <w:p>
      <w:r>
        <w:t>You aren't great...</w:t>
      </w:r>
    </w:p>
    <w:p>
      <w:r>
        <w:t>You certainly aren't the best...</w:t>
      </w:r>
    </w:p>
    <w:p>
      <w:r>
        <w:t>Neither am I.</w:t>
      </w:r>
    </w:p>
    <w:p>
      <w:r>
        <w:t>Enjoy your wins … but remember that we must fight the comfort daily and intentionally if we want to stay on course.</w:t>
      </w:r>
    </w:p>
    <w:p>
      <w:r>
        <w:t>Never believe comfort's lies.</w:t>
      </w:r>
    </w:p>
    <w:p>
      <w:r>
        <w:t>They'll ruin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