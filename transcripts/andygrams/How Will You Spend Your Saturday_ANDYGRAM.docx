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Will You Spend Your Saturday?</w:t>
      </w:r>
    </w:p>
    <w:p>
      <w:r>
        <w:rPr>
          <w:i/>
          <w:sz w:val="20"/>
        </w:rPr>
        <w:t>Published: Mar 28, 2020</w:t>
      </w:r>
    </w:p>
    <w:p/>
    <w:p>
      <w:r>
        <w:t>It's Saturday ...</w:t>
      </w:r>
    </w:p>
    <w:p>
      <w:r>
        <w:t>Most people will spend the whole day binge-watching tigers on Netflix because "there's nothing else they can do right now."</w:t>
      </w:r>
    </w:p>
    <w:p>
      <w:r>
        <w:t>Bullshit.</w:t>
      </w:r>
    </w:p>
    <w:p>
      <w:r>
        <w:t>You've got 2 choices right now...</w:t>
      </w:r>
    </w:p>
    <w:p>
      <w:r>
        <w:t>1. You can spend your Saturday like everyone else, wasting your time doing something that will get you absolutely nowhere...</w:t>
      </w:r>
    </w:p>
    <w:p>
      <w:r>
        <w:t>OR</w:t>
      </w:r>
    </w:p>
    <w:p>
      <w:r>
        <w:t>2. You can use this time to get better.</w:t>
      </w:r>
    </w:p>
    <w:p>
      <w:r>
        <w:t>Work on perfecting your craft...</w:t>
      </w:r>
    </w:p>
    <w:p>
      <w:r>
        <w:t>Learn a new skill that will help you in your business/career...</w:t>
      </w:r>
    </w:p>
    <w:p>
      <w:r>
        <w:t>Reach out to your customers and people in your network, and check in on them...</w:t>
      </w:r>
    </w:p>
    <w:p>
      <w:r>
        <w:t>Do SOMETHING that will move you forward.</w:t>
      </w:r>
    </w:p>
    <w:p>
      <w:r>
        <w:t>Because I can promise you this...</w:t>
      </w:r>
    </w:p>
    <w:p>
      <w:r>
        <w:t>Once things get back to normal, it's going to be VERY CLEAR who used the extra downtime as an opportunity to get better...</w:t>
      </w:r>
    </w:p>
    <w:p>
      <w:r>
        <w:t>...and who pissed it away.</w:t>
      </w:r>
    </w:p>
    <w:p>
      <w:r>
        <w:t>I know which group I'm going to be in.</w:t>
      </w:r>
    </w:p>
    <w:p>
      <w:r>
        <w:t>Do you?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