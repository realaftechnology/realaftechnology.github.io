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Take Control of Your Thoughts</w:t>
      </w:r>
    </w:p>
    <w:p>
      <w:r>
        <w:rPr>
          <w:i/>
          <w:sz w:val="20"/>
        </w:rPr>
        <w:t>Published: Mar 14, 2021</w:t>
      </w:r>
    </w:p>
    <w:p/>
    <w:p>
      <w:r>
        <w:t>When you're focused, your mind likes to develop unrealistic expectations...</w:t>
      </w:r>
    </w:p>
    <w:p>
      <w:r>
        <w:t>You'll think you can become a success overnight...</w:t>
      </w:r>
    </w:p>
    <w:p>
      <w:r>
        <w:t>You'll think you can get in shape in 3 weeks....</w:t>
      </w:r>
    </w:p>
    <w:p>
      <w:r>
        <w:t>When you're distracted...</w:t>
      </w:r>
    </w:p>
    <w:p>
      <w:r>
        <w:t>You'll fall into a place of self-pity and hopelessness...</w:t>
      </w:r>
    </w:p>
    <w:p>
      <w:r>
        <w:t>You'll think that the world's mission is to fuck you over...</w:t>
      </w:r>
    </w:p>
    <w:p>
      <w:r>
        <w:t>Neither of these are anywhere close to the truth.</w:t>
      </w:r>
    </w:p>
    <w:p>
      <w:r>
        <w:t>Your mind can be a breeding ground for catastrophe...</w:t>
      </w:r>
    </w:p>
    <w:p>
      <w:r>
        <w:t>Silence it.</w:t>
      </w:r>
    </w:p>
    <w:p>
      <w:r>
        <w:t>When you return your focus to reality and critical thinking in the moment...</w:t>
      </w:r>
    </w:p>
    <w:p>
      <w:r>
        <w:t>Everything will fall into place.</w:t>
      </w:r>
    </w:p>
    <w:p>
      <w:r>
        <w:t>It all starts with quieting your mind...</w:t>
      </w:r>
    </w:p>
    <w:p>
      <w:r>
        <w:t>A skill most people will never truly possess, because it takes a lot of practice and patience.</w:t>
      </w:r>
    </w:p>
    <w:p>
      <w:r>
        <w:t>The choice is yours...</w:t>
      </w:r>
    </w:p>
    <w:p>
      <w:r>
        <w:t>Either let your mind torture you...</w:t>
      </w:r>
    </w:p>
    <w:p>
      <w:r>
        <w:t>Or learn how to take control of your thoughts.</w:t>
      </w:r>
    </w:p>
    <w:p>
      <w:r>
        <w:t>Only one will bring you peace and fulfillment in your daily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