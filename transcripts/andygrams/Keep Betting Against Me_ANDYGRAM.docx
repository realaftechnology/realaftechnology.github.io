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Betting Against Me</w:t>
      </w:r>
    </w:p>
    <w:p>
      <w:r>
        <w:rPr>
          <w:i/>
          <w:sz w:val="20"/>
        </w:rPr>
        <w:t>Published: Jan 23, 2020</w:t>
      </w:r>
    </w:p>
    <w:p/>
    <w:p>
      <w:r>
        <w:t>I’m just a normal guy from Missouri who started out selling baseball cards and light bulbs door to door to get a new bike...so living the life I do and experiencing the things I’m so fortunate to experience is surreal to say the least.</w:t>
      </w:r>
    </w:p>
    <w:p>
      <w:r>
        <w:t>Today I walked through one of our companies, 1st Phorm, new 188k sqft World Headquarters.</w:t>
      </w:r>
    </w:p>
    <w:p>
      <w:r>
        <w:t>Fucking “World Headquarters”.</w:t>
      </w:r>
    </w:p>
    <w:p>
      <w:r>
        <w:t>Lots of thoughts today for sure.</w:t>
      </w:r>
    </w:p>
    <w:p>
      <w:r>
        <w:t>Most of which are "How the fuck did I get here" I still feel like a stupid 19 year old kid with huge dreams. The kid that got laughed at by people when he opened his "little vitamin shop" with his best friend.</w:t>
      </w:r>
    </w:p>
    <w:p>
      <w:r>
        <w:t>Along the way I’ve had a lot of help.</w:t>
      </w:r>
    </w:p>
    <w:p>
      <w:r>
        <w:t>Every time I needed some fuel for the fire..I got heaping doses of it.</w:t>
      </w:r>
    </w:p>
    <w:p>
      <w:r>
        <w:t>There are a lot of people I could never repay for the influence they've had on my life.</w:t>
      </w:r>
    </w:p>
    <w:p>
      <w:r>
        <w:t>I’m sure you think I’m talking about the role models, my parents, mentors etc.</w:t>
      </w:r>
    </w:p>
    <w:p>
      <w:r>
        <w:t>And while I certainly am indebted to, appreciate and LOVE all the positive influences and ride or die brothers &amp; sisters who have stuck with us over the years.</w:t>
      </w:r>
    </w:p>
    <w:p>
      <w:r>
        <w:t>I’m not talking about them at this moment.</w:t>
      </w:r>
    </w:p>
    <w:p>
      <w:r>
        <w:t>No.</w:t>
      </w:r>
    </w:p>
    <w:p>
      <w:r>
        <w:t>I can never repay those that made/make my journey harder.</w:t>
      </w:r>
    </w:p>
    <w:p>
      <w:r>
        <w:t>I’m talking about those who tried to stand in the way.</w:t>
      </w:r>
    </w:p>
    <w:p>
      <w:r>
        <w:t>I’m talking about those who told me no.</w:t>
      </w:r>
    </w:p>
    <w:p>
      <w:r>
        <w:t>I’m talking about those who didn’t/don’t believe.</w:t>
      </w:r>
    </w:p>
    <w:p>
      <w:r>
        <w:t>I’m talking about all those who laugh/laughed.</w:t>
      </w:r>
    </w:p>
    <w:p>
      <w:r>
        <w:t>I’m talking about all those told me to be realistic.</w:t>
      </w:r>
    </w:p>
    <w:p>
      <w:r>
        <w:t>I’m talking about all those who told me to get a real job.</w:t>
      </w:r>
    </w:p>
    <w:p>
      <w:r>
        <w:t>I’m talking about those who told me I was fucking crazy.</w:t>
      </w:r>
    </w:p>
    <w:p>
      <w:r>
        <w:t>Thank you for teaching me strength.</w:t>
      </w:r>
    </w:p>
    <w:p>
      <w:r>
        <w:t>Thank you for teaching me self-control.</w:t>
      </w:r>
    </w:p>
    <w:p>
      <w:r>
        <w:t>Thank you for teaching me patience.</w:t>
      </w:r>
    </w:p>
    <w:p>
      <w:r>
        <w:t>Thank you for teaching me self-belief.</w:t>
      </w:r>
    </w:p>
    <w:p>
      <w:r>
        <w:t>Thank you for teaching me that all of your chirping, words &amp; shit talk can’t affect me unless I let it.</w:t>
      </w:r>
    </w:p>
    <w:p>
      <w:r>
        <w:t>Most of all THANK YOU for making everything so much harder and keeping my fire stoked!</w:t>
      </w:r>
    </w:p>
    <w:p>
      <w:r>
        <w:t>Please keep betting against me.</w:t>
      </w:r>
    </w:p>
    <w:p>
      <w:r>
        <w:t>If it weren't for you...I’d be just like you.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