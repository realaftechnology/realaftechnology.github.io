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Cross the Finish Line</w:t>
      </w:r>
    </w:p>
    <w:p>
      <w:r>
        <w:rPr>
          <w:i/>
          <w:sz w:val="20"/>
        </w:rPr>
        <w:t>Published: Feb 03, 2025</w:t>
      </w:r>
    </w:p>
    <w:p/>
    <w:p>
      <w:r>
        <w:t>If you're going to start the race...</w:t>
      </w:r>
    </w:p>
    <w:p>
      <w:r>
        <w:t>Make sure you cross the finish line.</w:t>
      </w:r>
    </w:p>
    <w:p>
      <w:r>
        <w:t>This applies to anything and everything.</w:t>
      </w:r>
    </w:p>
    <w:p>
      <w:r>
        <w:t>Reaching your goals and building a life of greatness requires discipline.</w:t>
      </w:r>
    </w:p>
    <w:p>
      <w:r>
        <w:t>It requires perseverance.</w:t>
      </w:r>
    </w:p>
    <w:p>
      <w:r>
        <w:t>It requires humility.</w:t>
      </w:r>
    </w:p>
    <w:p>
      <w:r>
        <w:t>It requires aggressive patience.</w:t>
      </w:r>
    </w:p>
    <w:p>
      <w:r>
        <w:t>...and above all else...</w:t>
      </w:r>
    </w:p>
    <w:p>
      <w:r>
        <w:t>It requires an unwillingness to quit.</w:t>
      </w:r>
    </w:p>
    <w:p>
      <w:r>
        <w:t>Do not trap yourself in the cycle of starting something new...</w:t>
      </w:r>
    </w:p>
    <w:p>
      <w:r>
        <w:t>Giving it 80% of your effort for 2-3 years...</w:t>
      </w:r>
    </w:p>
    <w:p>
      <w:r>
        <w:t>Then moving on to the next thing because "it wasn't for you."</w:t>
      </w:r>
    </w:p>
    <w:p>
      <w:r>
        <w:t>This is what average people do which is exactly why they will never be anything other than average.</w:t>
      </w:r>
    </w:p>
    <w:p>
      <w:r>
        <w:t>It is important to get started.</w:t>
      </w:r>
    </w:p>
    <w:p>
      <w:r>
        <w:t>...But it's far more important to finish.</w:t>
      </w:r>
    </w:p>
    <w:p>
      <w:r>
        <w:t>Very few can.</w:t>
      </w:r>
    </w:p>
    <w:p>
      <w:r>
        <w:t>Make sure you do.</w:t>
      </w:r>
    </w:p>
    <w:p>
      <w:r>
        <w:t>There is no trophy for the people who do not.</w:t>
      </w:r>
    </w:p>
    <w:p>
      <w:r>
        <w:t>...and even if you do finish...</w:t>
      </w:r>
    </w:p>
    <w:p>
      <w:r>
        <w:t>Understand that your success will not be guaranteed.</w:t>
      </w:r>
    </w:p>
    <w:p>
      <w:r>
        <w:t>But if you never make it to the finish line...</w:t>
      </w:r>
    </w:p>
    <w:p>
      <w:r>
        <w:t>Your failure will be guaranteed.</w:t>
      </w:r>
    </w:p>
    <w:p>
      <w:r>
        <w:t>Let everybody else quit.</w:t>
      </w:r>
    </w:p>
    <w:p>
      <w:r>
        <w:t>That just means less competition for you.</w:t>
      </w:r>
    </w:p>
    <w:p>
      <w:r>
        <w:t>Keep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