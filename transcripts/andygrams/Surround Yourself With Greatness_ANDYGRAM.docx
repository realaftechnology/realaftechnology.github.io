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Surround Yourself With Greatness</w:t>
      </w:r>
    </w:p>
    <w:p>
      <w:r>
        <w:rPr>
          <w:i/>
          <w:sz w:val="20"/>
        </w:rPr>
        <w:t>Published: Jun 16, 2024</w:t>
      </w:r>
    </w:p>
    <w:p/>
    <w:p>
      <w:r>
        <w:t>Who you choose to surround yourself with will either be a catalyst for your success...</w:t>
      </w:r>
    </w:p>
    <w:p>
      <w:r>
        <w:t>...Or the biggest roadblock in the way of your success.</w:t>
      </w:r>
    </w:p>
    <w:p>
      <w:r>
        <w:t>"You are the average of the five people you spend the most time with."</w:t>
      </w:r>
    </w:p>
    <w:p>
      <w:r>
        <w:t>This is the truth.</w:t>
      </w:r>
    </w:p>
    <w:p>
      <w:r>
        <w:t>How these people think...</w:t>
      </w:r>
    </w:p>
    <w:p>
      <w:r>
        <w:t>How these people act...</w:t>
      </w:r>
    </w:p>
    <w:p>
      <w:r>
        <w:t>How these people talk...</w:t>
      </w:r>
    </w:p>
    <w:p>
      <w:r>
        <w:t>...and what these people believe...</w:t>
      </w:r>
    </w:p>
    <w:p>
      <w:r>
        <w:t>Will all influence your own thoughts, attitude, habits, and behavior in ways you may not even realize.</w:t>
      </w:r>
    </w:p>
    <w:p>
      <w:r>
        <w:t>I know firsthand how powerful this is.</w:t>
      </w:r>
    </w:p>
    <w:p>
      <w:r>
        <w:t>If you are serious about becoming truly great and building the life you dream about...</w:t>
      </w:r>
    </w:p>
    <w:p>
      <w:r>
        <w:t>Make sure you are surrounding yourself with people who push you and encourage your growth.</w:t>
      </w:r>
    </w:p>
    <w:p>
      <w:r>
        <w:t>It's one of the best things you can do for your progression and sanity.</w:t>
      </w:r>
    </w:p>
    <w:p>
      <w:r>
        <w:t>When you spend your time with winners...</w:t>
      </w:r>
    </w:p>
    <w:p>
      <w:r>
        <w:t>The positive impact it will have on your life will be undeniable.</w:t>
      </w:r>
    </w:p>
    <w:p>
      <w:r>
        <w:t>When you spend your time with losers...</w:t>
      </w:r>
    </w:p>
    <w:p>
      <w:r>
        <w:t>You will severely limit your ability to reach your goals and attain a life of true greatness.</w:t>
      </w:r>
    </w:p>
    <w:p>
      <w:r>
        <w:t>I am extremely grateful for the people I surround myself with today.</w:t>
      </w:r>
    </w:p>
    <w:p>
      <w:r>
        <w:t>I'm accompanied by what very well could be the finest example of humans to exist.</w:t>
      </w:r>
    </w:p>
    <w:p>
      <w:r>
        <w:t>People who will outwork literally anyone who knows them.</w:t>
      </w:r>
    </w:p>
    <w:p>
      <w:r>
        <w:t>People who will contribute far more than anyone would expect.</w:t>
      </w:r>
    </w:p>
    <w:p>
      <w:r>
        <w:t>People who hold a high standard for literally everyone in their lives.</w:t>
      </w:r>
    </w:p>
    <w:p>
      <w:r>
        <w:t>People who care about others.</w:t>
      </w:r>
    </w:p>
    <w:p>
      <w:r>
        <w:t>People who make this world a better place.</w:t>
      </w:r>
    </w:p>
    <w:p>
      <w:r>
        <w:t>People who push me to be the absolute best version of myself every single day.</w:t>
      </w:r>
    </w:p>
    <w:p>
      <w:r>
        <w:t>Can you say the same things about the people you surround yourself with?</w:t>
      </w:r>
    </w:p>
    <w:p>
      <w:r>
        <w:t>If not...</w:t>
      </w:r>
    </w:p>
    <w:p>
      <w:r>
        <w:t>I suggest you find a new crowd.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