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Tough or Get Beaten</w:t>
      </w:r>
    </w:p>
    <w:p>
      <w:r>
        <w:rPr>
          <w:i/>
          <w:sz w:val="20"/>
        </w:rPr>
        <w:t>Published: Jan 02, 2021</w:t>
      </w:r>
    </w:p>
    <w:p/>
    <w:p>
      <w:r>
        <w:t>Bad shit happens to all of us.</w:t>
      </w:r>
    </w:p>
    <w:p>
      <w:r>
        <w:t>Things aren't always going to be fair.</w:t>
      </w:r>
    </w:p>
    <w:p>
      <w:r>
        <w:t>Some people are going to take advantage of you.</w:t>
      </w:r>
    </w:p>
    <w:p>
      <w:r>
        <w:t>Life will take some unexpected turns for you.</w:t>
      </w:r>
    </w:p>
    <w:p>
      <w:r>
        <w:t>You're going to get punched in the mouth.</w:t>
      </w:r>
    </w:p>
    <w:p>
      <w:r>
        <w:t>That's life.</w:t>
      </w:r>
    </w:p>
    <w:p>
      <w:r>
        <w:t>Those things are out of your control.</w:t>
      </w:r>
    </w:p>
    <w:p>
      <w:r>
        <w:t>But most people will actually let it defeat them.</w:t>
      </w:r>
    </w:p>
    <w:p>
      <w:r>
        <w:t>They hang onto these things for their entire life...</w:t>
      </w:r>
    </w:p>
    <w:p>
      <w:r>
        <w:t>Then say shit like this:</w:t>
      </w:r>
    </w:p>
    <w:p>
      <w:r>
        <w:t>"Everything was going great until ___."</w:t>
      </w:r>
    </w:p>
    <w:p>
      <w:r>
        <w:t>They use it as the excuse for why their lives suck.</w:t>
      </w:r>
    </w:p>
    <w:p>
      <w:r>
        <w:t>And they just "accept" it as their fate.</w:t>
      </w:r>
    </w:p>
    <w:p>
      <w:r>
        <w:t>It's the ultimate cop out.</w:t>
      </w:r>
    </w:p>
    <w:p>
      <w:r>
        <w:t>These people will always lose.</w:t>
      </w:r>
    </w:p>
    <w:p>
      <w:r>
        <w:t>They need to toughen up.</w:t>
      </w:r>
    </w:p>
    <w:p>
      <w:r>
        <w:t>Winners on the other hand, take the criticism...</w:t>
      </w:r>
    </w:p>
    <w:p>
      <w:r>
        <w:t>The adversity...</w:t>
      </w:r>
    </w:p>
    <w:p>
      <w:r>
        <w:t>The difficult situations...</w:t>
      </w:r>
    </w:p>
    <w:p>
      <w:r>
        <w:t>The punches...</w:t>
      </w:r>
    </w:p>
    <w:p>
      <w:r>
        <w:t>And get right back up.</w:t>
      </w:r>
    </w:p>
    <w:p>
      <w:r>
        <w:t>Every time.</w:t>
      </w:r>
    </w:p>
    <w:p>
      <w:r>
        <w:t>You have to make a decision...</w:t>
      </w:r>
    </w:p>
    <w:p>
      <w:r>
        <w:t>You can let these challenges keep you from your full potential...</w:t>
      </w:r>
    </w:p>
    <w:p>
      <w:r>
        <w:t>Or you can pursue your greatest potential ... regardless of the obstacles that get in your way.</w:t>
      </w:r>
    </w:p>
    <w:p>
      <w:r>
        <w:t>Here's the truth...</w:t>
      </w:r>
    </w:p>
    <w:p>
      <w:r>
        <w:t>If you can't handle the roadblocks...</w:t>
      </w:r>
    </w:p>
    <w:p>
      <w:r>
        <w:t>You definitely don't have what it takes to make it in business.</w:t>
      </w:r>
    </w:p>
    <w:p>
      <w:r>
        <w:t>Or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