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Lesson My Mom Taught Me…</w:t>
      </w:r>
    </w:p>
    <w:p>
      <w:r>
        <w:rPr>
          <w:i/>
          <w:sz w:val="20"/>
        </w:rPr>
        <w:t>Published: May 14, 2023</w:t>
      </w:r>
    </w:p>
    <w:p/>
    <w:p>
      <w:r>
        <w:t>If you always do the right thing no matter what...</w:t>
      </w:r>
    </w:p>
    <w:p>
      <w:r>
        <w:t>...and you truly live by these words in every single area of your life...</w:t>
      </w:r>
    </w:p>
    <w:p>
      <w:r>
        <w:t>The universe will reward you for it.</w:t>
      </w:r>
    </w:p>
    <w:p>
      <w:r>
        <w:t>This is the single most important lesson I've learned in life, and it came from my Mom.</w:t>
      </w:r>
    </w:p>
    <w:p>
      <w:r>
        <w:t>Thank you Mom.</w:t>
      </w:r>
    </w:p>
    <w:p>
      <w:r>
        <w:t>I love you every day … not just today.</w:t>
      </w:r>
    </w:p>
    <w:p>
      <w:r>
        <w:t>Make sure you take some time today to express your gratitude and appreciation for the mothers in your life as well.</w:t>
      </w:r>
    </w:p>
    <w:p>
      <w:r>
        <w:t>Happy Mother's Day!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