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Expect Your Wins</w:t>
      </w:r>
    </w:p>
    <w:p>
      <w:r>
        <w:rPr>
          <w:i/>
          <w:sz w:val="20"/>
        </w:rPr>
        <w:t>Published: Jul 11, 2022</w:t>
      </w:r>
    </w:p>
    <w:p/>
    <w:p>
      <w:r>
        <w:t>Real winners don't hope they win...</w:t>
      </w:r>
    </w:p>
    <w:p>
      <w:r>
        <w:t>They don't wish for wins...</w:t>
      </w:r>
    </w:p>
    <w:p>
      <w:r>
        <w:t>They don't dream about winning...</w:t>
      </w:r>
    </w:p>
    <w:p>
      <w:r>
        <w:t>They don't wonder if they'll win...</w:t>
      </w:r>
    </w:p>
    <w:p>
      <w:r>
        <w:t>They EXPECT to win...</w:t>
      </w:r>
    </w:p>
    <w:p>
      <w:r>
        <w:t>...and this expectation comes from the deepest core of their soul.</w:t>
      </w:r>
    </w:p>
    <w:p>
      <w:r>
        <w:t>I expect to win too.</w:t>
      </w:r>
    </w:p>
    <w:p>
      <w:r>
        <w:t>...and while most people who hear me say this immediately assume I'm being rude or egotistical...</w:t>
      </w:r>
    </w:p>
    <w:p>
      <w:r>
        <w:t>It's the truth.</w:t>
      </w:r>
    </w:p>
    <w:p>
      <w:r>
        <w:t>I am not surprised by any of my wins...</w:t>
      </w:r>
    </w:p>
    <w:p>
      <w:r>
        <w:t>If anything, I'm surprised by how far behind I am from where I thought I'd be at this point in my life.</w:t>
      </w:r>
    </w:p>
    <w:p>
      <w:r>
        <w:t>I know this may not make sense to you right now...</w:t>
      </w:r>
    </w:p>
    <w:p>
      <w:r>
        <w:t>Because it took me a long time to understand it.</w:t>
      </w:r>
    </w:p>
    <w:p>
      <w:r>
        <w:t>But if you truly want to change your life and start manifesting your future wins...</w:t>
      </w:r>
    </w:p>
    <w:p>
      <w:r>
        <w:t>You need to shift your mindset from "hoping" … to “expecting.”</w:t>
      </w:r>
    </w:p>
    <w:p>
      <w:r>
        <w:t>Losers hope they'll win.</w:t>
      </w:r>
    </w:p>
    <w:p>
      <w:r>
        <w:t>Champions expect they'll win.</w:t>
      </w:r>
    </w:p>
    <w:p>
      <w:r>
        <w:t>That's the difference.</w:t>
      </w:r>
    </w:p>
    <w:p>
      <w:r>
        <w:t>Put your head down.</w:t>
      </w:r>
    </w:p>
    <w:p>
      <w:r>
        <w:t>Put in the fucking work.</w:t>
      </w:r>
    </w:p>
    <w:p>
      <w:r>
        <w:t>Expect your wins.</w:t>
      </w:r>
    </w:p>
    <w:p>
      <w:r>
        <w:t>If you just do that...</w:t>
      </w:r>
    </w:p>
    <w:p>
      <w:r>
        <w:t>Everything will change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