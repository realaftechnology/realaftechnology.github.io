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You’ve Been Lied To…</w:t>
      </w:r>
    </w:p>
    <w:p>
      <w:r>
        <w:rPr>
          <w:i/>
          <w:sz w:val="20"/>
        </w:rPr>
        <w:t>Published: Apr 01, 2022</w:t>
      </w:r>
    </w:p>
    <w:p/>
    <w:p>
      <w:r>
        <w:t>The biggest lie we're told growing up is that success is meant for other people.</w:t>
      </w:r>
    </w:p>
    <w:p>
      <w:r>
        <w:t>Now, take a minute and think about the people who told you that…</w:t>
      </w:r>
    </w:p>
    <w:p>
      <w:r>
        <w:t>What kind of lifestyle did they have?</w:t>
      </w:r>
    </w:p>
    <w:p>
      <w:r>
        <w:t>How much money did they make?</w:t>
      </w:r>
    </w:p>
    <w:p>
      <w:r>
        <w:t>What did their house look like?</w:t>
      </w:r>
    </w:p>
    <w:p>
      <w:r>
        <w:t>What kind of car did they drive?</w:t>
      </w:r>
    </w:p>
    <w:p>
      <w:r>
        <w:t>How did they view society?</w:t>
      </w:r>
    </w:p>
    <w:p>
      <w:r>
        <w:t>What did they consider to be “possible”?</w:t>
      </w:r>
    </w:p>
    <w:p>
      <w:r>
        <w:t>These are the people who formed your beliefs about success.</w:t>
      </w:r>
    </w:p>
    <w:p>
      <w:r>
        <w:t>It's not that they aren't great people...</w:t>
      </w:r>
    </w:p>
    <w:p>
      <w:r>
        <w:t>But they are the reason why you think the way you do about success and life.</w:t>
      </w:r>
    </w:p>
    <w:p>
      <w:r>
        <w:t>They are the reason why you see success as this magical force … instead of a process that you can control.</w:t>
      </w:r>
    </w:p>
    <w:p>
      <w:r>
        <w:t>Let me clear this shit up for you…</w:t>
      </w:r>
    </w:p>
    <w:p>
      <w:r>
        <w:t>Effort + Time = Results</w:t>
      </w:r>
    </w:p>
    <w:p>
      <w:r>
        <w:t>That's it.</w:t>
      </w:r>
    </w:p>
    <w:p>
      <w:r>
        <w:t>You need to understand that success is for YOU as much as it is for anybody else.</w:t>
      </w:r>
    </w:p>
    <w:p>
      <w:r>
        <w:t>You've just been influenced to think otherwise.</w:t>
      </w:r>
    </w:p>
    <w:p>
      <w:r>
        <w:t>When you can finally recognize this and change your perspective...</w:t>
      </w:r>
    </w:p>
    <w:p>
      <w:r>
        <w:t>You will have no problem tapping into the greatness that’s inside of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