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Keep Going … It’s Worth It</w:t>
      </w:r>
    </w:p>
    <w:p>
      <w:r>
        <w:rPr>
          <w:i/>
          <w:sz w:val="20"/>
        </w:rPr>
        <w:t>Published: Jul 05, 2021</w:t>
      </w:r>
    </w:p>
    <w:p/>
    <w:p>
      <w:r>
        <w:t>If you are out there putting in the work to be better...</w:t>
      </w:r>
    </w:p>
    <w:p>
      <w:r>
        <w:t>I'm talking about the real work...</w:t>
      </w:r>
    </w:p>
    <w:p>
      <w:r>
        <w:t>...not the fake social media hype "hustle" bullshit...</w:t>
      </w:r>
    </w:p>
    <w:p>
      <w:r>
        <w:t>I'm talking about the work nobody sees or claps for...</w:t>
      </w:r>
    </w:p>
    <w:p>
      <w:r>
        <w:t>I'm talking about the work that makes you feel like a fucking outcast...</w:t>
      </w:r>
    </w:p>
    <w:p>
      <w:r>
        <w:t>I'm talking about the work that everyone else thinks you're crazy for doing...</w:t>
      </w:r>
    </w:p>
    <w:p>
      <w:r>
        <w:t>If that's you...</w:t>
      </w:r>
    </w:p>
    <w:p>
      <w:r>
        <w:t>I respect you.</w:t>
      </w:r>
    </w:p>
    <w:p>
      <w:r>
        <w:t>Tremendously.</w:t>
      </w:r>
    </w:p>
    <w:p>
      <w:r>
        <w:t>I'd like to remind you that what you are "missing out on" now is not a sacrifice...</w:t>
      </w:r>
    </w:p>
    <w:p>
      <w:r>
        <w:t>It's an investment that will be the biggest return on any investment you could make.</w:t>
      </w:r>
    </w:p>
    <w:p>
      <w:r>
        <w:t>Keep going…</w:t>
      </w:r>
    </w:p>
    <w:p>
      <w:r>
        <w:t>It's worth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