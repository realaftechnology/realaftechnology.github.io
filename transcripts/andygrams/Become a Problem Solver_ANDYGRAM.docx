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a Problem Solver</w:t>
      </w:r>
    </w:p>
    <w:p>
      <w:r>
        <w:rPr>
          <w:i/>
          <w:sz w:val="20"/>
        </w:rPr>
        <w:t>Published: Jun 27, 2025</w:t>
      </w:r>
    </w:p>
    <w:p/>
    <w:p>
      <w:r>
        <w:t>Winners solve problems.</w:t>
      </w:r>
    </w:p>
    <w:p>
      <w:r>
        <w:t>Losers create them.</w:t>
      </w:r>
    </w:p>
    <w:p>
      <w:r>
        <w:t>It's that simple.</w:t>
      </w:r>
    </w:p>
    <w:p>
      <w:r>
        <w:t>Want to know the fastest way to become indispensable?</w:t>
      </w:r>
    </w:p>
    <w:p>
      <w:r>
        <w:t>Want to know how to write your own paycheck?</w:t>
      </w:r>
    </w:p>
    <w:p>
      <w:r>
        <w:t>Want to know how to get ahead of 99% of people?</w:t>
      </w:r>
    </w:p>
    <w:p>
      <w:r>
        <w:t>Solve problems and solve them effectively.</w:t>
      </w:r>
    </w:p>
    <w:p>
      <w:r>
        <w:t>Not just your problems.</w:t>
      </w:r>
    </w:p>
    <w:p>
      <w:r>
        <w:t>Every problem you see.</w:t>
      </w:r>
    </w:p>
    <w:p>
      <w:r>
        <w:t>The small ones.</w:t>
      </w:r>
    </w:p>
    <w:p>
      <w:r>
        <w:t>The big ones.</w:t>
      </w:r>
    </w:p>
    <w:p>
      <w:r>
        <w:t>The ones that "aren't your responsibility."</w:t>
      </w:r>
    </w:p>
    <w:p>
      <w:r>
        <w:t>The ones that everyone else ignores.</w:t>
      </w:r>
    </w:p>
    <w:p>
      <w:r>
        <w:t>All of them.</w:t>
      </w:r>
    </w:p>
    <w:p>
      <w:r>
        <w:t>Most people see a problem and ask, "Whose fault is this?"</w:t>
      </w:r>
    </w:p>
    <w:p>
      <w:r>
        <w:t>Winners see a problem and ask, "How do I fix this?"</w:t>
      </w:r>
    </w:p>
    <w:p>
      <w:r>
        <w:t>This is one of the most rare and valuable skills you can possibly build.</w:t>
      </w:r>
    </w:p>
    <w:p>
      <w:r>
        <w:t>The world runs on results.</w:t>
      </w:r>
    </w:p>
    <w:p>
      <w:r>
        <w:t>Results require solutions.</w:t>
      </w:r>
    </w:p>
    <w:p>
      <w:r>
        <w:t>...and when you become the person who provides effective solutions to every problem that presents itself...</w:t>
      </w:r>
    </w:p>
    <w:p>
      <w:r>
        <w:t>Your value becomes undeniable.</w:t>
      </w:r>
    </w:p>
    <w:p>
      <w:r>
        <w:t>Here's what solving problems looks like:</w:t>
      </w:r>
    </w:p>
    <w:p>
      <w:r>
        <w:t>See a piece of trash on the ground? Pick it up.</w:t>
      </w:r>
    </w:p>
    <w:p>
      <w:r>
        <w:t>Notice a process that's inefficient? Fix it.</w:t>
      </w:r>
    </w:p>
    <w:p>
      <w:r>
        <w:t>See a teammate struggling? Help them and hold them accountable.</w:t>
      </w:r>
    </w:p>
    <w:p>
      <w:r>
        <w:t>The best problem solvers don't just fix what's broken…</w:t>
      </w:r>
    </w:p>
    <w:p>
      <w:r>
        <w:t>They identify issues before they happen and deploy a solution before a problem even exists.</w:t>
      </w:r>
    </w:p>
    <w:p>
      <w:r>
        <w:t>You can too.</w:t>
      </w:r>
    </w:p>
    <w:p>
      <w:r>
        <w:t>Start addressing problems.</w:t>
      </w:r>
    </w:p>
    <w:p>
      <w:r>
        <w:t>The more you do...</w:t>
      </w:r>
    </w:p>
    <w:p>
      <w:r>
        <w:t>The better you'll become at identifying and solving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