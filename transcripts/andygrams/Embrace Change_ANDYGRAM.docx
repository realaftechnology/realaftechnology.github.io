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Embrace Change</w:t>
      </w:r>
    </w:p>
    <w:p>
      <w:r>
        <w:rPr>
          <w:i/>
          <w:sz w:val="20"/>
        </w:rPr>
        <w:t>Published: Feb 03, 2021</w:t>
      </w:r>
    </w:p>
    <w:p/>
    <w:p>
      <w:r>
        <w:t>People change.</w:t>
      </w:r>
    </w:p>
    <w:p>
      <w:r>
        <w:t>Plans change.</w:t>
      </w:r>
    </w:p>
    <w:p>
      <w:r>
        <w:t>Relationships change.</w:t>
      </w:r>
    </w:p>
    <w:p>
      <w:r>
        <w:t>Goals change.</w:t>
      </w:r>
    </w:p>
    <w:p>
      <w:r>
        <w:t>But one thing that I've observed in people…</w:t>
      </w:r>
    </w:p>
    <w:p>
      <w:r>
        <w:t>Which holds them back…</w:t>
      </w:r>
    </w:p>
    <w:p>
      <w:r>
        <w:t>Frustrates them…</w:t>
      </w:r>
    </w:p>
    <w:p>
      <w:r>
        <w:t>And ultimately makes them bitter about life…</w:t>
      </w:r>
    </w:p>
    <w:p>
      <w:r>
        <w:t>Is their RESISTANCE to change.</w:t>
      </w:r>
    </w:p>
    <w:p>
      <w:r>
        <w:t>These people will spend so much time fighting change...</w:t>
      </w:r>
    </w:p>
    <w:p>
      <w:r>
        <w:t>That they ultimately are unable to take a step back...</w:t>
      </w:r>
    </w:p>
    <w:p>
      <w:r>
        <w:t>And realize that the things they're holding on to won't give them the joy, fulfillment, or progress in life they are looking for anyway.</w:t>
      </w:r>
    </w:p>
    <w:p>
      <w:r>
        <w:t>Accept that change is a part of reality.</w:t>
      </w:r>
    </w:p>
    <w:p>
      <w:r>
        <w:t>Accept that change is a part of life.</w:t>
      </w:r>
    </w:p>
    <w:p>
      <w:r>
        <w:t>Winners function like that.</w:t>
      </w:r>
    </w:p>
    <w:p>
      <w:r>
        <w:t>Learn your lessons…</w:t>
      </w:r>
    </w:p>
    <w:p>
      <w:r>
        <w:t>Appreciate your experiences…</w:t>
      </w:r>
    </w:p>
    <w:p>
      <w:r>
        <w:t>And walk away thankful…</w:t>
      </w:r>
    </w:p>
    <w:p>
      <w:r>
        <w:t>Not bitter.</w:t>
      </w:r>
    </w:p>
    <w:p>
      <w:r>
        <w:t>Every day that you fight change…</w:t>
      </w:r>
    </w:p>
    <w:p>
      <w:r>
        <w:t>You are missing out on the next opportunity.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