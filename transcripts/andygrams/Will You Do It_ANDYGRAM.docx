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Will You Do It?</w:t>
      </w:r>
    </w:p>
    <w:p>
      <w:r>
        <w:rPr>
          <w:i/>
          <w:sz w:val="20"/>
        </w:rPr>
        <w:t>Published: Nov 08, 2020</w:t>
      </w:r>
    </w:p>
    <w:p/>
    <w:p>
      <w:r>
        <w:t>Everybody knows to get the body you want … you have to exercise and fuel your body with the right food and nutrients.</w:t>
      </w:r>
    </w:p>
    <w:p>
      <w:r>
        <w:t>But how many people do it?</w:t>
      </w:r>
    </w:p>
    <w:p>
      <w:r>
        <w:t>Everybody knows reading books and applying the knowledge you learn in real life situations will help you progress…</w:t>
      </w:r>
    </w:p>
    <w:p>
      <w:r>
        <w:t>But how many people do it?</w:t>
      </w:r>
    </w:p>
    <w:p>
      <w:r>
        <w:t>Everybody knows if you work hard every day and stick to it long enough, you will win…</w:t>
      </w:r>
    </w:p>
    <w:p>
      <w:r>
        <w:t>But how many people do it?</w:t>
      </w:r>
    </w:p>
    <w:p>
      <w:r>
        <w:t>Everybody knows all the answers and information you seek is sitting on the other side of a single online search…</w:t>
      </w:r>
    </w:p>
    <w:p>
      <w:r>
        <w:t>But how many people do it?</w:t>
      </w:r>
    </w:p>
    <w:p>
      <w:r>
        <w:t>Everybody knows “what they are supposed to do”...</w:t>
      </w:r>
    </w:p>
    <w:p>
      <w:r>
        <w:t>But how many people actually end up doing it?</w:t>
      </w:r>
    </w:p>
    <w:p>
      <w:r>
        <w:t>Is there something that YOU know you need to do, but you haven’t been doing it?</w:t>
      </w:r>
    </w:p>
    <w:p>
      <w:r>
        <w:t>In the end…</w:t>
      </w:r>
    </w:p>
    <w:p>
      <w:r>
        <w:t>It all comes down to this one question…</w:t>
      </w:r>
    </w:p>
    <w:p>
      <w:r>
        <w:t>Will you do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