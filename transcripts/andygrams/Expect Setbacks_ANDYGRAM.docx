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Expect Setbacks</w:t>
      </w:r>
    </w:p>
    <w:p>
      <w:r>
        <w:rPr>
          <w:i/>
          <w:sz w:val="20"/>
        </w:rPr>
        <w:t>Published: Oct 16, 2023</w:t>
      </w:r>
    </w:p>
    <w:p/>
    <w:p>
      <w:r>
        <w:t>Setbacks are a part of the game.</w:t>
      </w:r>
    </w:p>
    <w:p>
      <w:r>
        <w:t>Expecting a path to anything worthy without setbacks is an unrealistic expectation that will leave you frustrated, angry, and bitter.</w:t>
      </w:r>
    </w:p>
    <w:p>
      <w:r>
        <w:t>The only real difference between you and all those people living the life you want to live is that those people fought through the setbacks...</w:t>
      </w:r>
    </w:p>
    <w:p>
      <w:r>
        <w:t>...and you haven't.</w:t>
      </w:r>
    </w:p>
    <w:p>
      <w:r>
        <w:t>You quit.</w:t>
      </w:r>
    </w:p>
    <w:p>
      <w:r>
        <w:t>You changed the plan.</w:t>
      </w:r>
    </w:p>
    <w:p>
      <w:r>
        <w:t>They kept going.</w:t>
      </w:r>
    </w:p>
    <w:p>
      <w:r>
        <w:t>That's essentially it.</w:t>
      </w:r>
    </w:p>
    <w:p>
      <w:r>
        <w:t>So stop pouting...</w:t>
      </w:r>
    </w:p>
    <w:p>
      <w:r>
        <w:t>Wipe your tears...</w:t>
      </w:r>
    </w:p>
    <w:p>
      <w:r>
        <w:t>...and get in the fucking 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