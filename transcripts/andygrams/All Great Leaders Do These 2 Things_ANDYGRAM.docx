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Great Leaders Do These 2 Things</w:t>
      </w:r>
    </w:p>
    <w:p>
      <w:r>
        <w:rPr>
          <w:i/>
          <w:sz w:val="20"/>
        </w:rPr>
        <w:t>Published: Dec 29, 2021</w:t>
      </w:r>
    </w:p>
    <w:p/>
    <w:p>
      <w:r>
        <w:t>If you want to be a respected leader in your organization...</w:t>
      </w:r>
    </w:p>
    <w:p>
      <w:r>
        <w:t>You have to do these 2 things...</w:t>
      </w:r>
    </w:p>
    <w:p>
      <w:r>
        <w:t>1. You have to start thinking about accountability differently.</w:t>
      </w:r>
    </w:p>
    <w:p>
      <w:r>
        <w:t>Most of the people who are in a leadership position…</w:t>
      </w:r>
    </w:p>
    <w:p>
      <w:r>
        <w:t>Or who want to become a leader…</w:t>
      </w:r>
    </w:p>
    <w:p>
      <w:r>
        <w:t>Struggle with holding their team accountable for their performance, because they see it as confrontational.</w:t>
      </w:r>
    </w:p>
    <w:p>
      <w:r>
        <w:t>They hate holding the line because they don't want to come across as "rude"…</w:t>
      </w:r>
    </w:p>
    <w:p>
      <w:r>
        <w:t>...and while it may appear this way…</w:t>
      </w:r>
    </w:p>
    <w:p>
      <w:r>
        <w:t>It couldn't be further from the truth.</w:t>
      </w:r>
    </w:p>
    <w:p>
      <w:r>
        <w:t>Understand that your constructive criticism is actually HELPING your team improve.</w:t>
      </w:r>
    </w:p>
    <w:p>
      <w:r>
        <w:t>You are teaching them something that will have a positive impact in every area of their lives…</w:t>
      </w:r>
    </w:p>
    <w:p>
      <w:r>
        <w:t>...and if they can't handle it...</w:t>
      </w:r>
    </w:p>
    <w:p>
      <w:r>
        <w:t>That's their fucking problem.</w:t>
      </w:r>
    </w:p>
    <w:p>
      <w:r>
        <w:t>2. You have to hold yourself accountable.</w:t>
      </w:r>
    </w:p>
    <w:p>
      <w:r>
        <w:t>You can’t point out the holes in somebody else's game if you have the same holes in your fucking game.</w:t>
      </w:r>
    </w:p>
    <w:p>
      <w:r>
        <w:t>Make sure you are executing and holding the same standards for yourself.</w:t>
      </w:r>
    </w:p>
    <w:p>
      <w:r>
        <w:t>If you want to be a great leader who can hold the line for others to perform at their best...</w:t>
      </w:r>
    </w:p>
    <w:p>
      <w:r>
        <w:t>You better be on your fucking A game.</w:t>
      </w:r>
    </w:p>
    <w:p>
      <w:r>
        <w:t>Only then will you be seen as a leader.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