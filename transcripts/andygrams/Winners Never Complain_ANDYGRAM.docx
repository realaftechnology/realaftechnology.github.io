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Winners Never Complain</w:t>
      </w:r>
    </w:p>
    <w:p>
      <w:r>
        <w:rPr>
          <w:i/>
          <w:sz w:val="20"/>
        </w:rPr>
        <w:t>Published: Jul 25, 2022</w:t>
      </w:r>
    </w:p>
    <w:p/>
    <w:p>
      <w:r>
        <w:t>Pay attention:</w:t>
      </w:r>
    </w:p>
    <w:p>
      <w:r>
        <w:t>You never see anyone who's actually winning tell you how bad it sucks or how you shouldn't pursue high levels of achievement.</w:t>
      </w:r>
    </w:p>
    <w:p>
      <w:r>
        <w:t>It's only people who aren't winning big that say that shit.</w:t>
      </w:r>
    </w:p>
    <w:p>
      <w:r>
        <w:t>EVERY. FUCKING. TIME.</w:t>
      </w:r>
    </w:p>
    <w:p>
      <w:r>
        <w:t>If you don't want their life...</w:t>
      </w:r>
    </w:p>
    <w:p>
      <w:r>
        <w:t>I'd use heavy discernment when listening to them about anything.</w:t>
      </w:r>
    </w:p>
    <w:p>
      <w:r>
        <w:t>Me included.</w:t>
      </w:r>
    </w:p>
    <w:p>
      <w:r>
        <w:t>Winning doesn't mean zero problems...</w:t>
      </w:r>
    </w:p>
    <w:p>
      <w:r>
        <w:t>In reality, it likely means you're really good at solving them.</w:t>
      </w:r>
    </w:p>
    <w:p>
      <w:r>
        <w:t>Regardless, yes, winning has its negatives...</w:t>
      </w:r>
    </w:p>
    <w:p>
      <w:r>
        <w:t>But its negatives are 1000x better than the ones you have when you are losing.</w:t>
      </w:r>
    </w:p>
    <w:p>
      <w:r>
        <w:t>I've been both people...</w:t>
      </w:r>
    </w:p>
    <w:p>
      <w:r>
        <w:t>...and that's just the truth.</w:t>
      </w:r>
    </w:p>
    <w:p>
      <w:r>
        <w:t>Make it a point to fucking win and inspire people to win as well.</w:t>
      </w:r>
    </w:p>
    <w:p>
      <w:r>
        <w:t>Fuck people who don't like it.</w:t>
      </w:r>
    </w:p>
    <w:p>
      <w:r>
        <w:t>They have never won at anything and will never win in anything.</w:t>
      </w:r>
    </w:p>
    <w:p>
      <w:r>
        <w:t>Sucks to suck.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