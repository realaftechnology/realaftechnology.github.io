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Do You Surround Yourself With?</w:t>
      </w:r>
    </w:p>
    <w:p>
      <w:r>
        <w:rPr>
          <w:i/>
          <w:sz w:val="20"/>
        </w:rPr>
        <w:t>Published: Sep 23, 2024</w:t>
      </w:r>
    </w:p>
    <w:p/>
    <w:p>
      <w:r>
        <w:t>If you are serious about building the life you say you want...</w:t>
      </w:r>
    </w:p>
    <w:p>
      <w:r>
        <w:t>You must use heavy discernment in who you choose to surround yourself with.</w:t>
      </w:r>
    </w:p>
    <w:p>
      <w:r>
        <w:t>Complainers do not belong in your life.</w:t>
      </w:r>
    </w:p>
    <w:p>
      <w:r>
        <w:t>Professional victims do not belong in your life.</w:t>
      </w:r>
    </w:p>
    <w:p>
      <w:r>
        <w:t>Gossipers do not belong in your life.</w:t>
      </w:r>
    </w:p>
    <w:p>
      <w:r>
        <w:t>People without goals do not belong in your life.</w:t>
      </w:r>
    </w:p>
    <w:p>
      <w:r>
        <w:t>Most people do not belong in your life.</w:t>
      </w:r>
    </w:p>
    <w:p>
      <w:r>
        <w:t>If you don't want to be like them in some aspect...</w:t>
      </w:r>
    </w:p>
    <w:p>
      <w:r>
        <w:t>Keep your distance.</w:t>
      </w:r>
    </w:p>
    <w:p>
      <w:r>
        <w:t>These people will infect your mindset and prevent you from accomplishing your biggest goals and dreams.</w:t>
      </w:r>
    </w:p>
    <w:p>
      <w:r>
        <w:t>Reserve the seats in your circle for the people who will inspire greatness inside of you.</w:t>
      </w:r>
    </w:p>
    <w:p>
      <w:r>
        <w:t>Who you surround yourself with will either be the reason you reach your goals...</w:t>
      </w:r>
    </w:p>
    <w:p>
      <w:r>
        <w:t>Or the reason you don't.</w:t>
      </w:r>
    </w:p>
    <w:p>
      <w:r>
        <w:t>Choose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