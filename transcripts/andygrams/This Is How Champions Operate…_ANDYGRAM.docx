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How Champions Operate…</w:t>
      </w:r>
    </w:p>
    <w:p>
      <w:r>
        <w:rPr>
          <w:i/>
          <w:sz w:val="20"/>
        </w:rPr>
        <w:t>Published: Feb 23, 2022</w:t>
      </w:r>
    </w:p>
    <w:p/>
    <w:p>
      <w:r>
        <w:t>If you truly want to accomplish your biggest goals in life...</w:t>
      </w:r>
    </w:p>
    <w:p>
      <w:r>
        <w:t>You have to stop putting your focus on the useless shit that doesn’t serve you.</w:t>
      </w:r>
    </w:p>
    <w:p>
      <w:r>
        <w:t>I'm talking about the nights out...</w:t>
      </w:r>
    </w:p>
    <w:p>
      <w:r>
        <w:t>The hours spent scrolling through social media...</w:t>
      </w:r>
    </w:p>
    <w:p>
      <w:r>
        <w:t>The meaningless events and conversations...</w:t>
      </w:r>
    </w:p>
    <w:p>
      <w:r>
        <w:t>...along with ANYTHING and EVERYTHING that doesn't contribute to the life you're trying to build.</w:t>
      </w:r>
    </w:p>
    <w:p>
      <w:r>
        <w:t>You need to understand this if you want to be among the most elite people on the planet.</w:t>
      </w:r>
    </w:p>
    <w:p>
      <w:r>
        <w:t>If it doesn’t help you grow…</w:t>
      </w:r>
    </w:p>
    <w:p>
      <w:r>
        <w:t>If it doesn’t push you in the right direction…</w:t>
      </w:r>
    </w:p>
    <w:p>
      <w:r>
        <w:t>If it doesn’t make your life better…</w:t>
      </w:r>
    </w:p>
    <w:p>
      <w:r>
        <w:t>Don't spend a single fucking minute doing it...</w:t>
      </w:r>
    </w:p>
    <w:p>
      <w:r>
        <w:t>Unless, of course, you're comfortable living with the feeling of regret and disappointment for your half-ass commitment.</w:t>
      </w:r>
    </w:p>
    <w:p>
      <w:r>
        <w:t>Spend time on what's going to help you progress...</w:t>
      </w:r>
    </w:p>
    <w:p>
      <w:r>
        <w:t>Then cut the rest out.</w:t>
      </w:r>
    </w:p>
    <w:p>
      <w:r>
        <w:t>That’s how champions operate.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