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It’s All an Investment…</w:t>
      </w:r>
    </w:p>
    <w:p>
      <w:r>
        <w:rPr>
          <w:i/>
          <w:sz w:val="20"/>
        </w:rPr>
        <w:t>Published: Jul 26, 2023</w:t>
      </w:r>
    </w:p>
    <w:p/>
    <w:p>
      <w:r>
        <w:t>All the pain...</w:t>
      </w:r>
    </w:p>
    <w:p>
      <w:r>
        <w:t>All the struggle...</w:t>
      </w:r>
    </w:p>
    <w:p>
      <w:r>
        <w:t>All the frustration...</w:t>
      </w:r>
    </w:p>
    <w:p>
      <w:r>
        <w:t>All the anger...</w:t>
      </w:r>
    </w:p>
    <w:p>
      <w:r>
        <w:t>All the bullshit you put yourself through...</w:t>
      </w:r>
    </w:p>
    <w:p>
      <w:r>
        <w:t>All of it is an investment in the better times that are coming for you...</w:t>
      </w:r>
    </w:p>
    <w:p>
      <w:r>
        <w:t>...and better times will come because you are creating them...</w:t>
      </w:r>
    </w:p>
    <w:p>
      <w:r>
        <w:t>Right now.</w:t>
      </w:r>
    </w:p>
    <w:p>
      <w:r>
        <w:t>Don't quit.</w:t>
      </w:r>
    </w:p>
    <w:p>
      <w:r>
        <w:t>If you do...</w:t>
      </w:r>
    </w:p>
    <w:p>
      <w:r>
        <w:t>Those times will never come.</w:t>
      </w:r>
    </w:p>
    <w:p>
      <w:r>
        <w:t>It’s that simple.</w:t>
      </w:r>
    </w:p>
    <w:p>
      <w:r>
        <w:t>Quit and stay wallowing in the hard times forever?</w:t>
      </w:r>
    </w:p>
    <w:p>
      <w:r>
        <w:t>Or…</w:t>
      </w:r>
    </w:p>
    <w:p>
      <w:r>
        <w:t>Keep going and get out of them?</w:t>
      </w:r>
    </w:p>
    <w:p>
      <w:r>
        <w:t>Those are the choices.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