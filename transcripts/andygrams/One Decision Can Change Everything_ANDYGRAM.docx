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One Decision Can Change Everything</w:t>
      </w:r>
    </w:p>
    <w:p>
      <w:r>
        <w:rPr>
          <w:i/>
          <w:sz w:val="20"/>
        </w:rPr>
        <w:t>Published: Dec 12, 2022</w:t>
      </w:r>
    </w:p>
    <w:p/>
    <w:p>
      <w:r>
        <w:t>Have you ever considered the fact that you're always one decision away from a completely different life?</w:t>
      </w:r>
    </w:p>
    <w:p>
      <w:r>
        <w:t>Pursuing that one opportunity can change the direction of your career.</w:t>
      </w:r>
    </w:p>
    <w:p>
      <w:r>
        <w:t>Eliminating that one bad habit can make an enormous impact on your health.</w:t>
      </w:r>
    </w:p>
    <w:p>
      <w:r>
        <w:t>Forming that one new connection with someone can change how your life unfolds.</w:t>
      </w:r>
    </w:p>
    <w:p>
      <w:r>
        <w:t>You can probably think of some decisions you've already made in your life that have caused a chain reaction of new opportunities and outcomes.</w:t>
      </w:r>
    </w:p>
    <w:p>
      <w:r>
        <w:t>These moments are present all around us...</w:t>
      </w:r>
    </w:p>
    <w:p>
      <w:r>
        <w:t>...and any one of those decisions could be the one you look back at and say, "That's when everything changed!"</w:t>
      </w:r>
    </w:p>
    <w:p>
      <w:r>
        <w:t>But they can only happen if you open your eyes to see them, have the courage to follow through &amp; find the determination to see it through.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