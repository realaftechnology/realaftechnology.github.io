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Exercising Courage</w:t>
      </w:r>
    </w:p>
    <w:p>
      <w:r>
        <w:rPr>
          <w:i/>
          <w:sz w:val="20"/>
        </w:rPr>
        <w:t>Published: Apr 14, 2025</w:t>
      </w:r>
    </w:p>
    <w:p/>
    <w:p>
      <w:r>
        <w:t>If you lack the courage to speak the truth...</w:t>
      </w:r>
    </w:p>
    <w:p>
      <w:r>
        <w:t>If you lack the courage to express your beliefs...</w:t>
      </w:r>
    </w:p>
    <w:p>
      <w:r>
        <w:t>...and if you lack the courage to stand up against bullshit and evil...</w:t>
      </w:r>
    </w:p>
    <w:p>
      <w:r>
        <w:t>It's highly unlikely you have the courage to do what will be required of you to be successful long-term.</w:t>
      </w:r>
    </w:p>
    <w:p>
      <w:r>
        <w:t>You may not like hearing that ... but it's a reality of life and success.</w:t>
      </w:r>
    </w:p>
    <w:p>
      <w:r>
        <w:t>Massive amounts of courage is needed.</w:t>
      </w:r>
    </w:p>
    <w:p>
      <w:r>
        <w:t>The more you exercise your courage...</w:t>
      </w:r>
    </w:p>
    <w:p>
      <w:r>
        <w:t>The more of it you'll have.</w:t>
      </w:r>
    </w:p>
    <w:p>
      <w:r>
        <w:t>The more of it you have...</w:t>
      </w:r>
    </w:p>
    <w:p>
      <w:r>
        <w:t>The better you'll do in all areas of your life.</w:t>
      </w:r>
    </w:p>
    <w:p>
      <w:r>
        <w:t>Losers are cowards.</w:t>
      </w:r>
    </w:p>
    <w:p>
      <w:r>
        <w:t>Winners are courageous savages who speak the truth and tolerate zero bullshit.</w:t>
      </w:r>
    </w:p>
    <w:p>
      <w:r>
        <w:t>I find it interesting how more people don't see this...</w:t>
      </w:r>
    </w:p>
    <w:p>
      <w:r>
        <w:t>Because it seems real fucking clear to me.</w:t>
      </w:r>
    </w:p>
    <w:p>
      <w:r>
        <w:t>Start exercising courage.</w:t>
      </w:r>
    </w:p>
    <w:p>
      <w:r>
        <w:t>Start speaking the truth and standing tall in your beliefs.</w:t>
      </w:r>
    </w:p>
    <w:p>
      <w:r>
        <w:t>It's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