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You Do Matters</w:t>
      </w:r>
    </w:p>
    <w:p>
      <w:r>
        <w:rPr>
          <w:i/>
          <w:sz w:val="20"/>
        </w:rPr>
        <w:t>Published: Dec 21, 2024</w:t>
      </w:r>
    </w:p>
    <w:p/>
    <w:p>
      <w:r>
        <w:t>What you do behind closed doors will dictate the outcome of your entire life.</w:t>
      </w:r>
    </w:p>
    <w:p>
      <w:r>
        <w:t>So ask yourself...</w:t>
      </w:r>
    </w:p>
    <w:p>
      <w:r>
        <w:t>What do you do when nobody else is watching?</w:t>
      </w:r>
    </w:p>
    <w:p>
      <w:r>
        <w:t>Do you hold a high standard?</w:t>
      </w:r>
    </w:p>
    <w:p>
      <w:r>
        <w:t>…or do you cut corners?</w:t>
      </w:r>
    </w:p>
    <w:p>
      <w:r>
        <w:t>Do you keep your promises?</w:t>
      </w:r>
    </w:p>
    <w:p>
      <w:r>
        <w:t>…or do you skip your tasks?</w:t>
      </w:r>
    </w:p>
    <w:p>
      <w:r>
        <w:t>Do you execute with the proper intent?</w:t>
      </w:r>
    </w:p>
    <w:p>
      <w:r>
        <w:t>…or do you give a half-ass effort?</w:t>
      </w:r>
    </w:p>
    <w:p>
      <w:r>
        <w:t>Winners are people of integrity.</w:t>
      </w:r>
    </w:p>
    <w:p>
      <w:r>
        <w:t>It doesn't matter whether anybody is watching or not...</w:t>
      </w:r>
    </w:p>
    <w:p>
      <w:r>
        <w:t>They maintain the same habits and the same standards for their execution.</w:t>
      </w:r>
    </w:p>
    <w:p>
      <w:r>
        <w:t>Do you?</w:t>
      </w:r>
    </w:p>
    <w:p>
      <w:r>
        <w:t>Because regardless of what you may think or what you may have been told...</w:t>
      </w:r>
    </w:p>
    <w:p>
      <w:r>
        <w:t>Everything you fucking do matters.</w:t>
      </w:r>
    </w:p>
    <w:p>
      <w:r>
        <w:t>It matters a lot.</w:t>
      </w:r>
    </w:p>
    <w:p>
      <w:r>
        <w:t>Start acting like it does.</w:t>
      </w:r>
    </w:p>
    <w:p>
      <w:r>
        <w:t>The low standards you accept for yourself when nobody is watching will come back to bite you in the ass.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