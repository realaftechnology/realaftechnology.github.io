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Fill Your Mind With the Right Things</w:t>
      </w:r>
    </w:p>
    <w:p>
      <w:r>
        <w:rPr>
          <w:i/>
          <w:sz w:val="20"/>
        </w:rPr>
        <w:t>Published: Sep 11, 2020</w:t>
      </w:r>
    </w:p>
    <w:p/>
    <w:p>
      <w:r>
        <w:t>The seeds you plant into your mind today…</w:t>
      </w:r>
    </w:p>
    <w:p>
      <w:r>
        <w:t>Take the shape of your reality tomorrow.</w:t>
      </w:r>
    </w:p>
    <w:p>
      <w:r>
        <w:t>Fill your mind with the negative…</w:t>
      </w:r>
    </w:p>
    <w:p>
      <w:r>
        <w:t>You become negative.</w:t>
      </w:r>
    </w:p>
    <w:p>
      <w:r>
        <w:t>Fill your mind with the positive...</w:t>
      </w:r>
    </w:p>
    <w:p>
      <w:r>
        <w:t>You become positive.</w:t>
      </w:r>
    </w:p>
    <w:p>
      <w:r>
        <w:t>Fill your mind with success…</w:t>
      </w:r>
    </w:p>
    <w:p>
      <w:r>
        <w:t>You become successful.</w:t>
      </w:r>
    </w:p>
    <w:p>
      <w:r>
        <w:t>Fill your mind with average…</w:t>
      </w:r>
    </w:p>
    <w:p>
      <w:r>
        <w:t>You become average.</w:t>
      </w:r>
    </w:p>
    <w:p>
      <w:r>
        <w:t>Fill your mind with mindless activities…</w:t>
      </w:r>
    </w:p>
    <w:p>
      <w:r>
        <w:t>You become mindless.</w:t>
      </w:r>
    </w:p>
    <w:p>
      <w:r>
        <w:t>Fill your mind with shit…</w:t>
      </w:r>
    </w:p>
    <w:p>
      <w:r>
        <w:t>You become shit.</w:t>
      </w:r>
    </w:p>
    <w:p>
      <w:r>
        <w:t>Fill your mind with gold…</w:t>
      </w:r>
    </w:p>
    <w:p>
      <w:r>
        <w:t>You become gold.</w:t>
      </w:r>
    </w:p>
    <w:p>
      <w:r>
        <w:t>You can't be mad about not harvesting the seeds you DON’T plant.</w:t>
      </w:r>
    </w:p>
    <w:p>
      <w:r>
        <w:t>Examine your thoughts.</w:t>
      </w:r>
    </w:p>
    <w:p>
      <w:r>
        <w:t>Is what you’re regularly thinking about going to move you forward?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