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Better Get to Work</w:t>
      </w:r>
    </w:p>
    <w:p>
      <w:r>
        <w:rPr>
          <w:i/>
          <w:sz w:val="20"/>
        </w:rPr>
        <w:t>Published: Oct 28, 2024</w:t>
      </w:r>
    </w:p>
    <w:p/>
    <w:p>
      <w:r>
        <w:t>Most people spend their entire life looking for the "secret.”</w:t>
      </w:r>
    </w:p>
    <w:p>
      <w:r>
        <w:t>The corner to cut.</w:t>
      </w:r>
    </w:p>
    <w:p>
      <w:r>
        <w:t>The easier path.</w:t>
      </w:r>
    </w:p>
    <w:p>
      <w:r>
        <w:t>The hack.</w:t>
      </w:r>
    </w:p>
    <w:p>
      <w:r>
        <w:t>The blueprint.</w:t>
      </w:r>
    </w:p>
    <w:p>
      <w:r>
        <w:t>The formula.</w:t>
      </w:r>
    </w:p>
    <w:p>
      <w:r>
        <w:t>They want to know the fastest and easiest way to get them from point A to point B.</w:t>
      </w:r>
    </w:p>
    <w:p>
      <w:r>
        <w:t>It's ironic...</w:t>
      </w:r>
    </w:p>
    <w:p>
      <w:r>
        <w:t>Because what these people fail to realize is that the solution they're searching for has been under their nose the entire time.</w:t>
      </w:r>
    </w:p>
    <w:p>
      <w:r>
        <w:t>Want to take a guess what that is?</w:t>
      </w:r>
    </w:p>
    <w:p>
      <w:r>
        <w:t>It's the fucking work.</w:t>
      </w:r>
    </w:p>
    <w:p>
      <w:r>
        <w:t>...and if these people even spent half of the time executing on their tasks as they do searching for the workaround...</w:t>
      </w:r>
    </w:p>
    <w:p>
      <w:r>
        <w:t>They'd already be well along their way.</w:t>
      </w:r>
    </w:p>
    <w:p>
      <w:r>
        <w:t>Here's a pro tip...</w:t>
      </w:r>
    </w:p>
    <w:p>
      <w:r>
        <w:t>Don't waste your entire life looking for the path that's going to get you where you want to go without having to do the work.</w:t>
      </w:r>
    </w:p>
    <w:p>
      <w:r>
        <w:t>It doesn't exist.</w:t>
      </w:r>
    </w:p>
    <w:p>
      <w:r>
        <w:t>Align your expectations with what it will actually take for you to win and get your ass to work.</w:t>
      </w:r>
    </w:p>
    <w:p>
      <w:r>
        <w:t>The only alternative is learning to live with the fact that you're unwilling to do what it takes.</w:t>
      </w:r>
    </w:p>
    <w:p>
      <w:r>
        <w:t>But that's not what you want ... is it?</w:t>
      </w:r>
    </w:p>
    <w:p>
      <w:r>
        <w:t>Better get to 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