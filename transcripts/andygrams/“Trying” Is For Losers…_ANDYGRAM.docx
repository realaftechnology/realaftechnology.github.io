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“Trying” Is For Losers…</w:t>
      </w:r>
    </w:p>
    <w:p>
      <w:r>
        <w:rPr>
          <w:i/>
          <w:sz w:val="20"/>
        </w:rPr>
        <w:t>Published: Jul 12, 2021</w:t>
      </w:r>
    </w:p>
    <w:p/>
    <w:p>
      <w:r>
        <w:t>Commit to doing something with 100% effort...</w:t>
      </w:r>
    </w:p>
    <w:p>
      <w:r>
        <w:t>Or don't do it at all...</w:t>
      </w:r>
    </w:p>
    <w:p>
      <w:r>
        <w:t>The mentality of “I’ll give it a try” is for weak people…</w:t>
      </w:r>
    </w:p>
    <w:p>
      <w:r>
        <w:t>Really, it's just a way to justify their lack of effort and protect their ego when they fail.</w:t>
      </w:r>
    </w:p>
    <w:p>
      <w:r>
        <w:t>The first time they face any resistance, these people fall back in line and say something like this...</w:t>
      </w:r>
    </w:p>
    <w:p>
      <w:r>
        <w:t>"I guess it just wasn't meant for me."</w:t>
      </w:r>
    </w:p>
    <w:p>
      <w:r>
        <w:t>Bullshit.</w:t>
      </w:r>
    </w:p>
    <w:p>
      <w:r>
        <w:t>If you really want something with your heart and soul, you'll see it through to the end, regardless of the challenges.</w:t>
      </w:r>
    </w:p>
    <w:p>
      <w:r>
        <w:t>“Trying” is for losers...</w:t>
      </w:r>
    </w:p>
    <w:p>
      <w:r>
        <w:t>Winners do.</w:t>
      </w:r>
    </w:p>
    <w:p>
      <w:r>
        <w:t>They might have setbacks…</w:t>
      </w:r>
    </w:p>
    <w:p>
      <w:r>
        <w:t>They might have challenges…</w:t>
      </w:r>
    </w:p>
    <w:p>
      <w:r>
        <w:t>They might have days where they want to quit…</w:t>
      </w:r>
    </w:p>
    <w:p>
      <w:r>
        <w:t>…but they don't.</w:t>
      </w:r>
    </w:p>
    <w:p>
      <w:r>
        <w:t>It’s that simple.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