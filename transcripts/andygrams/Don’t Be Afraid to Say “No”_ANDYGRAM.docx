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 Afraid to Say “No”</w:t>
      </w:r>
    </w:p>
    <w:p>
      <w:r>
        <w:rPr>
          <w:i/>
          <w:sz w:val="20"/>
        </w:rPr>
        <w:t>Published: Sep 12, 2024</w:t>
      </w:r>
    </w:p>
    <w:p/>
    <w:p>
      <w:r>
        <w:t>There's nothing wrong with saying “No.”</w:t>
      </w:r>
    </w:p>
    <w:p>
      <w:r>
        <w:t>Most of the time, saying "No" is the best thing you can do for your productivity, progression, and sanity.</w:t>
      </w:r>
    </w:p>
    <w:p>
      <w:r>
        <w:t>This is something that took me a long time to understand myself.</w:t>
      </w:r>
    </w:p>
    <w:p>
      <w:r>
        <w:t>...and had I started saying “No” earlier...</w:t>
      </w:r>
    </w:p>
    <w:p>
      <w:r>
        <w:t>I would have spared myself a lot of time and frustration.</w:t>
      </w:r>
    </w:p>
    <w:p>
      <w:r>
        <w:t>Learn to say "No.”</w:t>
      </w:r>
    </w:p>
    <w:p>
      <w:r>
        <w:t>Learn to say it unapologetically.</w:t>
      </w:r>
    </w:p>
    <w:p>
      <w:r>
        <w:t>Learn to say it often.</w:t>
      </w:r>
    </w:p>
    <w:p>
      <w:r>
        <w:t>When you say "No,” you aren't letting anyone down or being selfish.</w:t>
      </w:r>
    </w:p>
    <w:p>
      <w:r>
        <w:t>If anything ... you are doing these people a favor by bringing awareness to their shortcomings and giving them the opportunity to better themselves.</w:t>
      </w:r>
    </w:p>
    <w:p>
      <w:r>
        <w:t>For that, they will be grateful.</w:t>
      </w:r>
    </w:p>
    <w:p>
      <w:r>
        <w:t>Saying "No" to bullshit is the same thing as saying "Yes" to a more peaceful and productive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