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Cut The Dead Weight</w:t>
      </w:r>
    </w:p>
    <w:p>
      <w:r>
        <w:rPr>
          <w:i/>
          <w:sz w:val="20"/>
        </w:rPr>
        <w:t>Published: Jun 10, 2025</w:t>
      </w:r>
    </w:p>
    <w:p/>
    <w:p>
      <w:r>
        <w:t>Achieving anything of true significance is hard enough on its own.</w:t>
      </w:r>
    </w:p>
    <w:p>
      <w:r>
        <w:t>Don't make it harder by carrying dead weight.</w:t>
      </w:r>
    </w:p>
    <w:p>
      <w:r>
        <w:t>Every person who drains your energy...</w:t>
      </w:r>
    </w:p>
    <w:p>
      <w:r>
        <w:t>Every habit that doesn't serve your vision...</w:t>
      </w:r>
    </w:p>
    <w:p>
      <w:r>
        <w:t>Every distraction that pulls you away from your goals...</w:t>
      </w:r>
    </w:p>
    <w:p>
      <w:r>
        <w:t>Every story you tell yourself that keeps you small...</w:t>
      </w:r>
    </w:p>
    <w:p>
      <w:r>
        <w:t>Cut it out.</w:t>
      </w:r>
    </w:p>
    <w:p>
      <w:r>
        <w:t>All of it.</w:t>
      </w:r>
    </w:p>
    <w:p>
      <w:r>
        <w:t>You only have so much energy.</w:t>
      </w:r>
    </w:p>
    <w:p>
      <w:r>
        <w:t>...and to think you're going to win with 60-80% of the energy you could have while your competition has 100%...</w:t>
      </w:r>
    </w:p>
    <w:p>
      <w:r>
        <w:t>That's arrogant.</w:t>
      </w:r>
    </w:p>
    <w:p>
      <w:r>
        <w:t>Winners are extremely selective with who and what they allow in their lives.</w:t>
      </w:r>
    </w:p>
    <w:p>
      <w:r>
        <w:t>If you're serious about reaching your goals...</w:t>
      </w:r>
    </w:p>
    <w:p>
      <w:r>
        <w:t>You should be too.</w:t>
      </w:r>
    </w:p>
    <w:p>
      <w:r>
        <w:t>If it doesn't contribute to your vision...</w:t>
      </w:r>
    </w:p>
    <w:p>
      <w:r>
        <w:t>If it doesn't make you stronger...</w:t>
      </w:r>
    </w:p>
    <w:p>
      <w:r>
        <w:t>If it doesn't move you forward...</w:t>
      </w:r>
    </w:p>
    <w:p>
      <w:r>
        <w:t>It doesn't belong.</w:t>
      </w:r>
    </w:p>
    <w:p>
      <w:r>
        <w:t>Period.</w:t>
      </w:r>
    </w:p>
    <w:p>
      <w:r>
        <w:t>You can't run at full speed with dead weight on your back.</w:t>
      </w:r>
    </w:p>
    <w:p>
      <w:r>
        <w:t>Cut it out.</w:t>
      </w:r>
    </w:p>
    <w:p>
      <w:r>
        <w:t>Your success depends on it.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