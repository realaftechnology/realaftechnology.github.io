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Okay To Be Wrong</w:t>
      </w:r>
    </w:p>
    <w:p>
      <w:r>
        <w:rPr>
          <w:i/>
          <w:sz w:val="20"/>
        </w:rPr>
        <w:t>Published: Aug 23, 2021</w:t>
      </w:r>
    </w:p>
    <w:p/>
    <w:p>
      <w:r>
        <w:t>If you attach yourself too hard to any given belief, and don't allow yourself the opportunity to learn something new and change your mind...</w:t>
      </w:r>
    </w:p>
    <w:p>
      <w:r>
        <w:t>You're setting yourself up to be miserable.</w:t>
      </w:r>
    </w:p>
    <w:p>
      <w:r>
        <w:t>We live in a society where it's a battle of the egos.</w:t>
      </w:r>
    </w:p>
    <w:p>
      <w:r>
        <w:t>I have an ego...</w:t>
      </w:r>
    </w:p>
    <w:p>
      <w:r>
        <w:t>You have an ego...</w:t>
      </w:r>
    </w:p>
    <w:p>
      <w:r>
        <w:t>We all have an ego...</w:t>
      </w:r>
    </w:p>
    <w:p>
      <w:r>
        <w:t>...and we all like our ego.</w:t>
      </w:r>
    </w:p>
    <w:p>
      <w:r>
        <w:t>But if you are letting your ego get in the way of the truth...</w:t>
      </w:r>
    </w:p>
    <w:p>
      <w:r>
        <w:t>You're no longer just wrong...</w:t>
      </w:r>
    </w:p>
    <w:p>
      <w:r>
        <w:t>You're negligent...</w:t>
      </w:r>
    </w:p>
    <w:p>
      <w:r>
        <w:t>Which is going to make you feel like shit and cause you a lot of pain in life.</w:t>
      </w:r>
    </w:p>
    <w:p>
      <w:r>
        <w:t>You have to be willing to change your mind when it's appropriate.</w:t>
      </w:r>
    </w:p>
    <w:p>
      <w:r>
        <w:t>If you truly want to be happy and fulfilled...</w:t>
      </w:r>
    </w:p>
    <w:p>
      <w:r>
        <w:t>If you want to actually be free in your mind &amp; heart…</w:t>
      </w:r>
    </w:p>
    <w:p>
      <w:r>
        <w:t>You have to understand that it's okay to be wrong...</w:t>
      </w:r>
    </w:p>
    <w:p>
      <w:r>
        <w:t>It’s okay to let go of old identities &amp; versions of yourself…</w:t>
      </w:r>
    </w:p>
    <w:p>
      <w:r>
        <w:t>Put your ego aside...</w:t>
      </w:r>
    </w:p>
    <w:p>
      <w:r>
        <w:t>Who are you?</w:t>
      </w:r>
    </w:p>
    <w:p>
      <w:r>
        <w:t>Why are you?</w:t>
      </w:r>
    </w:p>
    <w:p>
      <w:r>
        <w:t>Are you who you are because of you?</w:t>
      </w:r>
    </w:p>
    <w:p>
      <w:r>
        <w:t>Are you who you are because that’s who you are supposed to be?</w:t>
      </w:r>
    </w:p>
    <w:p>
      <w:r>
        <w:t>What identity attachments have you made with yourself that no longer serve you?</w:t>
      </w:r>
    </w:p>
    <w:p>
      <w:r>
        <w:t>Think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