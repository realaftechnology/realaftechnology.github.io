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Operate With Urgency</w:t>
      </w:r>
    </w:p>
    <w:p>
      <w:r>
        <w:rPr>
          <w:i/>
          <w:sz w:val="20"/>
        </w:rPr>
        <w:t>Published: Nov 03, 2025</w:t>
      </w:r>
    </w:p>
    <w:p/>
    <w:p>
      <w:r>
        <w:t>Most people only operate with urgency when they’re forced to.</w:t>
      </w:r>
    </w:p>
    <w:p>
      <w:r>
        <w:t>When the pressure’s on...</w:t>
      </w:r>
    </w:p>
    <w:p>
      <w:r>
        <w:t>The deadline’s close...</w:t>
      </w:r>
    </w:p>
    <w:p>
      <w:r>
        <w:t>The consequences are real.</w:t>
      </w:r>
    </w:p>
    <w:p>
      <w:r>
        <w:t>...and shit hits the fan...</w:t>
      </w:r>
    </w:p>
    <w:p>
      <w:r>
        <w:t>All of a sudden, these people start acting with urgency.</w:t>
      </w:r>
    </w:p>
    <w:p>
      <w:r>
        <w:t>They scramble.</w:t>
      </w:r>
    </w:p>
    <w:p>
      <w:r>
        <w:t>They panic.</w:t>
      </w:r>
    </w:p>
    <w:p>
      <w:r>
        <w:t>Only ... They're far too late.</w:t>
      </w:r>
    </w:p>
    <w:p>
      <w:r>
        <w:t>Their window of opportunity has come and gone.</w:t>
      </w:r>
    </w:p>
    <w:p>
      <w:r>
        <w:t>That’s not what winners do.</w:t>
      </w:r>
    </w:p>
    <w:p>
      <w:r>
        <w:t>Winners live with urgency before there’s pressure.</w:t>
      </w:r>
    </w:p>
    <w:p>
      <w:r>
        <w:t>They are constantly looking for the slightest cracks in their craft to fix so little problems don’t become big ones.</w:t>
      </w:r>
    </w:p>
    <w:p>
      <w:r>
        <w:t>They don’t wait for the clock to run out before they execute.</w:t>
      </w:r>
    </w:p>
    <w:p>
      <w:r>
        <w:t>They never let their foot off the gas.</w:t>
      </w:r>
    </w:p>
    <w:p>
      <w:r>
        <w:t>They run the score up.</w:t>
      </w:r>
    </w:p>
    <w:p>
      <w:r>
        <w:t>They move now.</w:t>
      </w:r>
    </w:p>
    <w:p>
      <w:r>
        <w:t>They think now.</w:t>
      </w:r>
    </w:p>
    <w:p>
      <w:r>
        <w:t>They solve now.</w:t>
      </w:r>
    </w:p>
    <w:p>
      <w:r>
        <w:t>...and because they do...</w:t>
      </w:r>
    </w:p>
    <w:p>
      <w:r>
        <w:t>They avoid the consequences that come with kicking the can down the road over and over again.</w:t>
      </w:r>
    </w:p>
    <w:p>
      <w:r>
        <w:t>Operating with selective urgency will ruin your entire life.</w:t>
      </w:r>
    </w:p>
    <w:p>
      <w:r>
        <w:t>It will cost you opportunities.</w:t>
      </w:r>
    </w:p>
    <w:p>
      <w:r>
        <w:t>It will cost you progress.</w:t>
      </w:r>
    </w:p>
    <w:p>
      <w:r>
        <w:t>It will cost you relationships.</w:t>
      </w:r>
    </w:p>
    <w:p>
      <w:r>
        <w:t>It will cost you everything.</w:t>
      </w:r>
    </w:p>
    <w:p>
      <w:r>
        <w:t>If you want to win...</w:t>
      </w:r>
    </w:p>
    <w:p>
      <w:r>
        <w:t>You can't just "turn it on" when shit gets ugly.</w:t>
      </w:r>
    </w:p>
    <w:p>
      <w:r>
        <w:t>My advice for you is simple:</w:t>
      </w:r>
    </w:p>
    <w:p>
      <w:r>
        <w:t>Act with urgency at all times...</w:t>
      </w:r>
    </w:p>
    <w:p>
      <w:r>
        <w:t>Not just when you "feel like it."</w:t>
      </w:r>
    </w:p>
    <w:p>
      <w:r>
        <w:t>Not just when the problem gets out of hand.</w:t>
      </w:r>
    </w:p>
    <w:p>
      <w:r>
        <w:t>Every single day.</w:t>
      </w:r>
    </w:p>
    <w:p>
      <w:r>
        <w:t>ALWAYS BE YOUR BEST.</w:t>
      </w:r>
    </w:p>
    <w:p>
      <w:r>
        <w:t>ALWAYS BE READY.</w:t>
      </w:r>
    </w:p>
    <w:p>
      <w:r>
        <w:t>No, it's not for everyone…</w:t>
      </w:r>
    </w:p>
    <w:p>
      <w:r>
        <w:t>…but neither is performing at a high level.</w:t>
      </w:r>
    </w:p>
    <w:p>
      <w:r>
        <w:t>It’s your choice.</w:t>
      </w:r>
    </w:p>
    <w:p>
      <w:r>
        <w:t>I know what I choose.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