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Forgive Others</w:t>
      </w:r>
    </w:p>
    <w:p>
      <w:r>
        <w:rPr>
          <w:i/>
          <w:sz w:val="20"/>
        </w:rPr>
        <w:t>Published: Sep 13, 2023</w:t>
      </w:r>
    </w:p>
    <w:p/>
    <w:p>
      <w:r>
        <w:t>I make mistakes...</w:t>
      </w:r>
    </w:p>
    <w:p>
      <w:r>
        <w:t>You make mistakes...</w:t>
      </w:r>
    </w:p>
    <w:p>
      <w:r>
        <w:t>Every single one of us makes mistakes.</w:t>
      </w:r>
    </w:p>
    <w:p>
      <w:r>
        <w:t>...and if you'd like to be forgiven for the mistakes you make...</w:t>
      </w:r>
    </w:p>
    <w:p>
      <w:r>
        <w:t>Start forgiving others for the mistakes they make.</w:t>
      </w:r>
    </w:p>
    <w:p>
      <w:r>
        <w:t>Holding onto grudges will only hurt YOU and the energy you have to build a better life for yourself and the people around you.</w:t>
      </w:r>
    </w:p>
    <w:p>
      <w:r>
        <w:t>Believe me...</w:t>
      </w:r>
    </w:p>
    <w:p>
      <w:r>
        <w:t>I have a LONG list of people who have done me wrong.</w:t>
      </w:r>
    </w:p>
    <w:p>
      <w:r>
        <w:t>But had I never learned to forgive and move on...</w:t>
      </w:r>
    </w:p>
    <w:p>
      <w:r>
        <w:t>I would be far too miserable to focus on anything else … much less create the life I've built and continue to build for myself today.</w:t>
      </w:r>
    </w:p>
    <w:p>
      <w:r>
        <w:t>That's the truth.</w:t>
      </w:r>
    </w:p>
    <w:p>
      <w:r>
        <w:t>Save your energy...</w:t>
      </w:r>
    </w:p>
    <w:p>
      <w:r>
        <w:t>Spare yourself the frustration and despair...</w:t>
      </w:r>
    </w:p>
    <w:p>
      <w:r>
        <w:t>You're holding onto something that you can't change.</w:t>
      </w:r>
    </w:p>
    <w:p>
      <w:r>
        <w:t>Forgive and move on.</w:t>
      </w:r>
    </w:p>
    <w:p>
      <w:r>
        <w:t>Doing so will improve the quality of your life immediately.</w:t>
      </w:r>
    </w:p>
    <w:p>
      <w:r>
        <w:t>A grudge is a heavy burden to carry.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