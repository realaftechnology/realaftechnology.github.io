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Evolution of Your Relationships</w:t>
      </w:r>
    </w:p>
    <w:p>
      <w:r>
        <w:rPr>
          <w:i/>
          <w:sz w:val="20"/>
        </w:rPr>
        <w:t>Published: Jan 25, 2020</w:t>
      </w:r>
    </w:p>
    <w:p/>
    <w:p>
      <w:r>
        <w:t>Probably the most frequently asked question I get is something along the lines of this:</w:t>
      </w:r>
    </w:p>
    <w:p>
      <w:r>
        <w:t>"How do I deal with my friends, family, boyfriend, girlfriend, spouse that doesn't support me in my goals?"</w:t>
      </w:r>
    </w:p>
    <w:p>
      <w:r>
        <w:t>Life is about EVOLUTION.</w:t>
      </w:r>
    </w:p>
    <w:p>
      <w:r>
        <w:t>What suits you now is not the same thing that suited you 5 years ago...and it certainly won't be what suits you 5 years from now.</w:t>
      </w:r>
    </w:p>
    <w:p>
      <w:r>
        <w:t>So many people do NOTHING because they think if they do...they'll be doing so alone...which is false.</w:t>
      </w:r>
    </w:p>
    <w:p>
      <w:r>
        <w:t>It's not a loss, it's a transition.</w:t>
      </w:r>
    </w:p>
    <w:p>
      <w:r>
        <w:t>It's an evolution of relationships.</w:t>
      </w:r>
    </w:p>
    <w:p>
      <w:r>
        <w:t>And what you lose is ultimately replaced with relationships that instead of holding you back...pull you forward at an accelerated pace.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