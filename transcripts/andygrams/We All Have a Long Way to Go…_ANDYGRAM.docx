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a Long Way to Go…</w:t>
      </w:r>
    </w:p>
    <w:p>
      <w:r>
        <w:rPr>
          <w:i/>
          <w:sz w:val="20"/>
        </w:rPr>
        <w:t>Published: Nov 01, 2022</w:t>
      </w:r>
    </w:p>
    <w:p/>
    <w:p>
      <w:r>
        <w:t>Only idiots think they know everything...</w:t>
      </w:r>
    </w:p>
    <w:p>
      <w:r>
        <w:t>...and because of this, their lack of humility keeps them stuck exactly where they're at in life.</w:t>
      </w:r>
    </w:p>
    <w:p>
      <w:r>
        <w:t>Every highly successful person I've met can admit the same thing...</w:t>
      </w:r>
    </w:p>
    <w:p>
      <w:r>
        <w:t>They don't know shit...</w:t>
      </w:r>
    </w:p>
    <w:p>
      <w:r>
        <w:t>...and they will always have a lot to learn and improve on.</w:t>
      </w:r>
    </w:p>
    <w:p>
      <w:r>
        <w:t>My point is this…</w:t>
      </w:r>
    </w:p>
    <w:p>
      <w:r>
        <w:t>You don't know everything.</w:t>
      </w:r>
    </w:p>
    <w:p>
      <w:r>
        <w:t>I don't know everything.</w:t>
      </w:r>
    </w:p>
    <w:p>
      <w:r>
        <w:t>In fact, you and I know very little.</w:t>
      </w:r>
    </w:p>
    <w:p>
      <w:r>
        <w:t>But having this level of awareness and humility is crucial for your success...</w:t>
      </w:r>
    </w:p>
    <w:p>
      <w:r>
        <w:t>...and it’s a clear indication that you are trustworthy, and focused on learning and progressing.</w:t>
      </w:r>
    </w:p>
    <w:p>
      <w:r>
        <w:t>Only fools claim to "know it all.”</w:t>
      </w:r>
    </w:p>
    <w:p>
      <w:r>
        <w:t>...because when you already "know it all"...</w:t>
      </w:r>
    </w:p>
    <w:p>
      <w:r>
        <w:t>It's impossible to learn anything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