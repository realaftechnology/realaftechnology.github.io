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Feels Happy All the Time</w:t>
      </w:r>
    </w:p>
    <w:p>
      <w:r>
        <w:rPr>
          <w:i/>
          <w:sz w:val="20"/>
        </w:rPr>
        <w:t>Published: Jul 14, 2024</w:t>
      </w:r>
    </w:p>
    <w:p/>
    <w:p>
      <w:r>
        <w:t>Allow me to be very clear about something...</w:t>
      </w:r>
    </w:p>
    <w:p>
      <w:r>
        <w:t>Nobody feels happy all the time.</w:t>
      </w:r>
    </w:p>
    <w:p>
      <w:r>
        <w:t>Absolutely nobody.</w:t>
      </w:r>
    </w:p>
    <w:p>
      <w:r>
        <w:t>...and anyone who tries to convince you otherwise is full of shit.</w:t>
      </w:r>
    </w:p>
    <w:p>
      <w:r>
        <w:t>Having the expectation that you should always be in a happy and care-free mood is unrealistic and quite truthfully ridiculous.</w:t>
      </w:r>
    </w:p>
    <w:p>
      <w:r>
        <w:t>We all have days where we feel like shit.</w:t>
      </w:r>
    </w:p>
    <w:p>
      <w:r>
        <w:t>We all have days where we don't want to do the work.</w:t>
      </w:r>
    </w:p>
    <w:p>
      <w:r>
        <w:t>So quit making "happiness" the primary objective for your existence.</w:t>
      </w:r>
    </w:p>
    <w:p>
      <w:r>
        <w:t>Make building a life of success and fulfillment your objective.</w:t>
      </w:r>
    </w:p>
    <w:p>
      <w:r>
        <w:t>How much happier will you be once you've built that life vs trading it for what's "fun" and will make you "happy" in the short term?</w:t>
      </w:r>
    </w:p>
    <w:p>
      <w:r>
        <w:t>For me the answer is infinitely more.</w:t>
      </w:r>
    </w:p>
    <w:p>
      <w:r>
        <w:t>If you want a life of true happiness and fulfillment...</w:t>
      </w:r>
    </w:p>
    <w:p>
      <w:r>
        <w:t>It comes at a price.</w:t>
      </w:r>
    </w:p>
    <w:p>
      <w:r>
        <w:t>That price is years of discomfort...</w:t>
      </w:r>
    </w:p>
    <w:p>
      <w:r>
        <w:t>Years of struggle...</w:t>
      </w:r>
    </w:p>
    <w:p>
      <w:r>
        <w:t>...and years of deferring happiness now to earn a much happier and more fulfilling life down the road.</w:t>
      </w:r>
    </w:p>
    <w:p>
      <w:r>
        <w:t>The choice is yours.</w:t>
      </w:r>
    </w:p>
    <w:p>
      <w:r>
        <w:t>You can sit on your ass...</w:t>
      </w:r>
    </w:p>
    <w:p>
      <w:r>
        <w:t>Do what will make you "happy" and comfortable now...</w:t>
      </w:r>
    </w:p>
    <w:p>
      <w:r>
        <w:t>...and live in a constant state of disappointment with yourself and your life.</w:t>
      </w:r>
    </w:p>
    <w:p>
      <w:r>
        <w:t>Or...</w:t>
      </w:r>
    </w:p>
    <w:p>
      <w:r>
        <w:t>You can defer happiness now for a far more happy and fulfilling life in the future.</w:t>
      </w:r>
    </w:p>
    <w:p>
      <w:r>
        <w:t>It's one or the other.</w:t>
      </w:r>
    </w:p>
    <w:p>
      <w:r>
        <w:t>Never both.</w:t>
      </w:r>
    </w:p>
    <w:p>
      <w:r>
        <w:t>...and even though you may not always be happy...</w:t>
      </w:r>
    </w:p>
    <w:p>
      <w:r>
        <w:t>I can promise you this:</w:t>
      </w:r>
    </w:p>
    <w:p>
      <w:r>
        <w:t>It's extremely difficult not to be happy when you've put in the work to build an extraordinary life for yourself.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