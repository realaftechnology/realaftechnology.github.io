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Your Weekend Wisely</w:t>
      </w:r>
    </w:p>
    <w:p>
      <w:r>
        <w:rPr>
          <w:i/>
          <w:sz w:val="20"/>
        </w:rPr>
        <w:t>Published: Dec 06, 2025</w:t>
      </w:r>
    </w:p>
    <w:p/>
    <w:p>
      <w:r>
        <w:t>Every weekend you're given a choice:</w:t>
      </w:r>
    </w:p>
    <w:p>
      <w:r>
        <w:t>Hit the brakes on your goals and momentum...</w:t>
      </w:r>
    </w:p>
    <w:p>
      <w:r>
        <w:t>...or run up the fucking score.</w:t>
      </w:r>
    </w:p>
    <w:p>
      <w:r>
        <w:t>Those two days may not seem like they matter in the short-term...</w:t>
      </w:r>
    </w:p>
    <w:p>
      <w:r>
        <w:t>But over the course of your life?</w:t>
      </w:r>
    </w:p>
    <w:p>
      <w:r>
        <w:t>You are robbing yourself of nearly a third of the time you have to make progress toward the life you ultimately want.</w:t>
      </w:r>
    </w:p>
    <w:p>
      <w:r>
        <w:t>Every weekend is an opportunity.</w:t>
      </w:r>
    </w:p>
    <w:p>
      <w:r>
        <w:t>Winners take advantage of that opportunity every single time.</w:t>
      </w:r>
    </w:p>
    <w:p>
      <w:r>
        <w:t>They build skills.</w:t>
      </w:r>
    </w:p>
    <w:p>
      <w:r>
        <w:t>They continue to execute.</w:t>
      </w:r>
    </w:p>
    <w:p>
      <w:r>
        <w:t>They maintain their habits.</w:t>
      </w:r>
    </w:p>
    <w:p>
      <w:r>
        <w:t>They maintain their momentum.</w:t>
      </w:r>
    </w:p>
    <w:p>
      <w:r>
        <w:t>Which eventually creates a gap between themselves and their competition that's so massive...</w:t>
      </w:r>
    </w:p>
    <w:p>
      <w:r>
        <w:t>It becomes impossible to close.</w:t>
      </w:r>
    </w:p>
    <w:p>
      <w:r>
        <w:t>What are your plans for the weekend?</w:t>
      </w:r>
    </w:p>
    <w:p>
      <w:r>
        <w:t>Are they building your future...</w:t>
      </w:r>
    </w:p>
    <w:p>
      <w:r>
        <w:t>Or keeping you chained to your present?</w:t>
      </w:r>
    </w:p>
    <w:p>
      <w:r>
        <w:t>If you're serious about creating the life you say you want...</w:t>
      </w:r>
    </w:p>
    <w:p>
      <w:r>
        <w:t>Take full advantage of the opportunity every weekend is giving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