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Provide More Value…Make More Money</w:t>
      </w:r>
    </w:p>
    <w:p>
      <w:r>
        <w:rPr>
          <w:i/>
          <w:sz w:val="20"/>
        </w:rPr>
        <w:t>Published: Jan 11, 2022</w:t>
      </w:r>
    </w:p>
    <w:p/>
    <w:p>
      <w:r>
        <w:t>I want you to think about the top 1% of earners in the world...</w:t>
      </w:r>
    </w:p>
    <w:p>
      <w:r>
        <w:t>All of these people have one thing in common…</w:t>
      </w:r>
    </w:p>
    <w:p>
      <w:r>
        <w:t>They provide a tremendous amount of value in everything they do…</w:t>
      </w:r>
    </w:p>
    <w:p>
      <w:r>
        <w:t>Not by fucking people over through sketchy business practices...</w:t>
      </w:r>
    </w:p>
    <w:p>
      <w:r>
        <w:t>But by genuinely providing value for the people, businesses, and the communities around them.</w:t>
      </w:r>
    </w:p>
    <w:p>
      <w:r>
        <w:t>These high earners are so driven to make an impact...</w:t>
      </w:r>
    </w:p>
    <w:p>
      <w:r>
        <w:t>...that the world rewards them accordingly.</w:t>
      </w:r>
    </w:p>
    <w:p>
      <w:r>
        <w:t>As you work to build your own career, business, and lifestyle...</w:t>
      </w:r>
    </w:p>
    <w:p>
      <w:r>
        <w:t>You need to understand this concept...</w:t>
      </w:r>
    </w:p>
    <w:p>
      <w:r>
        <w:t>The amount of money you make is in direct correlation to how much value you bring to the world.</w:t>
      </w:r>
    </w:p>
    <w:p>
      <w:r>
        <w:t>If you don't bring value...</w:t>
      </w:r>
    </w:p>
    <w:p>
      <w:r>
        <w:t>You're not going to make any money.</w:t>
      </w:r>
    </w:p>
    <w:p>
      <w:r>
        <w:t>If you bring a ton of value to the world...</w:t>
      </w:r>
    </w:p>
    <w:p>
      <w:r>
        <w:t>You're going to make a ton of money.</w:t>
      </w:r>
    </w:p>
    <w:p>
      <w:r>
        <w:t>It doesn't matter if you're an entrepreneur...</w:t>
      </w:r>
    </w:p>
    <w:p>
      <w:r>
        <w:t>Or someone who works inside of an organization...</w:t>
      </w:r>
    </w:p>
    <w:p>
      <w:r>
        <w:t>The more value you create...</w:t>
      </w:r>
    </w:p>
    <w:p>
      <w:r>
        <w:t>...and the more you learn...</w:t>
      </w:r>
    </w:p>
    <w:p>
      <w:r>
        <w:t>The more valuable you're going to be to the organization monetarily.</w:t>
      </w:r>
    </w:p>
    <w:p>
      <w:r>
        <w:t>I can promise you this...</w:t>
      </w:r>
    </w:p>
    <w:p>
      <w:r>
        <w:t>The key to creating real monetary wealth...</w:t>
      </w:r>
    </w:p>
    <w:p>
      <w:r>
        <w:t>Is by creating as much value around your name as possible.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