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"I Deserve..."</w:t>
      </w:r>
    </w:p>
    <w:p>
      <w:r>
        <w:rPr>
          <w:i/>
          <w:sz w:val="20"/>
        </w:rPr>
        <w:t>Published: Feb 18, 2021</w:t>
      </w:r>
    </w:p>
    <w:p/>
    <w:p>
      <w:r>
        <w:t>The biggest lies you tell yourself always start with the words...</w:t>
      </w:r>
    </w:p>
    <w:p>
      <w:r>
        <w:t>“I DESERVE...”</w:t>
      </w:r>
    </w:p>
    <w:p>
      <w:r>
        <w:t>You deserve nothing...</w:t>
      </w:r>
    </w:p>
    <w:p>
      <w:r>
        <w:t>You earn everything.</w:t>
      </w:r>
    </w:p>
    <w:p>
      <w:r>
        <w:t>Remember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