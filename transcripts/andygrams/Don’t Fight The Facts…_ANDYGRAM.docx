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Fight The Facts…</w:t>
      </w:r>
    </w:p>
    <w:p>
      <w:r>
        <w:rPr>
          <w:i/>
          <w:sz w:val="20"/>
        </w:rPr>
        <w:t>Published: Jul 26, 2021</w:t>
      </w:r>
    </w:p>
    <w:p/>
    <w:p>
      <w:r>
        <w:t>If you truly believe that you can fly, and you jump off the top of a building...</w:t>
      </w:r>
    </w:p>
    <w:p>
      <w:r>
        <w:t>What's going to happen?</w:t>
      </w:r>
    </w:p>
    <w:p>
      <w:r>
        <w:t>You're going to fall to the ground.</w:t>
      </w:r>
    </w:p>
    <w:p>
      <w:r>
        <w:t>No matter how much you believe in your ability to fly...</w:t>
      </w:r>
    </w:p>
    <w:p>
      <w:r>
        <w:t>The law of gravity will never change.</w:t>
      </w:r>
    </w:p>
    <w:p>
      <w:r>
        <w:t>It's a scientific fact.</w:t>
      </w:r>
    </w:p>
    <w:p>
      <w:r>
        <w:t>No logical human being will argue this.</w:t>
      </w:r>
    </w:p>
    <w:p>
      <w:r>
        <w:t>The same is true for The Law of Attraction....</w:t>
      </w:r>
    </w:p>
    <w:p>
      <w:r>
        <w:t>Whether you believe it exists or not is irrelevant...</w:t>
      </w:r>
    </w:p>
    <w:p>
      <w:r>
        <w:t>It is real and non-negotiable...</w:t>
      </w:r>
    </w:p>
    <w:p>
      <w:r>
        <w:t>No different than gravity.</w:t>
      </w:r>
    </w:p>
    <w:p>
      <w:r>
        <w:t>What you focus on, and the energy you put into the universe will be reciprocated.</w:t>
      </w:r>
    </w:p>
    <w:p>
      <w:r>
        <w:t>All successful people understand this and use it to their advantage.</w:t>
      </w:r>
    </w:p>
    <w:p>
      <w:r>
        <w:t>I know this to be 100% accurate in my life...</w:t>
      </w:r>
    </w:p>
    <w:p>
      <w:r>
        <w:t>The cars I drive...</w:t>
      </w:r>
    </w:p>
    <w:p>
      <w:r>
        <w:t>The house I live in...</w:t>
      </w:r>
    </w:p>
    <w:p>
      <w:r>
        <w:t>The companies I've helped build…</w:t>
      </w:r>
    </w:p>
    <w:p>
      <w:r>
        <w:t>EVERYTHING in my life was materialized through my thoughts, focus, and efforts.</w:t>
      </w:r>
    </w:p>
    <w:p>
      <w:r>
        <w:t>Don't you wish the same for your life?</w:t>
      </w:r>
    </w:p>
    <w:p>
      <w:r>
        <w:t>If you do...</w:t>
      </w:r>
    </w:p>
    <w:p>
      <w:r>
        <w:t>I recommend you quit fighting the facts and learn to use the law of attraction to your advantage.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