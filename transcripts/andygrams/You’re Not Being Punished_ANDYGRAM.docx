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You’re Not Being Punished</w:t>
      </w:r>
    </w:p>
    <w:p>
      <w:r>
        <w:rPr>
          <w:i/>
          <w:sz w:val="20"/>
        </w:rPr>
        <w:t>Published: Aug 26, 2025</w:t>
      </w:r>
    </w:p>
    <w:p/>
    <w:p>
      <w:r>
        <w:t>If it's heavy...</w:t>
      </w:r>
    </w:p>
    <w:p>
      <w:r>
        <w:t>That means he trusts you.</w:t>
      </w:r>
    </w:p>
    <w:p>
      <w:r>
        <w:t>The load you're carrying wasn't given to weak men.</w:t>
      </w:r>
    </w:p>
    <w:p>
      <w:r>
        <w:t>It was given to you because God saw strength you haven't even fully seen yet.</w:t>
      </w:r>
    </w:p>
    <w:p>
      <w:r>
        <w:t>So stop asking for relief.</w:t>
      </w:r>
    </w:p>
    <w:p>
      <w:r>
        <w:t>Ask for endurance.</w:t>
      </w:r>
    </w:p>
    <w:p>
      <w:r>
        <w:t>Ask for wisdom.</w:t>
      </w:r>
    </w:p>
    <w:p>
      <w:r>
        <w:t>Ask for strength.</w:t>
      </w:r>
    </w:p>
    <w:p>
      <w:r>
        <w:t>Be grateful for the weight knowing others can't handle it and it only makes you stronger.</w:t>
      </w:r>
    </w:p>
    <w:p>
      <w:r>
        <w:t>You're not being punished.</w:t>
      </w:r>
    </w:p>
    <w:p>
      <w:r>
        <w:t>You're being called.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