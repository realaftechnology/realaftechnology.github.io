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Standards Shape Your Life</w:t>
      </w:r>
    </w:p>
    <w:p>
      <w:r>
        <w:rPr>
          <w:i/>
          <w:sz w:val="20"/>
        </w:rPr>
        <w:t>Published: Apr 13, 2025</w:t>
      </w:r>
    </w:p>
    <w:p/>
    <w:p>
      <w:r>
        <w:t>Holding a high standard for yourself, your life, and the people around you will cause you a lot of frustration.</w:t>
      </w:r>
    </w:p>
    <w:p>
      <w:r>
        <w:t>Oftentimes you will be tempted to compromise on your high standard because of it.</w:t>
      </w:r>
    </w:p>
    <w:p>
      <w:r>
        <w:t>Don't.</w:t>
      </w:r>
    </w:p>
    <w:p>
      <w:r>
        <w:t>No matter how uncomfortable it may be...</w:t>
      </w:r>
    </w:p>
    <w:p>
      <w:r>
        <w:t>Holding and maintaining a high standard is necessary for making yourself and everyone around you better.</w:t>
      </w:r>
    </w:p>
    <w:p>
      <w:r>
        <w:t>Even if people hate you for it now...</w:t>
      </w:r>
    </w:p>
    <w:p>
      <w:r>
        <w:t>They'll learn to love you for it in time.</w:t>
      </w:r>
    </w:p>
    <w:p>
      <w:r>
        <w:t>It's not your job to slow down and match the pace of others.</w:t>
      </w:r>
    </w:p>
    <w:p>
      <w:r>
        <w:t>It's your job to set the pace and demand that others keep up.</w:t>
      </w:r>
    </w:p>
    <w:p>
      <w:r>
        <w:t>That starts with your standard.</w:t>
      </w:r>
    </w:p>
    <w:p>
      <w:r>
        <w:t>Hold the highest one possible and never compromise.</w:t>
      </w:r>
    </w:p>
    <w:p>
      <w:r>
        <w:t>When your life shapes into everything you envision for yourself and more...</w:t>
      </w:r>
    </w:p>
    <w:p>
      <w:r>
        <w:t>You'll be glad you did.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