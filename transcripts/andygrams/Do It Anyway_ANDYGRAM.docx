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It Anyway</w:t>
      </w:r>
    </w:p>
    <w:p>
      <w:r>
        <w:rPr>
          <w:i/>
          <w:sz w:val="20"/>
        </w:rPr>
        <w:t>Published: Dec 27, 2022</w:t>
      </w:r>
    </w:p>
    <w:p/>
    <w:p>
      <w:r>
        <w:t>If there was only one piece of advice that I could give you for your success...</w:t>
      </w:r>
    </w:p>
    <w:p>
      <w:r>
        <w:t>It would be these three words...</w:t>
      </w:r>
    </w:p>
    <w:p>
      <w:r>
        <w:t>DO IT ANYWAY.</w:t>
      </w:r>
    </w:p>
    <w:p>
      <w:r>
        <w:t>Every time you don't want to wake up...</w:t>
      </w:r>
    </w:p>
    <w:p>
      <w:r>
        <w:t>Every time you don't want to work out...</w:t>
      </w:r>
    </w:p>
    <w:p>
      <w:r>
        <w:t>Every time you don't want to read...</w:t>
      </w:r>
    </w:p>
    <w:p>
      <w:r>
        <w:t>Every time you don't want to go to work...</w:t>
      </w:r>
    </w:p>
    <w:p>
      <w:r>
        <w:t>Every time you don't want to listen to another podcast...</w:t>
      </w:r>
    </w:p>
    <w:p>
      <w:r>
        <w:t>Every time you don't want to execute on that task...</w:t>
      </w:r>
    </w:p>
    <w:p>
      <w:r>
        <w:t>Every time you don't want to show up for yourself...</w:t>
      </w:r>
    </w:p>
    <w:p>
      <w:r>
        <w:t>DO IT ANYWAY.</w:t>
      </w:r>
    </w:p>
    <w:p>
      <w:r>
        <w:t>Anybody can show up and execute when they feel like it...</w:t>
      </w:r>
    </w:p>
    <w:p>
      <w:r>
        <w:t>Only real winners show up and execute every single day...</w:t>
      </w:r>
    </w:p>
    <w:p>
      <w:r>
        <w:t>Especially on the days they don't feel like it.</w:t>
      </w:r>
    </w:p>
    <w:p>
      <w:r>
        <w:t>That's the separating factor.</w:t>
      </w:r>
    </w:p>
    <w:p>
      <w:r>
        <w:t>That's what it takes.</w:t>
      </w:r>
    </w:p>
    <w:p>
      <w:r>
        <w:t>Anything less...</w:t>
      </w:r>
    </w:p>
    <w:p>
      <w:r>
        <w:t>...and the only thing you’re guaranteed is a life of mediocrity.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