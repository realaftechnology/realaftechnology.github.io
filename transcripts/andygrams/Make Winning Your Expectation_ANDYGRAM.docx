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Winning Your Expectation</w:t>
      </w:r>
    </w:p>
    <w:p>
      <w:r>
        <w:rPr>
          <w:i/>
          <w:sz w:val="20"/>
        </w:rPr>
        <w:t>Published: Nov 21, 2022</w:t>
      </w:r>
    </w:p>
    <w:p/>
    <w:p>
      <w:r>
        <w:t>Not a single one of my wins has been a surprise to me.</w:t>
      </w:r>
    </w:p>
    <w:p>
      <w:r>
        <w:t>If anything, I'm surprised at how far behind I am from where I thought I'd be at this point in my life.</w:t>
      </w:r>
    </w:p>
    <w:p>
      <w:r>
        <w:t>Some people may look at me as if I'm being arrogant or egotistical ... but it's the truth.</w:t>
      </w:r>
    </w:p>
    <w:p>
      <w:r>
        <w:t>I have always expected my wins.</w:t>
      </w:r>
    </w:p>
    <w:p>
      <w:r>
        <w:t>...and I expect to keep winning as well.</w:t>
      </w:r>
    </w:p>
    <w:p>
      <w:r>
        <w:t>You may not understand this now...</w:t>
      </w:r>
    </w:p>
    <w:p>
      <w:r>
        <w:t>Because it took me a while to grasp this concept too...</w:t>
      </w:r>
    </w:p>
    <w:p>
      <w:r>
        <w:t>But if you truly want to win in life...</w:t>
      </w:r>
    </w:p>
    <w:p>
      <w:r>
        <w:t>You have to quit wishing for your wins.</w:t>
      </w:r>
    </w:p>
    <w:p>
      <w:r>
        <w:t>You have to start expecting your wins.</w:t>
      </w:r>
    </w:p>
    <w:p>
      <w:r>
        <w:t>This is how all champions think.</w:t>
      </w:r>
    </w:p>
    <w:p>
      <w:r>
        <w:t>They don't hope.</w:t>
      </w:r>
    </w:p>
    <w:p>
      <w:r>
        <w:t>They don't wish.</w:t>
      </w:r>
    </w:p>
    <w:p>
      <w:r>
        <w:t>They expect.</w:t>
      </w:r>
    </w:p>
    <w:p>
      <w:r>
        <w:t>They know that if they put their head down and do the fucking work...</w:t>
      </w:r>
    </w:p>
    <w:p>
      <w:r>
        <w:t>Their wins will be automatic.</w:t>
      </w:r>
    </w:p>
    <w:p>
      <w:r>
        <w:t>Adopt this mindset for yourself...</w:t>
      </w:r>
    </w:p>
    <w:p>
      <w:r>
        <w:t>...and nothing will stop you from winning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