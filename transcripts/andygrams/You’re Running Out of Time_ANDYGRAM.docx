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Running Out of Time</w:t>
      </w:r>
    </w:p>
    <w:p>
      <w:r>
        <w:rPr>
          <w:i/>
          <w:sz w:val="20"/>
        </w:rPr>
        <w:t>Published: Mar 20, 2024</w:t>
      </w:r>
    </w:p>
    <w:p/>
    <w:p>
      <w:r>
        <w:t>“You’re running out of time.”</w:t>
      </w:r>
    </w:p>
    <w:p>
      <w:r>
        <w:t>That should be in the forefront of all the actions you take.</w:t>
      </w:r>
    </w:p>
    <w:p>
      <w:r>
        <w:t>You don’t have unlimited time like they tell you…</w:t>
      </w:r>
    </w:p>
    <w:p>
      <w:r>
        <w:t>Time is passing…</w:t>
      </w:r>
    </w:p>
    <w:p>
      <w:r>
        <w:t>Regardless of whether you take action on your goals or not.</w:t>
      </w:r>
    </w:p>
    <w:p>
      <w:r>
        <w:t>Think of all the times in the past when you promised yourself you’d do this and that…</w:t>
      </w:r>
    </w:p>
    <w:p>
      <w:r>
        <w:t>And then just pushed it to tomorrow and the day after and the day after that.</w:t>
      </w:r>
    </w:p>
    <w:p>
      <w:r>
        <w:t>What happened…</w:t>
      </w:r>
    </w:p>
    <w:p>
      <w:r>
        <w:t>Nothing happened.</w:t>
      </w:r>
    </w:p>
    <w:p>
      <w:r>
        <w:t>Is that what you want for your life?</w:t>
      </w:r>
    </w:p>
    <w:p>
      <w:r>
        <w:t>Nothing.</w:t>
      </w:r>
    </w:p>
    <w:p>
      <w:r>
        <w:t>You already know what happens if you keep this shit up.</w:t>
      </w:r>
    </w:p>
    <w:p>
      <w:r>
        <w:t>How many times do you have to see that movie before you realize what happens when you do what you’re doing?</w:t>
      </w:r>
    </w:p>
    <w:p>
      <w:r>
        <w:t>I seriously doubt if you are reading this you want to lose.</w:t>
      </w:r>
    </w:p>
    <w:p>
      <w:r>
        <w:t>…but that’s what is about to happen if you don’t wake the fuck up right now.</w:t>
      </w:r>
    </w:p>
    <w:p>
      <w:r>
        <w:t>You gotta realize that delaying action isn’t gonna make things better.</w:t>
      </w:r>
    </w:p>
    <w:p>
      <w:r>
        <w:t>It’s time to get your ass off the bench.</w:t>
      </w:r>
    </w:p>
    <w:p>
      <w:r>
        <w:t>It’s time to get in the fucking game.</w:t>
      </w:r>
    </w:p>
    <w:p>
      <w:r>
        <w:t>Today.</w:t>
      </w:r>
    </w:p>
    <w:p>
      <w:r>
        <w:t>Make today the day you look back on 30 years from now and say THAT was the most important day of my life.</w:t>
      </w:r>
    </w:p>
    <w:p>
      <w:r>
        <w:t>Because that’s the day everything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