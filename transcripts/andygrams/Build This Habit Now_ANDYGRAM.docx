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This Habit Now</w:t>
      </w:r>
    </w:p>
    <w:p>
      <w:r>
        <w:rPr>
          <w:i/>
          <w:sz w:val="20"/>
        </w:rPr>
        <w:t>Published: Apr 20, 2025</w:t>
      </w:r>
    </w:p>
    <w:p/>
    <w:p>
      <w:r>
        <w:t>There isn't a single book that has all the answers to your problems.</w:t>
      </w:r>
    </w:p>
    <w:p>
      <w:r>
        <w:t>Ditch this expectation and start with one book.</w:t>
      </w:r>
    </w:p>
    <w:p>
      <w:r>
        <w:t>Even if you can only extract a single sentence or idea that makes you think differently or develop a new skill...</w:t>
      </w:r>
    </w:p>
    <w:p>
      <w:r>
        <w:t>It will never be a waste of your time.</w:t>
      </w:r>
    </w:p>
    <w:p>
      <w:r>
        <w:t>Read.</w:t>
      </w:r>
    </w:p>
    <w:p>
      <w:r>
        <w:t>Absorb the lessons.</w:t>
      </w:r>
    </w:p>
    <w:p>
      <w:r>
        <w:t>Apply the lessons.</w:t>
      </w:r>
    </w:p>
    <w:p>
      <w:r>
        <w:t>Repeat.</w:t>
      </w:r>
    </w:p>
    <w:p>
      <w:r>
        <w:t>I wouldn't be anywhere close to where I am today had I never made this same commitment.</w:t>
      </w:r>
    </w:p>
    <w:p>
      <w:r>
        <w:t>Reading is one of the greatest habits you can develop for your growth.</w:t>
      </w:r>
    </w:p>
    <w:p>
      <w:r>
        <w:t>...and I'm not talking about reading the same bullshit everybody else reads.</w:t>
      </w:r>
    </w:p>
    <w:p>
      <w:r>
        <w:t>I'm talking about reading non-fiction books on topics and areas of your business and life you're looking to improve in.</w:t>
      </w:r>
    </w:p>
    <w:p>
      <w:r>
        <w:t>Books will give you perspective.</w:t>
      </w:r>
    </w:p>
    <w:p>
      <w:r>
        <w:t>Books will help you build new skills.</w:t>
      </w:r>
    </w:p>
    <w:p>
      <w:r>
        <w:t>Books will give you answers.</w:t>
      </w:r>
    </w:p>
    <w:p>
      <w:r>
        <w:t>Books will help you avoid the same mistakes others have made.</w:t>
      </w:r>
    </w:p>
    <w:p>
      <w:r>
        <w:t>Build this habit now.</w:t>
      </w:r>
    </w:p>
    <w:p>
      <w:r>
        <w:t>Even though one book may not have all the answers...</w:t>
      </w:r>
    </w:p>
    <w:p>
      <w:r>
        <w:t>When you read a lot of books...</w:t>
      </w:r>
    </w:p>
    <w:p>
      <w:r>
        <w:t>You'll eventually have the answers you're looking for.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