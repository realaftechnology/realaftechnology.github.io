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One of the Most Underrated Things in the World...</w:t>
      </w:r>
    </w:p>
    <w:p>
      <w:r>
        <w:rPr>
          <w:i/>
          <w:sz w:val="20"/>
        </w:rPr>
        <w:t>Published: May 30, 2021</w:t>
      </w:r>
    </w:p>
    <w:p/>
    <w:p>
      <w:r>
        <w:t>Want to know one of the most underrated things in the world?</w:t>
      </w:r>
    </w:p>
    <w:p>
      <w:r>
        <w:t>Silence.</w:t>
      </w:r>
    </w:p>
    <w:p>
      <w:r>
        <w:t>Absolute and complete silence…</w:t>
      </w:r>
    </w:p>
    <w:p>
      <w:r>
        <w:t>With no distractions…</w:t>
      </w:r>
    </w:p>
    <w:p>
      <w:r>
        <w:t>No notifications…</w:t>
      </w:r>
    </w:p>
    <w:p>
      <w:r>
        <w:t>No music…</w:t>
      </w:r>
    </w:p>
    <w:p>
      <w:r>
        <w:t>Just a break from the constant stimulation in today's world.</w:t>
      </w:r>
    </w:p>
    <w:p>
      <w:r>
        <w:t>When we are bombarded and overloaded from all kinds of sensory information...</w:t>
      </w:r>
    </w:p>
    <w:p>
      <w:r>
        <w:t>It can be extremely difficult to examine your thoughts, feelings, and energy.</w:t>
      </w:r>
    </w:p>
    <w:p>
      <w:r>
        <w:t>Taking a few moments to relax and compose yourself can save you a lifetime of struggle.</w:t>
      </w:r>
    </w:p>
    <w:p>
      <w:r>
        <w:t>You will get some of your best ideas when you are in complete silence.</w:t>
      </w:r>
    </w:p>
    <w:p>
      <w:r>
        <w:t>Trust me on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