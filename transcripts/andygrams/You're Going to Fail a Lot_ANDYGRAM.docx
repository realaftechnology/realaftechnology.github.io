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You're Going to Fail a Lot</w:t>
      </w:r>
    </w:p>
    <w:p>
      <w:r>
        <w:rPr>
          <w:i/>
          <w:sz w:val="20"/>
        </w:rPr>
        <w:t>Published: Mar 06, 2025</w:t>
      </w:r>
    </w:p>
    <w:p/>
    <w:p>
      <w:r>
        <w:t>Failure is an essential element in building a life of greatness because it provides you with the lessons necessary to become the person you need to be to build that life.</w:t>
      </w:r>
    </w:p>
    <w:p>
      <w:r>
        <w:t>It will be one of the greatest assets for your success.</w:t>
      </w:r>
    </w:p>
    <w:p>
      <w:r>
        <w:t>...but only if you have the humility to extract the lessons your failures give you and use them moving forward.</w:t>
      </w:r>
    </w:p>
    <w:p>
      <w:r>
        <w:t>This is one of the single biggest differences between winners and losers.</w:t>
      </w:r>
    </w:p>
    <w:p>
      <w:r>
        <w:t>Losers will pout, bitch, and quit in the face of failure.</w:t>
      </w:r>
    </w:p>
    <w:p>
      <w:r>
        <w:t>A lot of them won't even try in fear of the potential for failure.</w:t>
      </w:r>
    </w:p>
    <w:p>
      <w:r>
        <w:t>Winners get back up...</w:t>
      </w:r>
    </w:p>
    <w:p>
      <w:r>
        <w:t>Dust themselves off...</w:t>
      </w:r>
    </w:p>
    <w:p>
      <w:r>
        <w:t>Extract the lessons...</w:t>
      </w:r>
    </w:p>
    <w:p>
      <w:r>
        <w:t>...and keep moving.</w:t>
      </w:r>
    </w:p>
    <w:p>
      <w:r>
        <w:t>Failure is supposed to suck.</w:t>
      </w:r>
    </w:p>
    <w:p>
      <w:r>
        <w:t>...and if you are someone who is driven, ambitious, and in pursuit of massive goals in life...</w:t>
      </w:r>
    </w:p>
    <w:p>
      <w:r>
        <w:t>You're going to fail a lot.</w:t>
      </w:r>
    </w:p>
    <w:p>
      <w:r>
        <w:t>Don't allow that to discourage you.</w:t>
      </w:r>
    </w:p>
    <w:p>
      <w:r>
        <w:t>What did you learn?</w:t>
      </w:r>
    </w:p>
    <w:p>
      <w:r>
        <w:t>Ask yourself that question so you can avoid making the same mistakes in the future.</w:t>
      </w:r>
    </w:p>
    <w:p>
      <w:r>
        <w:t>Failure will not keep you from reaching your goals.</w:t>
      </w:r>
    </w:p>
    <w:p>
      <w:r>
        <w:t>Quitting will.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