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Care of the Small Details</w:t>
      </w:r>
    </w:p>
    <w:p>
      <w:r>
        <w:rPr>
          <w:i/>
          <w:sz w:val="20"/>
        </w:rPr>
        <w:t>Published: Oct 20, 2021</w:t>
      </w:r>
    </w:p>
    <w:p/>
    <w:p>
      <w:r>
        <w:t>Every detail matters.</w:t>
      </w:r>
    </w:p>
    <w:p>
      <w:r>
        <w:t>Even the tiniest, seemingly unimportant ones.</w:t>
      </w:r>
    </w:p>
    <w:p>
      <w:r>
        <w:t>Here's why...</w:t>
      </w:r>
    </w:p>
    <w:p>
      <w:r>
        <w:t>These small details lay the foundation for the rest of your habits.</w:t>
      </w:r>
    </w:p>
    <w:p>
      <w:r>
        <w:t>If you choose to pay attention to the small details...</w:t>
      </w:r>
    </w:p>
    <w:p>
      <w:r>
        <w:t>You'll be making an investment in your discipline.</w:t>
      </w:r>
    </w:p>
    <w:p>
      <w:r>
        <w:t>If you choose to overlook the small details and brush them off as no big deal...</w:t>
      </w:r>
    </w:p>
    <w:p>
      <w:r>
        <w:t>Then you’re willing to compromise in other areas of your life.</w:t>
      </w:r>
    </w:p>
    <w:p>
      <w:r>
        <w:t>This lack of discipline will start to negatively affect your business...</w:t>
      </w:r>
    </w:p>
    <w:p>
      <w:r>
        <w:t>Your physique...</w:t>
      </w:r>
    </w:p>
    <w:p>
      <w:r>
        <w:t>Your relationships...</w:t>
      </w:r>
    </w:p>
    <w:p>
      <w:r>
        <w:t>Your finances...</w:t>
      </w:r>
    </w:p>
    <w:p>
      <w:r>
        <w:t>...and your overall success in every area of your life.</w:t>
      </w:r>
    </w:p>
    <w:p>
      <w:r>
        <w:t>All because you're unwilling to execute on the small shit.</w:t>
      </w:r>
    </w:p>
    <w:p>
      <w:r>
        <w:t>Start taking care of the small details...</w:t>
      </w:r>
    </w:p>
    <w:p>
      <w:r>
        <w:t>That's how you build bulletproof discipline.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