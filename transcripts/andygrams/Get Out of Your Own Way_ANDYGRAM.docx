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Get Out of Your Own Way</w:t>
      </w:r>
    </w:p>
    <w:p>
      <w:r>
        <w:rPr>
          <w:i/>
          <w:sz w:val="20"/>
        </w:rPr>
        <w:t>Published: Nov 28, 2021</w:t>
      </w:r>
    </w:p>
    <w:p/>
    <w:p>
      <w:r>
        <w:t>Whenever you think of doing something new and exciting…</w:t>
      </w:r>
    </w:p>
    <w:p>
      <w:r>
        <w:t>Whether it be starting a new business…</w:t>
      </w:r>
    </w:p>
    <w:p>
      <w:r>
        <w:t>Creating a new product…</w:t>
      </w:r>
    </w:p>
    <w:p>
      <w:r>
        <w:t>Or improving yourself in some capacity…</w:t>
      </w:r>
    </w:p>
    <w:p>
      <w:r>
        <w:t>What's the first thought that comes to your mind?</w:t>
      </w:r>
    </w:p>
    <w:p>
      <w:r>
        <w:t>For most people it’s this…</w:t>
      </w:r>
    </w:p>
    <w:p>
      <w:r>
        <w:t>“What will my friends and family say?”</w:t>
      </w:r>
    </w:p>
    <w:p>
      <w:r>
        <w:t>“What if I look like a fucking joker in front of somebody?”</w:t>
      </w:r>
    </w:p>
    <w:p>
      <w:r>
        <w:t>“What will they think?”</w:t>
      </w:r>
    </w:p>
    <w:p>
      <w:r>
        <w:t>But in reality, the “somebody” and “they” you’re thinking about is actually YOU!</w:t>
      </w:r>
    </w:p>
    <w:p>
      <w:r>
        <w:t>You are creating hypothetical, exaggerated situations in your mind…</w:t>
      </w:r>
    </w:p>
    <w:p>
      <w:r>
        <w:t>Which probably will never even happen.</w:t>
      </w:r>
    </w:p>
    <w:p>
      <w:r>
        <w:t>You allow these thoughts to cripple yourself so much that you don’t take any action toward your dreams and goals.</w:t>
      </w:r>
    </w:p>
    <w:p>
      <w:r>
        <w:t>There is no “somebody” out there to stop you.</w:t>
      </w:r>
    </w:p>
    <w:p>
      <w:r>
        <w:t>“They” are not going to make fun of you.</w:t>
      </w:r>
    </w:p>
    <w:p>
      <w:r>
        <w:t>Get out of your fucking way…</w:t>
      </w:r>
    </w:p>
    <w:p>
      <w:r>
        <w:t>…and make shit happen in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