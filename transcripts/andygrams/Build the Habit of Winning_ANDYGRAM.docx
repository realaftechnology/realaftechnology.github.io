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Build the Habit of Winning</w:t>
      </w:r>
    </w:p>
    <w:p>
      <w:r>
        <w:rPr>
          <w:i/>
          <w:sz w:val="20"/>
        </w:rPr>
        <w:t>Published: Jun 10, 2024</w:t>
      </w:r>
    </w:p>
    <w:p/>
    <w:p>
      <w:r>
        <w:t>Winning is not a destination.</w:t>
      </w:r>
    </w:p>
    <w:p>
      <w:r>
        <w:t>Winning is a daily habit.</w:t>
      </w:r>
    </w:p>
    <w:p>
      <w:r>
        <w:t>It's showing up to execute on your tasks with the proper intent...</w:t>
      </w:r>
    </w:p>
    <w:p>
      <w:r>
        <w:t>It's doing the things you don't want to do repeatedly...</w:t>
      </w:r>
    </w:p>
    <w:p>
      <w:r>
        <w:t>It's overcoming the internal battles and struggles...</w:t>
      </w:r>
    </w:p>
    <w:p>
      <w:r>
        <w:t>It's taking care of the "small" details that most people think are insignificant...</w:t>
      </w:r>
    </w:p>
    <w:p>
      <w:r>
        <w:t>...and it's building a habit out of doing these things every single day.</w:t>
      </w:r>
    </w:p>
    <w:p>
      <w:r>
        <w:t>You are given the opportunity to win every single day.</w:t>
      </w:r>
    </w:p>
    <w:p>
      <w:r>
        <w:t>Take full advantage of it.</w:t>
      </w:r>
    </w:p>
    <w:p>
      <w:r>
        <w:t>When you show up and execute on all of your tasks at a high level...</w:t>
      </w:r>
    </w:p>
    <w:p>
      <w:r>
        <w:t>You are building the habit of winning.</w:t>
      </w:r>
    </w:p>
    <w:p>
      <w:r>
        <w:t>Win the day.</w:t>
      </w:r>
    </w:p>
    <w:p>
      <w:r>
        <w:t>When you win enough days...</w:t>
      </w:r>
    </w:p>
    <w:p>
      <w:r>
        <w:t>You win the week.</w:t>
      </w:r>
    </w:p>
    <w:p>
      <w:r>
        <w:t>When you win enough weeks...</w:t>
      </w:r>
    </w:p>
    <w:p>
      <w:r>
        <w:t>You win the month.</w:t>
      </w:r>
    </w:p>
    <w:p>
      <w:r>
        <w:t>When you win enough months...</w:t>
      </w:r>
    </w:p>
    <w:p>
      <w:r>
        <w:t>You win the year.</w:t>
      </w:r>
    </w:p>
    <w:p>
      <w:r>
        <w:t>When you win enough years...</w:t>
      </w:r>
    </w:p>
    <w:p>
      <w:r>
        <w:t>You win in life.</w:t>
      </w:r>
    </w:p>
    <w:p>
      <w:r>
        <w:t>That's how it works.</w:t>
      </w:r>
    </w:p>
    <w:p>
      <w:r>
        <w:t>Success is very simple.</w:t>
      </w:r>
    </w:p>
    <w:p>
      <w:r>
        <w:t>Simple ... but not easy.</w:t>
      </w:r>
    </w:p>
    <w:p>
      <w:r>
        <w:t>But here's the best part...</w:t>
      </w:r>
    </w:p>
    <w:p>
      <w:r>
        <w:t>Once you build the habit of winning the day...</w:t>
      </w:r>
    </w:p>
    <w:p>
      <w:r>
        <w:t>"Winning" will no longer be something you seek.</w:t>
      </w:r>
    </w:p>
    <w:p>
      <w:r>
        <w:t>Winning will become a part of who you are.</w:t>
      </w:r>
    </w:p>
    <w:p>
      <w:r>
        <w:t>Start today.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