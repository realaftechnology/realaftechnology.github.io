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Thankful Every Day</w:t>
      </w:r>
    </w:p>
    <w:p>
      <w:r>
        <w:rPr>
          <w:i/>
          <w:sz w:val="20"/>
        </w:rPr>
        <w:t>Published: Nov 26, 2020</w:t>
      </w:r>
    </w:p>
    <w:p/>
    <w:p>
      <w:r>
        <w:t>While everyone celebrates Thanksgiving today…</w:t>
      </w:r>
    </w:p>
    <w:p>
      <w:r>
        <w:t>Let me remind you of this often overlooked fact.</w:t>
      </w:r>
    </w:p>
    <w:p>
      <w:r>
        <w:t>The people who are successful long-term, and are genuinely happy…</w:t>
      </w:r>
    </w:p>
    <w:p>
      <w:r>
        <w:t>Are thankful every single day of the year.</w:t>
      </w:r>
    </w:p>
    <w:p>
      <w:r>
        <w:t>Each day when they wake up…</w:t>
      </w:r>
    </w:p>
    <w:p>
      <w:r>
        <w:t>They are extremely grateful to have the opportunity to make a difference in the world...</w:t>
      </w:r>
    </w:p>
    <w:p>
      <w:r>
        <w:t>To have the opportunity to work towards becoming the best version of themselves.</w:t>
      </w:r>
    </w:p>
    <w:p>
      <w:r>
        <w:t>Gratitude is part of their daily routine.</w:t>
      </w:r>
    </w:p>
    <w:p>
      <w:r>
        <w:t>While Thanksgiving is a great day to express gratitude…</w:t>
      </w:r>
    </w:p>
    <w:p>
      <w:r>
        <w:t>And be thankful for all that you have…</w:t>
      </w:r>
    </w:p>
    <w:p>
      <w:r>
        <w:t>Remember that it applies to you every other day of the year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