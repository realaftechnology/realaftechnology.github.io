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is Ever Guaranteed</w:t>
      </w:r>
    </w:p>
    <w:p>
      <w:r>
        <w:rPr>
          <w:i/>
          <w:sz w:val="20"/>
        </w:rPr>
        <w:t>Published: Oct 18, 2024</w:t>
      </w:r>
    </w:p>
    <w:p/>
    <w:p>
      <w:r>
        <w:t>When I first started my business 25 years ago...</w:t>
      </w:r>
    </w:p>
    <w:p>
      <w:r>
        <w:t>I didn't know what the fuck I was doing.</w:t>
      </w:r>
    </w:p>
    <w:p>
      <w:r>
        <w:t>I was just a kid with massive dreams trying to figure it out.</w:t>
      </w:r>
    </w:p>
    <w:p>
      <w:r>
        <w:t>Were there days where I felt uncertain?</w:t>
      </w:r>
    </w:p>
    <w:p>
      <w:r>
        <w:t>Yeah ... every single day.</w:t>
      </w:r>
    </w:p>
    <w:p>
      <w:r>
        <w:t>But as I continued to show up...</w:t>
      </w:r>
    </w:p>
    <w:p>
      <w:r>
        <w:t>Put one foot in front of the other...</w:t>
      </w:r>
    </w:p>
    <w:p>
      <w:r>
        <w:t>...and make progress along the journey...</w:t>
      </w:r>
    </w:p>
    <w:p>
      <w:r>
        <w:t>I came to realize two things:</w:t>
      </w:r>
    </w:p>
    <w:p>
      <w:r>
        <w:t>1. This feeling of uncertainty never goes away.</w:t>
      </w:r>
    </w:p>
    <w:p>
      <w:r>
        <w:t>2. It's completely irrelevant.</w:t>
      </w:r>
    </w:p>
    <w:p>
      <w:r>
        <w:t>We live in a world where nothing is guaranteed.</w:t>
      </w:r>
    </w:p>
    <w:p>
      <w:r>
        <w:t>That literally means everything is uncertain.</w:t>
      </w:r>
    </w:p>
    <w:p>
      <w:r>
        <w:t>Are you really going to let that keep you from going out and building the life you truly want for yourself?</w:t>
      </w:r>
    </w:p>
    <w:p>
      <w:r>
        <w:t>Most do.</w:t>
      </w:r>
    </w:p>
    <w:p>
      <w:r>
        <w:t>But you don't want the life that most people have ... do you?</w:t>
      </w:r>
    </w:p>
    <w:p>
      <w:r>
        <w:t>Keep moving.</w:t>
      </w:r>
    </w:p>
    <w:p>
      <w:r>
        <w:t>Even though nothing may be certain...</w:t>
      </w:r>
    </w:p>
    <w:p>
      <w:r>
        <w:t>Your actions and results are what produce the outcome.</w:t>
      </w:r>
    </w:p>
    <w:p>
      <w:r>
        <w:t>That's in your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