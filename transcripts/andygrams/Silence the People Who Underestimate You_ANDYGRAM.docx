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Silence the People Who Underestimate You</w:t>
      </w:r>
    </w:p>
    <w:p>
      <w:r>
        <w:rPr>
          <w:i/>
          <w:sz w:val="20"/>
        </w:rPr>
        <w:t>Published: Jul 01, 2022</w:t>
      </w:r>
    </w:p>
    <w:p/>
    <w:p>
      <w:r>
        <w:t>Don't give in to the opinions and self-limiting beliefs of the people around you.</w:t>
      </w:r>
    </w:p>
    <w:p>
      <w:r>
        <w:t>Only you know who you really are and who you were meant to become.</w:t>
      </w:r>
    </w:p>
    <w:p>
      <w:r>
        <w:t>It's not that these people hate you...</w:t>
      </w:r>
    </w:p>
    <w:p>
      <w:r>
        <w:t>They just can't see outside the realm of what's possible for them.</w:t>
      </w:r>
    </w:p>
    <w:p>
      <w:r>
        <w:t>When you have big goals and dreams...</w:t>
      </w:r>
    </w:p>
    <w:p>
      <w:r>
        <w:t>People in your life are going to say shit like:</w:t>
      </w:r>
    </w:p>
    <w:p>
      <w:r>
        <w:t>"That's never going to work."</w:t>
      </w:r>
    </w:p>
    <w:p>
      <w:r>
        <w:t>"You need to be more realistic."</w:t>
      </w:r>
    </w:p>
    <w:p>
      <w:r>
        <w:t>"You're dreaming too big."</w:t>
      </w:r>
    </w:p>
    <w:p>
      <w:r>
        <w:t>So what?</w:t>
      </w:r>
    </w:p>
    <w:p>
      <w:r>
        <w:t>Are you really going to lower your potential because of what other people think?</w:t>
      </w:r>
    </w:p>
    <w:p>
      <w:r>
        <w:t>I refuse to.</w:t>
      </w:r>
    </w:p>
    <w:p>
      <w:r>
        <w:t>You should too.</w:t>
      </w:r>
    </w:p>
    <w:p>
      <w:r>
        <w:t>I've made a life out of humbling people who underestimated me … bet against me … and said I "couldn't do it.”</w:t>
      </w:r>
    </w:p>
    <w:p>
      <w:r>
        <w:t>You can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