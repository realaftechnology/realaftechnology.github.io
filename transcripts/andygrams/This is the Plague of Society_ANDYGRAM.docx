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Plague of Society...</w:t>
      </w:r>
    </w:p>
    <w:p>
      <w:r>
        <w:rPr>
          <w:i/>
          <w:sz w:val="20"/>
        </w:rPr>
        <w:t>Published: Jun 19, 2024</w:t>
      </w:r>
    </w:p>
    <w:p/>
    <w:p>
      <w:r>
        <w:t>Victim culture is the plague of society.</w:t>
      </w:r>
    </w:p>
    <w:p>
      <w:r>
        <w:t>Telling yourself a false story about why things happen the way they do and blaming it on everyone and everything around you will legitimately crush your entire life.</w:t>
      </w:r>
    </w:p>
    <w:p>
      <w:r>
        <w:t>The internet has accelerated this because of the attention the "sad story" gets.</w:t>
      </w:r>
    </w:p>
    <w:p>
      <w:r>
        <w:t>There are two sides to every story and people are quick to tell the sad part for attention...</w:t>
      </w:r>
    </w:p>
    <w:p>
      <w:r>
        <w:t>...But always seem to conveniently leave out the part about what they did to create the sad story.</w:t>
      </w:r>
    </w:p>
    <w:p>
      <w:r>
        <w:t>What people fail to realize is that this boxes them into an identity where nothing is their fault...</w:t>
      </w:r>
    </w:p>
    <w:p>
      <w:r>
        <w:t>...and if nothing is their fault...</w:t>
      </w:r>
    </w:p>
    <w:p>
      <w:r>
        <w:t>They were powerless in creating the situation.</w:t>
      </w:r>
    </w:p>
    <w:p>
      <w:r>
        <w:t>Which also means they are powerless to change it moving forward.</w:t>
      </w:r>
    </w:p>
    <w:p>
      <w:r>
        <w:t>See how this is a problem?</w:t>
      </w:r>
    </w:p>
    <w:p>
      <w:r>
        <w:t>Own your shit.</w:t>
      </w:r>
    </w:p>
    <w:p>
      <w:r>
        <w:t>It's your fault.</w:t>
      </w:r>
    </w:p>
    <w:p>
      <w:r>
        <w:t>You did it.</w:t>
      </w:r>
    </w:p>
    <w:p>
      <w:r>
        <w:t>....and you can do better next time.</w:t>
      </w:r>
    </w:p>
    <w:p>
      <w:r>
        <w:t>Pretending to be a "poor little me" serves you for a millisecond and costs you a lifetime.</w:t>
      </w:r>
    </w:p>
    <w:p>
      <w:r>
        <w:t>It also costs you the respect from others and yourself.</w:t>
      </w:r>
    </w:p>
    <w:p>
      <w:r>
        <w:t>People may give you some attention because they are being polite...</w:t>
      </w:r>
    </w:p>
    <w:p>
      <w:r>
        <w:t>But they know it's bullshit.</w:t>
      </w:r>
    </w:p>
    <w:p>
      <w:r>
        <w:t>Just like you do.</w:t>
      </w:r>
    </w:p>
    <w:p>
      <w:r>
        <w:t>...and yes...</w:t>
      </w:r>
    </w:p>
    <w:p>
      <w:r>
        <w:t>Obviously there are things that happen beyond our control.</w:t>
      </w:r>
    </w:p>
    <w:p>
      <w:r>
        <w:t>However, when you build the habit of owning the shit that is in your control in a real way instead of casting blame...</w:t>
      </w:r>
    </w:p>
    <w:p>
      <w:r>
        <w:t>You condition yourself to be resilient in the face of actual uncontrollable hardship when it inevitably comes.</w:t>
      </w:r>
    </w:p>
    <w:p>
      <w:r>
        <w:t>The vast majority of the things you are frustrated with are a result of your past decisions and behavior.</w:t>
      </w:r>
    </w:p>
    <w:p>
      <w:r>
        <w:t>Admit that to yourself so you can give yourself the power to change it moving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