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What Are You Focusing On?</w:t>
      </w:r>
    </w:p>
    <w:p>
      <w:r>
        <w:rPr>
          <w:i/>
          <w:sz w:val="20"/>
        </w:rPr>
        <w:t>Published: Jul 16, 2021</w:t>
      </w:r>
    </w:p>
    <w:p/>
    <w:p>
      <w:r>
        <w:t>Have you ever felt like bad shit keeps happening to you over and over again?</w:t>
      </w:r>
    </w:p>
    <w:p>
      <w:r>
        <w:t>No matter what you do, everything keeps crashing down on you?</w:t>
      </w:r>
    </w:p>
    <w:p>
      <w:r>
        <w:t>I've felt this way too.</w:t>
      </w:r>
    </w:p>
    <w:p>
      <w:r>
        <w:t>When this happens…</w:t>
      </w:r>
    </w:p>
    <w:p>
      <w:r>
        <w:t>You need to take a step back and ask yourself what you're focusing on...</w:t>
      </w:r>
    </w:p>
    <w:p>
      <w:r>
        <w:t>Are you focusing on how bad everything is?</w:t>
      </w:r>
    </w:p>
    <w:p>
      <w:r>
        <w:t>Are you focusing on your failures?</w:t>
      </w:r>
    </w:p>
    <w:p>
      <w:r>
        <w:t>Are you focusing on how difficult the situation is?</w:t>
      </w:r>
    </w:p>
    <w:p>
      <w:r>
        <w:t>Most of the time, the answer is yes.</w:t>
      </w:r>
    </w:p>
    <w:p>
      <w:r>
        <w:t>But if you actually want to stop feeling victimized and prevent these bad things from happening over and over again...</w:t>
      </w:r>
    </w:p>
    <w:p>
      <w:r>
        <w:t>You have to shift your focus.</w:t>
      </w:r>
    </w:p>
    <w:p>
      <w:r>
        <w:t>Start focusing on the upside...</w:t>
      </w:r>
    </w:p>
    <w:p>
      <w:r>
        <w:t>Start focusing on the lessons learned…</w:t>
      </w:r>
    </w:p>
    <w:p>
      <w:r>
        <w:t>Start focusing on the good that is to come...</w:t>
      </w:r>
    </w:p>
    <w:p>
      <w:r>
        <w:t>When you spend so much of your time and mental energy on everything that is wrong, you are taking away from all the time you could be using to grow and move on.</w:t>
      </w:r>
    </w:p>
    <w:p>
      <w:r>
        <w:t>Quit focusing on the negatives...</w:t>
      </w:r>
    </w:p>
    <w:p>
      <w:r>
        <w:t>Start focusing on the positives.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