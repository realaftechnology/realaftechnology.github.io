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Thinking … Start Doing</w:t>
      </w:r>
    </w:p>
    <w:p>
      <w:r>
        <w:rPr>
          <w:i/>
          <w:sz w:val="20"/>
        </w:rPr>
        <w:t>Published: Jul 01, 2021</w:t>
      </w:r>
    </w:p>
    <w:p/>
    <w:p>
      <w:r>
        <w:t>Most people are too smart to succeed.</w:t>
      </w:r>
    </w:p>
    <w:p>
      <w:r>
        <w:t>They spend all their time thinking about how to become successful...</w:t>
      </w:r>
    </w:p>
    <w:p>
      <w:r>
        <w:t>Thinking about what they want...</w:t>
      </w:r>
    </w:p>
    <w:p>
      <w:r>
        <w:t>Thinking about what other people are going to say...</w:t>
      </w:r>
    </w:p>
    <w:p>
      <w:r>
        <w:t>Thinking about what could go wrong...</w:t>
      </w:r>
    </w:p>
    <w:p>
      <w:r>
        <w:t>Thinking about what they have to lose...</w:t>
      </w:r>
    </w:p>
    <w:p>
      <w:r>
        <w:t>Overanalyzing every little tiny thing so much that they never take action.</w:t>
      </w:r>
    </w:p>
    <w:p>
      <w:r>
        <w:t>Take it from someone who's been able to accomplish a few things in business and life...</w:t>
      </w:r>
    </w:p>
    <w:p>
      <w:r>
        <w:t>Some of the most successful people I know don’t know the difference between "our" and "are" when typing an email.</w:t>
      </w:r>
    </w:p>
    <w:p>
      <w:r>
        <w:t>These are people who are worth hundreds of millions of dollars...</w:t>
      </w:r>
    </w:p>
    <w:p>
      <w:r>
        <w:t>I'm not exaggerating.</w:t>
      </w:r>
    </w:p>
    <w:p>
      <w:r>
        <w:t>You would likely call them stupid because of their inability to compose a simple email…</w:t>
      </w:r>
    </w:p>
    <w:p>
      <w:r>
        <w:t>…but they could buy your mortgage from your bank in cash and foreclose on you for fun.</w:t>
      </w:r>
    </w:p>
    <w:p>
      <w:r>
        <w:t>So, how are they successful?</w:t>
      </w:r>
    </w:p>
    <w:p>
      <w:r>
        <w:t>Here's why...</w:t>
      </w:r>
    </w:p>
    <w:p>
      <w:r>
        <w:t>They make a decision about what they want in life...</w:t>
      </w:r>
    </w:p>
    <w:p>
      <w:r>
        <w:t>…and they start fucking moving.</w:t>
      </w:r>
    </w:p>
    <w:p>
      <w:r>
        <w:t>They don't think about whether they're capable or not...</w:t>
      </w:r>
    </w:p>
    <w:p>
      <w:r>
        <w:t>They don't think about what other people are going to say...</w:t>
      </w:r>
    </w:p>
    <w:p>
      <w:r>
        <w:t>They don't think about what could happen...</w:t>
      </w:r>
    </w:p>
    <w:p>
      <w:r>
        <w:t>They take action.</w:t>
      </w:r>
    </w:p>
    <w:p>
      <w:r>
        <w:t>Your problem isn't that you're not thinking enough...</w:t>
      </w:r>
    </w:p>
    <w:p>
      <w:r>
        <w:t>…or that you don’t know enough…</w:t>
      </w:r>
    </w:p>
    <w:p>
      <w:r>
        <w:t>Your problem is that you're thinking too much...</w:t>
      </w:r>
    </w:p>
    <w:p>
      <w:r>
        <w:t>Which keeps you in a state of paralysis...</w:t>
      </w:r>
    </w:p>
    <w:p>
      <w:r>
        <w:t>Instead of putting one foot in front of the other.</w:t>
      </w:r>
    </w:p>
    <w:p>
      <w:r>
        <w:t>Like you know you should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