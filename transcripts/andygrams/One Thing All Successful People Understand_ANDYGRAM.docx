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One Thing All Successful People Understand...</w:t>
      </w:r>
    </w:p>
    <w:p>
      <w:r>
        <w:rPr>
          <w:i/>
          <w:sz w:val="20"/>
        </w:rPr>
        <w:t>Published: Apr 19, 2021</w:t>
      </w:r>
    </w:p>
    <w:p/>
    <w:p>
      <w:r>
        <w:t>Truly successful people understand one thing very well...</w:t>
      </w:r>
    </w:p>
    <w:p>
      <w:r>
        <w:t>Never talk shit.</w:t>
      </w:r>
    </w:p>
    <w:p>
      <w:r>
        <w:t>Here's why...</w:t>
      </w:r>
    </w:p>
    <w:p>
      <w:r>
        <w:t>1. You never know who is friends with who...</w:t>
      </w:r>
    </w:p>
    <w:p>
      <w:r>
        <w:t>Some of the people you're talking shit to may like that person...</w:t>
      </w:r>
    </w:p>
    <w:p>
      <w:r>
        <w:t>Which only ends up soiling YOUR reputation.</w:t>
      </w:r>
    </w:p>
    <w:p>
      <w:r>
        <w:t>2. You're advertising this person...</w:t>
      </w:r>
    </w:p>
    <w:p>
      <w:r>
        <w:t>Oftentimes this negative word of mouth will give this person the attention they need to grow...</w:t>
      </w:r>
    </w:p>
    <w:p>
      <w:r>
        <w:t>So it's best to say nothing, instead of putting their name in the spotlight for them to capitalize.</w:t>
      </w:r>
    </w:p>
    <w:p>
      <w:r>
        <w:t>3. You're inviting negativity and drama into your life...</w:t>
      </w:r>
    </w:p>
    <w:p>
      <w:r>
        <w:t>Successful people understand there is no room for drama...</w:t>
      </w:r>
    </w:p>
    <w:p>
      <w:r>
        <w:t>It is not a wise use of their energy, and will end up taking away from the things that are actually important for their success.</w:t>
      </w:r>
    </w:p>
    <w:p>
      <w:r>
        <w:t>Want to guarantee more happiness and success in your life?</w:t>
      </w:r>
    </w:p>
    <w:p>
      <w:r>
        <w:t>Quit talking shit.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