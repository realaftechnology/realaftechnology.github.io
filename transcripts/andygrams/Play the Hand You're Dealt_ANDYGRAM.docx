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Play the Hand You're Dealt</w:t>
      </w:r>
    </w:p>
    <w:p>
      <w:r>
        <w:rPr>
          <w:i/>
          <w:sz w:val="20"/>
        </w:rPr>
        <w:t>Published: Sep 07, 2024</w:t>
      </w:r>
    </w:p>
    <w:p/>
    <w:p>
      <w:r>
        <w:t>Life isn't fair.</w:t>
      </w:r>
    </w:p>
    <w:p>
      <w:r>
        <w:t>It will never be "easy.”</w:t>
      </w:r>
    </w:p>
    <w:p>
      <w:r>
        <w:t>You will always have struggles.</w:t>
      </w:r>
    </w:p>
    <w:p>
      <w:r>
        <w:t>You can't trade the hand you were dealt.</w:t>
      </w:r>
    </w:p>
    <w:p>
      <w:r>
        <w:t>Things won't always go the way you want them to.</w:t>
      </w:r>
    </w:p>
    <w:p>
      <w:r>
        <w:t>But at the end of the day...</w:t>
      </w:r>
    </w:p>
    <w:p>
      <w:r>
        <w:t>Your life is pretty fucking amazing.</w:t>
      </w:r>
    </w:p>
    <w:p>
      <w:r>
        <w:t>If you're reading this...</w:t>
      </w:r>
    </w:p>
    <w:p>
      <w:r>
        <w:t>It's extremely unlikely that you're living day to day in search of your next meal...</w:t>
      </w:r>
    </w:p>
    <w:p>
      <w:r>
        <w:t>Clean water...</w:t>
      </w:r>
    </w:p>
    <w:p>
      <w:r>
        <w:t>...and a place to rest your head at night.</w:t>
      </w:r>
    </w:p>
    <w:p>
      <w:r>
        <w:t>Not everyone can say the same.</w:t>
      </w:r>
    </w:p>
    <w:p>
      <w:r>
        <w:t>As humans, we tend to sell ourselves lies about how our life and circumstances are somehow harder or different from everybody else's.</w:t>
      </w:r>
    </w:p>
    <w:p>
      <w:r>
        <w:t>The reality is...</w:t>
      </w:r>
    </w:p>
    <w:p>
      <w:r>
        <w:t>You and I have it better than most.</w:t>
      </w:r>
    </w:p>
    <w:p>
      <w:r>
        <w:t>...and when you think about it...</w:t>
      </w:r>
    </w:p>
    <w:p>
      <w:r>
        <w:t>A lot of the shit that you dwell on and bitch about are byproducts of the actions you took in the past.</w:t>
      </w:r>
    </w:p>
    <w:p>
      <w:r>
        <w:t>That literally means you have the opportunity to make different choices in the future to produce a better outcome.</w:t>
      </w:r>
    </w:p>
    <w:p>
      <w:r>
        <w:t>So ask yourself...</w:t>
      </w:r>
    </w:p>
    <w:p>
      <w:r>
        <w:t>Would you rather take advantage of that opportunity and make a change?</w:t>
      </w:r>
    </w:p>
    <w:p>
      <w:r>
        <w:t>Or...</w:t>
      </w:r>
    </w:p>
    <w:p>
      <w:r>
        <w:t>Keep playing the same "poor me" card and forfeit your ability to create a better life for yourself?</w:t>
      </w:r>
    </w:p>
    <w:p>
      <w:r>
        <w:t>Either way...</w:t>
      </w:r>
    </w:p>
    <w:p>
      <w:r>
        <w:t>It matters very little what hand you were dealt.</w:t>
      </w:r>
    </w:p>
    <w:p>
      <w:r>
        <w:t>It matters a whole lot how you choose to play your hand.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