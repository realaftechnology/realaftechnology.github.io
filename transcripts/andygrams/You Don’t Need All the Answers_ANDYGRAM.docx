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Don’t Need All the Answers</w:t>
      </w:r>
    </w:p>
    <w:p>
      <w:r>
        <w:rPr>
          <w:i/>
          <w:sz w:val="20"/>
        </w:rPr>
        <w:t>Published: Jul 10, 2024</w:t>
      </w:r>
    </w:p>
    <w:p/>
    <w:p>
      <w:r>
        <w:t>You and I will never have all the answers…</w:t>
      </w:r>
    </w:p>
    <w:p>
      <w:r>
        <w:t>But having all the answers shouldn't be your goal.</w:t>
      </w:r>
    </w:p>
    <w:p>
      <w:r>
        <w:t>Your goals should be to find the answers you need when you need them.</w:t>
      </w:r>
    </w:p>
    <w:p>
      <w:r>
        <w:t>Because the truth is...</w:t>
      </w:r>
    </w:p>
    <w:p>
      <w:r>
        <w:t>You don't need to have all the answers now.</w:t>
      </w:r>
    </w:p>
    <w:p>
      <w:r>
        <w:t>In fact ... you don't need to have any of the answers.</w:t>
      </w:r>
    </w:p>
    <w:p>
      <w:r>
        <w:t>What you need is to take action.</w:t>
      </w:r>
    </w:p>
    <w:p>
      <w:r>
        <w:t>By trying and failing...</w:t>
      </w:r>
    </w:p>
    <w:p>
      <w:r>
        <w:t>Learning from these failures...</w:t>
      </w:r>
    </w:p>
    <w:p>
      <w:r>
        <w:t>...and continuing to show up every single day...</w:t>
      </w:r>
    </w:p>
    <w:p>
      <w:r>
        <w:t>You will build the skills and find the answers necessary to win.</w:t>
      </w:r>
    </w:p>
    <w:p>
      <w:r>
        <w:t>This is the game.</w:t>
      </w:r>
    </w:p>
    <w:p>
      <w:r>
        <w:t>The longer you keep yourself in the game...</w:t>
      </w:r>
    </w:p>
    <w:p>
      <w:r>
        <w:t>The more narrow your margin for error becomes.</w:t>
      </w:r>
    </w:p>
    <w:p>
      <w:r>
        <w:t>...and the more you win.</w:t>
      </w:r>
    </w:p>
    <w:p>
      <w:r>
        <w:t>Quit paralyzing yourself over fear of the unknown.</w:t>
      </w:r>
    </w:p>
    <w:p>
      <w:r>
        <w:t>You don't need to know.</w:t>
      </w:r>
    </w:p>
    <w:p>
      <w:r>
        <w:t>You need to go.</w:t>
      </w:r>
    </w:p>
    <w:p>
      <w:r>
        <w:t>Then you need to keep going and never fucking quit.</w:t>
      </w:r>
    </w:p>
    <w:p>
      <w:r>
        <w:t>If you can do that...</w:t>
      </w:r>
    </w:p>
    <w:p>
      <w:r>
        <w:t>All the answers you need will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