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Now What?</w:t>
      </w:r>
    </w:p>
    <w:p>
      <w:r>
        <w:rPr>
          <w:i/>
          <w:sz w:val="20"/>
        </w:rPr>
        <w:t>Published: Jan 15, 2021</w:t>
      </w:r>
    </w:p>
    <w:p/>
    <w:p>
      <w:r>
        <w:t>When you begin developing into the person you really are...</w:t>
      </w:r>
    </w:p>
    <w:p>
      <w:r>
        <w:t>And start forming massive goals and ambitions...</w:t>
      </w:r>
    </w:p>
    <w:p>
      <w:r>
        <w:t>The people close to you don't always take it well.</w:t>
      </w:r>
    </w:p>
    <w:p>
      <w:r>
        <w:t>In fact, when I first started in business...</w:t>
      </w:r>
    </w:p>
    <w:p>
      <w:r>
        <w:t>People would say things like this...</w:t>
      </w:r>
    </w:p>
    <w:p>
      <w:r>
        <w:t>"Hey Andy, are you still messing around with that little vitamin shop?"</w:t>
      </w:r>
    </w:p>
    <w:p>
      <w:r>
        <w:t>Or...</w:t>
      </w:r>
    </w:p>
    <w:p>
      <w:r>
        <w:t>"When are you going to get a real job?"</w:t>
      </w:r>
    </w:p>
    <w:p>
      <w:r>
        <w:t>These people are going to laugh...</w:t>
      </w:r>
    </w:p>
    <w:p>
      <w:r>
        <w:t>Call you crazy…</w:t>
      </w:r>
    </w:p>
    <w:p>
      <w:r>
        <w:t>Talk shit…</w:t>
      </w:r>
    </w:p>
    <w:p>
      <w:r>
        <w:t>Tell you to be realistic…</w:t>
      </w:r>
    </w:p>
    <w:p>
      <w:r>
        <w:t>And tell you it’s impossible…</w:t>
      </w:r>
    </w:p>
    <w:p>
      <w:r>
        <w:t>NOW WHAT?</w:t>
      </w:r>
    </w:p>
    <w:p>
      <w:r>
        <w:t>Are you going to let people’s opinions control your actions?</w:t>
      </w:r>
    </w:p>
    <w:p>
      <w:r>
        <w:t>Are you going to let them control your life?</w:t>
      </w:r>
    </w:p>
    <w:p>
      <w:r>
        <w:t>These people aren't going to matter to you 10 years from now...</w:t>
      </w:r>
    </w:p>
    <w:p>
      <w:r>
        <w:t>So why would you let them keep you from becoming the best version of yourself now?</w:t>
      </w:r>
    </w:p>
    <w:p>
      <w:r>
        <w:t>You shouldn't.</w:t>
      </w:r>
    </w:p>
    <w:p>
      <w:r>
        <w:t>And if you really want to build the life you want...</w:t>
      </w:r>
    </w:p>
    <w:p>
      <w:r>
        <w:t>You won't.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