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Master The Mundane</w:t>
      </w:r>
    </w:p>
    <w:p>
      <w:r>
        <w:rPr>
          <w:i/>
          <w:sz w:val="20"/>
        </w:rPr>
        <w:t>Published: Aug 14, 2022</w:t>
      </w:r>
    </w:p>
    <w:p/>
    <w:p>
      <w:r>
        <w:t>When most people are presented with a new opportunity...</w:t>
      </w:r>
    </w:p>
    <w:p>
      <w:r>
        <w:t>They get excited...</w:t>
      </w:r>
    </w:p>
    <w:p>
      <w:r>
        <w:t>They get motivated...</w:t>
      </w:r>
    </w:p>
    <w:p>
      <w:r>
        <w:t>...and in the beginning they attack every day with urgency, enthusiasm, and discipline.</w:t>
      </w:r>
    </w:p>
    <w:p>
      <w:r>
        <w:t>But what happens when a few weeks pass?</w:t>
      </w:r>
    </w:p>
    <w:p>
      <w:r>
        <w:t>What happens when a few months pass?</w:t>
      </w:r>
    </w:p>
    <w:p>
      <w:r>
        <w:t>What happens when a few years pass?</w:t>
      </w:r>
    </w:p>
    <w:p>
      <w:r>
        <w:t>They start to lose excitement and let their foot off the gas when the opportunity is no longer shiny and new.</w:t>
      </w:r>
    </w:p>
    <w:p>
      <w:r>
        <w:t>...and because they don't put the same level of energy and detail into their daily tasks as time goes on...</w:t>
      </w:r>
    </w:p>
    <w:p>
      <w:r>
        <w:t>They get “burned out" … and move onto the next opportunity to start from square 1 all over again.</w:t>
      </w:r>
    </w:p>
    <w:p>
      <w:r>
        <w:t>The people who win big in life are much different…</w:t>
      </w:r>
    </w:p>
    <w:p>
      <w:r>
        <w:t>They understand that while the journey ahead of them will get boring at times...</w:t>
      </w:r>
    </w:p>
    <w:p>
      <w:r>
        <w:t>Winning long-term comes down to showing up and executing with the same level of urgency and attention to detail EVERY SINGLE DAY … whether you're excited to do it or not.</w:t>
      </w:r>
    </w:p>
    <w:p>
      <w:r>
        <w:t>I call this "Mastering the Mundane."</w:t>
      </w:r>
    </w:p>
    <w:p>
      <w:r>
        <w:t>It doesn't matter if it's day 1...</w:t>
      </w:r>
    </w:p>
    <w:p>
      <w:r>
        <w:t>It doesn’t matter if it’s day 1,000...</w:t>
      </w:r>
    </w:p>
    <w:p>
      <w:r>
        <w:t>It doesn't matter if it’s day 10,000...</w:t>
      </w:r>
    </w:p>
    <w:p>
      <w:r>
        <w:t>The minute you start taking your foot off the gas is the minute you start to lose.</w:t>
      </w:r>
    </w:p>
    <w:p>
      <w:r>
        <w:t>Mastering the mundane is a requirement for success.</w:t>
      </w:r>
    </w:p>
    <w:p>
      <w:r>
        <w:t>...and if you don't learn how to develop this skill...</w:t>
      </w:r>
    </w:p>
    <w:p>
      <w:r>
        <w:t>Somebody else will pass you by.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