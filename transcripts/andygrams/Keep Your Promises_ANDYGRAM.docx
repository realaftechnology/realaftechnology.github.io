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Your Promises</w:t>
      </w:r>
    </w:p>
    <w:p>
      <w:r>
        <w:rPr>
          <w:i/>
          <w:sz w:val="20"/>
        </w:rPr>
        <w:t>Published: Jun 13, 2024</w:t>
      </w:r>
    </w:p>
    <w:p/>
    <w:p>
      <w:r>
        <w:t>If you truly want to be a happy and confident person...</w:t>
      </w:r>
    </w:p>
    <w:p>
      <w:r>
        <w:t>You have to keep the promises you make to yourself.</w:t>
      </w:r>
    </w:p>
    <w:p>
      <w:r>
        <w:t>That's it.</w:t>
      </w:r>
    </w:p>
    <w:p>
      <w:r>
        <w:t>Confidence.</w:t>
      </w:r>
    </w:p>
    <w:p>
      <w:r>
        <w:t>Self-belief.</w:t>
      </w:r>
    </w:p>
    <w:p>
      <w:r>
        <w:t>Self-worth.</w:t>
      </w:r>
    </w:p>
    <w:p>
      <w:r>
        <w:t>These are all skills that you earn by living up to your potential and executing on the things you say you're going to do.</w:t>
      </w:r>
    </w:p>
    <w:p>
      <w:r>
        <w:t>...and it's with these skills that you will ultimately reach a place of fulfillment in life.</w:t>
      </w:r>
    </w:p>
    <w:p>
      <w:r>
        <w:t>That literally means that true fulfillment comes from putting time and effort into building yourself into someone you love and are loyal to.</w:t>
      </w:r>
    </w:p>
    <w:p>
      <w:r>
        <w:t>Think of it like this...</w:t>
      </w:r>
    </w:p>
    <w:p>
      <w:r>
        <w:t>If you had a friend who always talked about what they were going to do...</w:t>
      </w:r>
    </w:p>
    <w:p>
      <w:r>
        <w:t>But they never ended up delivering on their promises...</w:t>
      </w:r>
    </w:p>
    <w:p>
      <w:r>
        <w:t>What would you think of that person?</w:t>
      </w:r>
    </w:p>
    <w:p>
      <w:r>
        <w:t>Would you be able to count on them?</w:t>
      </w:r>
    </w:p>
    <w:p>
      <w:r>
        <w:t>Would you feel confident in their ability to execute?</w:t>
      </w:r>
    </w:p>
    <w:p>
      <w:r>
        <w:t>Would you be happy with that person?</w:t>
      </w:r>
    </w:p>
    <w:p>
      <w:r>
        <w:t>Of course not.</w:t>
      </w:r>
    </w:p>
    <w:p>
      <w:r>
        <w:t>The way you feel about yourself is no different.</w:t>
      </w:r>
    </w:p>
    <w:p>
      <w:r>
        <w:t>If you're upset with the person you are...</w:t>
      </w:r>
    </w:p>
    <w:p>
      <w:r>
        <w:t>I guarantee it's because you haven't been keeping your promises.</w:t>
      </w:r>
    </w:p>
    <w:p>
      <w:r>
        <w:t>Fix it.</w:t>
      </w:r>
    </w:p>
    <w:p>
      <w:r>
        <w:t>If you're happy with the person you are...</w:t>
      </w:r>
    </w:p>
    <w:p>
      <w:r>
        <w:t>I guarantee it's because you have been keeping your promises.</w:t>
      </w:r>
    </w:p>
    <w:p>
      <w:r>
        <w:t>Make sure you're staying true to that commitment.</w:t>
      </w:r>
    </w:p>
    <w:p>
      <w:r>
        <w:t>There's no better feeling than looking in the mirror and loving the person you see.</w:t>
      </w:r>
    </w:p>
    <w:p>
      <w:r>
        <w:t>It all starts with your promises.</w:t>
      </w:r>
    </w:p>
    <w:p>
      <w:r>
        <w:t>Make sure you keep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