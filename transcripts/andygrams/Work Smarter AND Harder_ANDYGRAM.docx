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Work Smarter AND Harder</w:t>
      </w:r>
    </w:p>
    <w:p>
      <w:r>
        <w:rPr>
          <w:i/>
          <w:sz w:val="20"/>
        </w:rPr>
        <w:t>Published: May 20, 2023</w:t>
      </w:r>
    </w:p>
    <w:p/>
    <w:p>
      <w:r>
        <w:t>Every time I talk about doing the work required to become great...</w:t>
      </w:r>
    </w:p>
    <w:p>
      <w:r>
        <w:t>I get some smart ass who comments "it's about working smarter.”</w:t>
      </w:r>
    </w:p>
    <w:p>
      <w:r>
        <w:t>No shit.</w:t>
      </w:r>
    </w:p>
    <w:p>
      <w:r>
        <w:t>It's implied that you have a game plan and are intelligent enough to operate with efficiency.</w:t>
      </w:r>
    </w:p>
    <w:p>
      <w:r>
        <w:t>If you can't do that...</w:t>
      </w:r>
    </w:p>
    <w:p>
      <w:r>
        <w:t>You're going to lose.</w:t>
      </w:r>
    </w:p>
    <w:p>
      <w:r>
        <w:t>What you need to understand is this...</w:t>
      </w:r>
    </w:p>
    <w:p>
      <w:r>
        <w:t>It's not about working hard OR working smart.</w:t>
      </w:r>
    </w:p>
    <w:p>
      <w:r>
        <w:t>It's about working hard AND working smart.</w:t>
      </w:r>
    </w:p>
    <w:p>
      <w:r>
        <w:t>But at the end of the day...</w:t>
      </w:r>
    </w:p>
    <w:p>
      <w:r>
        <w:t>What is it that people actually struggle with?</w:t>
      </w:r>
    </w:p>
    <w:p>
      <w:r>
        <w:t>9 times out of 10 ... it's execution.</w:t>
      </w:r>
    </w:p>
    <w:p>
      <w:r>
        <w:t>You’ll build the skills you need on the journey...</w:t>
      </w:r>
    </w:p>
    <w:p>
      <w:r>
        <w:t>Doing the work is a decision you must make every day.</w:t>
      </w:r>
    </w:p>
    <w:p>
      <w:r>
        <w:t>It's not fun...</w:t>
      </w:r>
    </w:p>
    <w:p>
      <w:r>
        <w:t>It's not sexy...</w:t>
      </w:r>
    </w:p>
    <w:p>
      <w:r>
        <w:t>It's not popular...</w:t>
      </w:r>
    </w:p>
    <w:p>
      <w:r>
        <w:t>But it's required.</w:t>
      </w:r>
    </w:p>
    <w:p>
      <w:r>
        <w:t>Don't use "working smarter" as a cop-out for paying the real price it takes to make your dreams a reality.</w:t>
      </w:r>
    </w:p>
    <w:p>
      <w:r>
        <w:t>Work smart and put in the fucking work...</w:t>
      </w:r>
    </w:p>
    <w:p>
      <w:r>
        <w:t>It's the only path to achieving greatness.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