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and Do This Every Day</w:t>
      </w:r>
    </w:p>
    <w:p>
      <w:r>
        <w:rPr>
          <w:i/>
          <w:sz w:val="20"/>
        </w:rPr>
        <w:t>Published: Mar 13, 2020</w:t>
      </w:r>
    </w:p>
    <w:p/>
    <w:p>
      <w:r>
        <w:t>Don't forget to stop and smell the flowers.</w:t>
      </w:r>
    </w:p>
    <w:p>
      <w:r>
        <w:t>We all get caught up in progress and what we DON'T have. It's a natural part of always wanting to improve.</w:t>
      </w:r>
    </w:p>
    <w:p>
      <w:r>
        <w:t>But if you’re always in that zone...life can become very empty.</w:t>
      </w:r>
    </w:p>
    <w:p>
      <w:r>
        <w:t>Don’t forget to...STOP...at least once in the morning, and again at night, and let your heart be filled with gratitude about what you DO have!</w:t>
      </w:r>
    </w:p>
    <w:p>
      <w:r>
        <w:t>Doing so puts you in a place of thankfulness, which allows you to recognize and receive new opportunities that you may have otherwise missed, as well as reminding of just how fortunate you are.</w:t>
      </w:r>
    </w:p>
    <w:p>
      <w:r>
        <w:t>Millions of people on earth would give anything to be you.</w:t>
      </w:r>
    </w:p>
    <w:p>
      <w:r>
        <w:t>Remember that.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