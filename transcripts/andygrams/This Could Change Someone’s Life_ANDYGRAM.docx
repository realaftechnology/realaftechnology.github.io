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Could Change Someone’s Life</w:t>
      </w:r>
    </w:p>
    <w:p>
      <w:r>
        <w:rPr>
          <w:i/>
          <w:sz w:val="20"/>
        </w:rPr>
        <w:t>Published: Mar 19, 2025</w:t>
      </w:r>
    </w:p>
    <w:p/>
    <w:p>
      <w:r>
        <w:t>It really isn't that hard to be nice to people.</w:t>
      </w:r>
    </w:p>
    <w:p>
      <w:r>
        <w:t>It takes nearly zero effort.</w:t>
      </w:r>
    </w:p>
    <w:p>
      <w:r>
        <w:t>It takes nothing to make someone's day with a compliment or a genuine display of kindness.</w:t>
      </w:r>
    </w:p>
    <w:p>
      <w:r>
        <w:t>...but it can literally change someone's life.</w:t>
      </w:r>
    </w:p>
    <w:p>
      <w:r>
        <w:t>Keep that in mind as you move through your day.</w:t>
      </w:r>
    </w:p>
    <w:p>
      <w:r>
        <w:t>There are people with zero hope right now and your tiny effort could legitimately change their entire life.</w:t>
      </w:r>
    </w:p>
    <w:p>
      <w:r>
        <w:t>Be cool.</w:t>
      </w:r>
    </w:p>
    <w:p>
      <w:r>
        <w:t>Be good.</w:t>
      </w:r>
    </w:p>
    <w:p>
      <w:r>
        <w:t>Be generous with your kindness.</w:t>
      </w:r>
    </w:p>
    <w:p>
      <w:r>
        <w:t>They need it.</w:t>
      </w:r>
    </w:p>
    <w:p>
      <w:r>
        <w:t>You need it.</w:t>
      </w:r>
    </w:p>
    <w:p>
      <w:r>
        <w:t>The world needs it.</w:t>
      </w:r>
    </w:p>
    <w:p>
      <w:r>
        <w:t>If you want the world to be a better place...</w:t>
      </w:r>
    </w:p>
    <w:p>
      <w:r>
        <w:t>Be the source that makes it better.</w:t>
      </w:r>
    </w:p>
    <w:p>
      <w:r>
        <w:t>Start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