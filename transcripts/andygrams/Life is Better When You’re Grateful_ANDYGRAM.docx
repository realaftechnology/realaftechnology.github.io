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Life is Better When You’re Grateful</w:t>
      </w:r>
    </w:p>
    <w:p>
      <w:r>
        <w:rPr>
          <w:i/>
          <w:sz w:val="20"/>
        </w:rPr>
        <w:t>Published: Nov 23, 2023</w:t>
      </w:r>
    </w:p>
    <w:p/>
    <w:p>
      <w:r>
        <w:t>Today is Thanksgiving...</w:t>
      </w:r>
    </w:p>
    <w:p>
      <w:r>
        <w:t>A day to be grateful for all the amazing people and things in our lives.</w:t>
      </w:r>
    </w:p>
    <w:p>
      <w:r>
        <w:t>...and as you take inventory of everything you're grateful for...</w:t>
      </w:r>
    </w:p>
    <w:p>
      <w:r>
        <w:t>I want you to ask yourself this question...</w:t>
      </w:r>
    </w:p>
    <w:p>
      <w:r>
        <w:t>Do you express gratitude every day?</w:t>
      </w:r>
    </w:p>
    <w:p>
      <w:r>
        <w:t>Or...</w:t>
      </w:r>
    </w:p>
    <w:p>
      <w:r>
        <w:t>Do you only express gratitude when it's convenient and popular?</w:t>
      </w:r>
    </w:p>
    <w:p>
      <w:r>
        <w:t>Because while Thanksgiving may be a holiday for being grateful...</w:t>
      </w:r>
    </w:p>
    <w:p>
      <w:r>
        <w:t>If you truly want to live a happy and fulfilling life...</w:t>
      </w:r>
    </w:p>
    <w:p>
      <w:r>
        <w:t>You should be taking the time to express your genuine gratitude and appreciation EVERY SINGLE DAY.</w:t>
      </w:r>
    </w:p>
    <w:p>
      <w:r>
        <w:t>Most people spend a majority of their lives bitching and dwelling on the negatives...</w:t>
      </w:r>
    </w:p>
    <w:p>
      <w:r>
        <w:t>Which also happens to be the reason why most people are miserable and ungrateful.</w:t>
      </w:r>
    </w:p>
    <w:p>
      <w:r>
        <w:t>Don't let that be you.</w:t>
      </w:r>
    </w:p>
    <w:p>
      <w:r>
        <w:t>If you're fortunate enough to have food, water, and shelter...</w:t>
      </w:r>
    </w:p>
    <w:p>
      <w:r>
        <w:t>I can promise you...</w:t>
      </w:r>
    </w:p>
    <w:p>
      <w:r>
        <w:t>You have far more to be grateful for than you may realize.</w:t>
      </w:r>
    </w:p>
    <w:p>
      <w:r>
        <w:t>Be grateful...</w:t>
      </w:r>
    </w:p>
    <w:p>
      <w:r>
        <w:t>Life gets a lot better when you 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