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Mind is a Powerful Tool</w:t>
      </w:r>
    </w:p>
    <w:p>
      <w:r>
        <w:rPr>
          <w:i/>
          <w:sz w:val="20"/>
        </w:rPr>
        <w:t>Published: Dec 16, 2022</w:t>
      </w:r>
    </w:p>
    <w:p/>
    <w:p>
      <w:r>
        <w:t>You know that keeping your body healthy is essential for building the life you truly want…</w:t>
      </w:r>
    </w:p>
    <w:p>
      <w:r>
        <w:t>But, are you actively working to keep your mind sharp and healthy as well?</w:t>
      </w:r>
    </w:p>
    <w:p>
      <w:r>
        <w:t>Most people don’t … and it’s a BIG mistake.</w:t>
      </w:r>
    </w:p>
    <w:p>
      <w:r>
        <w:t>Your thoughts directly impact every single decision you make...</w:t>
      </w:r>
    </w:p>
    <w:p>
      <w:r>
        <w:t>So what are you doing to become mentally bulletproof?</w:t>
      </w:r>
    </w:p>
    <w:p>
      <w:r>
        <w:t>Are you challenging yourself every day?</w:t>
      </w:r>
    </w:p>
    <w:p>
      <w:r>
        <w:t>Are you reading books to gain perspective and extract valuable information?</w:t>
      </w:r>
    </w:p>
    <w:p>
      <w:r>
        <w:t>Are you keeping the promises you made to yourself?</w:t>
      </w:r>
    </w:p>
    <w:p>
      <w:r>
        <w:t>Are you controlling the things you can control?</w:t>
      </w:r>
    </w:p>
    <w:p>
      <w:r>
        <w:t>Are you surrounding yourself with people who encourage your growth?</w:t>
      </w:r>
    </w:p>
    <w:p>
      <w:r>
        <w:t>The investment you make in your mindset and mental toughness will ultimately dictate the outcome of your entire life.</w:t>
      </w:r>
    </w:p>
    <w:p>
      <w:r>
        <w:t>If you aren't constantly working to shape your mind into a fucking weapon...</w:t>
      </w:r>
    </w:p>
    <w:p>
      <w:r>
        <w:t>You will end up with much less...</w:t>
      </w:r>
    </w:p>
    <w:p>
      <w:r>
        <w:t>...and you will become much less.</w:t>
      </w:r>
    </w:p>
    <w:p>
      <w:r>
        <w:t>Your mind is an incredibly powerful tool...</w:t>
      </w:r>
    </w:p>
    <w:p>
      <w:r>
        <w:t>Make sure you intentionally keep it sharpened.</w:t>
      </w:r>
    </w:p>
    <w:p>
      <w:r>
        <w:t>…or don’t complain when you lose to someone who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