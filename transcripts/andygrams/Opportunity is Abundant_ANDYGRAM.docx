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Opportunity is Abundant</w:t>
      </w:r>
    </w:p>
    <w:p>
      <w:r>
        <w:rPr>
          <w:i/>
          <w:sz w:val="20"/>
        </w:rPr>
        <w:t>Published: Mar 12, 2021</w:t>
      </w:r>
    </w:p>
    <w:p/>
    <w:p>
      <w:r>
        <w:t>It amazes me how blind people can be to the opportunities staring right at them.</w:t>
      </w:r>
    </w:p>
    <w:p>
      <w:r>
        <w:t>Young people usually lack the perspective to recognize them...</w:t>
      </w:r>
    </w:p>
    <w:p>
      <w:r>
        <w:t>And older people are usually too beat down by the system to jump at them...</w:t>
      </w:r>
    </w:p>
    <w:p>
      <w:r>
        <w:t>But that doesn't change the fact that there is an abundance of opportunity available to YOU.</w:t>
      </w:r>
    </w:p>
    <w:p>
      <w:r>
        <w:t>Literally EVERYTHING can be turned into a beneficial situation if you just take a minute to quit whining...</w:t>
      </w:r>
    </w:p>
    <w:p>
      <w:r>
        <w:t>And start paying attention.</w:t>
      </w:r>
    </w:p>
    <w:p>
      <w:r>
        <w:t>The lack of opportunity isn't the issue...</w:t>
      </w:r>
    </w:p>
    <w:p>
      <w:r>
        <w:t>It's the lack of willingness to do your part to capitalize on it...</w:t>
      </w:r>
    </w:p>
    <w:p>
      <w:r>
        <w:t>THAT'S THE ISSUE.</w:t>
      </w:r>
    </w:p>
    <w:p>
      <w:r>
        <w:t>When you're young...</w:t>
      </w:r>
    </w:p>
    <w:p>
      <w:r>
        <w:t>There is plenty to choose from.</w:t>
      </w:r>
    </w:p>
    <w:p>
      <w:r>
        <w:t>You can do anything...</w:t>
      </w:r>
    </w:p>
    <w:p>
      <w:r>
        <w:t>Be anything...</w:t>
      </w:r>
    </w:p>
    <w:p>
      <w:r>
        <w:t>Accomplish anything.</w:t>
      </w:r>
    </w:p>
    <w:p>
      <w:r>
        <w:t>If you commit...</w:t>
      </w:r>
    </w:p>
    <w:p>
      <w:r>
        <w:t>Solve problems...</w:t>
      </w:r>
    </w:p>
    <w:p>
      <w:r>
        <w:t>And prove your value...</w:t>
      </w:r>
    </w:p>
    <w:p>
      <w:r>
        <w:t>The door of opportunity will always be open for you.</w:t>
      </w:r>
    </w:p>
    <w:p>
      <w:r>
        <w:t>But the longer you wait...</w:t>
      </w:r>
    </w:p>
    <w:p>
      <w:r>
        <w:t>The harder it can be to capitalize on opportunities.</w:t>
      </w:r>
    </w:p>
    <w:p>
      <w:r>
        <w:t>Not that there are any less...</w:t>
      </w:r>
    </w:p>
    <w:p>
      <w:r>
        <w:t>You are just far less flexible in what you are willing to do to capitalize...</w:t>
      </w:r>
    </w:p>
    <w:p>
      <w:r>
        <w:t>And your unwillingness to take action early...</w:t>
      </w:r>
    </w:p>
    <w:p>
      <w:r>
        <w:t>Will be a regret you'll carry with you to death.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