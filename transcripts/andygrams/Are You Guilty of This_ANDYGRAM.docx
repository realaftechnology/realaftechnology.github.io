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Guilty of This?</w:t>
      </w:r>
    </w:p>
    <w:p>
      <w:r>
        <w:rPr>
          <w:i/>
          <w:sz w:val="20"/>
        </w:rPr>
        <w:t>Published: Feb 25, 2022</w:t>
      </w:r>
    </w:p>
    <w:p/>
    <w:p>
      <w:r>
        <w:t>"Knowledge is power."</w:t>
      </w:r>
    </w:p>
    <w:p>
      <w:r>
        <w:t>This is one of the biggest lies you'll ever hear.</w:t>
      </w:r>
    </w:p>
    <w:p>
      <w:r>
        <w:t>Here's the truth...</w:t>
      </w:r>
    </w:p>
    <w:p>
      <w:r>
        <w:t>APPLIED knowledge is power.</w:t>
      </w:r>
    </w:p>
    <w:p>
      <w:r>
        <w:t>You can read every book...</w:t>
      </w:r>
    </w:p>
    <w:p>
      <w:r>
        <w:t>Take every course...</w:t>
      </w:r>
    </w:p>
    <w:p>
      <w:r>
        <w:t>Attend every event...</w:t>
      </w:r>
    </w:p>
    <w:p>
      <w:r>
        <w:t>Watch every video...</w:t>
      </w:r>
    </w:p>
    <w:p>
      <w:r>
        <w:t>But if you aren't taking the information and APPLYING it to your life...</w:t>
      </w:r>
    </w:p>
    <w:p>
      <w:r>
        <w:t>1. You're lazy.</w:t>
      </w:r>
    </w:p>
    <w:p>
      <w:r>
        <w:t>2. You're an idiot.</w:t>
      </w:r>
    </w:p>
    <w:p>
      <w:r>
        <w:t>If you’re guilty of this, you need to make this change immediately...</w:t>
      </w:r>
    </w:p>
    <w:p>
      <w:r>
        <w:t>Or you can continue to piss all of your time away learning how to succeed … without executing on it.</w:t>
      </w:r>
    </w:p>
    <w:p>
      <w:r>
        <w:t>The choice is yours.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