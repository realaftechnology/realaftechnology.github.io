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Living or Existing?</w:t>
      </w:r>
    </w:p>
    <w:p>
      <w:r>
        <w:rPr>
          <w:i/>
          <w:sz w:val="20"/>
        </w:rPr>
        <w:t>Published: Oct 30, 2020</w:t>
      </w:r>
    </w:p>
    <w:p/>
    <w:p>
      <w:r>
        <w:t>If you are not working to leave the world a better place…</w:t>
      </w:r>
    </w:p>
    <w:p>
      <w:r>
        <w:t>If every person you talk to doesn’t feel like the interaction with you was the BEST interaction they had in their whole life…</w:t>
      </w:r>
    </w:p>
    <w:p>
      <w:r>
        <w:t>If you are not DOMINATING each and every competition in your life…</w:t>
      </w:r>
    </w:p>
    <w:p>
      <w:r>
        <w:t>If you are not pouring ALL your heart and soul into everything you do…</w:t>
      </w:r>
    </w:p>
    <w:p>
      <w:r>
        <w:t>If you are not acting with your FULL INTENT in your daily tasks…</w:t>
      </w:r>
    </w:p>
    <w:p>
      <w:r>
        <w:t>If you are not trying to be the BEST IN THE WORD at whatever it is that you do…</w:t>
      </w:r>
    </w:p>
    <w:p>
      <w:r>
        <w:t>What are you even doing with your life?</w:t>
      </w:r>
    </w:p>
    <w:p>
      <w:r>
        <w:t>Are you living your life to the fullest potential?</w:t>
      </w:r>
    </w:p>
    <w:p>
      <w:r>
        <w:t>Or are you just existing?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