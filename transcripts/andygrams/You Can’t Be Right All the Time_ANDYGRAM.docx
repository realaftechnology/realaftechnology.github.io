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Be Right All the Time</w:t>
      </w:r>
    </w:p>
    <w:p>
      <w:r>
        <w:rPr>
          <w:i/>
          <w:sz w:val="20"/>
        </w:rPr>
        <w:t>Published: Sep 06, 2024</w:t>
      </w:r>
    </w:p>
    <w:p/>
    <w:p>
      <w:r>
        <w:t>There isn't a single person in the world who is right 100% of the time.</w:t>
      </w:r>
    </w:p>
    <w:p>
      <w:r>
        <w:t>Literal zero.</w:t>
      </w:r>
    </w:p>
    <w:p>
      <w:r>
        <w:t>At the same time...</w:t>
      </w:r>
    </w:p>
    <w:p>
      <w:r>
        <w:t>There's no shortage of people with egos big enough to think they are.</w:t>
      </w:r>
    </w:p>
    <w:p>
      <w:r>
        <w:t>A lot of these people will even ride their egos all the way to the bottom without awareness of it until their entire life is a dumpster fire.</w:t>
      </w:r>
    </w:p>
    <w:p>
      <w:r>
        <w:t>Don't let that be you.</w:t>
      </w:r>
    </w:p>
    <w:p>
      <w:r>
        <w:t>Develop the skill of detaching yourself from your beliefs and allowing yourself the opportunity to learn and adopt new perspectives.</w:t>
      </w:r>
    </w:p>
    <w:p>
      <w:r>
        <w:t>Part of living a happy and fulfilling life is being able to admit when you're wrong...</w:t>
      </w:r>
    </w:p>
    <w:p>
      <w:r>
        <w:t>...and changing your mind when it's appropriate.</w:t>
      </w:r>
    </w:p>
    <w:p>
      <w:r>
        <w:t>There is the truth and only the truth.</w:t>
      </w:r>
    </w:p>
    <w:p>
      <w:r>
        <w:t>Never let your ego stand in the way of it.</w:t>
      </w:r>
    </w:p>
    <w:p>
      <w:r>
        <w:t>You'll destroy your life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