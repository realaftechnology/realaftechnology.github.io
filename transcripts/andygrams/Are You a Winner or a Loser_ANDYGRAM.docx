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a Winner or a Loser?</w:t>
      </w:r>
    </w:p>
    <w:p>
      <w:r>
        <w:rPr>
          <w:i/>
          <w:sz w:val="20"/>
        </w:rPr>
        <w:t>Published: Jan 20, 2021</w:t>
      </w:r>
    </w:p>
    <w:p/>
    <w:p>
      <w:r>
        <w:t>How worried are you about what other people are doing in their lives?</w:t>
      </w:r>
    </w:p>
    <w:p>
      <w:r>
        <w:t>How much energy do you spend judging other people?</w:t>
      </w:r>
    </w:p>
    <w:p>
      <w:r>
        <w:t>How much time do you spend criticizing the actions of other people?</w:t>
      </w:r>
    </w:p>
    <w:p>
      <w:r>
        <w:t>Do you enjoy gossiping about others?</w:t>
      </w:r>
    </w:p>
    <w:p>
      <w:r>
        <w:t>How about this…</w:t>
      </w:r>
    </w:p>
    <w:p>
      <w:r>
        <w:t>How about you spend your time thinking about YOUR own shit?</w:t>
      </w:r>
    </w:p>
    <w:p>
      <w:r>
        <w:t>How about you focus on improving YOURSELF?</w:t>
      </w:r>
    </w:p>
    <w:p>
      <w:r>
        <w:t>How about you learn how to WIN THE DAY every single day?</w:t>
      </w:r>
    </w:p>
    <w:p>
      <w:r>
        <w:t>Just think how much better your life would be…</w:t>
      </w:r>
    </w:p>
    <w:p>
      <w:r>
        <w:t>If you take the time and energy you spend watching other people…</w:t>
      </w:r>
    </w:p>
    <w:p>
      <w:r>
        <w:t>And judging other people…</w:t>
      </w:r>
    </w:p>
    <w:p>
      <w:r>
        <w:t>And criticizing other people…</w:t>
      </w:r>
    </w:p>
    <w:p>
      <w:r>
        <w:t>And gossiping about other people…</w:t>
      </w:r>
    </w:p>
    <w:p>
      <w:r>
        <w:t>And put all of that time and energy into improving your own shit.</w:t>
      </w:r>
    </w:p>
    <w:p>
      <w:r>
        <w:t>Not only will your life improve drastically…</w:t>
      </w:r>
    </w:p>
    <w:p>
      <w:r>
        <w:t>But you will also have more peace in your mind.</w:t>
      </w:r>
    </w:p>
    <w:p>
      <w:r>
        <w:t>On the other hand…</w:t>
      </w:r>
    </w:p>
    <w:p>
      <w:r>
        <w:t>Let “them” think about watching and judging and criticizing other people…</w:t>
      </w:r>
    </w:p>
    <w:p>
      <w:r>
        <w:t>While YOU focus on YOU.</w:t>
      </w:r>
    </w:p>
    <w:p>
      <w:r>
        <w:t>If you keep doing that day in and day out…</w:t>
      </w:r>
    </w:p>
    <w:p>
      <w:r>
        <w:t>You will widen the gap between YOU and EVERYBODY ELSE.</w:t>
      </w:r>
    </w:p>
    <w:p>
      <w:r>
        <w:t>Winners DO shit.</w:t>
      </w:r>
    </w:p>
    <w:p>
      <w:r>
        <w:t>Losers TALK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