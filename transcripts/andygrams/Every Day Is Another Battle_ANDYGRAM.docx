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 Day Is Another Battle</w:t>
      </w:r>
    </w:p>
    <w:p>
      <w:r>
        <w:rPr>
          <w:i/>
          <w:sz w:val="20"/>
        </w:rPr>
        <w:t>Published: Sep 16, 2022</w:t>
      </w:r>
    </w:p>
    <w:p/>
    <w:p>
      <w:r>
        <w:t>Everyone will tell you they want to be successful...</w:t>
      </w:r>
    </w:p>
    <w:p>
      <w:r>
        <w:t>But very few of these people will actually show you they want to be successful through their actions.</w:t>
      </w:r>
    </w:p>
    <w:p>
      <w:r>
        <w:t>You can say you're all in...</w:t>
      </w:r>
    </w:p>
    <w:p>
      <w:r>
        <w:t>You can think you're ready for war...</w:t>
      </w:r>
    </w:p>
    <w:p>
      <w:r>
        <w:t>But are you actually showing up every single day to put in the work?</w:t>
      </w:r>
    </w:p>
    <w:p>
      <w:r>
        <w:t>Anyone can get a few wins...</w:t>
      </w:r>
    </w:p>
    <w:p>
      <w:r>
        <w:t>But one or two small victories won't win the war.</w:t>
      </w:r>
    </w:p>
    <w:p>
      <w:r>
        <w:t>The war is won through the habit of showing up every day and winning the daily battles with yourself.</w:t>
      </w:r>
    </w:p>
    <w:p>
      <w:r>
        <w:t>This is something that all truly successful people understand very well.</w:t>
      </w:r>
    </w:p>
    <w:p>
      <w:r>
        <w:t>Every day is another battle to win.</w:t>
      </w:r>
    </w:p>
    <w:p>
      <w:r>
        <w:t>Don't be the person who gets a few wins and begins to think you've won the war.</w:t>
      </w:r>
    </w:p>
    <w:p>
      <w:r>
        <w:t>Develop the habit of winning every single day.</w:t>
      </w:r>
    </w:p>
    <w:p>
      <w:r>
        <w:t>And yes, that includes weekends.</w:t>
      </w:r>
    </w:p>
    <w:p>
      <w:r>
        <w:t>If you commit yourself to that...</w:t>
      </w:r>
    </w:p>
    <w:p>
      <w:r>
        <w:t>...and win the daily battles regardless of the obstacles in your way...</w:t>
      </w:r>
    </w:p>
    <w:p>
      <w:r>
        <w:t>The war will take care of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