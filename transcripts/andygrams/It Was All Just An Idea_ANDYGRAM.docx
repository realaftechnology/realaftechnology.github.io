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Was All "Just An Idea"</w:t>
      </w:r>
    </w:p>
    <w:p>
      <w:r>
        <w:rPr>
          <w:i/>
          <w:sz w:val="20"/>
        </w:rPr>
        <w:t>Published: Dec 08, 2021</w:t>
      </w:r>
    </w:p>
    <w:p/>
    <w:p>
      <w:r>
        <w:t>Take a moment and grasp this concept…</w:t>
      </w:r>
    </w:p>
    <w:p>
      <w:r>
        <w:t>Every fucking thing around you was once just an idea in someone’s mind.</w:t>
      </w:r>
    </w:p>
    <w:p>
      <w:r>
        <w:t>The screen you are reading this on…</w:t>
      </w:r>
    </w:p>
    <w:p>
      <w:r>
        <w:t>The shirt you are wearing…</w:t>
      </w:r>
    </w:p>
    <w:p>
      <w:r>
        <w:t>The car that you drive…</w:t>
      </w:r>
    </w:p>
    <w:p>
      <w:r>
        <w:t>The plane flying above you in the air…</w:t>
      </w:r>
    </w:p>
    <w:p>
      <w:r>
        <w:t>The house that you live in…</w:t>
      </w:r>
    </w:p>
    <w:p>
      <w:r>
        <w:t>All of it…</w:t>
      </w:r>
    </w:p>
    <w:p>
      <w:r>
        <w:t>...was just a figment of someone’s imagination at one point in time.</w:t>
      </w:r>
    </w:p>
    <w:p>
      <w:r>
        <w:t>It was all “just an idea.”</w:t>
      </w:r>
    </w:p>
    <w:p>
      <w:r>
        <w:t>So, why do you think that whatever you have in your mind isn’t possible?</w:t>
      </w:r>
    </w:p>
    <w:p>
      <w:r>
        <w:t>Whether it’s the amount of money that you want to make…</w:t>
      </w:r>
    </w:p>
    <w:p>
      <w:r>
        <w:t>The kind of life that you desire…</w:t>
      </w:r>
    </w:p>
    <w:p>
      <w:r>
        <w:t>Or the new product you thought of that could change millions of people’s lives…</w:t>
      </w:r>
    </w:p>
    <w:p>
      <w:r>
        <w:t>This concept applies to everything.</w:t>
      </w:r>
    </w:p>
    <w:p>
      <w:r>
        <w:t>Dream big … and develop a solid belief that you can do that shit.</w:t>
      </w:r>
    </w:p>
    <w:p>
      <w:r>
        <w:t>Then go after it every single day…</w:t>
      </w:r>
    </w:p>
    <w:p>
      <w:r>
        <w:t>And keep working on it until you make your ideas a reality.</w:t>
      </w:r>
    </w:p>
    <w:p>
      <w:r>
        <w:t>All of the greatest inventions &amp; advances in society have come from “crazy” ideas that were impossible…</w:t>
      </w:r>
    </w:p>
    <w:p>
      <w:r>
        <w:t>…until they weren’t.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