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Are You Not Seeing?</w:t>
      </w:r>
    </w:p>
    <w:p>
      <w:r>
        <w:rPr>
          <w:i/>
          <w:sz w:val="20"/>
        </w:rPr>
        <w:t>Published: Nov 11, 2020</w:t>
      </w:r>
    </w:p>
    <w:p/>
    <w:p>
      <w:r>
        <w:t>Cars...</w:t>
      </w:r>
    </w:p>
    <w:p>
      <w:r>
        <w:t>Airplanes...</w:t>
      </w:r>
    </w:p>
    <w:p>
      <w:r>
        <w:t>The internet...</w:t>
      </w:r>
    </w:p>
    <w:p>
      <w:r>
        <w:t>Televisions...</w:t>
      </w:r>
    </w:p>
    <w:p>
      <w:r>
        <w:t>Solar energy...</w:t>
      </w:r>
    </w:p>
    <w:p>
      <w:r>
        <w:t>The iPhone...</w:t>
      </w:r>
    </w:p>
    <w:p>
      <w:r>
        <w:t>Think of all the great inventions, companies, and products that have been created over the years...</w:t>
      </w:r>
    </w:p>
    <w:p>
      <w:r>
        <w:t>You know what all of them have in common?</w:t>
      </w:r>
    </w:p>
    <w:p>
      <w:r>
        <w:t>They all started as just ideas.</w:t>
      </w:r>
    </w:p>
    <w:p>
      <w:r>
        <w:t>Ideas that were called “out of the ordinary”...</w:t>
      </w:r>
    </w:p>
    <w:p>
      <w:r>
        <w:t>Ideas that were called “stupid”...</w:t>
      </w:r>
    </w:p>
    <w:p>
      <w:r>
        <w:t>Ideas that were laughed at...</w:t>
      </w:r>
    </w:p>
    <w:p>
      <w:r>
        <w:t>...by people who couldn’t think big enough.</w:t>
      </w:r>
    </w:p>
    <w:p>
      <w:r>
        <w:t>Stop and reflect on that for a second...</w:t>
      </w:r>
    </w:p>
    <w:p>
      <w:r>
        <w:t>Think of the magnitude these big, world-changing ideas have had...</w:t>
      </w:r>
    </w:p>
    <w:p>
      <w:r>
        <w:t>...and how they could’ve been so easily shrugged off as nonsense.</w:t>
      </w:r>
    </w:p>
    <w:p>
      <w:r>
        <w:t>How is your small thinking limiting you?</w:t>
      </w:r>
    </w:p>
    <w:p>
      <w:r>
        <w:t>What are you not seeing?</w:t>
      </w:r>
    </w:p>
    <w:p>
      <w:r>
        <w:t>Something to think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