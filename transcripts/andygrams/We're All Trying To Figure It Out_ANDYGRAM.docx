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All Trying To Figure It Out</w:t>
      </w:r>
    </w:p>
    <w:p>
      <w:r>
        <w:rPr>
          <w:i/>
          <w:sz w:val="20"/>
        </w:rPr>
        <w:t>Published: Mar 30, 2020</w:t>
      </w:r>
    </w:p>
    <w:p/>
    <w:p>
      <w:r>
        <w:t>Let me lay something on you real quick:</w:t>
      </w:r>
    </w:p>
    <w:p>
      <w:r>
        <w:t>All the people you look up to and admire for having it all together ... don't buy into it.</w:t>
      </w:r>
    </w:p>
    <w:p>
      <w:r>
        <w:t>All of us are trying to figure it out...</w:t>
      </w:r>
    </w:p>
    <w:p>
      <w:r>
        <w:t>Your parents.</w:t>
      </w:r>
    </w:p>
    <w:p>
      <w:r>
        <w:t>Your mentors.</w:t>
      </w:r>
    </w:p>
    <w:p>
      <w:r>
        <w:t>Your role models.</w:t>
      </w:r>
    </w:p>
    <w:p>
      <w:r>
        <w:t>Your friends.</w:t>
      </w:r>
    </w:p>
    <w:p>
      <w:r>
        <w:t>Celebrities.</w:t>
      </w:r>
    </w:p>
    <w:p>
      <w:r>
        <w:t>Athletes.</w:t>
      </w:r>
    </w:p>
    <w:p>
      <w:r>
        <w:t>Movie Stars.</w:t>
      </w:r>
    </w:p>
    <w:p>
      <w:r>
        <w:t>Some people are AMAZING at making you think they have it all figured out...(don't trust these people)</w:t>
      </w:r>
    </w:p>
    <w:p>
      <w:r>
        <w:t>NOBODY has all the answers...</w:t>
      </w:r>
    </w:p>
    <w:p>
      <w:r>
        <w:t>The best any of us can do is put our head down, work hard as fuck, learn along the way and make a concerted effort to always do what's right.</w:t>
      </w:r>
    </w:p>
    <w:p>
      <w:r>
        <w:t>Do that...and you’re winning!</w:t>
      </w:r>
    </w:p>
    <w:p>
      <w:r>
        <w:t>What you may see from the outside as total success and having it all...is only another human who has become effective at a particular skill.</w:t>
      </w:r>
    </w:p>
    <w:p>
      <w:r>
        <w:t>It's human nature to assume that, because someone else is dominant in something that we lack in ourselves...they must have everything else figured out too.</w:t>
      </w:r>
    </w:p>
    <w:p>
      <w:r>
        <w:t>And it's not true.</w:t>
      </w:r>
    </w:p>
    <w:p>
      <w:r>
        <w:t>This feeling is extremely harmful if we don’t understand it, because it makes us feel like we are COMPLETELY LOST...</w:t>
      </w:r>
    </w:p>
    <w:p>
      <w:r>
        <w:t>I mean not only are the people we look up to good at things we aren’t, but they have everything else going for them too...Fuck!</w:t>
      </w:r>
    </w:p>
    <w:p>
      <w:r>
        <w:t>Imagine how that thought can eat you alive!</w:t>
      </w:r>
    </w:p>
    <w:p>
      <w:r>
        <w:t>It's a lie guys.</w:t>
      </w:r>
    </w:p>
    <w:p>
      <w:r>
        <w:t>We live in an image based/marketing based/highlight reel world, and letting yourself believe it as fact can be very detrimental to how you perceive yourself.</w:t>
      </w:r>
    </w:p>
    <w:p>
      <w:r>
        <w:t>Remember that.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