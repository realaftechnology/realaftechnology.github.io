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Your Actions Are All That Matters</w:t>
      </w:r>
    </w:p>
    <w:p>
      <w:r>
        <w:rPr>
          <w:i/>
          <w:sz w:val="20"/>
        </w:rPr>
        <w:t>Published: Feb 28, 2020</w:t>
      </w:r>
    </w:p>
    <w:p/>
    <w:p>
      <w:r>
        <w:t>You either are or you aren't.</w:t>
      </w:r>
    </w:p>
    <w:p>
      <w:r>
        <w:t>There is no in between.</w:t>
      </w:r>
    </w:p>
    <w:p>
      <w:r>
        <w:t>Big talk. No Action.</w:t>
      </w:r>
    </w:p>
    <w:p>
      <w:r>
        <w:t>It's an epidemic.</w:t>
      </w:r>
    </w:p>
    <w:p>
      <w:r>
        <w:t>Why should someone else have to convince you to have dreams? Or chase them? Or work to build the life you want?</w:t>
      </w:r>
    </w:p>
    <w:p>
      <w:r>
        <w:t>Nobody should have to "pull" you along to success...and nobody is going to either!</w:t>
      </w:r>
    </w:p>
    <w:p>
      <w:r>
        <w:t>It's on YOU.</w:t>
      </w:r>
    </w:p>
    <w:p>
      <w:r>
        <w:t>There is nothing anyone...myself included...can say or do that can motivate you to do anything.</w:t>
      </w:r>
    </w:p>
    <w:p>
      <w:r>
        <w:t>You may think others are motivating you...but really we are reminding you of your own motivations. The ones you probably don't speak of for fear of disapproval.</w:t>
      </w:r>
    </w:p>
    <w:p>
      <w:r>
        <w:t>We all have our own reasons for doing anything...especially anything great.</w:t>
      </w:r>
    </w:p>
    <w:p>
      <w:r>
        <w:t>The trick is to find the intrinsic reasons that get you out of bed in the morning and off your ass and cause you to kick the world's ass with reckless abandon, laser sharp focus while disregarding ANY setbacks and running through any walls that may and WILL appear along the way.</w:t>
      </w:r>
    </w:p>
    <w:p>
      <w:r>
        <w:t>Then remind yourself &amp; focus on these reasons daily...no hourly...and use them as fuel to build your ultimate existence.</w:t>
      </w:r>
    </w:p>
    <w:p>
      <w:r>
        <w:t>Your reasons are in your heart, and you either want it or you don't...and your ACTIONS tell that story.</w:t>
      </w:r>
    </w:p>
    <w:p>
      <w:r>
        <w:t>Not your words.</w:t>
      </w:r>
    </w:p>
    <w:p>
      <w:r>
        <w:t>Not your memes.</w:t>
      </w:r>
    </w:p>
    <w:p>
      <w:r>
        <w:t>Not your shares.</w:t>
      </w:r>
    </w:p>
    <w:p>
      <w:r>
        <w:t>Not your fucking Facebook or Instagram posts.</w:t>
      </w:r>
    </w:p>
    <w:p>
      <w:r>
        <w:t>Your actions are all that matters.</w:t>
      </w:r>
    </w:p>
    <w:p>
      <w:r>
        <w:t>You either are or you aren't.</w:t>
      </w:r>
    </w:p>
    <w:p>
      <w:r>
        <w:t>You either do or you don't.</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