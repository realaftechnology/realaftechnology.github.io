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Great Leaders Play Any Position</w:t>
      </w:r>
    </w:p>
    <w:p>
      <w:r>
        <w:rPr>
          <w:i/>
          <w:sz w:val="20"/>
        </w:rPr>
        <w:t>Published: Jun 16, 2021</w:t>
      </w:r>
    </w:p>
    <w:p/>
    <w:p>
      <w:r>
        <w:t>The best leaders are willing to play any position.</w:t>
      </w:r>
    </w:p>
    <w:p>
      <w:r>
        <w:t>Regardless of what their "rank" or "status" is within a company, organization, or team...</w:t>
      </w:r>
    </w:p>
    <w:p>
      <w:r>
        <w:t>They can and will execute on any task when necessary.</w:t>
      </w:r>
    </w:p>
    <w:p>
      <w:r>
        <w:t>It doesn't matter whether it's taking out the trash...</w:t>
      </w:r>
    </w:p>
    <w:p>
      <w:r>
        <w:t>Answering a customer service call...</w:t>
      </w:r>
    </w:p>
    <w:p>
      <w:r>
        <w:t>Directing a meeting in front of hundreds, or even thousands of people...</w:t>
      </w:r>
    </w:p>
    <w:p>
      <w:r>
        <w:t>Packing a box...</w:t>
      </w:r>
    </w:p>
    <w:p>
      <w:r>
        <w:t>Building relationships with customers...</w:t>
      </w:r>
    </w:p>
    <w:p>
      <w:r>
        <w:t>Or negotiating a billion dollar contract...</w:t>
      </w:r>
    </w:p>
    <w:p>
      <w:r>
        <w:t>They will always do it if it needs to get done.</w:t>
      </w:r>
    </w:p>
    <w:p>
      <w:r>
        <w:t>People will argue that it’s not the best way to spend your time or resources…</w:t>
      </w:r>
    </w:p>
    <w:p>
      <w:r>
        <w:t>…and yeah I guess that’s true if you are looking at it short term…</w:t>
      </w:r>
    </w:p>
    <w:p>
      <w:r>
        <w:t>…but long term, what’s the benefit of having a team that respects you and kicks ass day in and day out because they know you’re willing to get your hands dirty anytime it’s required?</w:t>
      </w:r>
    </w:p>
    <w:p>
      <w:r>
        <w:t>…what’s the long term value of a team that respects you and the mission?</w:t>
      </w:r>
    </w:p>
    <w:p>
      <w:r>
        <w:t>The truth is… most leaders make that argument because they don’t want to jump in and work.</w:t>
      </w:r>
    </w:p>
    <w:p>
      <w:r>
        <w:t>Know this…</w:t>
      </w:r>
    </w:p>
    <w:p>
      <w:r>
        <w:t>There is no better way to influence and motivate people than to show that you aren’t above doing any job yourself.</w:t>
      </w:r>
    </w:p>
    <w:p>
      <w:r>
        <w:t>Want to earn the respect of your team?</w:t>
      </w:r>
    </w:p>
    <w:p>
      <w:r>
        <w:t>Hop in the trenches alongside them once in a while.</w:t>
      </w:r>
    </w:p>
    <w:p>
      <w:r>
        <w:t>This is the #1 thing that separates weak leaders from great leaders.</w:t>
      </w:r>
    </w:p>
    <w:p>
      <w:r>
        <w:t>Get in there, sweat, struggle, and work with your team…</w:t>
      </w:r>
    </w:p>
    <w:p>
      <w:r>
        <w:t>…it’s one investment you can’t afford to pass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