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That You Need To Accept...</w:t>
      </w:r>
    </w:p>
    <w:p>
      <w:r>
        <w:rPr>
          <w:i/>
          <w:sz w:val="20"/>
        </w:rPr>
        <w:t>Published: Feb 19, 2021</w:t>
      </w:r>
    </w:p>
    <w:p/>
    <w:p>
      <w:r>
        <w:t>“I will do it tomorrow.”</w:t>
      </w:r>
    </w:p>
    <w:p>
      <w:r>
        <w:t>How many times have you heard this?</w:t>
      </w:r>
    </w:p>
    <w:p>
      <w:r>
        <w:t>How many times have you said it to yourself?</w:t>
      </w:r>
    </w:p>
    <w:p>
      <w:r>
        <w:t>My guess is a lot.</w:t>
      </w:r>
    </w:p>
    <w:p>
      <w:r>
        <w:t>It’s easy to forget that we don't have an unlimited amount of "tomorrows".</w:t>
      </w:r>
    </w:p>
    <w:p>
      <w:r>
        <w:t>Days become weeks…</w:t>
      </w:r>
    </w:p>
    <w:p>
      <w:r>
        <w:t>Weeks become months…</w:t>
      </w:r>
    </w:p>
    <w:p>
      <w:r>
        <w:t>Months become years…</w:t>
      </w:r>
    </w:p>
    <w:p>
      <w:r>
        <w:t>And years become YOUR LIFE.</w:t>
      </w:r>
    </w:p>
    <w:p>
      <w:r>
        <w:t>If you keep putting off the things you need to do for yourself and your future success…</w:t>
      </w:r>
    </w:p>
    <w:p>
      <w:r>
        <w:t>You'll never get what you want in life.</w:t>
      </w:r>
    </w:p>
    <w:p>
      <w:r>
        <w:t>NEVER.</w:t>
      </w:r>
    </w:p>
    <w:p>
      <w:r>
        <w:t>Understand that your TIME is limited....</w:t>
      </w:r>
    </w:p>
    <w:p>
      <w:r>
        <w:t>Your "tomorrows" are limited....</w:t>
      </w:r>
    </w:p>
    <w:p>
      <w:r>
        <w:t>The sooner you realize this...</w:t>
      </w:r>
    </w:p>
    <w:p>
      <w:r>
        <w:t>And start taking action NOW instead of putting it off until "tomorrow"...</w:t>
      </w:r>
    </w:p>
    <w:p>
      <w:r>
        <w:t>The sooner you will start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