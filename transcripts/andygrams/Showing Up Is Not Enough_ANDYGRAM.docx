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Showing Up Is Not Enough</w:t>
      </w:r>
    </w:p>
    <w:p>
      <w:r>
        <w:rPr>
          <w:i/>
          <w:sz w:val="20"/>
        </w:rPr>
        <w:t>Published: Feb 04, 2023</w:t>
      </w:r>
    </w:p>
    <w:p/>
    <w:p>
      <w:r>
        <w:t>A lot of people think they can just show up...</w:t>
      </w:r>
    </w:p>
    <w:p>
      <w:r>
        <w:t>Go through the motions...</w:t>
      </w:r>
    </w:p>
    <w:p>
      <w:r>
        <w:t>...and the results will magically come with time.</w:t>
      </w:r>
    </w:p>
    <w:p>
      <w:r>
        <w:t>That’s not how it works and many many people waste their entire lives thinking it does.</w:t>
      </w:r>
    </w:p>
    <w:p>
      <w:r>
        <w:t>You may think you can show up to the gym every day and get in great shape...</w:t>
      </w:r>
    </w:p>
    <w:p>
      <w:r>
        <w:t>You may think you can skim through 10 pages of a book every day and become extremely intelligent and skilled...</w:t>
      </w:r>
    </w:p>
    <w:p>
      <w:r>
        <w:t>You may think you can complete your to-do list at work and build the career you want...</w:t>
      </w:r>
    </w:p>
    <w:p>
      <w:r>
        <w:t>But unless you are executing these tasks with the proper INTENT...</w:t>
      </w:r>
    </w:p>
    <w:p>
      <w:r>
        <w:t>You will never get wherever it is you're trying to go.</w:t>
      </w:r>
    </w:p>
    <w:p>
      <w:r>
        <w:t>Ever.</w:t>
      </w:r>
    </w:p>
    <w:p>
      <w:r>
        <w:t>Success isn't just about what you do...</w:t>
      </w:r>
    </w:p>
    <w:p>
      <w:r>
        <w:t>It's also about HOW you do it.</w:t>
      </w:r>
    </w:p>
    <w:p>
      <w:r>
        <w:t>If you aren't executing with proper intent every day...</w:t>
      </w:r>
    </w:p>
    <w:p>
      <w:r>
        <w:t>All you're doing is coasting through life checking boxes ... which is only gonna get you more of what you are already dissatisfied with.</w:t>
      </w:r>
    </w:p>
    <w:p>
      <w:r>
        <w:t>Execute with the proper intent in everything you do...</w:t>
      </w:r>
    </w:p>
    <w:p>
      <w:r>
        <w:t>...and you will accomplish more than you ever thought possible.</w:t>
      </w:r>
    </w:p>
    <w:p>
      <w:r>
        <w:t>Intent is the X FACTOR….</w:t>
      </w:r>
    </w:p>
    <w:p>
      <w:r>
        <w:t>…in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