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Don't Just Fix Problems ... Evolve From Problems</w:t>
      </w:r>
    </w:p>
    <w:p>
      <w:r>
        <w:rPr>
          <w:i/>
          <w:sz w:val="20"/>
        </w:rPr>
        <w:t>Published: Jul 05, 2020</w:t>
      </w:r>
    </w:p>
    <w:p/>
    <w:p>
      <w:r>
        <w:t>Average people only see &amp; fix problems at the surface.</w:t>
      </w:r>
    </w:p>
    <w:p>
      <w:r>
        <w:t>They see a problem, they find what they think is the cause, and they fix the problem with the least amount of effort possible, and move on.</w:t>
      </w:r>
    </w:p>
    <w:p>
      <w:r>
        <w:t>Then, a few days, weeks, or months later, the same problem pops back up, they do the same “quick fix”, and they repeat this cycle over and over again.</w:t>
      </w:r>
    </w:p>
    <w:p>
      <w:r>
        <w:t>Successful people not only take care of the problem at the surface...</w:t>
      </w:r>
    </w:p>
    <w:p>
      <w:r>
        <w:t>They invest the extra time and energy into why it happened at the core, and how it can be avoided in the future so they don’t waste their time fixing it over and over again.</w:t>
      </w:r>
    </w:p>
    <w:p>
      <w:r>
        <w:t>Successful people don’t just solve problems…</w:t>
      </w:r>
    </w:p>
    <w:p>
      <w:r>
        <w:t>They EVOLVE from 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