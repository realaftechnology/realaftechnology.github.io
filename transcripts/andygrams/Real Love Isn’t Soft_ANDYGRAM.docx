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Love Isn’t Soft</w:t>
      </w:r>
    </w:p>
    <w:p>
      <w:r>
        <w:rPr>
          <w:i/>
          <w:sz w:val="20"/>
        </w:rPr>
        <w:t>Published: Nov 18, 2025</w:t>
      </w:r>
    </w:p>
    <w:p/>
    <w:p>
      <w:r>
        <w:t>If you truly care about someone...</w:t>
      </w:r>
    </w:p>
    <w:p>
      <w:r>
        <w:t>Why would you ever allow them to break their promises...</w:t>
      </w:r>
    </w:p>
    <w:p>
      <w:r>
        <w:t>Coast in life...</w:t>
      </w:r>
    </w:p>
    <w:p>
      <w:r>
        <w:t>...and slide into mediocrity when you know they're capable of so much more?</w:t>
      </w:r>
    </w:p>
    <w:p>
      <w:r>
        <w:t>You wouldn't.</w:t>
      </w:r>
    </w:p>
    <w:p>
      <w:r>
        <w:t>Because here's the truth...</w:t>
      </w:r>
    </w:p>
    <w:p>
      <w:r>
        <w:t>Real love isn't soft.</w:t>
      </w:r>
    </w:p>
    <w:p>
      <w:r>
        <w:t>Real love holds the line.</w:t>
      </w:r>
    </w:p>
    <w:p>
      <w:r>
        <w:t>Real love says the hard things.</w:t>
      </w:r>
    </w:p>
    <w:p>
      <w:r>
        <w:t>Real love pushes people to operate at the standard they said they wanted for themselves.</w:t>
      </w:r>
    </w:p>
    <w:p>
      <w:r>
        <w:t>Understand this clearly:</w:t>
      </w:r>
    </w:p>
    <w:p>
      <w:r>
        <w:t>Being “nice” and letting the people you love fall into a standard and a life they don't want isn't love at all.</w:t>
      </w:r>
    </w:p>
    <w:p>
      <w:r>
        <w:t>It's weakness disguised as "care.”</w:t>
      </w:r>
    </w:p>
    <w:p>
      <w:r>
        <w:t>If you actually cared...</w:t>
      </w:r>
    </w:p>
    <w:p>
      <w:r>
        <w:t>You'd hold them accountable instead of letting them off the hook.</w:t>
      </w:r>
    </w:p>
    <w:p>
      <w:r>
        <w:t>I'm never hard on people because I don't give a shit.</w:t>
      </w:r>
    </w:p>
    <w:p>
      <w:r>
        <w:t>I'm hard on people because I care.</w:t>
      </w:r>
    </w:p>
    <w:p>
      <w:r>
        <w:t>Hold the line.</w:t>
      </w:r>
    </w:p>
    <w:p>
      <w:r>
        <w:t>Accountability is the ultimate form of love.</w:t>
      </w:r>
    </w:p>
    <w:p>
      <w:r>
        <w:t>That includes the love you show toward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