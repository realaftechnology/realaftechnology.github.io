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 You Think?</w:t>
      </w:r>
    </w:p>
    <w:p>
      <w:r>
        <w:rPr>
          <w:i/>
          <w:sz w:val="20"/>
        </w:rPr>
        <w:t>Published: Aug 31, 2024</w:t>
      </w:r>
    </w:p>
    <w:p/>
    <w:p>
      <w:r>
        <w:t>The less you give a fuck about what people think...</w:t>
      </w:r>
    </w:p>
    <w:p>
      <w:r>
        <w:t>The happier you will be.</w:t>
      </w:r>
    </w:p>
    <w:p>
      <w:r>
        <w:t>Don't build your value in what others think of you.</w:t>
      </w:r>
    </w:p>
    <w:p>
      <w:r>
        <w:t>Build it in what you think of you.</w:t>
      </w:r>
    </w:p>
    <w:p>
      <w:r>
        <w:t>Operate on that standard.</w:t>
      </w:r>
    </w:p>
    <w:p>
      <w:r>
        <w:t>Tell yourself the truth.</w:t>
      </w:r>
    </w:p>
    <w:p>
      <w:r>
        <w:t>Forgive yourself for the mistakes you have made and move the fuck on.</w:t>
      </w:r>
    </w:p>
    <w:p>
      <w:r>
        <w:t>Take the lessons and do better.</w:t>
      </w:r>
    </w:p>
    <w:p>
      <w:r>
        <w:t>What people think of it is irrelevant.</w:t>
      </w:r>
    </w:p>
    <w:p>
      <w:r>
        <w:t>99% of people don't even try.</w:t>
      </w:r>
    </w:p>
    <w:p>
      <w:r>
        <w:t>You are in the game.</w:t>
      </w:r>
    </w:p>
    <w:p>
      <w:r>
        <w:t>Fuck what they think.</w:t>
      </w:r>
    </w:p>
    <w:p>
      <w:r>
        <w:t>What do you think?</w:t>
      </w:r>
    </w:p>
    <w:p>
      <w:r>
        <w:t>That's what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