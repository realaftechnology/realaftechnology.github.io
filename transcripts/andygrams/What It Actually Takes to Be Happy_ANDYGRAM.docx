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It Actually Takes to Be Happy...</w:t>
      </w:r>
    </w:p>
    <w:p>
      <w:r>
        <w:rPr>
          <w:i/>
          <w:sz w:val="20"/>
        </w:rPr>
        <w:t>Published: Apr 30, 2021</w:t>
      </w:r>
    </w:p>
    <w:p/>
    <w:p>
      <w:r>
        <w:t>One of the biggest lies being sold on the internet today is the idea that you deserve to be happy and "love yourself" for who you are...</w:t>
      </w:r>
    </w:p>
    <w:p>
      <w:r>
        <w:t>This is bullshit.</w:t>
      </w:r>
    </w:p>
    <w:p>
      <w:r>
        <w:t>Even though I'd love for everyone to be happy...</w:t>
      </w:r>
    </w:p>
    <w:p>
      <w:r>
        <w:t>You need to understand something very important about happiness...</w:t>
      </w:r>
    </w:p>
    <w:p>
      <w:r>
        <w:t>It is EARNED...</w:t>
      </w:r>
    </w:p>
    <w:p>
      <w:r>
        <w:t>Not DESERVED.</w:t>
      </w:r>
    </w:p>
    <w:p>
      <w:r>
        <w:t>What I've come to recognize as the truth in my life is this...</w:t>
      </w:r>
    </w:p>
    <w:p>
      <w:r>
        <w:t>Real happiness comes from being consistent with 3 components…</w:t>
      </w:r>
    </w:p>
    <w:p>
      <w:r>
        <w:t>1. Discipline:</w:t>
      </w:r>
    </w:p>
    <w:p>
      <w:r>
        <w:t>You have to keep the obligations that you make to yourself.</w:t>
      </w:r>
    </w:p>
    <w:p>
      <w:r>
        <w:t>You have to live up to your standards and work to surpass those standards.</w:t>
      </w:r>
    </w:p>
    <w:p>
      <w:r>
        <w:t>What YOU say needs to happen...</w:t>
      </w:r>
    </w:p>
    <w:p>
      <w:r>
        <w:t>YOU need to do.</w:t>
      </w:r>
    </w:p>
    <w:p>
      <w:r>
        <w:t>What YOU say you are going to do...</w:t>
      </w:r>
    </w:p>
    <w:p>
      <w:r>
        <w:t>YOU need to do.</w:t>
      </w:r>
    </w:p>
    <w:p>
      <w:r>
        <w:t>...because if you don’t...</w:t>
      </w:r>
    </w:p>
    <w:p>
      <w:r>
        <w:t>You won’t have confidence.</w:t>
      </w:r>
    </w:p>
    <w:p>
      <w:r>
        <w:t>You won't have the sense of accomplishment.</w:t>
      </w:r>
    </w:p>
    <w:p>
      <w:r>
        <w:t>You won't be happy.</w:t>
      </w:r>
    </w:p>
    <w:p>
      <w:r>
        <w:t>2. Purpose:</w:t>
      </w:r>
    </w:p>
    <w:p>
      <w:r>
        <w:t>You need purpose.</w:t>
      </w:r>
    </w:p>
    <w:p>
      <w:r>
        <w:t>You need a mission.</w:t>
      </w:r>
    </w:p>
    <w:p>
      <w:r>
        <w:t>Most people think this is about becoming financially secure and taking care of your family…</w:t>
      </w:r>
    </w:p>
    <w:p>
      <w:r>
        <w:t>But it’s much more than that…</w:t>
      </w:r>
    </w:p>
    <w:p>
      <w:r>
        <w:t>Your purpose is something that drives you…</w:t>
      </w:r>
    </w:p>
    <w:p>
      <w:r>
        <w:t>Your purpose is something that makes you excited to do the work day in and day out…</w:t>
      </w:r>
    </w:p>
    <w:p>
      <w:r>
        <w:t>It has to be bigger than you and your paycheck...</w:t>
      </w:r>
    </w:p>
    <w:p>
      <w:r>
        <w:t>Having purpose will give you clarity and contribute to your overall happiness.</w:t>
      </w:r>
    </w:p>
    <w:p>
      <w:r>
        <w:t>3. Gratitude:</w:t>
      </w:r>
    </w:p>
    <w:p>
      <w:r>
        <w:t>The third component of happiness is gratitude.</w:t>
      </w:r>
    </w:p>
    <w:p>
      <w:r>
        <w:t>It will SAVE you.</w:t>
      </w:r>
    </w:p>
    <w:p>
      <w:r>
        <w:t>When you're in a dark spot...</w:t>
      </w:r>
    </w:p>
    <w:p>
      <w:r>
        <w:t>You think the whole world is against you…</w:t>
      </w:r>
    </w:p>
    <w:p>
      <w:r>
        <w:t>And you think nobody gives a shit...</w:t>
      </w:r>
    </w:p>
    <w:p>
      <w:r>
        <w:t>STOP for one second...</w:t>
      </w:r>
    </w:p>
    <w:p>
      <w:r>
        <w:t>And think of all the things that are actually good in your life.</w:t>
      </w:r>
    </w:p>
    <w:p>
      <w:r>
        <w:t>Once you incorporate gratitude in your life...</w:t>
      </w:r>
    </w:p>
    <w:p>
      <w:r>
        <w:t>It will feed into your happiness.</w:t>
      </w:r>
    </w:p>
    <w:p>
      <w:r>
        <w:t>When you practice these 3 components consistently...</w:t>
      </w:r>
    </w:p>
    <w:p>
      <w:r>
        <w:t>I guarantee that you will be happy when you hit your pillow at night.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