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Work Through the Pain</w:t>
      </w:r>
    </w:p>
    <w:p>
      <w:r>
        <w:rPr>
          <w:i/>
          <w:sz w:val="20"/>
        </w:rPr>
        <w:t>Published: Nov 02, 2020</w:t>
      </w:r>
    </w:p>
    <w:p/>
    <w:p>
      <w:r>
        <w:t>It hurts.</w:t>
      </w:r>
    </w:p>
    <w:p>
      <w:r>
        <w:t>You quit.</w:t>
      </w:r>
    </w:p>
    <w:p>
      <w:r>
        <w:t>You try again.</w:t>
      </w:r>
    </w:p>
    <w:p>
      <w:r>
        <w:t>You try harder.</w:t>
      </w:r>
    </w:p>
    <w:p>
      <w:r>
        <w:t>It still hurts.</w:t>
      </w:r>
    </w:p>
    <w:p>
      <w:r>
        <w:t>You quit.</w:t>
      </w:r>
    </w:p>
    <w:p>
      <w:r>
        <w:t>You don’t try for a while.</w:t>
      </w:r>
    </w:p>
    <w:p>
      <w:r>
        <w:t>You get sick and tired.</w:t>
      </w:r>
    </w:p>
    <w:p>
      <w:r>
        <w:t>You try harder this time.</w:t>
      </w:r>
    </w:p>
    <w:p>
      <w:r>
        <w:t>It still hurts.</w:t>
      </w:r>
    </w:p>
    <w:p>
      <w:r>
        <w:t>You tolerate it.</w:t>
      </w:r>
    </w:p>
    <w:p>
      <w:r>
        <w:t>You become a little bit stronger.</w:t>
      </w:r>
    </w:p>
    <w:p>
      <w:r>
        <w:t>It still hurts.</w:t>
      </w:r>
    </w:p>
    <w:p>
      <w:r>
        <w:t>You keep tolerating.</w:t>
      </w:r>
    </w:p>
    <w:p>
      <w:r>
        <w:t>You become a little bit stronger.</w:t>
      </w:r>
    </w:p>
    <w:p>
      <w:r>
        <w:t>This is how it works.</w:t>
      </w:r>
    </w:p>
    <w:p>
      <w:r>
        <w:t>No matter what it is:</w:t>
      </w:r>
    </w:p>
    <w:p>
      <w:r>
        <w:t>Workouts.</w:t>
      </w:r>
    </w:p>
    <w:p>
      <w:r>
        <w:t>Relationships.</w:t>
      </w:r>
    </w:p>
    <w:p>
      <w:r>
        <w:t>Business.</w:t>
      </w:r>
    </w:p>
    <w:p>
      <w:r>
        <w:t>Life.</w:t>
      </w:r>
    </w:p>
    <w:p>
      <w:r>
        <w:t>Learn to work through the pain.</w:t>
      </w:r>
    </w:p>
    <w:p>
      <w:r>
        <w:t>Get stronger.</w:t>
      </w:r>
    </w:p>
    <w:p>
      <w:r>
        <w:t>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