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"Everyone Would Love This!"</w:t>
      </w:r>
    </w:p>
    <w:p>
      <w:r>
        <w:rPr>
          <w:i/>
          <w:sz w:val="20"/>
        </w:rPr>
        <w:t>Published: Jan 31, 2020</w:t>
      </w:r>
    </w:p>
    <w:p/>
    <w:p>
      <w:r>
        <w:t>"EVERYONE WOULD LOVE THIS!!!" is the kiss of death in business...and life.</w:t>
      </w:r>
    </w:p>
    <w:p>
      <w:r>
        <w:t>When someone pitches an idea to me and proudly exclaims that statement...I'm done...It's over...Bring me a beer.</w:t>
      </w:r>
    </w:p>
    <w:p>
      <w:r>
        <w:t>Whether we are talking business, politics, your personal social media brand or just life in general...YOU...the REAL you...just isn't gonna be for everybody.</w:t>
      </w:r>
    </w:p>
    <w:p>
      <w:r>
        <w:t>In fact, if you are...you're just not going to be very successful.</w:t>
      </w:r>
    </w:p>
    <w:p>
      <w:r>
        <w:t>For this lesson's sake...let's say you own a business.</w:t>
      </w:r>
    </w:p>
    <w:p>
      <w:r>
        <w:t>You want ALL the business because you want to be as successful as possible right?</w:t>
      </w:r>
    </w:p>
    <w:p>
      <w:r>
        <w:t>Who wouldn't?</w:t>
      </w:r>
    </w:p>
    <w:p>
      <w:r>
        <w:t>You work to make everyone happy with your brand and be everything to every type of person.</w:t>
      </w:r>
    </w:p>
    <w:p>
      <w:r>
        <w:t>You go out of business.</w:t>
      </w:r>
    </w:p>
    <w:p>
      <w:r>
        <w:t>Fast.</w:t>
      </w:r>
    </w:p>
    <w:p>
      <w:r>
        <w:t>The idea that you can gain all the business by being everything to everyone is THE NUMBER ONE reason I see brands fail.</w:t>
      </w:r>
    </w:p>
    <w:p>
      <w:r>
        <w:t>Why?</w:t>
      </w:r>
    </w:p>
    <w:p>
      <w:r>
        <w:t>Because being everything to everyone forces vanilla death upon your brand.</w:t>
      </w:r>
    </w:p>
    <w:p>
      <w:r>
        <w:t>You are unable to stand for ANYTHING because a big part of the population out there will not resonate with your stance...no matter what it may be!</w:t>
      </w:r>
    </w:p>
    <w:p>
      <w:r>
        <w:t>The conversation goes like this "let's tone this down because this segment of the population will not like that"...and when you have that conversation enough...you end up with a stale, vanilla, meaningless, boring &amp; average brand...that NOBODY LOVES.</w:t>
      </w:r>
    </w:p>
    <w:p>
      <w:r>
        <w:t>People want to LOVE your company...not just like it.</w:t>
      </w:r>
    </w:p>
    <w:p>
      <w:r>
        <w:t>People want to identify.</w:t>
      </w:r>
    </w:p>
    <w:p>
      <w:r>
        <w:t>They want to belong.</w:t>
      </w:r>
    </w:p>
    <w:p>
      <w:r>
        <w:t>They want to rave about you.</w:t>
      </w:r>
    </w:p>
    <w:p>
      <w:r>
        <w:t>GIVE THEM SOMETHING TO RAVE ABOUT.</w:t>
      </w:r>
    </w:p>
    <w:p>
      <w:r>
        <w:t>Quit being so damn wishy washy and stand for something!</w:t>
      </w:r>
    </w:p>
    <w:p>
      <w:r>
        <w:t>Have some mother fucking passion!</w:t>
      </w:r>
    </w:p>
    <w:p>
      <w:r>
        <w:t>Quit watering down your dream.</w:t>
      </w:r>
    </w:p>
    <w:p>
      <w:r>
        <w:t>If you LOVE IT...chances are others will too!</w:t>
      </w:r>
    </w:p>
    <w:p>
      <w:r>
        <w:t>Designing a brand that appeals to everyone by watering down your ideas, image, passion &amp; brand to become more appealing to the average person is the quickest way to earn an average income.</w:t>
      </w:r>
    </w:p>
    <w:p>
      <w:r>
        <w:t>Quit building your brand around satisfying that one person who made a critical negative comment about yourself or your company...and start building your brand for the 50 people who made positive comments!</w:t>
      </w:r>
    </w:p>
    <w:p>
      <w:r>
        <w:t>Don't be a pussy.</w:t>
      </w:r>
    </w:p>
    <w:p>
      <w:r>
        <w:t>Have some balls.</w:t>
      </w:r>
    </w:p>
    <w:p>
      <w:r>
        <w:t>Piss some people off.</w:t>
      </w:r>
    </w:p>
    <w:p>
      <w:r>
        <w:t>Stand for something.</w:t>
      </w:r>
    </w:p>
    <w:p>
      <w:r>
        <w:t>Be you.</w:t>
      </w:r>
    </w:p>
    <w:p>
      <w:r>
        <w:t>THE RIGHT PEOPLE will love you for it!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