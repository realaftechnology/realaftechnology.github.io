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Scars Serve a Purpose</w:t>
      </w:r>
    </w:p>
    <w:p>
      <w:r>
        <w:rPr>
          <w:i/>
          <w:sz w:val="20"/>
        </w:rPr>
        <w:t>Published: Feb 08, 2025</w:t>
      </w:r>
    </w:p>
    <w:p/>
    <w:p>
      <w:r>
        <w:t>Life is going to kick your ass.</w:t>
      </w:r>
    </w:p>
    <w:p>
      <w:r>
        <w:t>It's going to kick your ass repeatedly.</w:t>
      </w:r>
    </w:p>
    <w:p>
      <w:r>
        <w:t>These ass-kickings are going to leave scars.</w:t>
      </w:r>
    </w:p>
    <w:p>
      <w:r>
        <w:t>Be grateful for them.</w:t>
      </w:r>
    </w:p>
    <w:p>
      <w:r>
        <w:t>Physical scars...</w:t>
      </w:r>
    </w:p>
    <w:p>
      <w:r>
        <w:t>Mental scars...</w:t>
      </w:r>
    </w:p>
    <w:p>
      <w:r>
        <w:t>Emotional scars...</w:t>
      </w:r>
    </w:p>
    <w:p>
      <w:r>
        <w:t>Financial scars...</w:t>
      </w:r>
    </w:p>
    <w:p>
      <w:r>
        <w:t>They all serve a purpose.</w:t>
      </w:r>
    </w:p>
    <w:p>
      <w:r>
        <w:t>That purpose is to teach you...</w:t>
      </w:r>
    </w:p>
    <w:p>
      <w:r>
        <w:t>To prepare you...</w:t>
      </w:r>
    </w:p>
    <w:p>
      <w:r>
        <w:t>To harden you...</w:t>
      </w:r>
    </w:p>
    <w:p>
      <w:r>
        <w:t>...and to shape you into who you need to become to build the life you ultimately want for yourself.</w:t>
      </w:r>
    </w:p>
    <w:p>
      <w:r>
        <w:t>Expect these ass-kickings and start putting them to good use.</w:t>
      </w:r>
    </w:p>
    <w:p>
      <w:r>
        <w:t>The life you dream about will not be possible for you unless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