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More Reps</w:t>
      </w:r>
    </w:p>
    <w:p>
      <w:r>
        <w:rPr>
          <w:i/>
          <w:sz w:val="20"/>
        </w:rPr>
        <w:t>Published: Mar 15, 2026</w:t>
      </w:r>
    </w:p>
    <w:p/>
    <w:p>
      <w:r>
        <w:t>People overcomplicate the concept of success.</w:t>
      </w:r>
    </w:p>
    <w:p>
      <w:r>
        <w:t>It’s not that complicated.</w:t>
      </w:r>
    </w:p>
    <w:p>
      <w:r>
        <w:t>Let me explain it to you.</w:t>
      </w:r>
    </w:p>
    <w:p>
      <w:r>
        <w:t>It’s a numbers game.</w:t>
      </w:r>
    </w:p>
    <w:p>
      <w:r>
        <w:t>How many reps are you taking?</w:t>
      </w:r>
    </w:p>
    <w:p>
      <w:r>
        <w:t>And are you intentionally taking the best reps you could?</w:t>
      </w:r>
    </w:p>
    <w:p>
      <w:r>
        <w:t>Ask yourself that…</w:t>
      </w:r>
    </w:p>
    <w:p>
      <w:r>
        <w:t>And be honest about it.</w:t>
      </w:r>
    </w:p>
    <w:p>
      <w:r>
        <w:t>Are you sending out the best emails that you possibly can?</w:t>
      </w:r>
    </w:p>
    <w:p>
      <w:r>
        <w:t>And how many have you sent?</w:t>
      </w:r>
    </w:p>
    <w:p>
      <w:r>
        <w:t>Are you helping people the very best possible way you could?</w:t>
      </w:r>
    </w:p>
    <w:p>
      <w:r>
        <w:t>And how many people have you helped?</w:t>
      </w:r>
    </w:p>
    <w:p>
      <w:r>
        <w:t>It could be phone calls, knocking on doors, introducing yourself, making a post on social media, building a great physique…</w:t>
      </w:r>
    </w:p>
    <w:p>
      <w:r>
        <w:t>No matter what it is…</w:t>
      </w:r>
    </w:p>
    <w:p>
      <w:r>
        <w:t>This concept applies everywhere if you want to win.</w:t>
      </w:r>
    </w:p>
    <w:p>
      <w:r>
        <w:t>Do more reps than the next guy.</w:t>
      </w:r>
    </w:p>
    <w:p>
      <w:r>
        <w:t>And do it the best way you possibly can.</w:t>
      </w:r>
    </w:p>
    <w:p>
      <w:r>
        <w:t>If you fuck up…</w:t>
      </w:r>
    </w:p>
    <w:p>
      <w:r>
        <w:t>Learn what went wrong and apply the lesson moving forward.</w:t>
      </w:r>
    </w:p>
    <w:p>
      <w:r>
        <w:t>Keep doing it…</w:t>
      </w:r>
    </w:p>
    <w:p>
      <w:r>
        <w:t>And soon, the idea of success won’t sound very complicated to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