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There Is No Easy Path</w:t>
      </w:r>
    </w:p>
    <w:p>
      <w:r>
        <w:rPr>
          <w:i/>
          <w:sz w:val="20"/>
        </w:rPr>
        <w:t>Published: Aug 14, 2024</w:t>
      </w:r>
    </w:p>
    <w:p/>
    <w:p>
      <w:r>
        <w:t>Hard things are hard.</w:t>
      </w:r>
    </w:p>
    <w:p>
      <w:r>
        <w:t>Winning is hard.</w:t>
      </w:r>
    </w:p>
    <w:p>
      <w:r>
        <w:t>Being fit is hard.</w:t>
      </w:r>
    </w:p>
    <w:p>
      <w:r>
        <w:t>Being your best self is hard.</w:t>
      </w:r>
    </w:p>
    <w:p>
      <w:r>
        <w:t>So are the alternatives.</w:t>
      </w:r>
    </w:p>
    <w:p>
      <w:r>
        <w:t>The "easy" things will ultimately reveal themselves to be hard too...</w:t>
      </w:r>
    </w:p>
    <w:p>
      <w:r>
        <w:t>It just takes about 20 years.</w:t>
      </w:r>
    </w:p>
    <w:p>
      <w:r>
        <w:t>Regardless...</w:t>
      </w:r>
    </w:p>
    <w:p>
      <w:r>
        <w:t>When it comes to achievement...</w:t>
      </w:r>
    </w:p>
    <w:p>
      <w:r>
        <w:t>It's weird to me how many people feel entitled to an "above average" existence and expect it to be easy.</w:t>
      </w:r>
    </w:p>
    <w:p>
      <w:r>
        <w:t>The higher the target you set for yourself...</w:t>
      </w:r>
    </w:p>
    <w:p>
      <w:r>
        <w:t>The harder the path is going to be.</w:t>
      </w:r>
    </w:p>
    <w:p>
      <w:r>
        <w:t>So if you have big goals and big dreams...</w:t>
      </w:r>
    </w:p>
    <w:p>
      <w:r>
        <w:t>You would do yourself a favor by understanding this concept right now.</w:t>
      </w:r>
    </w:p>
    <w:p>
      <w:r>
        <w:t>Know that it's going to be hard.</w:t>
      </w:r>
    </w:p>
    <w:p>
      <w:r>
        <w:t>Know that it's going to be progressively harder the higher and further you want to go.</w:t>
      </w:r>
    </w:p>
    <w:p>
      <w:r>
        <w:t>...and instead of being surprised when the extremely hard path actually gets extremely hard...</w:t>
      </w:r>
    </w:p>
    <w:p>
      <w:r>
        <w:t>Be ready.</w:t>
      </w:r>
    </w:p>
    <w:p>
      <w:r>
        <w:t>Expect it.</w:t>
      </w:r>
    </w:p>
    <w:p>
      <w:r>
        <w:t>Prepare yourself.</w:t>
      </w:r>
    </w:p>
    <w:p>
      <w:r>
        <w:t>Build yourself into someone who is equipped to keep moving forward.</w:t>
      </w:r>
    </w:p>
    <w:p>
      <w:r>
        <w:t>That's a far better strategy than expecting it to be easy and having a fucking life crisis every time shit gets hard.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