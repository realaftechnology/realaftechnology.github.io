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Daily Reminder…</w:t>
      </w:r>
    </w:p>
    <w:p>
      <w:r>
        <w:rPr>
          <w:i/>
          <w:sz w:val="20"/>
        </w:rPr>
        <w:t>Published: Oct 05, 2021</w:t>
      </w:r>
    </w:p>
    <w:p/>
    <w:p>
      <w:r>
        <w:t>If you see me in person there is a 99% likelihood that I have my gym bag with me.</w:t>
      </w:r>
    </w:p>
    <w:p>
      <w:r>
        <w:t>It’s always open so it's easy to see what's in it…</w:t>
      </w:r>
    </w:p>
    <w:p>
      <w:r>
        <w:t>I carry an NFL football in my bag.</w:t>
      </w:r>
    </w:p>
    <w:p>
      <w:r>
        <w:t>I get asked a lot about it because it’s an unusual thing for me to always have.</w:t>
      </w:r>
    </w:p>
    <w:p>
      <w:r>
        <w:t>So here’s why, so I don’t have to continue to answer this question till I die:</w:t>
      </w:r>
    </w:p>
    <w:p>
      <w:r>
        <w:t>My dream growing up was to play in the NFL…</w:t>
      </w:r>
    </w:p>
    <w:p>
      <w:r>
        <w:t>But I didn’t believe enough in myself.</w:t>
      </w:r>
    </w:p>
    <w:p>
      <w:r>
        <w:t>I didn’t understand what was required work-wise.</w:t>
      </w:r>
    </w:p>
    <w:p>
      <w:r>
        <w:t>I never thought I could make it.</w:t>
      </w:r>
    </w:p>
    <w:p>
      <w:r>
        <w:t>I was soft.</w:t>
      </w:r>
    </w:p>
    <w:p>
      <w:r>
        <w:t>So I quit.</w:t>
      </w:r>
    </w:p>
    <w:p>
      <w:r>
        <w:t>That literally haunted me until I was 35 years old and figured out that I’m exactly where I’m supposed to be.</w:t>
      </w:r>
    </w:p>
    <w:p>
      <w:r>
        <w:t>…but for a long time I had dreams and nightmares about it.</w:t>
      </w:r>
    </w:p>
    <w:p>
      <w:r>
        <w:t>So now I carry an NFL football in my bag everywhere I go...</w:t>
      </w:r>
    </w:p>
    <w:p>
      <w:r>
        <w:t>I do this to remind myself that no matter how hard shit gets...</w:t>
      </w:r>
    </w:p>
    <w:p>
      <w:r>
        <w:t>No matter how painful shit gets…</w:t>
      </w:r>
    </w:p>
    <w:p>
      <w:r>
        <w:t>QUITTING IS NOT AN OPTION.</w:t>
      </w:r>
    </w:p>
    <w:p>
      <w:r>
        <w:t>Whatever I have to go through…</w:t>
      </w:r>
    </w:p>
    <w:p>
      <w:r>
        <w:t>I will avoid the mental torture that comes with quitting on myself.</w:t>
      </w:r>
    </w:p>
    <w:p>
      <w:r>
        <w:t>So that’s why I always have a football in my bag.</w:t>
      </w:r>
    </w:p>
    <w:p>
      <w:r>
        <w:t>I’ll never quit on myself again.</w:t>
      </w:r>
    </w:p>
    <w:p>
      <w:r>
        <w:t>And somedays I’m not too proud to tell you that seeing that football is all that keeps me from doing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