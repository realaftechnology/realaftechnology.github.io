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“Your Best” Isn’t Enough</w:t>
      </w:r>
    </w:p>
    <w:p>
      <w:r>
        <w:rPr>
          <w:i/>
          <w:sz w:val="20"/>
        </w:rPr>
        <w:t>Published: Dec 16, 2025</w:t>
      </w:r>
    </w:p>
    <w:p/>
    <w:p>
      <w:r>
        <w:t>Most people were raised on the lie that "as long as you try your best, everything will work out."</w:t>
      </w:r>
    </w:p>
    <w:p>
      <w:r>
        <w:t>This is false.</w:t>
      </w:r>
    </w:p>
    <w:p>
      <w:r>
        <w:t>The truth is...</w:t>
      </w:r>
    </w:p>
    <w:p>
      <w:r>
        <w:t>The real world doesn't give a fuck how hard you tried.</w:t>
      </w:r>
    </w:p>
    <w:p>
      <w:r>
        <w:t>It cares about whether or not you win.</w:t>
      </w:r>
    </w:p>
    <w:p>
      <w:r>
        <w:t>...and if "your best" isn't enough to win...</w:t>
      </w:r>
    </w:p>
    <w:p>
      <w:r>
        <w:t>It doesn't matter if you did your best or not.</w:t>
      </w:r>
    </w:p>
    <w:p>
      <w:r>
        <w:t>You still lost.</w:t>
      </w:r>
    </w:p>
    <w:p>
      <w:r>
        <w:t>Quit denying that truth to protect your ego.</w:t>
      </w:r>
    </w:p>
    <w:p>
      <w:r>
        <w:t>Get pissed.</w:t>
      </w:r>
    </w:p>
    <w:p>
      <w:r>
        <w:t>Get sharper.</w:t>
      </w:r>
    </w:p>
    <w:p>
      <w:r>
        <w:t>Get disciplined.</w:t>
      </w:r>
    </w:p>
    <w:p>
      <w:r>
        <w:t>Get to work.</w:t>
      </w:r>
    </w:p>
    <w:p>
      <w:r>
        <w:t>Losing is only useful if it makes you dangerous.</w:t>
      </w:r>
    </w:p>
    <w:p>
      <w:r>
        <w:t>Raise your standard.</w:t>
      </w:r>
    </w:p>
    <w:p>
      <w:r>
        <w:t>Make “your best” something that actually wins.</w:t>
      </w:r>
    </w:p>
    <w:p>
      <w:r>
        <w:t>Until then...</w:t>
      </w:r>
    </w:p>
    <w:p>
      <w:r>
        <w:t>"Your best" is irrelevant.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