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Two Random Thoughts</w:t>
      </w:r>
    </w:p>
    <w:p>
      <w:r>
        <w:rPr>
          <w:i/>
          <w:sz w:val="20"/>
        </w:rPr>
        <w:t>Published: Feb 04, 2024</w:t>
      </w:r>
    </w:p>
    <w:p/>
    <w:p>
      <w:r>
        <w:t>Two random thoughts:</w:t>
      </w:r>
    </w:p>
    <w:p>
      <w:r>
        <w:t>1. Help people when you can.</w:t>
      </w:r>
    </w:p>
    <w:p>
      <w:r>
        <w:t>A little good can restore someone's hope.</w:t>
      </w:r>
    </w:p>
    <w:p>
      <w:r>
        <w:t>It may be nothing to you...</w:t>
      </w:r>
    </w:p>
    <w:p>
      <w:r>
        <w:t>But it can change a whole lot for others.</w:t>
      </w:r>
    </w:p>
    <w:p>
      <w:r>
        <w:t>2. Be cool.</w:t>
      </w:r>
    </w:p>
    <w:p>
      <w:r>
        <w:t>It’s not that hard.</w:t>
      </w:r>
    </w:p>
    <w:p>
      <w:r>
        <w:t>There are enough shitheads out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