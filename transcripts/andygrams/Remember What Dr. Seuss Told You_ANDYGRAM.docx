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Remember What Dr. Seuss Told You...</w:t>
      </w:r>
    </w:p>
    <w:p>
      <w:r>
        <w:rPr>
          <w:i/>
          <w:sz w:val="20"/>
        </w:rPr>
        <w:t>Published: Feb 22, 2020</w:t>
      </w:r>
    </w:p>
    <w:p/>
    <w:p>
      <w:r>
        <w:t>When we are little Dr. Seuss tells us one main theme...</w:t>
      </w:r>
    </w:p>
    <w:p>
      <w:r>
        <w:t>Be yourself.</w:t>
      </w:r>
    </w:p>
    <w:p>
      <w:r>
        <w:t>But what happened when you went to school the next day wearing what you wanted to wear, instead of what everyone else was wearing?</w:t>
      </w:r>
    </w:p>
    <w:p>
      <w:r>
        <w:t>You get laughed at.</w:t>
      </w:r>
    </w:p>
    <w:p>
      <w:r>
        <w:t>You get made fun of.</w:t>
      </w:r>
    </w:p>
    <w:p>
      <w:r>
        <w:t>You get stuffed in a locker.</w:t>
      </w:r>
    </w:p>
    <w:p>
      <w:r>
        <w:t>And that doesn't feel very good...</w:t>
      </w:r>
    </w:p>
    <w:p>
      <w:r>
        <w:t>And so began the journey of conformity to avoid criticism and fit in.</w:t>
      </w:r>
    </w:p>
    <w:p>
      <w:r>
        <w:t>We buffer who we really are...</w:t>
      </w:r>
    </w:p>
    <w:p>
      <w:r>
        <w:t>We tone it down...</w:t>
      </w:r>
    </w:p>
    <w:p>
      <w:r>
        <w:t>We deny our true desires...</w:t>
      </w:r>
    </w:p>
    <w:p>
      <w:r>
        <w:t>We deny our true dreams...</w:t>
      </w:r>
    </w:p>
    <w:p>
      <w:r>
        <w:t>We develop this alternate persona that isn't really us at all...</w:t>
      </w:r>
    </w:p>
    <w:p>
      <w:r>
        <w:t>We lie to ourselves, our friends, and our families about who we really are and what we really want...all in order to avoid a negative comment and protect our delicate little feelings.</w:t>
      </w:r>
    </w:p>
    <w:p>
      <w:r>
        <w:t>But think about the price paid to be safe and to be protected from the snickers?</w:t>
      </w:r>
    </w:p>
    <w:p>
      <w:r>
        <w:t>All the dreams you had that will never be...</w:t>
      </w:r>
    </w:p>
    <w:p>
      <w:r>
        <w:t>All the lessons never learned...</w:t>
      </w:r>
    </w:p>
    <w:p>
      <w:r>
        <w:t>All the greatness never achieved...</w:t>
      </w:r>
    </w:p>
    <w:p>
      <w:r>
        <w:t>An average, mundane, and dull existence filled with regret and the ever-present thought of what could have been.</w:t>
      </w:r>
    </w:p>
    <w:p>
      <w:r>
        <w:t>All for the fear of a giggle, a laugh, or a negative remark THAT MIGHT NOT EVER EVEN HAPPEN...and if it does...it comes from a person who won't fucking matter 5 years from now!</w:t>
      </w:r>
    </w:p>
    <w:p>
      <w:r>
        <w:t>Makes all the sense in the world doesn't it?</w:t>
      </w:r>
    </w:p>
    <w:p>
      <w:r>
        <w:t>Being your authentic self isn't just some sort of "good idea" or "bonus" that allows you to be happier and more fulfilled.</w:t>
      </w:r>
    </w:p>
    <w:p>
      <w:r>
        <w:t>It's a REQUIREMENT of success.</w:t>
      </w:r>
    </w:p>
    <w:p>
      <w:r>
        <w:t>Contrary to what you've been told and taught your entire life, if you want success, quit trying to be like everyone else and start being who you really are.</w:t>
      </w:r>
    </w:p>
    <w:p>
      <w:r>
        <w:t>Authenticity is not only healthy, it's a key part of being trusted in business.</w:t>
      </w:r>
    </w:p>
    <w:p>
      <w:r>
        <w:t>Worker Bees are a dime a dozen.</w:t>
      </w:r>
    </w:p>
    <w:p>
      <w:r>
        <w:t>Yes men are a dime a dozen.</w:t>
      </w:r>
    </w:p>
    <w:p>
      <w:r>
        <w:t>Suits are a dime a dozen.</w:t>
      </w:r>
    </w:p>
    <w:p>
      <w:r>
        <w:t>People who will do anything, say anything, and jump for a dollar are EVERYWHERE.</w:t>
      </w:r>
    </w:p>
    <w:p>
      <w:r>
        <w:t>You are only valuable if you have the balls to be authentic, tell the truth, speak up, and be who the fuck you are in your heart!</w:t>
      </w:r>
    </w:p>
    <w:p>
      <w:r>
        <w:t>Authenticity = Trust</w:t>
      </w:r>
    </w:p>
    <w:p>
      <w:r>
        <w:t>Trust Proven Over Time = Loyalty</w:t>
      </w:r>
    </w:p>
    <w:p>
      <w:r>
        <w:t>Loyalty from your customers.</w:t>
      </w:r>
    </w:p>
    <w:p>
      <w:r>
        <w:t>Loyalty from your employees.</w:t>
      </w:r>
    </w:p>
    <w:p>
      <w:r>
        <w:t>Loyalty from your employers.</w:t>
      </w:r>
    </w:p>
    <w:p>
      <w:r>
        <w:t>Loyalty = THE MOST VALUABLE ASSET YOU WILL EVER OBTAIN.</w:t>
      </w:r>
    </w:p>
    <w:p>
      <w:r>
        <w:t>And it can only be obtained by not being full of shit.</w:t>
      </w:r>
    </w:p>
    <w:p>
      <w:r>
        <w:t>So quit.</w:t>
      </w:r>
    </w:p>
    <w:p>
      <w:r>
        <w:t>—Andy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