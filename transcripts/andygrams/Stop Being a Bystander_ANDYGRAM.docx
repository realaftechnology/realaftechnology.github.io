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Being a Bystander</w:t>
      </w:r>
    </w:p>
    <w:p>
      <w:r>
        <w:rPr>
          <w:i/>
          <w:sz w:val="20"/>
        </w:rPr>
        <w:t>Published: Jan 25, 2024</w:t>
      </w:r>
    </w:p>
    <w:p/>
    <w:p>
      <w:r>
        <w:t>Have you ever heard of the Bystander Effect?</w:t>
      </w:r>
    </w:p>
    <w:p>
      <w:r>
        <w:t>It's a psychological theory that says people are less likely to help someone in need or fix a problem when there are other people around.</w:t>
      </w:r>
    </w:p>
    <w:p>
      <w:r>
        <w:t>It also plays a massive role in your ability to accomplish anything great in life.</w:t>
      </w:r>
    </w:p>
    <w:p>
      <w:r>
        <w:t>To some degree...</w:t>
      </w:r>
    </w:p>
    <w:p>
      <w:r>
        <w:t>Most people are a bystander in their own life...</w:t>
      </w:r>
    </w:p>
    <w:p>
      <w:r>
        <w:t>Which is why most people don't accomplish much.</w:t>
      </w:r>
    </w:p>
    <w:p>
      <w:r>
        <w:t>When problems and obstacles present themselves...</w:t>
      </w:r>
    </w:p>
    <w:p>
      <w:r>
        <w:t>They deflect responsibility and say "It's not their problem."</w:t>
      </w:r>
    </w:p>
    <w:p>
      <w:r>
        <w:t>But by doing this...</w:t>
      </w:r>
    </w:p>
    <w:p>
      <w:r>
        <w:t>These people are passing up on valuable opportunities to build discipline...</w:t>
      </w:r>
    </w:p>
    <w:p>
      <w:r>
        <w:t>…learn new skills…</w:t>
      </w:r>
    </w:p>
    <w:p>
      <w:r>
        <w:t>...and build value in themselves by providing and implementing long term solutions.</w:t>
      </w:r>
    </w:p>
    <w:p>
      <w:r>
        <w:t>Winners accept responsibility and take advantage of these opportunities to become highly skilled and valuable.</w:t>
      </w:r>
    </w:p>
    <w:p>
      <w:r>
        <w:t>Losers stand around and wait for someone else to handle shit.</w:t>
      </w:r>
    </w:p>
    <w:p>
      <w:r>
        <w:t>Stop being a loser.</w:t>
      </w:r>
    </w:p>
    <w:p>
      <w:r>
        <w:t>When you identify a problem...</w:t>
      </w:r>
    </w:p>
    <w:p>
      <w:r>
        <w:t>Whether the problem was "your fault" or not...</w:t>
      </w:r>
    </w:p>
    <w:p>
      <w:r>
        <w:t>Take ownership and fix it.</w:t>
      </w:r>
    </w:p>
    <w:p>
      <w:r>
        <w:t>You'll be amazed at just how quickly things will change for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