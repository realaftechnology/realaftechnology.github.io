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Discipline Is a Perishable Skill</w:t>
      </w:r>
    </w:p>
    <w:p>
      <w:r>
        <w:rPr>
          <w:i/>
          <w:sz w:val="20"/>
        </w:rPr>
        <w:t>Published: Jan 14, 2025</w:t>
      </w:r>
    </w:p>
    <w:p/>
    <w:p>
      <w:r>
        <w:t>You are surrounded by opportunities every single day to make yourself better.</w:t>
      </w:r>
    </w:p>
    <w:p>
      <w:r>
        <w:t>These opportunities are small, seemingly unimportant details that most people consider to be "someone else's problem."</w:t>
      </w:r>
    </w:p>
    <w:p>
      <w:r>
        <w:t>They will help you develop discipline...</w:t>
      </w:r>
    </w:p>
    <w:p>
      <w:r>
        <w:t>Attention to detail...</w:t>
      </w:r>
    </w:p>
    <w:p>
      <w:r>
        <w:t>...and a willingness to do the hard, inconvenient tasks that others won't.</w:t>
      </w:r>
    </w:p>
    <w:p>
      <w:r>
        <w:t>Can you guess what these opportunities are?</w:t>
      </w:r>
    </w:p>
    <w:p>
      <w:r>
        <w:t>I'll give you a few…</w:t>
      </w:r>
    </w:p>
    <w:p>
      <w:r>
        <w:t>It's the piece of trash on the floor.</w:t>
      </w:r>
    </w:p>
    <w:p>
      <w:r>
        <w:t>It's the piss droplets on the toilet seat.</w:t>
      </w:r>
    </w:p>
    <w:p>
      <w:r>
        <w:t>It's the chair that isn't pushed in.</w:t>
      </w:r>
    </w:p>
    <w:p>
      <w:r>
        <w:t>It's the shopping cart that was left in the middle of the parking lot.</w:t>
      </w:r>
    </w:p>
    <w:p>
      <w:r>
        <w:t>Address these details.</w:t>
      </w:r>
    </w:p>
    <w:p>
      <w:r>
        <w:t>Don't do it for recognition.</w:t>
      </w:r>
    </w:p>
    <w:p>
      <w:r>
        <w:t>Don't do it because you think you're "better" than anyone else.</w:t>
      </w:r>
    </w:p>
    <w:p>
      <w:r>
        <w:t>Do it because they are opportunities to sharpen your blade and invest in your skill set.</w:t>
      </w:r>
    </w:p>
    <w:p>
      <w:r>
        <w:t>Even if these improvements are only a fraction of an inch at a time...</w:t>
      </w:r>
    </w:p>
    <w:p>
      <w:r>
        <w:t>By taking care of these details...</w:t>
      </w:r>
    </w:p>
    <w:p>
      <w:r>
        <w:t>You will continue to widen the gap between yourself and everybody else because you will be fine tuning your skill of discipline with every seemingly insignificant detail.</w:t>
      </w:r>
    </w:p>
    <w:p>
      <w:r>
        <w:t>Which pours over into every area of your life.</w:t>
      </w:r>
    </w:p>
    <w:p>
      <w:r>
        <w:t>You definitely can't get any worse by doing these things.</w:t>
      </w:r>
    </w:p>
    <w:p>
      <w:r>
        <w:t>But if you choose not to do them...</w:t>
      </w:r>
    </w:p>
    <w:p>
      <w:r>
        <w:t>You absolutely will.</w:t>
      </w:r>
    </w:p>
    <w:p>
      <w:r>
        <w:t>Discipline is a perishable skill.</w:t>
      </w:r>
    </w:p>
    <w:p>
      <w:r>
        <w:t>…and when you don't have it…</w:t>
      </w:r>
    </w:p>
    <w:p>
      <w:r>
        <w:t>People who do beat you.</w:t>
      </w:r>
    </w:p>
    <w:p>
      <w:r>
        <w:t>That's not a risk I'm willing to take.</w:t>
      </w:r>
    </w:p>
    <w:p>
      <w:r>
        <w:t>Start taking these seemingly insignificant opportunities seriously.</w:t>
      </w:r>
    </w:p>
    <w:p>
      <w:r>
        <w:t>These micro-improvements will stack up over time and give you a huge advantage in the long run.</w:t>
      </w:r>
    </w:p>
    <w:p>
      <w:r>
        <w:t>Trust me on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