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Guarantee Your Success</w:t>
      </w:r>
    </w:p>
    <w:p>
      <w:r>
        <w:rPr>
          <w:i/>
          <w:sz w:val="20"/>
        </w:rPr>
        <w:t>Published: May 03, 2025</w:t>
      </w:r>
    </w:p>
    <w:p/>
    <w:p>
      <w:r>
        <w:t>Success is a numbers game.</w:t>
      </w:r>
    </w:p>
    <w:p>
      <w:r>
        <w:t>It always has been this way...</w:t>
      </w:r>
    </w:p>
    <w:p>
      <w:r>
        <w:t>It always will be this way.</w:t>
      </w:r>
    </w:p>
    <w:p>
      <w:r>
        <w:t>Want to guarantee success in your life?</w:t>
      </w:r>
    </w:p>
    <w:p>
      <w:r>
        <w:t>It's all in the conscious, intentional reps that you take.</w:t>
      </w:r>
    </w:p>
    <w:p>
      <w:r>
        <w:t>...and that's whether we're talking about being successful financially...</w:t>
      </w:r>
    </w:p>
    <w:p>
      <w:r>
        <w:t>Being successful in business...</w:t>
      </w:r>
    </w:p>
    <w:p>
      <w:r>
        <w:t>Being a successful parent...</w:t>
      </w:r>
    </w:p>
    <w:p>
      <w:r>
        <w:t>Being a successful athlete...</w:t>
      </w:r>
    </w:p>
    <w:p>
      <w:r>
        <w:t>Or being a successful anything.</w:t>
      </w:r>
    </w:p>
    <w:p>
      <w:r>
        <w:t>If you can show up...</w:t>
      </w:r>
    </w:p>
    <w:p>
      <w:r>
        <w:t>Take your best swing...</w:t>
      </w:r>
    </w:p>
    <w:p>
      <w:r>
        <w:t>Learn from the results or lack of results your swing produced...</w:t>
      </w:r>
    </w:p>
    <w:p>
      <w:r>
        <w:t>Make the necessary adjustments moving forward...</w:t>
      </w:r>
    </w:p>
    <w:p>
      <w:r>
        <w:t>...and repeat this process a minimum of 10,000 times...</w:t>
      </w:r>
    </w:p>
    <w:p>
      <w:r>
        <w:t>You will develop the level of mastery required to be successful.</w:t>
      </w:r>
    </w:p>
    <w:p>
      <w:r>
        <w:t>That's an undeniable fact.</w:t>
      </w:r>
    </w:p>
    <w:p>
      <w:r>
        <w:t>How am I so sure?</w:t>
      </w:r>
    </w:p>
    <w:p>
      <w:r>
        <w:t>Because I've done it.</w:t>
      </w:r>
    </w:p>
    <w:p>
      <w:r>
        <w:t>All highly successful people have done it.</w:t>
      </w:r>
    </w:p>
    <w:p>
      <w:r>
        <w:t>So if you're wondering why you aren't where you want to be or haven't reached a certain level of success in whatever it is you do...</w:t>
      </w:r>
    </w:p>
    <w:p>
      <w:r>
        <w:t>Understand that there can only be two reasons as to why this is...</w:t>
      </w:r>
    </w:p>
    <w:p>
      <w:r>
        <w:t>1. You haven't taken enough reps yet.</w:t>
      </w:r>
    </w:p>
    <w:p>
      <w:r>
        <w:t>2. You've half-assed your reps and aren't exercising the proper intent in every rep that you take.</w:t>
      </w:r>
    </w:p>
    <w:p>
      <w:r>
        <w:t>That's it.</w:t>
      </w:r>
    </w:p>
    <w:p>
      <w:r>
        <w:t>Start taking the conscious, intentional reps required.</w:t>
      </w:r>
    </w:p>
    <w:p>
      <w:r>
        <w:t>Take 10,000 of them.</w:t>
      </w:r>
    </w:p>
    <w:p>
      <w:r>
        <w:t>Once you have...</w:t>
      </w:r>
    </w:p>
    <w:p>
      <w:r>
        <w:t>You'll have all the success you've been seeking.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