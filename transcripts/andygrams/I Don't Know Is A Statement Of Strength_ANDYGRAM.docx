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"I Don't Know" Is A Statement Of Strength</w:t>
      </w:r>
    </w:p>
    <w:p>
      <w:r>
        <w:rPr>
          <w:i/>
          <w:sz w:val="20"/>
        </w:rPr>
        <w:t>Published: Apr 12, 2020</w:t>
      </w:r>
    </w:p>
    <w:p/>
    <w:p>
      <w:r>
        <w:t>Think for a minute about what you know.</w:t>
      </w:r>
    </w:p>
    <w:p>
      <w:r>
        <w:t>Have you ever thought about how “what you know” is keeping you from being where you want to be in life?</w:t>
      </w:r>
    </w:p>
    <w:p>
      <w:r>
        <w:t>Have you ever thought about why you are stuck where you are now?</w:t>
      </w:r>
    </w:p>
    <w:p>
      <w:r>
        <w:t>How can you learn and improve when you already know everything?</w:t>
      </w:r>
    </w:p>
    <w:p>
      <w:r>
        <w:t>It's amazing to me how many people I encounter daily that have literally accomplished nothing in real life or business, that seem to know everything.</w:t>
      </w:r>
    </w:p>
    <w:p>
      <w:r>
        <w:t>But, after 21 years in business...</w:t>
      </w:r>
    </w:p>
    <w:p>
      <w:r>
        <w:t>Building a group of companies that generate 9 figures in revenue...</w:t>
      </w:r>
    </w:p>
    <w:p>
      <w:r>
        <w:t>Employing 200+ people in house, and thousands of outside reps...</w:t>
      </w:r>
    </w:p>
    <w:p>
      <w:r>
        <w:t>Creating real successful careers for families...</w:t>
      </w:r>
    </w:p>
    <w:p>
      <w:r>
        <w:t>Changing hundreds of thousands of lives...</w:t>
      </w:r>
    </w:p>
    <w:p>
      <w:r>
        <w:t>Earning millions of dollars...</w:t>
      </w:r>
    </w:p>
    <w:p>
      <w:r>
        <w:t>Losing millions of dollars...</w:t>
      </w:r>
    </w:p>
    <w:p>
      <w:r>
        <w:t>Giving millions of dollars away...</w:t>
      </w:r>
    </w:p>
    <w:p>
      <w:r>
        <w:t>...and have accomplished every single personal &amp; business goal I ever set for myself as a young 19 year old kid starting out...</w:t>
      </w:r>
    </w:p>
    <w:p>
      <w:r>
        <w:t>I still feel like a beginner who knows nothing, and is hungry to learn and get better daily.</w:t>
      </w:r>
    </w:p>
    <w:p>
      <w:r>
        <w:t>I'm in a state of constant evolution. The more I know...the more we accomplish...the more I realize I'm not shit.</w:t>
      </w:r>
    </w:p>
    <w:p>
      <w:r>
        <w:t>I'm irrelevant.</w:t>
      </w:r>
    </w:p>
    <w:p>
      <w:r>
        <w:t>I'm a spec of dust in the universe who has a trillion miles to go to fulfill my true potential.</w:t>
      </w:r>
    </w:p>
    <w:p>
      <w:r>
        <w:t>I'm thankful I still feel this way after 21 years in business...and I hope I still feel this way after another 21.</w:t>
      </w:r>
    </w:p>
    <w:p>
      <w:r>
        <w:t>If I still feel this way...why is it so hard for you?</w:t>
      </w:r>
    </w:p>
    <w:p>
      <w:r>
        <w:t>“I don’t know” is not a statement of weakness...</w:t>
      </w:r>
    </w:p>
    <w:p>
      <w:r>
        <w:t>It's a statement of strength.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