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 is Always Room for Improvement</w:t>
      </w:r>
    </w:p>
    <w:p>
      <w:r>
        <w:rPr>
          <w:i/>
          <w:sz w:val="20"/>
        </w:rPr>
        <w:t>Published: Aug 28, 2022</w:t>
      </w:r>
    </w:p>
    <w:p/>
    <w:p>
      <w:r>
        <w:t>Anyone can catch a "win" once or twice...</w:t>
      </w:r>
    </w:p>
    <w:p>
      <w:r>
        <w:t>But only a small fraction win consistently.</w:t>
      </w:r>
    </w:p>
    <w:p>
      <w:r>
        <w:t>...and the number one thing that separates these two groups of people is one's ability to recognize how much they don't know.</w:t>
      </w:r>
    </w:p>
    <w:p>
      <w:r>
        <w:t>I can only speak for myself ... but I know I'm not great yet.</w:t>
      </w:r>
    </w:p>
    <w:p>
      <w:r>
        <w:t>I may know a few things...</w:t>
      </w:r>
    </w:p>
    <w:p>
      <w:r>
        <w:t>I've been able to stack up a few wins...</w:t>
      </w:r>
    </w:p>
    <w:p>
      <w:r>
        <w:t>I've accomplished some of my goals...</w:t>
      </w:r>
    </w:p>
    <w:p>
      <w:r>
        <w:t>...but I also recognize how much I still have to learn, improve, and progress.</w:t>
      </w:r>
    </w:p>
    <w:p>
      <w:r>
        <w:t>In my time running businesses ... I've seen a ton of people who think they're the shit after securing a few small wins...</w:t>
      </w:r>
    </w:p>
    <w:p>
      <w:r>
        <w:t>They begin to think they have everything figured out...</w:t>
      </w:r>
    </w:p>
    <w:p>
      <w:r>
        <w:t>They brag about how "great" they are...</w:t>
      </w:r>
    </w:p>
    <w:p>
      <w:r>
        <w:t>They no longer feel the need to develop themselves...</w:t>
      </w:r>
    </w:p>
    <w:p>
      <w:r>
        <w:t>Then a year later ... they're struggling to pay their bills and make ends meet.</w:t>
      </w:r>
    </w:p>
    <w:p>
      <w:r>
        <w:t>Trust me when I say this...</w:t>
      </w:r>
    </w:p>
    <w:p>
      <w:r>
        <w:t>It's really hard to learn new skills and continue winning when you think you already know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