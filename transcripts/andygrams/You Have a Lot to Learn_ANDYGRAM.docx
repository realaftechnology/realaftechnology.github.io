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 Have a Lot to Learn</w:t>
      </w:r>
    </w:p>
    <w:p>
      <w:r>
        <w:rPr>
          <w:i/>
          <w:sz w:val="20"/>
        </w:rPr>
        <w:t>Published: Mar 10, 2021</w:t>
      </w:r>
    </w:p>
    <w:p/>
    <w:p>
      <w:r>
        <w:t>The longer I'm in business...</w:t>
      </w:r>
    </w:p>
    <w:p>
      <w:r>
        <w:t>The more I notice that the people who have accomplished the most...</w:t>
      </w:r>
    </w:p>
    <w:p>
      <w:r>
        <w:t>Are also the most humble...</w:t>
      </w:r>
    </w:p>
    <w:p>
      <w:r>
        <w:t>And the most willing to learn.</w:t>
      </w:r>
    </w:p>
    <w:p>
      <w:r>
        <w:t>On the other hand...</w:t>
      </w:r>
    </w:p>
    <w:p>
      <w:r>
        <w:t>The ones who have accomplished the least have the biggest egos.</w:t>
      </w:r>
    </w:p>
    <w:p>
      <w:r>
        <w:t>These people think they "know everything"...</w:t>
      </w:r>
    </w:p>
    <w:p>
      <w:r>
        <w:t>Which is exactly why they don't make any progress.</w:t>
      </w:r>
    </w:p>
    <w:p>
      <w:r>
        <w:t>They are so blinded by their ego, that they fail to see the areas they need to improve...</w:t>
      </w:r>
    </w:p>
    <w:p>
      <w:r>
        <w:t>And how little they actually know.</w:t>
      </w:r>
    </w:p>
    <w:p>
      <w:r>
        <w:t>You cannot even BEGIN to tap into your potential until you truly realize how small and insignificant you really are.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