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Align Yourself With Reality</w:t>
      </w:r>
    </w:p>
    <w:p>
      <w:r>
        <w:rPr>
          <w:i/>
          <w:sz w:val="20"/>
        </w:rPr>
        <w:t>Published: Feb 13, 2024</w:t>
      </w:r>
    </w:p>
    <w:p/>
    <w:p>
      <w:r>
        <w:t>Reality is reality.</w:t>
      </w:r>
    </w:p>
    <w:p>
      <w:r>
        <w:t>You either are...</w:t>
      </w:r>
    </w:p>
    <w:p>
      <w:r>
        <w:t>Or you aren't.</w:t>
      </w:r>
    </w:p>
    <w:p>
      <w:r>
        <w:t>It either is...</w:t>
      </w:r>
    </w:p>
    <w:p>
      <w:r>
        <w:t>Or it isn't.</w:t>
      </w:r>
    </w:p>
    <w:p>
      <w:r>
        <w:t>Everything in the middle is bullshit.</w:t>
      </w:r>
    </w:p>
    <w:p>
      <w:r>
        <w:t>Learn to bottom line reality without emotional attachment.</w:t>
      </w:r>
    </w:p>
    <w:p>
      <w:r>
        <w:t>When you tell yourself the truth...</w:t>
      </w:r>
    </w:p>
    <w:p>
      <w:r>
        <w:t>It allows you to make the proper adjustments necessary to move in the direction you wish to go.</w:t>
      </w:r>
    </w:p>
    <w:p>
      <w:r>
        <w:t>Most people spend their life in the bullshit.</w:t>
      </w:r>
    </w:p>
    <w:p>
      <w:r>
        <w:t>Don't be one of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