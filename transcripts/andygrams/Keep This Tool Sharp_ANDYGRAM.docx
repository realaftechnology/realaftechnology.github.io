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Keep This Tool Sharp</w:t>
      </w:r>
    </w:p>
    <w:p>
      <w:r>
        <w:rPr>
          <w:i/>
          <w:sz w:val="20"/>
        </w:rPr>
        <w:t>Published: Jun 04, 2024</w:t>
      </w:r>
    </w:p>
    <w:p/>
    <w:p>
      <w:r>
        <w:t>Your mind is the most important tool that you use every day to create the life you ultimately want for yourself.</w:t>
      </w:r>
    </w:p>
    <w:p>
      <w:r>
        <w:t>...and if you are in pursuit of big goals and dreams in life...</w:t>
      </w:r>
    </w:p>
    <w:p>
      <w:r>
        <w:t>Don't you think it would be in your best interest to keep this tool as sharp and healthy as possible?</w:t>
      </w:r>
    </w:p>
    <w:p>
      <w:r>
        <w:t>Most people don't.</w:t>
      </w:r>
    </w:p>
    <w:p>
      <w:r>
        <w:t>Most people allow their mind to deteriorate by neglecting the factors in their direct control which influence how sharp and effective this tool is.</w:t>
      </w:r>
    </w:p>
    <w:p>
      <w:r>
        <w:t>Instead of reading and seeking new information to influence their perspective, mindset and skillset...</w:t>
      </w:r>
    </w:p>
    <w:p>
      <w:r>
        <w:t>They consume trash content on social media.</w:t>
      </w:r>
    </w:p>
    <w:p>
      <w:r>
        <w:t>Instead of taking care of their physical wellbeing which has a direct tie to their mental wellbeing by exercising and eating right...</w:t>
      </w:r>
    </w:p>
    <w:p>
      <w:r>
        <w:t>They sit on their ass and put garbage in their body.</w:t>
      </w:r>
    </w:p>
    <w:p>
      <w:r>
        <w:t>Instead of challenging themselves mentally and disciplining themselves to the actions necessary to build mental toughness...</w:t>
      </w:r>
    </w:p>
    <w:p>
      <w:r>
        <w:t>They do what's comfortable, easy and convenient.</w:t>
      </w:r>
    </w:p>
    <w:p>
      <w:r>
        <w:t>Instead of setting clear boundaries and surrounding themselves with people who encourage them to be better...</w:t>
      </w:r>
    </w:p>
    <w:p>
      <w:r>
        <w:t>They get involved in drama and bullshit and surround themselves with people who live a low standard and hold them back.</w:t>
      </w:r>
    </w:p>
    <w:p>
      <w:r>
        <w:t>If you're serious about reaching your goals and becoming great...</w:t>
      </w:r>
    </w:p>
    <w:p>
      <w:r>
        <w:t>You have to keep this tool sharp by training it daily.</w:t>
      </w:r>
    </w:p>
    <w:p>
      <w:r>
        <w:t>No different than a car with a bad engine...</w:t>
      </w:r>
    </w:p>
    <w:p>
      <w:r>
        <w:t>A weak and undisciplined mind will take you nowhere.</w:t>
      </w:r>
    </w:p>
    <w:p>
      <w:r>
        <w:t>It influences every decision you make and the life you create in a very real and undeniable way.</w:t>
      </w:r>
    </w:p>
    <w:p>
      <w:r>
        <w:t>Take care of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