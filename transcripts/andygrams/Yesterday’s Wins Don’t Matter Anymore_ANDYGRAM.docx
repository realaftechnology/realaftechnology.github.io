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Yesterday’s Wins Don’t Matter Anymore</w:t>
      </w:r>
    </w:p>
    <w:p>
      <w:r>
        <w:rPr>
          <w:i/>
          <w:sz w:val="20"/>
        </w:rPr>
        <w:t>Published: Mar 09, 2024</w:t>
      </w:r>
    </w:p>
    <w:p/>
    <w:p>
      <w:r>
        <w:t>We all know someone who was the "top dog" or "star athlete" in high school…</w:t>
      </w:r>
    </w:p>
    <w:p>
      <w:r>
        <w:t>...and still talks about those "big" achievements 10… 20... years later.</w:t>
      </w:r>
    </w:p>
    <w:p>
      <w:r>
        <w:t>I bet you have someone in mind right now that does this.</w:t>
      </w:r>
    </w:p>
    <w:p>
      <w:r>
        <w:t>This is because most people suffer from a faulty way of thinking…</w:t>
      </w:r>
    </w:p>
    <w:p>
      <w:r>
        <w:t>Which keeps them from winning consistently.</w:t>
      </w:r>
    </w:p>
    <w:p>
      <w:r>
        <w:t>They think that just because they won a state title or they were elected high-school class president…</w:t>
      </w:r>
    </w:p>
    <w:p>
      <w:r>
        <w:t>They are entitled to win again and again in life.</w:t>
      </w:r>
    </w:p>
    <w:p>
      <w:r>
        <w:t>The problem with that is...</w:t>
      </w:r>
    </w:p>
    <w:p>
      <w:r>
        <w:t>Beating your chest about your past successes...</w:t>
      </w:r>
    </w:p>
    <w:p>
      <w:r>
        <w:t>Whether they happened last year, last month or even yesterday…</w:t>
      </w:r>
    </w:p>
    <w:p>
      <w:r>
        <w:t>Will keep you from going full throttle on today's actions...</w:t>
      </w:r>
    </w:p>
    <w:p>
      <w:r>
        <w:t>Today’s actions are what determine tomorrow’s wins.</w:t>
      </w:r>
    </w:p>
    <w:p>
      <w:r>
        <w:t>So if you spend time thinking about how great you used to be it will ultimately and literally keep you from winning again.</w:t>
      </w:r>
    </w:p>
    <w:p>
      <w:r>
        <w:t>Listen…</w:t>
      </w:r>
    </w:p>
    <w:p>
      <w:r>
        <w:t>The only person who cares about what you did yesterday ... is YOU.</w:t>
      </w:r>
    </w:p>
    <w:p>
      <w:r>
        <w:t>Literally nobody else.</w:t>
      </w:r>
    </w:p>
    <w:p>
      <w:r>
        <w:t>The real world only rewards you for your work today…</w:t>
      </w:r>
    </w:p>
    <w:p>
      <w:r>
        <w:t>Not what you say you will do tomorrow…</w:t>
      </w:r>
    </w:p>
    <w:p>
      <w:r>
        <w:t>Or what you did three years ago.</w:t>
      </w:r>
    </w:p>
    <w:p>
      <w:r>
        <w:t>Or that one time you won way back when.</w:t>
      </w:r>
    </w:p>
    <w:p>
      <w:r>
        <w:t>In baseball they have a saying:</w:t>
      </w:r>
    </w:p>
    <w:p>
      <w:r>
        <w:t>“You are only as good as your last at-bat.”</w:t>
      </w:r>
    </w:p>
    <w:p>
      <w:r>
        <w:t>When it comes to performance in life…</w:t>
      </w:r>
    </w:p>
    <w:p>
      <w:r>
        <w:t>YOU are only as good as how you did today.</w:t>
      </w:r>
    </w:p>
    <w:p>
      <w:r>
        <w:t>Never forget that.</w:t>
      </w:r>
    </w:p>
    <w:p>
      <w:r>
        <w:t>Everyone can stumble across a win here and there…</w:t>
      </w:r>
    </w:p>
    <w:p>
      <w:r>
        <w:t>But if you want to keep winning long-term…</w:t>
      </w:r>
    </w:p>
    <w:p>
      <w:r>
        <w:t>...and actually accomplish something meaningful in life...</w:t>
      </w:r>
    </w:p>
    <w:p>
      <w:r>
        <w:t>You need to go out and win every single day for a long fucking time…</w:t>
      </w:r>
    </w:p>
    <w:p>
      <w:r>
        <w:t>…and you can’t do that when you’re thinking about how great you used to be back in the 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