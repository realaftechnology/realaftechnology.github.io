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Can All Do Better</w:t>
      </w:r>
    </w:p>
    <w:p>
      <w:r>
        <w:rPr>
          <w:i/>
          <w:sz w:val="20"/>
        </w:rPr>
        <w:t>Published: Apr 02, 2022</w:t>
      </w:r>
    </w:p>
    <w:p/>
    <w:p>
      <w:r>
        <w:t>Real leaders need to start leading…</w:t>
      </w:r>
    </w:p>
    <w:p>
      <w:r>
        <w:t>…and by leading I mean living to their own standards.</w:t>
      </w:r>
    </w:p>
    <w:p>
      <w:r>
        <w:t>That means not only just living it … but advertising it so others hold a high standard as well.</w:t>
      </w:r>
    </w:p>
    <w:p>
      <w:r>
        <w:t>Start with yourself.</w:t>
      </w:r>
    </w:p>
    <w:p>
      <w:r>
        <w:t>How can you be better?</w:t>
      </w:r>
    </w:p>
    <w:p>
      <w:r>
        <w:t>What are your weak points?</w:t>
      </w:r>
    </w:p>
    <w:p>
      <w:r>
        <w:t>Where can you improve?</w:t>
      </w:r>
    </w:p>
    <w:p>
      <w:r>
        <w:t>All of us have weaknesses, flaws, faults, and areas we can improve.</w:t>
      </w:r>
    </w:p>
    <w:p>
      <w:r>
        <w:t>We can all do better.</w:t>
      </w:r>
    </w:p>
    <w:p>
      <w:r>
        <w:t>We need to all be better.</w:t>
      </w:r>
    </w:p>
    <w:p>
      <w:r>
        <w:t>We need to be more forgiving and less judgmental.</w:t>
      </w:r>
    </w:p>
    <w:p>
      <w:r>
        <w:t>People are watching.</w:t>
      </w:r>
    </w:p>
    <w:p>
      <w:r>
        <w:t>These kids are watching.</w:t>
      </w:r>
    </w:p>
    <w:p>
      <w:r>
        <w:t>The next generation that will inherit all this shit is watching.</w:t>
      </w:r>
    </w:p>
    <w:p>
      <w:r>
        <w:t>We have to turn it around.</w:t>
      </w:r>
    </w:p>
    <w:p>
      <w:r>
        <w:t>Your example matters.</w:t>
      </w:r>
    </w:p>
    <w:p>
      <w:r>
        <w:t>Where can you get better?</w:t>
      </w:r>
    </w:p>
    <w:p>
      <w:r>
        <w:t>This is how we really change things.</w:t>
      </w:r>
    </w:p>
    <w:p>
      <w:r>
        <w:t>No politician can do it for us.</w:t>
      </w:r>
    </w:p>
    <w:p>
      <w:r>
        <w:t>It's us.</w:t>
      </w:r>
    </w:p>
    <w:p>
      <w:r>
        <w:t>All of us.</w:t>
      </w:r>
    </w:p>
    <w:p>
      <w:r>
        <w:t>Be the example you wish you had.</w:t>
      </w:r>
    </w:p>
    <w:p>
      <w:r>
        <w:t>Be the leader you wish you had.</w:t>
      </w:r>
    </w:p>
    <w:p>
      <w:r>
        <w:t>Be the parent you wish you had.</w:t>
      </w:r>
    </w:p>
    <w:p>
      <w:r>
        <w:t>Teach what you wish you had known.</w:t>
      </w:r>
    </w:p>
    <w:p>
      <w:r>
        <w:t>That's how shit will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