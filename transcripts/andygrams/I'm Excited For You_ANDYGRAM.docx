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"I'm Excited For You"</w:t>
      </w:r>
    </w:p>
    <w:p>
      <w:r>
        <w:rPr>
          <w:i/>
          <w:sz w:val="20"/>
        </w:rPr>
        <w:t>Published: Nov 15, 2020</w:t>
      </w:r>
    </w:p>
    <w:p/>
    <w:p>
      <w:r>
        <w:t>People always ask me why I say “I'm excited for you” instead of “I'm proud of you”.</w:t>
      </w:r>
    </w:p>
    <w:p>
      <w:r>
        <w:t>I've decided to address that question today.</w:t>
      </w:r>
    </w:p>
    <w:p>
      <w:r>
        <w:t>I say “I'm excited for you” because we are always a work in progress.</w:t>
      </w:r>
    </w:p>
    <w:p>
      <w:r>
        <w:t>There is much more to come, and I know that.</w:t>
      </w:r>
    </w:p>
    <w:p>
      <w:r>
        <w:t>When someone does a good job or has a big accomplishment, I understand it's the culmination of a long period of effort and growth.</w:t>
      </w:r>
    </w:p>
    <w:p>
      <w:r>
        <w:t>I know they have developed the skill of endurance &amp; perseverance through many many trials &amp; failures.</w:t>
      </w:r>
    </w:p>
    <w:p>
      <w:r>
        <w:t>I know it's adding to the skillsets they will carry with them the rest of their lives, and now they are much better equipped to win and build a fulfilling &amp; successful life...</w:t>
      </w:r>
    </w:p>
    <w:p>
      <w:r>
        <w:t>And that's fucking exciting.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