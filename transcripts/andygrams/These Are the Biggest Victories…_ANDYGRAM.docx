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Are the Biggest Victories…</w:t>
      </w:r>
    </w:p>
    <w:p>
      <w:r>
        <w:rPr>
          <w:i/>
          <w:sz w:val="20"/>
        </w:rPr>
        <w:t>Published: Sep 17, 2023</w:t>
      </w:r>
    </w:p>
    <w:p/>
    <w:p>
      <w:r>
        <w:t>There are very few days I feel “Great” or “Motivated” or “Ready to crush it.”</w:t>
      </w:r>
    </w:p>
    <w:p>
      <w:r>
        <w:t>Truth is … a lot of days I feel like dog shit.</w:t>
      </w:r>
    </w:p>
    <w:p>
      <w:r>
        <w:t>The stress.</w:t>
      </w:r>
    </w:p>
    <w:p>
      <w:r>
        <w:t>The pressure.</w:t>
      </w:r>
    </w:p>
    <w:p>
      <w:r>
        <w:t>The responsibility for the well-being &amp; livelihood of thousands of people rests on my shoulders and the weight is heavy.</w:t>
      </w:r>
    </w:p>
    <w:p>
      <w:r>
        <w:t>I don’t take that responsibility lightly.</w:t>
      </w:r>
    </w:p>
    <w:p>
      <w:r>
        <w:t>When you compound that over decades it’s really something very few people could ever understand.</w:t>
      </w:r>
    </w:p>
    <w:p>
      <w:r>
        <w:t>So I keep it to myself.</w:t>
      </w:r>
    </w:p>
    <w:p>
      <w:r>
        <w:t>That’s reality.</w:t>
      </w:r>
    </w:p>
    <w:p>
      <w:r>
        <w:t>That’s the truth.</w:t>
      </w:r>
    </w:p>
    <w:p>
      <w:r>
        <w:t>It’s hard AF.</w:t>
      </w:r>
    </w:p>
    <w:p>
      <w:r>
        <w:t>Even and especially for me.</w:t>
      </w:r>
    </w:p>
    <w:p>
      <w:r>
        <w:t>…and guess what…</w:t>
      </w:r>
    </w:p>
    <w:p>
      <w:r>
        <w:t>It’s irrelevant.</w:t>
      </w:r>
    </w:p>
    <w:p>
      <w:r>
        <w:t>What I need to get done … gets done regardless of how I’m feeling.</w:t>
      </w:r>
    </w:p>
    <w:p>
      <w:r>
        <w:t>Most people think it's the times when you don't quit that lead to the biggest victories.</w:t>
      </w:r>
    </w:p>
    <w:p>
      <w:r>
        <w:t>The truth is...</w:t>
      </w:r>
    </w:p>
    <w:p>
      <w:r>
        <w:t>The times when you want to quit and don't ARE the biggest victories.</w:t>
      </w:r>
    </w:p>
    <w:p>
      <w:r>
        <w:t>Every single time you press on when all you'd like to do is stay in bed...</w:t>
      </w:r>
    </w:p>
    <w:p>
      <w:r>
        <w:t>You are building a force within yourself that cannot be fucked with.</w:t>
      </w:r>
    </w:p>
    <w:p>
      <w:r>
        <w:t>Not by external factors...</w:t>
      </w:r>
    </w:p>
    <w:p>
      <w:r>
        <w:t>Not by internal factors...</w:t>
      </w:r>
    </w:p>
    <w:p>
      <w:r>
        <w:t>Not by anything.</w:t>
      </w:r>
    </w:p>
    <w:p>
      <w:r>
        <w:t>Eventually it builds you into an unstoppable force of grit, will and fortitude that creates things in life other people can barely even imagine.</w:t>
      </w:r>
    </w:p>
    <w:p>
      <w:r>
        <w:t>The moment you push through when you'd rather fucking die than take another step…</w:t>
      </w:r>
    </w:p>
    <w:p>
      <w:r>
        <w:t>…IS THE VICTORY.</w:t>
      </w:r>
    </w:p>
    <w:p>
      <w:r>
        <w:t>Without that victory...</w:t>
      </w:r>
    </w:p>
    <w:p>
      <w:r>
        <w:t>Nothing else is even possible.</w:t>
      </w:r>
    </w:p>
    <w:p>
      <w:r>
        <w:t>Give yourself credit for it.</w:t>
      </w:r>
    </w:p>
    <w:p>
      <w:r>
        <w:t>Learn to appreciate it.</w:t>
      </w:r>
    </w:p>
    <w:p>
      <w:r>
        <w:t>It's what matters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