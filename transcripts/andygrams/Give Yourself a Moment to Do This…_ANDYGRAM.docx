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Give Yourself a Moment to Do This…</w:t>
      </w:r>
    </w:p>
    <w:p>
      <w:r>
        <w:rPr>
          <w:i/>
          <w:sz w:val="20"/>
        </w:rPr>
        <w:t>Published: Oct 03, 2022</w:t>
      </w:r>
    </w:p>
    <w:p/>
    <w:p>
      <w:r>
        <w:t>Today everyone is “busy”...</w:t>
      </w:r>
    </w:p>
    <w:p>
      <w:r>
        <w:t>Busy with the "daily grind"…</w:t>
      </w:r>
    </w:p>
    <w:p>
      <w:r>
        <w:t>Busy with emails, messages, and notifications...</w:t>
      </w:r>
    </w:p>
    <w:p>
      <w:r>
        <w:t>...and somehow...</w:t>
      </w:r>
    </w:p>
    <w:p>
      <w:r>
        <w:t>There’s this idea circulating around that staying occupied all the time equals productivity.</w:t>
      </w:r>
    </w:p>
    <w:p>
      <w:r>
        <w:t>It doesn’t.</w:t>
      </w:r>
    </w:p>
    <w:p>
      <w:r>
        <w:t>While everyone is distracted by this false idea of productivity…</w:t>
      </w:r>
    </w:p>
    <w:p>
      <w:r>
        <w:t>They don’t realize that STAYING STILL can be extremely powerful.</w:t>
      </w:r>
    </w:p>
    <w:p>
      <w:r>
        <w:t>Most people are so infatuated with being “productive”...</w:t>
      </w:r>
    </w:p>
    <w:p>
      <w:r>
        <w:t>That they don’t give themselves a moment to be calm...</w:t>
      </w:r>
    </w:p>
    <w:p>
      <w:r>
        <w:t>A moment to carefully assess their thoughts…</w:t>
      </w:r>
    </w:p>
    <w:p>
      <w:r>
        <w:t>A moment to recognize what’s going right…</w:t>
      </w:r>
    </w:p>
    <w:p>
      <w:r>
        <w:t>...and what’s going wrong.</w:t>
      </w:r>
    </w:p>
    <w:p>
      <w:r>
        <w:t>If you can’t slow down at times to evaluate the efficiencies and inefficiencies...</w:t>
      </w:r>
    </w:p>
    <w:p>
      <w:r>
        <w:t>You have zero fucking chance at winning in life.</w:t>
      </w:r>
    </w:p>
    <w:p>
      <w:r>
        <w:t>Zero.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