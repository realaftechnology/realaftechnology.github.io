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What It Takes To Win</w:t>
      </w:r>
    </w:p>
    <w:p>
      <w:r>
        <w:rPr>
          <w:i/>
          <w:sz w:val="20"/>
        </w:rPr>
        <w:t>Published: Oct 15, 2022</w:t>
      </w:r>
    </w:p>
    <w:p/>
    <w:p>
      <w:r>
        <w:t>Growing up, we're all sold a big lie about success.</w:t>
      </w:r>
    </w:p>
    <w:p>
      <w:r>
        <w:t>We're told that "Success is for other people"...</w:t>
      </w:r>
    </w:p>
    <w:p>
      <w:r>
        <w:t>As if only a select few people are "lucky" enough to become successful in life.</w:t>
      </w:r>
    </w:p>
    <w:p>
      <w:r>
        <w:t>It’s bullshit.</w:t>
      </w:r>
    </w:p>
    <w:p>
      <w:r>
        <w:t>Success is a very simple equation...</w:t>
      </w:r>
    </w:p>
    <w:p>
      <w:r>
        <w:t>It's Effort + Time = Results.</w:t>
      </w:r>
    </w:p>
    <w:p>
      <w:r>
        <w:t>So why would we be told anything different?</w:t>
      </w:r>
    </w:p>
    <w:p>
      <w:r>
        <w:t>Well, take a second to think about everyone who's told you otherwise...</w:t>
      </w:r>
    </w:p>
    <w:p>
      <w:r>
        <w:t>Your parents...</w:t>
      </w:r>
    </w:p>
    <w:p>
      <w:r>
        <w:t>Your teachers...</w:t>
      </w:r>
    </w:p>
    <w:p>
      <w:r>
        <w:t>Your mentors...</w:t>
      </w:r>
    </w:p>
    <w:p>
      <w:r>
        <w:t>Your coaches...</w:t>
      </w:r>
    </w:p>
    <w:p>
      <w:r>
        <w:t>Your grandparents...</w:t>
      </w:r>
    </w:p>
    <w:p>
      <w:r>
        <w:t>These are the people who have formed your beliefs about the world and what's possible in your life.</w:t>
      </w:r>
    </w:p>
    <w:p>
      <w:r>
        <w:t>Are their lives a reflection of the kind of life you'd like to live?</w:t>
      </w:r>
    </w:p>
    <w:p>
      <w:r>
        <w:t>If you can't honestly answer "yes" ... I would use heavy discernment when it comes to their advice and "life lessons.”</w:t>
      </w:r>
    </w:p>
    <w:p>
      <w:r>
        <w:t>I'm not saying they're bad people...</w:t>
      </w:r>
    </w:p>
    <w:p>
      <w:r>
        <w:t>I'm sure they're amazing people.</w:t>
      </w:r>
    </w:p>
    <w:p>
      <w:r>
        <w:t>But they are only capable of viewing the world through the lens of their own accomplishments and experiences.</w:t>
      </w:r>
    </w:p>
    <w:p>
      <w:r>
        <w:t>Success has nothing to do with "magic" or "circumstance.”</w:t>
      </w:r>
    </w:p>
    <w:p>
      <w:r>
        <w:t>Greatness isn't reserved for just a select few.</w:t>
      </w:r>
    </w:p>
    <w:p>
      <w:r>
        <w:t>So quit buying into the lie.</w:t>
      </w:r>
    </w:p>
    <w:p>
      <w:r>
        <w:t>You have what it takes to win on a massive scale...</w:t>
      </w:r>
    </w:p>
    <w:p>
      <w:r>
        <w:t>We all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