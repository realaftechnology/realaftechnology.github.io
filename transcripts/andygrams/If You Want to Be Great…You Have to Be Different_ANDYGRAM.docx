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Want to Be Great…You Have to Be Different</w:t>
      </w:r>
    </w:p>
    <w:p>
      <w:r>
        <w:rPr>
          <w:i/>
          <w:sz w:val="20"/>
        </w:rPr>
        <w:t>Published: Dec 21, 2021</w:t>
      </w:r>
    </w:p>
    <w:p/>
    <w:p>
      <w:r>
        <w:t>When you come up with a new idea, and you genuinely believe that everyone on Planet Earth is going to love it…</w:t>
      </w:r>
    </w:p>
    <w:p>
      <w:r>
        <w:t>You are automatically sabotaging yourself.</w:t>
      </w:r>
    </w:p>
    <w:p>
      <w:r>
        <w:t>This applies to business, life … everything.</w:t>
      </w:r>
    </w:p>
    <w:p>
      <w:r>
        <w:t>It’s a natural thought to have when you want to do something new.</w:t>
      </w:r>
    </w:p>
    <w:p>
      <w:r>
        <w:t>Of course you want everyone to love it…</w:t>
      </w:r>
    </w:p>
    <w:p>
      <w:r>
        <w:t>Of course you want everyone to talk about it…</w:t>
      </w:r>
    </w:p>
    <w:p>
      <w:r>
        <w:t>Of course you want every single human on this planet to use your product/service, or love whatever it is you are doing…</w:t>
      </w:r>
    </w:p>
    <w:p>
      <w:r>
        <w:t>…but that’s one of the major reasons why businesses &amp; people fail.</w:t>
      </w:r>
    </w:p>
    <w:p>
      <w:r>
        <w:t>If you try catering to everybody…</w:t>
      </w:r>
    </w:p>
    <w:p>
      <w:r>
        <w:t>You’re going to be vanilla…</w:t>
      </w:r>
    </w:p>
    <w:p>
      <w:r>
        <w:t>You’re going to blend in with everyone else…</w:t>
      </w:r>
    </w:p>
    <w:p>
      <w:r>
        <w:t>…and you will get lost in the noise.</w:t>
      </w:r>
    </w:p>
    <w:p>
      <w:r>
        <w:t>If you want to be great … you have to be different.</w:t>
      </w:r>
    </w:p>
    <w:p>
      <w:r>
        <w:t>You have to stand out from the crowd.</w:t>
      </w:r>
    </w:p>
    <w:p>
      <w:r>
        <w:t>You have to be bold.</w:t>
      </w:r>
    </w:p>
    <w:p>
      <w:r>
        <w:t>You have to show people what you give a fuck about…</w:t>
      </w:r>
    </w:p>
    <w:p>
      <w:r>
        <w:t>And be great at what you do/provide.</w:t>
      </w:r>
    </w:p>
    <w:p>
      <w:r>
        <w:t>You will piss some people off…</w:t>
      </w:r>
    </w:p>
    <w:p>
      <w:r>
        <w:t>But you’ll also get people who love you for it...</w:t>
      </w:r>
    </w:p>
    <w:p>
      <w:r>
        <w:t>…and the people who love you, will never go anywhere else.</w:t>
      </w:r>
    </w:p>
    <w:p>
      <w:r>
        <w:t>Quit trying to cater to 100% of the population all the time…</w:t>
      </w:r>
    </w:p>
    <w:p>
      <w:r>
        <w:t>…and focus on the 50% who absolutely love you.</w:t>
      </w:r>
    </w:p>
    <w:p>
      <w:r>
        <w:t>In fact, give them such an amazing experience that they become a lifetime subscriber of you &amp; your brand.</w:t>
      </w:r>
    </w:p>
    <w:p>
      <w:r>
        <w:t>The rest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