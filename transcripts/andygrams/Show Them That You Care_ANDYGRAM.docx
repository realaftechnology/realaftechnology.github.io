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Them That You Care</w:t>
      </w:r>
    </w:p>
    <w:p>
      <w:r>
        <w:rPr>
          <w:i/>
          <w:sz w:val="20"/>
        </w:rPr>
        <w:t>Published: May 30, 2024</w:t>
      </w:r>
    </w:p>
    <w:p/>
    <w:p>
      <w:r>
        <w:t>Truly caring about someone means pushing them and holding them to the highest standard possible.</w:t>
      </w:r>
    </w:p>
    <w:p>
      <w:r>
        <w:t>...but society has conditioned you to think differently.</w:t>
      </w:r>
    </w:p>
    <w:p>
      <w:r>
        <w:t>We're told that caring about someone means being "nice" and "gentle.”</w:t>
      </w:r>
    </w:p>
    <w:p>
      <w:r>
        <w:t>But do you actually believe that by allowing these people to cut corners...</w:t>
      </w:r>
    </w:p>
    <w:p>
      <w:r>
        <w:t>Allowing them to operate at a sub-standard...</w:t>
      </w:r>
    </w:p>
    <w:p>
      <w:r>
        <w:t>Allowing them to fall short on their promises...</w:t>
      </w:r>
    </w:p>
    <w:p>
      <w:r>
        <w:t>...and ultimately allowing them to shortchange their potential in life...</w:t>
      </w:r>
    </w:p>
    <w:p>
      <w:r>
        <w:t>Is actually what it means to care about that person?</w:t>
      </w:r>
    </w:p>
    <w:p>
      <w:r>
        <w:t>I don't.</w:t>
      </w:r>
    </w:p>
    <w:p>
      <w:r>
        <w:t>...and truthfully...</w:t>
      </w:r>
    </w:p>
    <w:p>
      <w:r>
        <w:t>I believe this actually communicates the message that you don't give a fuck about them at all.</w:t>
      </w:r>
    </w:p>
    <w:p>
      <w:r>
        <w:t>If you truly love and care about someone...</w:t>
      </w:r>
    </w:p>
    <w:p>
      <w:r>
        <w:t>Including yourself...</w:t>
      </w:r>
    </w:p>
    <w:p>
      <w:r>
        <w:t>You wouldn't cheat them out of the life they have the potential to build because you were unwilling to have the difficult conversations they needed in order to improve.</w:t>
      </w:r>
    </w:p>
    <w:p>
      <w:r>
        <w:t>You'd push them.</w:t>
      </w:r>
    </w:p>
    <w:p>
      <w:r>
        <w:t>You'd hold them to a high standard.</w:t>
      </w:r>
    </w:p>
    <w:p>
      <w:r>
        <w:t>You'd teach them the skills necessary to win.</w:t>
      </w:r>
    </w:p>
    <w:p>
      <w:r>
        <w:t>You'd make sure they keep their promises.</w:t>
      </w:r>
    </w:p>
    <w:p>
      <w:r>
        <w:t>...and you'd do it all without compromise.</w:t>
      </w:r>
    </w:p>
    <w:p>
      <w:r>
        <w:t>I'm never hard on people because I don't care...</w:t>
      </w:r>
    </w:p>
    <w:p>
      <w:r>
        <w:t>I'm hard on people because I do.</w:t>
      </w:r>
    </w:p>
    <w:p>
      <w:r>
        <w:t>...and even when these people have hated me for it in the short term...</w:t>
      </w:r>
    </w:p>
    <w:p>
      <w:r>
        <w:t>They've always ended up being extremely grateful in the long term.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