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This Your Mission Today...</w:t>
      </w:r>
    </w:p>
    <w:p/>
    <w:p>
      <w:r>
        <w:t>Make it your mission today to go out and help someone in a meaningful way.</w:t>
      </w:r>
    </w:p>
    <w:p>
      <w:r>
        <w:t>Make their day better.</w:t>
      </w:r>
    </w:p>
    <w:p>
      <w:r>
        <w:t>Make their life better.</w:t>
      </w:r>
    </w:p>
    <w:p>
      <w:r>
        <w:t>Don't worry about what it costs or what you are going to get back.</w:t>
      </w:r>
    </w:p>
    <w:p>
      <w:r>
        <w:t>Just give without expectation of getting something back.</w:t>
      </w:r>
    </w:p>
    <w:p>
      <w:r>
        <w:t>It matters.</w:t>
      </w:r>
    </w:p>
    <w:p>
      <w:r>
        <w:t>What would the world look like if all of us intentionally did this just once a day every single 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