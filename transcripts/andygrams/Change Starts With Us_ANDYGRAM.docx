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Starts With Us</w:t>
      </w:r>
    </w:p>
    <w:p>
      <w:r>
        <w:rPr>
          <w:i/>
          <w:sz w:val="20"/>
        </w:rPr>
        <w:t>Published: Oct 27, 2024</w:t>
      </w:r>
    </w:p>
    <w:p/>
    <w:p>
      <w:r>
        <w:t>Most people are good.</w:t>
      </w:r>
    </w:p>
    <w:p>
      <w:r>
        <w:t>I believe that.</w:t>
      </w:r>
    </w:p>
    <w:p>
      <w:r>
        <w:t>Ask yourself…</w:t>
      </w:r>
    </w:p>
    <w:p>
      <w:r>
        <w:t>What if we all want the same things and just have different ideas about how to accomplish it?</w:t>
      </w:r>
    </w:p>
    <w:p>
      <w:r>
        <w:t>I'd be willing to bet that 99% of us just want what's best for ourselves, each other, and the world.</w:t>
      </w:r>
    </w:p>
    <w:p>
      <w:r>
        <w:t>The sooner we can recognize we have a lot more in common than we think…</w:t>
      </w:r>
    </w:p>
    <w:p>
      <w:r>
        <w:t>The sooner we can recognize we are not each other’s enemy…</w:t>
      </w:r>
    </w:p>
    <w:p>
      <w:r>
        <w:t>The sooner we can start supporting each other...</w:t>
      </w:r>
    </w:p>
    <w:p>
      <w:r>
        <w:t>...and begin rowing the boat in the same direction...</w:t>
      </w:r>
    </w:p>
    <w:p>
      <w:r>
        <w:t>The sooner we can implement the changes necessary to create the most prosperous culture and society that's ever existed.</w:t>
      </w:r>
    </w:p>
    <w:p>
      <w:r>
        <w:t>You and I were put here at this time for a reason.</w:t>
      </w:r>
    </w:p>
    <w:p>
      <w:r>
        <w:t>What if this is it?</w:t>
      </w:r>
    </w:p>
    <w:p>
      <w:r>
        <w:t>I believe it is.</w:t>
      </w:r>
    </w:p>
    <w:p>
      <w:r>
        <w:t>We are here to bring about a cultural shift based upon the example we live.</w:t>
      </w:r>
    </w:p>
    <w:p>
      <w:r>
        <w:t>The current state of the world is one of chaos.</w:t>
      </w:r>
    </w:p>
    <w:p>
      <w:r>
        <w:t>Confusion.</w:t>
      </w:r>
    </w:p>
    <w:p>
      <w:r>
        <w:t>Anger.</w:t>
      </w:r>
    </w:p>
    <w:p>
      <w:r>
        <w:t>Hate.</w:t>
      </w:r>
    </w:p>
    <w:p>
      <w:r>
        <w:t>Frustration.</w:t>
      </w:r>
    </w:p>
    <w:p>
      <w:r>
        <w:t>Division.</w:t>
      </w:r>
    </w:p>
    <w:p>
      <w:r>
        <w:t>It's time to change that.</w:t>
      </w:r>
    </w:p>
    <w:p>
      <w:r>
        <w:t>That change starts with us.</w:t>
      </w:r>
    </w:p>
    <w:p>
      <w:r>
        <w:t>It starts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