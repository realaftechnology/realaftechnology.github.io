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Reading Is Leverage</w:t>
      </w:r>
    </w:p>
    <w:p>
      <w:r>
        <w:rPr>
          <w:i/>
          <w:sz w:val="20"/>
        </w:rPr>
        <w:t>Published: Feb 28, 2026</w:t>
      </w:r>
    </w:p>
    <w:p/>
    <w:p>
      <w:r>
        <w:t>A large percentage of the population never picks up another book when they finish school.</w:t>
      </w:r>
    </w:p>
    <w:p>
      <w:r>
        <w:t>I want you to consider this...</w:t>
      </w:r>
    </w:p>
    <w:p>
      <w:r>
        <w:t>If you were taught how to read...</w:t>
      </w:r>
    </w:p>
    <w:p>
      <w:r>
        <w:t>You literally have access to an unlimited amount of information.</w:t>
      </w:r>
    </w:p>
    <w:p>
      <w:r>
        <w:t>Information that can sharpen your perspective.</w:t>
      </w:r>
    </w:p>
    <w:p>
      <w:r>
        <w:t>Information that can help you build skills.</w:t>
      </w:r>
    </w:p>
    <w:p>
      <w:r>
        <w:t>Information that can teach you valuable lessons.</w:t>
      </w:r>
    </w:p>
    <w:p>
      <w:r>
        <w:t>Information that can save you years of trial, error, and frustration.</w:t>
      </w:r>
    </w:p>
    <w:p>
      <w:r>
        <w:t>...and you choose to let that opportunity go to waste?</w:t>
      </w:r>
    </w:p>
    <w:p>
      <w:r>
        <w:t>Reading is leverage.</w:t>
      </w:r>
    </w:p>
    <w:p>
      <w:r>
        <w:t>The knowledge, information, and perspective you can get from a single book can change the outcome of your entire life...</w:t>
      </w:r>
    </w:p>
    <w:p>
      <w:r>
        <w:t>IF you apply the lessons.</w:t>
      </w:r>
    </w:p>
    <w:p>
      <w:r>
        <w:t>I'm not any more intelligent than you or anybody else.</w:t>
      </w:r>
    </w:p>
    <w:p>
      <w:r>
        <w:t>I've just committed to reading 10 pages of a book every day for the past 25+ years.</w:t>
      </w:r>
    </w:p>
    <w:p>
      <w:r>
        <w:t>What would your life look like if you made the same commitment to yourself?</w:t>
      </w:r>
    </w:p>
    <w:p>
      <w:r>
        <w:t>Because I promise you this...</w:t>
      </w:r>
    </w:p>
    <w:p>
      <w:r>
        <w:t>The time you'll save...</w:t>
      </w:r>
    </w:p>
    <w:p>
      <w:r>
        <w:t>The roadblocks you'll avoid...</w:t>
      </w:r>
    </w:p>
    <w:p>
      <w:r>
        <w:t>The mindset you'll forge...</w:t>
      </w:r>
    </w:p>
    <w:p>
      <w:r>
        <w:t>...and the skills you'll develop...</w:t>
      </w:r>
    </w:p>
    <w:p>
      <w:r>
        <w:t>Will all help you build your life into a story of greatness.</w:t>
      </w:r>
    </w:p>
    <w:p>
      <w:r>
        <w:t>It all starts with picking up a book and reading.</w:t>
      </w:r>
    </w:p>
    <w:p>
      <w:r>
        <w:t>Choosing not to is no different than being illiterate.</w:t>
      </w:r>
    </w:p>
    <w:p>
      <w:r>
        <w:t>Remember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