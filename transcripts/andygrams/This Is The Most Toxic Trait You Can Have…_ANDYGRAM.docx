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This Is The Most Toxic Trait You Can Have…</w:t>
      </w:r>
    </w:p>
    <w:p>
      <w:r>
        <w:rPr>
          <w:i/>
          <w:sz w:val="20"/>
        </w:rPr>
        <w:t>Published: Aug 29, 2021</w:t>
      </w:r>
    </w:p>
    <w:p/>
    <w:p>
      <w:r>
        <w:t>If you can’t go through life and handle the normal shit that happens to a human being in a normal day...</w:t>
      </w:r>
    </w:p>
    <w:p>
      <w:r>
        <w:t>Like a personal problem...</w:t>
      </w:r>
    </w:p>
    <w:p>
      <w:r>
        <w:t>An issue in a relationship...</w:t>
      </w:r>
    </w:p>
    <w:p>
      <w:r>
        <w:t>An issue at work...</w:t>
      </w:r>
    </w:p>
    <w:p>
      <w:r>
        <w:t>Or anything else...</w:t>
      </w:r>
    </w:p>
    <w:p>
      <w:r>
        <w:t>...and you dump these problems on other people...</w:t>
      </w:r>
    </w:p>
    <w:p>
      <w:r>
        <w:t>You have 0 chance of winning anything…</w:t>
      </w:r>
    </w:p>
    <w:p>
      <w:r>
        <w:t>Ever.</w:t>
      </w:r>
    </w:p>
    <w:p>
      <w:r>
        <w:t>This is the most toxic trait anyone can have.</w:t>
      </w:r>
    </w:p>
    <w:p>
      <w:r>
        <w:t>When you take your business and CONSTANTLY dump it on others without any regard for what the other person has going on...</w:t>
      </w:r>
    </w:p>
    <w:p>
      <w:r>
        <w:t>Not only are you being annoying as fuck...</w:t>
      </w:r>
    </w:p>
    <w:p>
      <w:r>
        <w:t>But you're also taking away from their energy as a result.</w:t>
      </w:r>
    </w:p>
    <w:p>
      <w:r>
        <w:t>As a result of that…you will not be able to build the relationships needed for long term success &amp; fulfillment…because the winners in life will distance themselves from you.</w:t>
      </w:r>
    </w:p>
    <w:p>
      <w:r>
        <w:t>…and nobody can do it alone.</w:t>
      </w:r>
    </w:p>
    <w:p>
      <w:r>
        <w:t>So you have to handle your own shit.</w:t>
      </w:r>
    </w:p>
    <w:p>
      <w:r>
        <w:t>I'm not saying you can't get help...</w:t>
      </w:r>
    </w:p>
    <w:p>
      <w:r>
        <w:t>I'm not saying you can't have people to rely on...</w:t>
      </w:r>
    </w:p>
    <w:p>
      <w:r>
        <w:t>But a big portion of society has become so soft and so addicted to the instant validation and short term attention of voicing your bullshit that you won't even attempt to improve your situation in life.</w:t>
      </w:r>
    </w:p>
    <w:p>
      <w:r>
        <w:t>Just because you're vocal about something, doesn't mean it's unique.</w:t>
      </w:r>
    </w:p>
    <w:p>
      <w:r>
        <w:t>Handle your shit...</w:t>
      </w:r>
    </w:p>
    <w:p>
      <w:r>
        <w:t>...or get real comfortable with being a perpetual loser in life.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