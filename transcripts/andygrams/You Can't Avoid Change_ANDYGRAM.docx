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Can't Avoid Change</w:t>
      </w:r>
    </w:p>
    <w:p>
      <w:r>
        <w:rPr>
          <w:i/>
          <w:sz w:val="20"/>
        </w:rPr>
        <w:t>Published: Mar 05, 2025</w:t>
      </w:r>
    </w:p>
    <w:p/>
    <w:p>
      <w:r>
        <w:t>Whether you want it to be or not...</w:t>
      </w:r>
    </w:p>
    <w:p>
      <w:r>
        <w:t>Your life will always be in a constant state of change.</w:t>
      </w:r>
    </w:p>
    <w:p>
      <w:r>
        <w:t>Everything will change.</w:t>
      </w:r>
    </w:p>
    <w:p>
      <w:r>
        <w:t>Your goals.</w:t>
      </w:r>
    </w:p>
    <w:p>
      <w:r>
        <w:t>Your plans.</w:t>
      </w:r>
    </w:p>
    <w:p>
      <w:r>
        <w:t>Your relationships.</w:t>
      </w:r>
    </w:p>
    <w:p>
      <w:r>
        <w:t>Your values.</w:t>
      </w:r>
    </w:p>
    <w:p>
      <w:r>
        <w:t>Your motivations.</w:t>
      </w:r>
    </w:p>
    <w:p>
      <w:r>
        <w:t>Your schedule.</w:t>
      </w:r>
    </w:p>
    <w:p>
      <w:r>
        <w:t>Your friends.</w:t>
      </w:r>
    </w:p>
    <w:p>
      <w:r>
        <w:t>Your obligations.</w:t>
      </w:r>
    </w:p>
    <w:p>
      <w:r>
        <w:t>Everything.</w:t>
      </w:r>
    </w:p>
    <w:p>
      <w:r>
        <w:t>Do not fight it.</w:t>
      </w:r>
    </w:p>
    <w:p>
      <w:r>
        <w:t>Do not fear it.</w:t>
      </w:r>
    </w:p>
    <w:p>
      <w:r>
        <w:t>Do not avoid it.</w:t>
      </w:r>
    </w:p>
    <w:p>
      <w:r>
        <w:t>Learn to embrace change with an understanding that it's a part of life.</w:t>
      </w:r>
    </w:p>
    <w:p>
      <w:r>
        <w:t>Without change...</w:t>
      </w:r>
    </w:p>
    <w:p>
      <w:r>
        <w:t>There can be no forward movement.</w:t>
      </w:r>
    </w:p>
    <w:p>
      <w:r>
        <w:t>Quit holding yourself back by resisting it.</w:t>
      </w:r>
    </w:p>
    <w:p>
      <w:r>
        <w:t>Change will help guide and forge you into the person you're meant to become.</w:t>
      </w:r>
    </w:p>
    <w:p>
      <w:r>
        <w:t>You will never become that person if you fight it.</w:t>
      </w:r>
    </w:p>
    <w:p>
      <w:r>
        <w:t>That's the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