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Form of Revenge…</w:t>
      </w:r>
    </w:p>
    <w:p/>
    <w:p>
      <w:r>
        <w:t>Acting out of spite when someone hurts you is what losers do.</w:t>
      </w:r>
    </w:p>
    <w:p>
      <w:r>
        <w:t>Always remember this...</w:t>
      </w:r>
    </w:p>
    <w:p>
      <w:r>
        <w:t>The best form of revenge is becoming the best version of yourself...</w:t>
      </w:r>
    </w:p>
    <w:p>
      <w:r>
        <w:t>Kicking ass in life...</w:t>
      </w:r>
    </w:p>
    <w:p>
      <w:r>
        <w:t>…and being happy.</w:t>
      </w:r>
    </w:p>
    <w:p>
      <w:r>
        <w:t>When you do this...</w:t>
      </w:r>
    </w:p>
    <w:p>
      <w:r>
        <w:t>Nobody can fuck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