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Big Problems Lead To Big Opportunities</w:t>
      </w:r>
    </w:p>
    <w:p>
      <w:r>
        <w:rPr>
          <w:i/>
          <w:sz w:val="20"/>
        </w:rPr>
        <w:t>Published: Nov 06, 2021</w:t>
      </w:r>
    </w:p>
    <w:p/>
    <w:p>
      <w:r>
        <w:t>Every time things go to shit…</w:t>
      </w:r>
    </w:p>
    <w:p>
      <w:r>
        <w:t>There's an immense opportunity to create new solutions.</w:t>
      </w:r>
    </w:p>
    <w:p>
      <w:r>
        <w:t>Think of it this way...</w:t>
      </w:r>
    </w:p>
    <w:p>
      <w:r>
        <w:t>Lots of problems = Lots of potential solutions.</w:t>
      </w:r>
    </w:p>
    <w:p>
      <w:r>
        <w:t>Which leads to the potential to innovate our society…</w:t>
      </w:r>
    </w:p>
    <w:p>
      <w:r>
        <w:t>...that can lead to new opportunities for an entire generation.</w:t>
      </w:r>
    </w:p>
    <w:p>
      <w:r>
        <w:t>Every time there’s a lot of chaos…</w:t>
      </w:r>
    </w:p>
    <w:p>
      <w:r>
        <w:t>Every time there’s a lot of unrest…</w:t>
      </w:r>
    </w:p>
    <w:p>
      <w:r>
        <w:t>Every time there’s a lot of issues…</w:t>
      </w:r>
    </w:p>
    <w:p>
      <w:r>
        <w:t>While everyone else is freaking the fuck out…</w:t>
      </w:r>
    </w:p>
    <w:p>
      <w:r>
        <w:t>You should be looking for ways to solve these problems.</w:t>
      </w:r>
    </w:p>
    <w:p>
      <w:r>
        <w:t>History is written by the people who 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