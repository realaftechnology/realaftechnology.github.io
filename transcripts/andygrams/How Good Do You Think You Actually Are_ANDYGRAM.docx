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Good Do You Think You Actually Are?</w:t>
      </w:r>
    </w:p>
    <w:p>
      <w:r>
        <w:rPr>
          <w:i/>
          <w:sz w:val="20"/>
        </w:rPr>
        <w:t>Published: Jun 01, 2021</w:t>
      </w:r>
    </w:p>
    <w:p/>
    <w:p>
      <w:r>
        <w:t>Most people think of themselves in one of two ways:</w:t>
      </w:r>
    </w:p>
    <w:p>
      <w:r>
        <w:t>1. They think they are a lot better than they actually are...</w:t>
      </w:r>
    </w:p>
    <w:p>
      <w:r>
        <w:t>Constantly celebrate their wins (even wins from years ago)...</w:t>
      </w:r>
    </w:p>
    <w:p>
      <w:r>
        <w:t>Consider personal development to be unnecessary because of how "good" they are...</w:t>
      </w:r>
    </w:p>
    <w:p>
      <w:r>
        <w:t>And ultimately end up losing in life.</w:t>
      </w:r>
    </w:p>
    <w:p>
      <w:r>
        <w:t>Or...</w:t>
      </w:r>
    </w:p>
    <w:p>
      <w:r>
        <w:t>2. They think they aren't good enough and never will be...</w:t>
      </w:r>
    </w:p>
    <w:p>
      <w:r>
        <w:t>Drown themselves in self-induced pity...</w:t>
      </w:r>
    </w:p>
    <w:p>
      <w:r>
        <w:t>And let the fear of judgment paralyze them from taking action.</w:t>
      </w:r>
    </w:p>
    <w:p>
      <w:r>
        <w:t>No matter which category you fall under...</w:t>
      </w:r>
    </w:p>
    <w:p>
      <w:r>
        <w:t>Understand this...</w:t>
      </w:r>
    </w:p>
    <w:p>
      <w:r>
        <w:t>You aren't as good as you think you are...</w:t>
      </w:r>
    </w:p>
    <w:p>
      <w:r>
        <w:t>Nor are you as bad as you think you are.</w:t>
      </w:r>
    </w:p>
    <w:p>
      <w:r>
        <w:t>You have to focus on what you can do every single day to improve yourself and increase your value.</w:t>
      </w:r>
    </w:p>
    <w:p>
      <w:r>
        <w:t>Not just for one month...</w:t>
      </w:r>
    </w:p>
    <w:p>
      <w:r>
        <w:t>Not just for one year...</w:t>
      </w:r>
    </w:p>
    <w:p>
      <w:r>
        <w:t>Not just for 10 years...</w:t>
      </w:r>
    </w:p>
    <w:p>
      <w:r>
        <w:t>FOR THE REST OF YOUR LIFE.</w:t>
      </w:r>
    </w:p>
    <w:p>
      <w:r>
        <w:t>Stay hungry...</w:t>
      </w:r>
    </w:p>
    <w:p>
      <w:r>
        <w:t>You are in a constant state of evolution...</w:t>
      </w:r>
    </w:p>
    <w:p>
      <w:r>
        <w:t>And no matter how "good" you think you've become...</w:t>
      </w:r>
    </w:p>
    <w:p>
      <w:r>
        <w:t>There will always...</w:t>
      </w:r>
    </w:p>
    <w:p>
      <w:r>
        <w:t>ALWAYS...</w:t>
      </w:r>
    </w:p>
    <w:p>
      <w:r>
        <w:t>Be a lot you can improve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