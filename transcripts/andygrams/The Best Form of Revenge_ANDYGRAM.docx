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Form of Revenge</w:t>
      </w:r>
    </w:p>
    <w:p>
      <w:r>
        <w:rPr>
          <w:i/>
          <w:sz w:val="20"/>
        </w:rPr>
        <w:t>Published: May 16, 2024</w:t>
      </w:r>
    </w:p>
    <w:p/>
    <w:p>
      <w:r>
        <w:t>Throughout your life you will have ups and downs.</w:t>
      </w:r>
    </w:p>
    <w:p>
      <w:r>
        <w:t>This is inevitable.</w:t>
      </w:r>
    </w:p>
    <w:p>
      <w:r>
        <w:t>In your up cycles...</w:t>
      </w:r>
    </w:p>
    <w:p>
      <w:r>
        <w:t>Everyone will pretend to be your friend.</w:t>
      </w:r>
    </w:p>
    <w:p>
      <w:r>
        <w:t>They'll show up to the party...</w:t>
      </w:r>
    </w:p>
    <w:p>
      <w:r>
        <w:t>Eat all your food...</w:t>
      </w:r>
    </w:p>
    <w:p>
      <w:r>
        <w:t>Drink all your drinks...</w:t>
      </w:r>
    </w:p>
    <w:p>
      <w:r>
        <w:t>...and tell you how great you are.</w:t>
      </w:r>
    </w:p>
    <w:p>
      <w:r>
        <w:t>In your down cycles...</w:t>
      </w:r>
    </w:p>
    <w:p>
      <w:r>
        <w:t>Those same people will look the other way and pretend you don't exist.</w:t>
      </w:r>
    </w:p>
    <w:p>
      <w:r>
        <w:t>They won't pick up the phone when you call.</w:t>
      </w:r>
    </w:p>
    <w:p>
      <w:r>
        <w:t>They won't offer you support.</w:t>
      </w:r>
    </w:p>
    <w:p>
      <w:r>
        <w:t>They won't help you get back on track.</w:t>
      </w:r>
    </w:p>
    <w:p>
      <w:r>
        <w:t>Oftentimes ... these people will only cause you more pain.</w:t>
      </w:r>
    </w:p>
    <w:p>
      <w:r>
        <w:t>Remember who they are.</w:t>
      </w:r>
    </w:p>
    <w:p>
      <w:r>
        <w:t>Make a list.</w:t>
      </w:r>
    </w:p>
    <w:p>
      <w:r>
        <w:t>Take it personally.</w:t>
      </w:r>
    </w:p>
    <w:p>
      <w:r>
        <w:t>Get focused and work your ass off to force your next up cycle.</w:t>
      </w:r>
    </w:p>
    <w:p>
      <w:r>
        <w:t>...and then step on those motherfucker’s throats when your results are so undeniable you don’t have to say “I told you so”…</w:t>
      </w:r>
    </w:p>
    <w:p>
      <w:r>
        <w:t>…because they know.</w:t>
      </w:r>
    </w:p>
    <w:p>
      <w:r>
        <w:t>Do not wish these people pain.</w:t>
      </w:r>
    </w:p>
    <w:p>
      <w:r>
        <w:t>That will be counterproductive to your success.</w:t>
      </w:r>
    </w:p>
    <w:p>
      <w:r>
        <w:t>Instead ... learn to harness this negativity and disrespect.</w:t>
      </w:r>
    </w:p>
    <w:p>
      <w:r>
        <w:t>It's a powerful source of fuel that will push you to produce massive wins.</w:t>
      </w:r>
    </w:p>
    <w:p>
      <w:r>
        <w:t>The best form of revenge is going out to build an incredible life for yourself and the people who actually do matter.</w:t>
      </w:r>
    </w:p>
    <w:p>
      <w:r>
        <w:t>Trust me...</w:t>
      </w:r>
    </w:p>
    <w:p>
      <w:r>
        <w:t>There is no bigger "fuck you" than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