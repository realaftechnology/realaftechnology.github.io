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Most Valuable Investment You Can Make…</w:t>
      </w:r>
    </w:p>
    <w:p>
      <w:r>
        <w:rPr>
          <w:i/>
          <w:sz w:val="20"/>
        </w:rPr>
        <w:t>Published: Jul 03, 2022</w:t>
      </w:r>
    </w:p>
    <w:p/>
    <w:p>
      <w:r>
        <w:t>When you think about investing ... what comes to your mind?</w:t>
      </w:r>
    </w:p>
    <w:p>
      <w:r>
        <w:t>Stocks?</w:t>
      </w:r>
    </w:p>
    <w:p>
      <w:r>
        <w:t>Real estate?</w:t>
      </w:r>
    </w:p>
    <w:p>
      <w:r>
        <w:t>Gold?</w:t>
      </w:r>
    </w:p>
    <w:p>
      <w:r>
        <w:t>Those are all great options…</w:t>
      </w:r>
    </w:p>
    <w:p>
      <w:r>
        <w:t>But most people completely miss the most valuable investment you can make...</w:t>
      </w:r>
    </w:p>
    <w:p>
      <w:r>
        <w:t>One that will provide you with the best return...</w:t>
      </w:r>
    </w:p>
    <w:p>
      <w:r>
        <w:t>I'm talking about the investment you make in YOURSELF.</w:t>
      </w:r>
    </w:p>
    <w:p>
      <w:r>
        <w:t>But how often are you making contributions?</w:t>
      </w:r>
    </w:p>
    <w:p>
      <w:r>
        <w:t>Are you investing in your health?</w:t>
      </w:r>
    </w:p>
    <w:p>
      <w:r>
        <w:t>Are you building your discipline to become unstoppable?</w:t>
      </w:r>
    </w:p>
    <w:p>
      <w:r>
        <w:t>Are you putting time into your relationships to become a better spouse/parent?</w:t>
      </w:r>
    </w:p>
    <w:p>
      <w:r>
        <w:t>Are you reading every day to continue learning new information?</w:t>
      </w:r>
    </w:p>
    <w:p>
      <w:r>
        <w:t>Be 100% honest with yourself.</w:t>
      </w:r>
    </w:p>
    <w:p>
      <w:r>
        <w:t>If you aren't focused on becoming the absolute best you can be in every single area of your life...</w:t>
      </w:r>
    </w:p>
    <w:p>
      <w:r>
        <w:t>The other investments won't mean shit.</w:t>
      </w:r>
    </w:p>
    <w:p>
      <w:r>
        <w:t>But if you consistently invest in yourself...</w:t>
      </w:r>
    </w:p>
    <w:p>
      <w:r>
        <w:t>The return you get will be 1000x greater than any other type of investment you can make.</w:t>
      </w:r>
    </w:p>
    <w:p>
      <w:r>
        <w:t>Invest in yourself...</w:t>
      </w:r>
    </w:p>
    <w:p>
      <w:r>
        <w:t>Your future self will thank you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