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If You Lost Everything Today?</w:t>
      </w:r>
    </w:p>
    <w:p>
      <w:r>
        <w:rPr>
          <w:i/>
          <w:sz w:val="20"/>
        </w:rPr>
        <w:t>Published: Dec 18, 2020</w:t>
      </w:r>
    </w:p>
    <w:p/>
    <w:p>
      <w:r>
        <w:t>I recently got asked this question in an interview…</w:t>
      </w:r>
    </w:p>
    <w:p>
      <w:r>
        <w:t>“Andy, If you lost everything today…</w:t>
      </w:r>
    </w:p>
    <w:p>
      <w:r>
        <w:t>All your companies…</w:t>
      </w:r>
    </w:p>
    <w:p>
      <w:r>
        <w:t>All your cars...</w:t>
      </w:r>
    </w:p>
    <w:p>
      <w:r>
        <w:t>All your money…</w:t>
      </w:r>
    </w:p>
    <w:p>
      <w:r>
        <w:t>Do you think you could get it back?”</w:t>
      </w:r>
    </w:p>
    <w:p>
      <w:r>
        <w:t>And without a single doubt…</w:t>
      </w:r>
    </w:p>
    <w:p>
      <w:r>
        <w:t>My answer was…</w:t>
      </w:r>
    </w:p>
    <w:p>
      <w:r>
        <w:t>“EASILY.”</w:t>
      </w:r>
    </w:p>
    <w:p>
      <w:r>
        <w:t>That’s the only piece of me that nobody can ever take away.</w:t>
      </w:r>
    </w:p>
    <w:p>
      <w:r>
        <w:t>Not the companies…</w:t>
      </w:r>
    </w:p>
    <w:p>
      <w:r>
        <w:t>Not the cars…</w:t>
      </w:r>
    </w:p>
    <w:p>
      <w:r>
        <w:t>Not the money…</w:t>
      </w:r>
    </w:p>
    <w:p>
      <w:r>
        <w:t>But the ABILITY to build everything from scratch all over again if I lost everything today.</w:t>
      </w:r>
    </w:p>
    <w:p>
      <w:r>
        <w:t>I know sometimes it gets scary...</w:t>
      </w:r>
    </w:p>
    <w:p>
      <w:r>
        <w:t>I have struggled with this mentally for a long time.</w:t>
      </w:r>
    </w:p>
    <w:p>
      <w:r>
        <w:t>A lot of entrepreneurs struggle with it…</w:t>
      </w:r>
    </w:p>
    <w:p>
      <w:r>
        <w:t>They are scared.</w:t>
      </w:r>
    </w:p>
    <w:p>
      <w:r>
        <w:t>As entrepreneurs, we all run scared.</w:t>
      </w:r>
    </w:p>
    <w:p>
      <w:r>
        <w:t>It’s like here in Missouri, we live in the middle of nowhere.</w:t>
      </w:r>
    </w:p>
    <w:p>
      <w:r>
        <w:t>So when you take the trash out at 11:00 at night…</w:t>
      </w:r>
    </w:p>
    <w:p>
      <w:r>
        <w:t>And you hear some shit in the bushes…</w:t>
      </w:r>
    </w:p>
    <w:p>
      <w:r>
        <w:t>You don’t know what the fuck it is!</w:t>
      </w:r>
    </w:p>
    <w:p>
      <w:r>
        <w:t>So when you go back inside…</w:t>
      </w:r>
    </w:p>
    <w:p>
      <w:r>
        <w:t>You are running as fast as you can!</w:t>
      </w:r>
    </w:p>
    <w:p>
      <w:r>
        <w:t>The same thing happens when we operate as entrepreneurs.</w:t>
      </w:r>
    </w:p>
    <w:p>
      <w:r>
        <w:t>We run scared and we run fast.</w:t>
      </w:r>
    </w:p>
    <w:p>
      <w:r>
        <w:t>But once you get to a point where you are 10-15 years in business…</w:t>
      </w:r>
    </w:p>
    <w:p>
      <w:r>
        <w:t>You’ll realize that you actually know this shit…</w:t>
      </w:r>
    </w:p>
    <w:p>
      <w:r>
        <w:t>And you’re no longer worried about losing anything anymore.</w:t>
      </w:r>
    </w:p>
    <w:p>
      <w:r>
        <w:t>Because you understand it’s not about the level of the game you are at.</w:t>
      </w:r>
    </w:p>
    <w:p>
      <w:r>
        <w:t>It’s about how you play the game.</w:t>
      </w:r>
    </w:p>
    <w:p>
      <w:r>
        <w:t>And if you play the game right…</w:t>
      </w:r>
    </w:p>
    <w:p>
      <w:r>
        <w:t>You will develop the skills and the persistence required to always be successful.</w:t>
      </w:r>
    </w:p>
    <w:p>
      <w:r>
        <w:t>So, regardless of whether you are just starting…</w:t>
      </w:r>
    </w:p>
    <w:p>
      <w:r>
        <w:t>Or you have millions of dollars in sales…</w:t>
      </w:r>
    </w:p>
    <w:p>
      <w:r>
        <w:t>Remember…</w:t>
      </w:r>
    </w:p>
    <w:p>
      <w:r>
        <w:t>It’s not the money that makes you secure…</w:t>
      </w:r>
    </w:p>
    <w:p>
      <w:r>
        <w:t>It’s all about WHAT YOU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