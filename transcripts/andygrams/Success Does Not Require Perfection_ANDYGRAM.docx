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Does Not Require Perfection</w:t>
      </w:r>
    </w:p>
    <w:p>
      <w:r>
        <w:rPr>
          <w:i/>
          <w:sz w:val="20"/>
        </w:rPr>
        <w:t>Published: Dec 22, 2023</w:t>
      </w:r>
    </w:p>
    <w:p/>
    <w:p>
      <w:r>
        <w:t>If you're waiting for the perfect time...</w:t>
      </w:r>
    </w:p>
    <w:p>
      <w:r>
        <w:t>The perfect circumstances...</w:t>
      </w:r>
    </w:p>
    <w:p>
      <w:r>
        <w:t>The perfect plan...</w:t>
      </w:r>
    </w:p>
    <w:p>
      <w:r>
        <w:t>The perfect opportunity...</w:t>
      </w:r>
    </w:p>
    <w:p>
      <w:r>
        <w:t>Or the perfect anything to get started...</w:t>
      </w:r>
    </w:p>
    <w:p>
      <w:r>
        <w:t>You will be waiting your entire life.</w:t>
      </w:r>
    </w:p>
    <w:p>
      <w:r>
        <w:t>Success does not require perfection.</w:t>
      </w:r>
    </w:p>
    <w:p>
      <w:r>
        <w:t>It does however require action.</w:t>
      </w:r>
    </w:p>
    <w:p>
      <w:r>
        <w:t>Understand that regardless of how far you go...</w:t>
      </w:r>
    </w:p>
    <w:p>
      <w:r>
        <w:t>How much you learn...</w:t>
      </w:r>
    </w:p>
    <w:p>
      <w:r>
        <w:t>Or how skilled you become...</w:t>
      </w:r>
    </w:p>
    <w:p>
      <w:r>
        <w:t>Perfection is not possible for any of us.</w:t>
      </w:r>
    </w:p>
    <w:p>
      <w:r>
        <w:t>Never has been.</w:t>
      </w:r>
    </w:p>
    <w:p>
      <w:r>
        <w:t>Never will be.</w:t>
      </w:r>
    </w:p>
    <w:p>
      <w:r>
        <w:t>...and thinking that this will be any different for you isn't only arrogant...</w:t>
      </w:r>
    </w:p>
    <w:p>
      <w:r>
        <w:t>But extremely insulting to anyone who has actually put in the work to become great.</w:t>
      </w:r>
    </w:p>
    <w:p>
      <w:r>
        <w:t>Everyone has to go through the process of sucking…</w:t>
      </w:r>
    </w:p>
    <w:p>
      <w:r>
        <w:t>…what makes you so special that you think you get to skip it?</w:t>
      </w:r>
    </w:p>
    <w:p>
      <w:r>
        <w:t>Quit expecting perfection…</w:t>
      </w:r>
    </w:p>
    <w:p>
      <w:r>
        <w:t>…and start pursuing it.</w:t>
      </w:r>
    </w:p>
    <w:p>
      <w:r>
        <w:t>If you can make that commitment to yourself...</w:t>
      </w:r>
    </w:p>
    <w:p>
      <w:r>
        <w:t>And keep showing up and giving it everything you got…</w:t>
      </w:r>
    </w:p>
    <w:p>
      <w:r>
        <w:t>Nothing will stand in the way of winning.</w:t>
      </w:r>
    </w:p>
    <w:p>
      <w:r>
        <w:t>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