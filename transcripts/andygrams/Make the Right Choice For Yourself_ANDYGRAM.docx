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the Right Choice For Yourself</w:t>
      </w:r>
    </w:p>
    <w:p>
      <w:r>
        <w:rPr>
          <w:i/>
          <w:sz w:val="20"/>
        </w:rPr>
        <w:t>Published: Oct 10, 2023</w:t>
      </w:r>
    </w:p>
    <w:p/>
    <w:p>
      <w:r>
        <w:t>No matter what you're building, whether it's your career...</w:t>
      </w:r>
    </w:p>
    <w:p>
      <w:r>
        <w:t>Relationships...</w:t>
      </w:r>
    </w:p>
    <w:p>
      <w:r>
        <w:t>Business...</w:t>
      </w:r>
    </w:p>
    <w:p>
      <w:r>
        <w:t>Financial freedom...</w:t>
      </w:r>
    </w:p>
    <w:p>
      <w:r>
        <w:t>Or anything else...</w:t>
      </w:r>
    </w:p>
    <w:p>
      <w:r>
        <w:t>You're going to reach a point in your journey when you start to ask yourself...</w:t>
      </w:r>
    </w:p>
    <w:p>
      <w:r>
        <w:t>"Is it worth it?"</w:t>
      </w:r>
    </w:p>
    <w:p>
      <w:r>
        <w:t>"Why am I even doing this?"</w:t>
      </w:r>
    </w:p>
    <w:p>
      <w:r>
        <w:t>"Should I even keep going?"</w:t>
      </w:r>
    </w:p>
    <w:p>
      <w:r>
        <w:t>For some of you, this will be the beginning of your journey...</w:t>
      </w:r>
    </w:p>
    <w:p>
      <w:r>
        <w:t>For others, it will come at a point where you've pushed yourself to your limit...</w:t>
      </w:r>
    </w:p>
    <w:p>
      <w:r>
        <w:t>For many more, these thoughts will come up over and over again.</w:t>
      </w:r>
    </w:p>
    <w:p>
      <w:r>
        <w:t>In these moments, you have a choice to make.</w:t>
      </w:r>
    </w:p>
    <w:p>
      <w:r>
        <w:t>1. Quit.</w:t>
      </w:r>
    </w:p>
    <w:p>
      <w:r>
        <w:t>Leave all your life's potential and greatness on the table...</w:t>
      </w:r>
    </w:p>
    <w:p>
      <w:r>
        <w:t>...and be forced to deal with the regret and thought of "what if" down the road.</w:t>
      </w:r>
    </w:p>
    <w:p>
      <w:r>
        <w:t>Or...</w:t>
      </w:r>
    </w:p>
    <w:p>
      <w:r>
        <w:t>2. Push back as hard as you can and bury these thoughts with your success.</w:t>
      </w:r>
    </w:p>
    <w:p>
      <w:r>
        <w:t>The choice you make in these moments is what will ultimately end up defining you.</w:t>
      </w:r>
    </w:p>
    <w:p>
      <w:r>
        <w:t>While I can't make the choice for you...</w:t>
      </w:r>
    </w:p>
    <w:p>
      <w:r>
        <w:t>I can promise you that if you keep showing up...</w:t>
      </w:r>
    </w:p>
    <w:p>
      <w:r>
        <w:t>If you keep executing...</w:t>
      </w:r>
    </w:p>
    <w:p>
      <w:r>
        <w:t>If you keep learning from your mistakes...</w:t>
      </w:r>
    </w:p>
    <w:p>
      <w:r>
        <w:t>...and you see your journey through to the end...</w:t>
      </w:r>
    </w:p>
    <w:p>
      <w:r>
        <w:t>It will be worth every single drop of your blood, sweat, and tears ... guaranteed.</w:t>
      </w:r>
    </w:p>
    <w:p>
      <w:r>
        <w:t>I hope you make the right choice for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