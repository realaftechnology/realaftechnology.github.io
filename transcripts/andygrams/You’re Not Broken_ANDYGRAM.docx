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Not Broken</w:t>
      </w:r>
    </w:p>
    <w:p>
      <w:r>
        <w:rPr>
          <w:i/>
          <w:sz w:val="20"/>
        </w:rPr>
        <w:t>Published: Jun 05, 2025</w:t>
      </w:r>
    </w:p>
    <w:p/>
    <w:p>
      <w:r>
        <w:t>It’s Men’s Mental Heath Awareness month.</w:t>
      </w:r>
    </w:p>
    <w:p>
      <w:r>
        <w:t>My feed has been filled with nice, wholesome “nobody understands the silent struggle of men” and “check in on your strong friends” posts.</w:t>
      </w:r>
    </w:p>
    <w:p>
      <w:r>
        <w:t>Honestly, as someone who has had real struggles with mental health at different points of my life…</w:t>
      </w:r>
    </w:p>
    <w:p>
      <w:r>
        <w:t>As someone who has experienced real violence and real trauma being stabbed in the face at 23 years old, almost dying and then living with permanent facial paralysis and disfigurement.</w:t>
      </w:r>
    </w:p>
    <w:p>
      <w:r>
        <w:t>As someone who had pushed through a million other things thrown at me.</w:t>
      </w:r>
    </w:p>
    <w:p>
      <w:r>
        <w:t>…and as someone who has thought about checking out so many times I can’t explain I’d like to share what had helped me more than anything.</w:t>
      </w:r>
    </w:p>
    <w:p>
      <w:r>
        <w:t>It’s very simple:</w:t>
      </w:r>
    </w:p>
    <w:p>
      <w:r>
        <w:t>Get out of your fucking feelings and get into the game.</w:t>
      </w:r>
    </w:p>
    <w:p>
      <w:r>
        <w:t>That’s it.</w:t>
      </w:r>
    </w:p>
    <w:p>
      <w:r>
        <w:t>Come to terms with some of these very factual truths:</w:t>
      </w:r>
    </w:p>
    <w:p>
      <w:r>
        <w:t>You’re not broken.</w:t>
      </w:r>
    </w:p>
    <w:p>
      <w:r>
        <w:t>You’re bored.</w:t>
      </w:r>
    </w:p>
    <w:p>
      <w:r>
        <w:t>You’re not sick.</w:t>
      </w:r>
    </w:p>
    <w:p>
      <w:r>
        <w:t>You’re soft.</w:t>
      </w:r>
    </w:p>
    <w:p>
      <w:r>
        <w:t>You’re not “burned out.”</w:t>
      </w:r>
    </w:p>
    <w:p>
      <w:r>
        <w:t>You’re just living like someone who forgot they were built to kick ass.</w:t>
      </w:r>
    </w:p>
    <w:p>
      <w:r>
        <w:t>A big reason you feel like shit is because you keep avoiding the work you know you need to do.</w:t>
      </w:r>
    </w:p>
    <w:p>
      <w:r>
        <w:t>It’s not burnout.</w:t>
      </w:r>
    </w:p>
    <w:p>
      <w:r>
        <w:t>It’s not bad luck or your zodiac sign.</w:t>
      </w:r>
    </w:p>
    <w:p>
      <w:r>
        <w:t>It’s not because you didn’t go to enough therapy.</w:t>
      </w:r>
    </w:p>
    <w:p>
      <w:r>
        <w:t>It’s the weight of your own excuses finally collapsing on your chest.</w:t>
      </w:r>
    </w:p>
    <w:p>
      <w:r>
        <w:t>That pressure you feel?</w:t>
      </w:r>
    </w:p>
    <w:p>
      <w:r>
        <w:t>That anxiety that won’t go away?</w:t>
      </w:r>
    </w:p>
    <w:p>
      <w:r>
        <w:t>That low grade misery you’ve been calling “stress”?</w:t>
      </w:r>
    </w:p>
    <w:p>
      <w:r>
        <w:t>That’s your potential screaming at you because you’re sitting still while everything inside you is begging you to fucking move.</w:t>
      </w:r>
    </w:p>
    <w:p>
      <w:r>
        <w:t>You weren’t made for the couch.</w:t>
      </w:r>
    </w:p>
    <w:p>
      <w:r>
        <w:t>You weren’t made for the scroll.</w:t>
      </w:r>
    </w:p>
    <w:p>
      <w:r>
        <w:t>You weren’t made to be coddled, medicated, numbed, and pacified.</w:t>
      </w:r>
    </w:p>
    <w:p>
      <w:r>
        <w:t>You were built to build.</w:t>
      </w:r>
    </w:p>
    <w:p>
      <w:r>
        <w:t>To lead.</w:t>
      </w:r>
    </w:p>
    <w:p>
      <w:r>
        <w:t>To suffer for something meaningful.</w:t>
      </w:r>
    </w:p>
    <w:p>
      <w:r>
        <w:t>To push past comfort while everyone else rots in it.</w:t>
      </w:r>
    </w:p>
    <w:p>
      <w:r>
        <w:t>You don’t need affirmations.</w:t>
      </w:r>
    </w:p>
    <w:p>
      <w:r>
        <w:t>You don’t need more “self-awareness.”</w:t>
      </w:r>
    </w:p>
    <w:p>
      <w:r>
        <w:t>You need self-respect.</w:t>
      </w:r>
    </w:p>
    <w:p>
      <w:r>
        <w:t>…and self-respect only comes from action.</w:t>
      </w:r>
    </w:p>
    <w:p>
      <w:r>
        <w:t>So yeah…the reason you feel down right now?</w:t>
      </w:r>
    </w:p>
    <w:p>
      <w:r>
        <w:t>It’s because you know you’re capable of more and you’re not doing a fucking thing about it.</w:t>
      </w:r>
    </w:p>
    <w:p>
      <w:r>
        <w:t>Stop overanalyzing your emotions like they’re sacred truths.</w:t>
      </w:r>
    </w:p>
    <w:p>
      <w:r>
        <w:t>They’re not.</w:t>
      </w:r>
    </w:p>
    <w:p>
      <w:r>
        <w:t>They’re signals.</w:t>
      </w:r>
    </w:p>
    <w:p>
      <w:r>
        <w:t>…and right now, they’re telling you that you’re wasting your fucking life.</w:t>
      </w:r>
    </w:p>
    <w:p>
      <w:r>
        <w:t>So fix it.</w:t>
      </w:r>
    </w:p>
    <w:p>
      <w:r>
        <w:t>Not with more talk.</w:t>
      </w:r>
    </w:p>
    <w:p>
      <w:r>
        <w:t>Not with another post.</w:t>
      </w:r>
    </w:p>
    <w:p>
      <w:r>
        <w:t>Not with some pity party in your own head.</w:t>
      </w:r>
    </w:p>
    <w:p>
      <w:r>
        <w:t>Not with more journaling or touching of the grass.</w:t>
      </w:r>
    </w:p>
    <w:p>
      <w:r>
        <w:t>With action.</w:t>
      </w:r>
    </w:p>
    <w:p>
      <w:r>
        <w:t>Real action.</w:t>
      </w:r>
    </w:p>
    <w:p>
      <w:r>
        <w:t>The kind that gets your hands dirty.</w:t>
      </w:r>
    </w:p>
    <w:p>
      <w:r>
        <w:t>The kind that hurts a little.</w:t>
      </w:r>
    </w:p>
    <w:p>
      <w:r>
        <w:t>The kind that makes you proud because you didn’t tap out today.</w:t>
      </w:r>
    </w:p>
    <w:p>
      <w:r>
        <w:t>You want to feel better?</w:t>
      </w:r>
    </w:p>
    <w:p>
      <w:r>
        <w:t>Become better.</w:t>
      </w:r>
    </w:p>
    <w:p>
      <w:r>
        <w:t>Build the version of you that doesn’t need to escape reality because he fucking owns it.</w:t>
      </w:r>
    </w:p>
    <w:p>
      <w:r>
        <w:t>That doesn’t mean you’ll never struggle.</w:t>
      </w:r>
    </w:p>
    <w:p>
      <w:r>
        <w:t>It means you’ll finally have the strength to do something about it instead of sitting around hoping it passes.</w:t>
      </w:r>
    </w:p>
    <w:p>
      <w:r>
        <w:t>So stop identifying with your emotions like they’re who you are.</w:t>
      </w:r>
    </w:p>
    <w:p>
      <w:r>
        <w:t>They’re not.</w:t>
      </w:r>
    </w:p>
    <w:p>
      <w:r>
        <w:t>You’re not your fear.</w:t>
      </w:r>
    </w:p>
    <w:p>
      <w:r>
        <w:t>You’re not your stress.</w:t>
      </w:r>
    </w:p>
    <w:p>
      <w:r>
        <w:t>You’re not your apathy.</w:t>
      </w:r>
    </w:p>
    <w:p>
      <w:r>
        <w:t>You’re what you fucking do.</w:t>
      </w:r>
    </w:p>
    <w:p>
      <w:r>
        <w:t>So do something worth being proud of.</w:t>
      </w:r>
    </w:p>
    <w:p>
      <w:r>
        <w:t>…and let the feelings catch the fuck up.</w:t>
      </w:r>
    </w:p>
    <w:p>
      <w:r>
        <w:t>Let victim culture swallow everyone else.</w:t>
      </w:r>
    </w:p>
    <w:p>
      <w:r>
        <w:t>You are going to show the world what it looks like to overcome, conquer, build, create and become…</w:t>
      </w:r>
    </w:p>
    <w:p>
      <w:r>
        <w:t>…because that’s who the fuck you are and you understand they need to see it.</w:t>
      </w:r>
    </w:p>
    <w:p>
      <w:r>
        <w:t>It’s a duty.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