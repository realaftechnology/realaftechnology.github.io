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a Patriot Every Day</w:t>
      </w:r>
    </w:p>
    <w:p>
      <w:r>
        <w:rPr>
          <w:i/>
          <w:sz w:val="20"/>
        </w:rPr>
        <w:t>Published: Apr 27, 2024</w:t>
      </w:r>
    </w:p>
    <w:p/>
    <w:p>
      <w:r>
        <w:t>This may be uncomfortable to hear but it's the truth...</w:t>
      </w:r>
    </w:p>
    <w:p>
      <w:r>
        <w:t>If some of you truly cared about this country and our freedoms the way you pretend to care...</w:t>
      </w:r>
    </w:p>
    <w:p>
      <w:r>
        <w:t>America wouldn't be such a shit show right now.</w:t>
      </w:r>
    </w:p>
    <w:p>
      <w:r>
        <w:t>Be a patriot every day in every way.</w:t>
      </w:r>
    </w:p>
    <w:p>
      <w:r>
        <w:t>Grow some fucking courage...</w:t>
      </w:r>
    </w:p>
    <w:p>
      <w:r>
        <w:t>Be a leader...</w:t>
      </w:r>
    </w:p>
    <w:p>
      <w:r>
        <w:t>Speak the truth...</w:t>
      </w:r>
    </w:p>
    <w:p>
      <w:r>
        <w:t>...and live a life that's representative of what it means to be a real American.</w:t>
      </w:r>
    </w:p>
    <w:p>
      <w:r>
        <w:t>Stop being shamed.</w:t>
      </w:r>
    </w:p>
    <w:p>
      <w:r>
        <w:t>Stop being silenced.</w:t>
      </w:r>
    </w:p>
    <w:p>
      <w:r>
        <w:t>Stop being a coward.</w:t>
      </w:r>
    </w:p>
    <w:p>
      <w:r>
        <w:t>Stop hiding in the shadows.</w:t>
      </w:r>
    </w:p>
    <w:p>
      <w:r>
        <w:t>You can't expect to be a quiet, compliant coward and wait for things to change.</w:t>
      </w:r>
    </w:p>
    <w:p>
      <w:r>
        <w:t>That's the entire problem with this country and culture.</w:t>
      </w:r>
    </w:p>
    <w:p>
      <w:r>
        <w:t>If that upsets you...</w:t>
      </w:r>
    </w:p>
    <w:p>
      <w:r>
        <w:t>It's because you know it's true and you know you are guilty of it.</w:t>
      </w:r>
    </w:p>
    <w:p>
      <w:r>
        <w:t>After all the sacrifice and blood spilled to have this country...</w:t>
      </w:r>
    </w:p>
    <w:p>
      <w:r>
        <w:t>Do you really want to be a part of the generation that loses it?</w:t>
      </w:r>
    </w:p>
    <w:p>
      <w:r>
        <w:t>I refuse to be a part of that.</w:t>
      </w:r>
    </w:p>
    <w:p>
      <w:r>
        <w:t>No matter what it costs me.</w:t>
      </w:r>
    </w:p>
    <w:p>
      <w:r>
        <w:t>You were gifted this country on the backs of dead Americans.</w:t>
      </w:r>
    </w:p>
    <w:p>
      <w:r>
        <w:t>Are you doing your part to preserve it?</w:t>
      </w:r>
    </w:p>
    <w:p>
      <w:r>
        <w:t>Or are you hoping other people will handle it for you?</w:t>
      </w:r>
    </w:p>
    <w:p>
      <w:r>
        <w:t>Honestly?</w:t>
      </w:r>
    </w:p>
    <w:p>
      <w:r>
        <w:t>Ask yourself that question today.</w:t>
      </w:r>
    </w:p>
    <w:p>
      <w:r>
        <w:t>Freedom only exists when you exercise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