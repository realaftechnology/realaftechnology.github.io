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Goals Need to Be an Obsession</w:t>
      </w:r>
    </w:p>
    <w:p>
      <w:r>
        <w:rPr>
          <w:i/>
          <w:sz w:val="20"/>
        </w:rPr>
        <w:t>Published: Mar 03, 2021</w:t>
      </w:r>
    </w:p>
    <w:p/>
    <w:p>
      <w:r>
        <w:t>I don't care what anyone says...</w:t>
      </w:r>
    </w:p>
    <w:p>
      <w:r>
        <w:t>Your goals need to be an obsession.</w:t>
      </w:r>
    </w:p>
    <w:p>
      <w:r>
        <w:t>I'm being literal.</w:t>
      </w:r>
    </w:p>
    <w:p>
      <w:r>
        <w:t>You want a big life?</w:t>
      </w:r>
    </w:p>
    <w:p>
      <w:r>
        <w:t>You better be willing to trade every waking moment for it.</w:t>
      </w:r>
    </w:p>
    <w:p>
      <w:r>
        <w:t>Not 9-5.</w:t>
      </w:r>
    </w:p>
    <w:p>
      <w:r>
        <w:t>Not 7-7.</w:t>
      </w:r>
    </w:p>
    <w:p>
      <w:r>
        <w:t>Not 7-9.</w:t>
      </w:r>
    </w:p>
    <w:p>
      <w:r>
        <w:t>Not Monday-Friday.</w:t>
      </w:r>
    </w:p>
    <w:p>
      <w:r>
        <w:t>Every hour of every single day for a long time.</w:t>
      </w:r>
    </w:p>
    <w:p>
      <w:r>
        <w:t>Period.</w:t>
      </w:r>
    </w:p>
    <w:p>
      <w:r>
        <w:t>Everything you read...</w:t>
      </w:r>
    </w:p>
    <w:p>
      <w:r>
        <w:t>Everything you watch...</w:t>
      </w:r>
    </w:p>
    <w:p>
      <w:r>
        <w:t>Everything you learn...</w:t>
      </w:r>
    </w:p>
    <w:p>
      <w:r>
        <w:t>Everything you consume...</w:t>
      </w:r>
    </w:p>
    <w:p>
      <w:r>
        <w:t>ALL OF IT should be geared toward helping you improve the skills that are going to help you reach your goals.</w:t>
      </w:r>
    </w:p>
    <w:p>
      <w:r>
        <w:t>Most people think they have what it takes to be "a success"...</w:t>
      </w:r>
    </w:p>
    <w:p>
      <w:r>
        <w:t>They don't.</w:t>
      </w:r>
    </w:p>
    <w:p>
      <w:r>
        <w:t>It's not for everyone.</w:t>
      </w:r>
    </w:p>
    <w:p>
      <w:r>
        <w:t>I'm not saying you can’t.</w:t>
      </w:r>
    </w:p>
    <w:p>
      <w:r>
        <w:t>I'm saying you probably won't.</w:t>
      </w:r>
    </w:p>
    <w:p>
      <w:r>
        <w:t>That's the truth.</w:t>
      </w:r>
    </w:p>
    <w:p>
      <w:r>
        <w:t>Feel otherwise?</w:t>
      </w:r>
    </w:p>
    <w:p>
      <w:r>
        <w:t>Show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