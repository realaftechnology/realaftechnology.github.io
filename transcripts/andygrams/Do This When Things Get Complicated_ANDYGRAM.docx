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When Things Get Complicated...</w:t>
      </w:r>
    </w:p>
    <w:p>
      <w:r>
        <w:rPr>
          <w:i/>
          <w:sz w:val="20"/>
        </w:rPr>
        <w:t>Published: May 31, 2020</w:t>
      </w:r>
    </w:p>
    <w:p/>
    <w:p>
      <w:r>
        <w:t>No matter how much you work or how much you think you have it figured out...</w:t>
      </w:r>
    </w:p>
    <w:p>
      <w:r>
        <w:t>There are gonna be days where it feels complicated.</w:t>
      </w:r>
    </w:p>
    <w:p>
      <w:r>
        <w:t>So...let’s uncomplicate it:</w:t>
      </w:r>
    </w:p>
    <w:p>
      <w:r>
        <w:t>Do the right thing.</w:t>
      </w:r>
    </w:p>
    <w:p>
      <w:r>
        <w:t>Treat people with respect.</w:t>
      </w:r>
    </w:p>
    <w:p>
      <w:r>
        <w:t>Support those who support you.</w:t>
      </w:r>
    </w:p>
    <w:p>
      <w:r>
        <w:t>Be loyal to those people.</w:t>
      </w:r>
    </w:p>
    <w:p>
      <w:r>
        <w:t>When you fall, get back up.</w:t>
      </w:r>
    </w:p>
    <w:p>
      <w:r>
        <w:t>Look at "failures" as lessons.</w:t>
      </w:r>
    </w:p>
    <w:p>
      <w:r>
        <w:t>Pick people up when you have the opportunity.</w:t>
      </w:r>
    </w:p>
    <w:p>
      <w:r>
        <w:t>Lead through your actions, not your words.</w:t>
      </w:r>
    </w:p>
    <w:p>
      <w:r>
        <w:t>And most of all...no matter how hard it gets...</w:t>
      </w:r>
    </w:p>
    <w:p>
      <w:r>
        <w:t>No matter how heavy the burden.</w:t>
      </w:r>
    </w:p>
    <w:p>
      <w:r>
        <w:t>No matter how impossible things may seem in the beginning.</w:t>
      </w:r>
    </w:p>
    <w:p>
      <w:r>
        <w:t>DO THE FUCKING WORK!</w:t>
      </w:r>
    </w:p>
    <w:p>
      <w:r>
        <w:t>Keep swinging that hammer...day in...day out!</w:t>
      </w:r>
    </w:p>
    <w:p>
      <w:r>
        <w:t>Chip away, Chip away, Chip away...day after day...</w:t>
      </w:r>
    </w:p>
    <w:p>
      <w:r>
        <w:t>And it may not be tomorrow...</w:t>
      </w:r>
    </w:p>
    <w:p>
      <w:r>
        <w:t>It may not be next week...</w:t>
      </w:r>
    </w:p>
    <w:p>
      <w:r>
        <w:t>Or even next year...</w:t>
      </w:r>
    </w:p>
    <w:p>
      <w:r>
        <w:t>...but eventually you'll find yourself living the life you created in your mind long before a drop of sweat or blood was ever given.</w:t>
      </w:r>
    </w:p>
    <w:p>
      <w:r>
        <w:t>And it will ALL BE WORTH IT.</w:t>
      </w:r>
    </w:p>
    <w:p>
      <w:r>
        <w:t>If you do those things, I guarantee you that not only will you find success...</w:t>
      </w:r>
    </w:p>
    <w:p>
      <w:r>
        <w:t>You’ll live a meaningful &amp; impactful life, and in the end that’s worth more than having more money than you could ever spend....</w:t>
      </w:r>
    </w:p>
    <w:p>
      <w:r>
        <w:t>...but there is nothing wrong with having both.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