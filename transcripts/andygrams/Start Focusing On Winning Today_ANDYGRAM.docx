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Start Focusing On Winning Today</w:t>
      </w:r>
    </w:p>
    <w:p>
      <w:r>
        <w:rPr>
          <w:i/>
          <w:sz w:val="20"/>
        </w:rPr>
        <w:t>Published: Jan 03, 2021</w:t>
      </w:r>
    </w:p>
    <w:p/>
    <w:p>
      <w:r>
        <w:t>I get asked this question all the time...</w:t>
      </w:r>
    </w:p>
    <w:p>
      <w:r>
        <w:t>"Andy, what is your strategy for achieving your goals?"</w:t>
      </w:r>
    </w:p>
    <w:p>
      <w:r>
        <w:t>The answer is really simple...</w:t>
      </w:r>
    </w:p>
    <w:p>
      <w:r>
        <w:t>Win the day.</w:t>
      </w:r>
    </w:p>
    <w:p>
      <w:r>
        <w:t>This is a strategy I've stuck with for decades.</w:t>
      </w:r>
    </w:p>
    <w:p>
      <w:r>
        <w:t>Here's what you do...</w:t>
      </w:r>
    </w:p>
    <w:p>
      <w:r>
        <w:t>Create a list of 5 "critical tasks" every day.</w:t>
      </w:r>
    </w:p>
    <w:p>
      <w:r>
        <w:t>No more than 5, and no less than 5.</w:t>
      </w:r>
    </w:p>
    <w:p>
      <w:r>
        <w:t>If you focus and execute on these 5 critical tasks...</w:t>
      </w:r>
    </w:p>
    <w:p>
      <w:r>
        <w:t>One day at a time...</w:t>
      </w:r>
    </w:p>
    <w:p>
      <w:r>
        <w:t>You'll win.</w:t>
      </w:r>
    </w:p>
    <w:p>
      <w:r>
        <w:t>But what are these critical tasks?</w:t>
      </w:r>
    </w:p>
    <w:p>
      <w:r>
        <w:t>Let's start with what they aren't.</w:t>
      </w:r>
    </w:p>
    <w:p>
      <w:r>
        <w:t>They aren't things like folding your laundry...</w:t>
      </w:r>
    </w:p>
    <w:p>
      <w:r>
        <w:t>Brushing your teeth...</w:t>
      </w:r>
    </w:p>
    <w:p>
      <w:r>
        <w:t>Or doing the dishes.</w:t>
      </w:r>
    </w:p>
    <w:p>
      <w:r>
        <w:t>That's weak as fuck.</w:t>
      </w:r>
    </w:p>
    <w:p>
      <w:r>
        <w:t>They are not checklist tasks...</w:t>
      </w:r>
    </w:p>
    <w:p>
      <w:r>
        <w:t>And they aren't habits you already have either.</w:t>
      </w:r>
    </w:p>
    <w:p>
      <w:r>
        <w:t>Critical tasks are things you normally wouldn't do that are designed to help you advance in your life...</w:t>
      </w:r>
    </w:p>
    <w:p>
      <w:r>
        <w:t>Your career...</w:t>
      </w:r>
    </w:p>
    <w:p>
      <w:r>
        <w:t>Your relationships...</w:t>
      </w:r>
    </w:p>
    <w:p>
      <w:r>
        <w:t>And whatever it is that you want to materialize in your life.</w:t>
      </w:r>
    </w:p>
    <w:p>
      <w:r>
        <w:t>You could read 10 pages of a personal development book...</w:t>
      </w:r>
    </w:p>
    <w:p>
      <w:r>
        <w:t>Make a new business contact...</w:t>
      </w:r>
    </w:p>
    <w:p>
      <w:r>
        <w:t>Write 5 extra emails...</w:t>
      </w:r>
    </w:p>
    <w:p>
      <w:r>
        <w:t>The list of possibilities goes on, and depends on what you're looking to accomplish.</w:t>
      </w:r>
    </w:p>
    <w:p>
      <w:r>
        <w:t>If you complete all 5 of these tasks, you win the day.</w:t>
      </w:r>
    </w:p>
    <w:p>
      <w:r>
        <w:t>If you fail to complete any 5 of these tasks...</w:t>
      </w:r>
    </w:p>
    <w:p>
      <w:r>
        <w:t>You lose the day.</w:t>
      </w:r>
    </w:p>
    <w:p>
      <w:r>
        <w:t>This is a tool I call The Power List...</w:t>
      </w:r>
    </w:p>
    <w:p>
      <w:r>
        <w:t>The ultimate success tool.</w:t>
      </w:r>
    </w:p>
    <w:p>
      <w:r>
        <w:t>So, did you win the day?</w:t>
      </w:r>
    </w:p>
    <w:p>
      <w:r>
        <w:t>Because when you start stacking up the wins...</w:t>
      </w:r>
    </w:p>
    <w:p>
      <w:r>
        <w:t>You build momentum.</w:t>
      </w:r>
    </w:p>
    <w:p>
      <w:r>
        <w:t>And guess what?</w:t>
      </w:r>
    </w:p>
    <w:p>
      <w:r>
        <w:t>Over time, you'll start to experience some success as a result of your wins.</w:t>
      </w:r>
    </w:p>
    <w:p>
      <w:r>
        <w:t>What would your week look like if you won all 7 days?</w:t>
      </w:r>
    </w:p>
    <w:p>
      <w:r>
        <w:t>What would your month look like if you won all 4 weeks?</w:t>
      </w:r>
    </w:p>
    <w:p>
      <w:r>
        <w:t>What would your year look like if you won all 365 days?</w:t>
      </w:r>
    </w:p>
    <w:p>
      <w:r>
        <w:t>What would your life look like?</w:t>
      </w:r>
    </w:p>
    <w:p>
      <w:r>
        <w:t>In my experience, it'll start to look pretty fucking great.</w:t>
      </w:r>
    </w:p>
    <w:p>
      <w:r>
        <w:t>So if you want to achieve your goals...</w:t>
      </w:r>
    </w:p>
    <w:p>
      <w:r>
        <w:t>And win big in life...</w:t>
      </w:r>
    </w:p>
    <w:p>
      <w:r>
        <w:t>Focus on winning today.</w:t>
      </w:r>
    </w:p>
    <w:p>
      <w:r>
        <w:t>P.S. I did an entire podcast about this. Click Here to listen to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