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Operate as if You're Already There</w:t>
      </w:r>
    </w:p>
    <w:p>
      <w:r>
        <w:rPr>
          <w:i/>
          <w:sz w:val="20"/>
        </w:rPr>
        <w:t>Published: May 01, 2024</w:t>
      </w:r>
    </w:p>
    <w:p/>
    <w:p>
      <w:r>
        <w:t>You may have a vision of who it is you want to become...</w:t>
      </w:r>
    </w:p>
    <w:p>
      <w:r>
        <w:t>But if you do not believe and you do not operate as if you are that person right now...</w:t>
      </w:r>
    </w:p>
    <w:p>
      <w:r>
        <w:t>What makes you think you'll ever become that person?</w:t>
      </w:r>
    </w:p>
    <w:p>
      <w:r>
        <w:t>Every single person who has ever become truly great in life all have one thing in common...</w:t>
      </w:r>
    </w:p>
    <w:p>
      <w:r>
        <w:t>Long before they got where they were trying to go...</w:t>
      </w:r>
    </w:p>
    <w:p>
      <w:r>
        <w:t>They operated as if they were already there.</w:t>
      </w:r>
    </w:p>
    <w:p>
      <w:r>
        <w:t>I do as well.</w:t>
      </w:r>
    </w:p>
    <w:p>
      <w:r>
        <w:t>I believe that I have already reached my goals ... and I execute at the level needed to achieve them.</w:t>
      </w:r>
    </w:p>
    <w:p>
      <w:r>
        <w:t>I'm just waiting for time to pass.</w:t>
      </w:r>
    </w:p>
    <w:p>
      <w:r>
        <w:t>Execution + Belief + Time = Massive Success</w:t>
      </w:r>
    </w:p>
    <w:p>
      <w:r>
        <w:t>That's the formula.</w:t>
      </w:r>
    </w:p>
    <w:p>
      <w:r>
        <w:t>Consider who it is you're trying to become...</w:t>
      </w:r>
    </w:p>
    <w:p>
      <w:r>
        <w:t>What it is you're trying to accomplish...</w:t>
      </w:r>
    </w:p>
    <w:p>
      <w:r>
        <w:t>Then ask yourself:</w:t>
      </w:r>
    </w:p>
    <w:p>
      <w:r>
        <w:t>"Am I operating and executing at the standard necessary to become that person?"</w:t>
      </w:r>
    </w:p>
    <w:p>
      <w:r>
        <w:t>Your actions and belief are creating the path for who it is you will become.</w:t>
      </w:r>
    </w:p>
    <w:p>
      <w:r>
        <w:t>...and thinking you can just coast through life at a lower standard until you finally get your opportunity is an arrogant thought.</w:t>
      </w:r>
    </w:p>
    <w:p>
      <w:r>
        <w:t>It will never come.</w:t>
      </w:r>
    </w:p>
    <w:p>
      <w:r>
        <w:t>Plus, it’s not how the game works.</w:t>
      </w:r>
    </w:p>
    <w:p>
      <w:r>
        <w:t>Act as if. Work as if. Behave as if.</w:t>
      </w:r>
    </w:p>
    <w:p>
      <w:r>
        <w:t>Then it becomes real over time.</w:t>
      </w:r>
    </w:p>
    <w:p>
      <w:r>
        <w:t>Your best execution is required now.</w:t>
      </w:r>
    </w:p>
    <w:p>
      <w:r>
        <w:t>Holding yourself to the highest possible standard is required now.</w:t>
      </w:r>
    </w:p>
    <w:p>
      <w:r>
        <w:t>Your opportunity is now.</w:t>
      </w:r>
    </w:p>
    <w:p>
      <w:r>
        <w:t>So if you actually want to become the version of yourself that you dream of becoming...</w:t>
      </w:r>
    </w:p>
    <w:p>
      <w:r>
        <w:t>Act and execute as if you're that person right now.</w:t>
      </w:r>
    </w:p>
    <w:p>
      <w:r>
        <w:t>Anything less...</w:t>
      </w:r>
    </w:p>
    <w:p>
      <w:r>
        <w:t>...and you're guaranteed to fall short.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