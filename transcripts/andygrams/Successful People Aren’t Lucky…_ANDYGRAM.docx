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Successful People Aren’t Lucky…</w:t>
      </w:r>
    </w:p>
    <w:p>
      <w:r>
        <w:rPr>
          <w:i/>
          <w:sz w:val="20"/>
        </w:rPr>
        <w:t>Published: Aug 06, 2022</w:t>
      </w:r>
    </w:p>
    <w:p/>
    <w:p>
      <w:r>
        <w:t>What do most people do when they see somebody else living the life of their dreams?</w:t>
      </w:r>
    </w:p>
    <w:p>
      <w:r>
        <w:t>They scoff and say shit like, "They just got lucky."</w:t>
      </w:r>
    </w:p>
    <w:p>
      <w:r>
        <w:t>Did they?</w:t>
      </w:r>
    </w:p>
    <w:p>
      <w:r>
        <w:t>Did they really?</w:t>
      </w:r>
    </w:p>
    <w:p>
      <w:r>
        <w:t>What about the time when they had to work 3 jobs just to keep the lights on?</w:t>
      </w:r>
    </w:p>
    <w:p>
      <w:r>
        <w:t>What about the 15 years they spent making less money than you in order to build their dream life?</w:t>
      </w:r>
    </w:p>
    <w:p>
      <w:r>
        <w:t>What about all the weekends and holidays they worked to pursue their goals?</w:t>
      </w:r>
    </w:p>
    <w:p>
      <w:r>
        <w:t>What about the months they spent sleeping on a piss-stained mattress in the back of their retail store?</w:t>
      </w:r>
    </w:p>
    <w:p>
      <w:r>
        <w:t>What about all the family and friends who called them a loser?</w:t>
      </w:r>
    </w:p>
    <w:p>
      <w:r>
        <w:t>What about the hundreds of times a week they felt like quitting?</w:t>
      </w:r>
    </w:p>
    <w:p>
      <w:r>
        <w:t>What about the nights they spent working until 3am?</w:t>
      </w:r>
    </w:p>
    <w:p>
      <w:r>
        <w:t>Was that luck too?</w:t>
      </w:r>
    </w:p>
    <w:p>
      <w:r>
        <w:t>Understand that losers will always point at "luck" to validate their shortcomings.</w:t>
      </w:r>
    </w:p>
    <w:p>
      <w:r>
        <w:t>To them, success is like winning the lottery.</w:t>
      </w:r>
    </w:p>
    <w:p>
      <w:r>
        <w:t>It's chance.</w:t>
      </w:r>
    </w:p>
    <w:p>
      <w:r>
        <w:t>It's circumstance.</w:t>
      </w:r>
    </w:p>
    <w:p>
      <w:r>
        <w:t>The reality is … success is very simple.</w:t>
      </w:r>
    </w:p>
    <w:p>
      <w:r>
        <w:t>Put in the work...</w:t>
      </w:r>
    </w:p>
    <w:p>
      <w:r>
        <w:t>Get the result.</w:t>
      </w:r>
    </w:p>
    <w:p>
      <w:r>
        <w:t>That's it.</w:t>
      </w:r>
    </w:p>
    <w:p>
      <w:r>
        <w:t>If you want to win big in your life...</w:t>
      </w:r>
    </w:p>
    <w:p>
      <w:r>
        <w:t>Start accepting responsibility for your shortcomings … and quit using "luck" as a justification to sit on your ass and become nothing in life.</w:t>
      </w:r>
    </w:p>
    <w:p>
      <w:r>
        <w:t>That's loser shit.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