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Everything Has a Price</w:t>
      </w:r>
    </w:p>
    <w:p>
      <w:r>
        <w:rPr>
          <w:i/>
          <w:sz w:val="20"/>
        </w:rPr>
        <w:t>Published: Jun 05, 2023</w:t>
      </w:r>
    </w:p>
    <w:p/>
    <w:p>
      <w:r>
        <w:t>A lot of people look at anyone who's successful and automatically assume they are "lucky" or that their success materialized overnight.</w:t>
      </w:r>
    </w:p>
    <w:p>
      <w:r>
        <w:t>Then society and the media reinforces these beliefs...</w:t>
      </w:r>
    </w:p>
    <w:p>
      <w:r>
        <w:t>Lottery winners, reality TV, viral videos, you name it ... it's everywhere.</w:t>
      </w:r>
    </w:p>
    <w:p>
      <w:r>
        <w:t>But here's what they don't show you...</w:t>
      </w:r>
    </w:p>
    <w:p>
      <w:r>
        <w:t>They don't show you the truth of what it actually takes.</w:t>
      </w:r>
    </w:p>
    <w:p>
      <w:r>
        <w:t>They don't show you the late nights...</w:t>
      </w:r>
    </w:p>
    <w:p>
      <w:r>
        <w:t>The early mornings...</w:t>
      </w:r>
    </w:p>
    <w:p>
      <w:r>
        <w:t>The financial struggle...</w:t>
      </w:r>
    </w:p>
    <w:p>
      <w:r>
        <w:t>The setbacks...</w:t>
      </w:r>
    </w:p>
    <w:p>
      <w:r>
        <w:t>The ass-beatings...</w:t>
      </w:r>
    </w:p>
    <w:p>
      <w:r>
        <w:t>The losses...</w:t>
      </w:r>
    </w:p>
    <w:p>
      <w:r>
        <w:t>The embarrassment...</w:t>
      </w:r>
    </w:p>
    <w:p>
      <w:r>
        <w:t>The pain...</w:t>
      </w:r>
    </w:p>
    <w:p>
      <w:r>
        <w:t>The loss...</w:t>
      </w:r>
    </w:p>
    <w:p>
      <w:r>
        <w:t>The fear...</w:t>
      </w:r>
    </w:p>
    <w:p>
      <w:r>
        <w:t>The anger...</w:t>
      </w:r>
    </w:p>
    <w:p>
      <w:r>
        <w:t>The frustration...</w:t>
      </w:r>
    </w:p>
    <w:p>
      <w:r>
        <w:t>None of it.</w:t>
      </w:r>
    </w:p>
    <w:p>
      <w:r>
        <w:t>What do you see instead?</w:t>
      </w:r>
    </w:p>
    <w:p>
      <w:r>
        <w:t>You see the cars...</w:t>
      </w:r>
    </w:p>
    <w:p>
      <w:r>
        <w:t>You see the mansions...</w:t>
      </w:r>
    </w:p>
    <w:p>
      <w:r>
        <w:t>You see the lifestyle...</w:t>
      </w:r>
    </w:p>
    <w:p>
      <w:r>
        <w:t>You see the wins...</w:t>
      </w:r>
    </w:p>
    <w:p>
      <w:r>
        <w:t>You see the highlights...</w:t>
      </w:r>
    </w:p>
    <w:p>
      <w:r>
        <w:t>They show you the gourmet steak dinner, but they don't show you the butcher doing his work (THAT’S YOU) that goes into making the steak.</w:t>
      </w:r>
    </w:p>
    <w:p>
      <w:r>
        <w:t>Understand that everything has a price.</w:t>
      </w:r>
    </w:p>
    <w:p>
      <w:r>
        <w:t>...and the price on anything worthwhile is years and years of consistent dedication &amp; effort.</w:t>
      </w:r>
    </w:p>
    <w:p>
      <w:r>
        <w:t>So if you want to reach your biggest goals in life...</w:t>
      </w:r>
    </w:p>
    <w:p>
      <w:r>
        <w:t>You can.</w:t>
      </w:r>
    </w:p>
    <w:p>
      <w:r>
        <w:t>But only if you’re willing to pay the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