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“Maintaining” Is Not An Option</w:t>
      </w:r>
    </w:p>
    <w:p>
      <w:r>
        <w:rPr>
          <w:i/>
          <w:sz w:val="20"/>
        </w:rPr>
        <w:t>Published: Apr 19, 2022</w:t>
      </w:r>
    </w:p>
    <w:p/>
    <w:p>
      <w:r>
        <w:t>What got you to where you’re at in life right now isn’t going to get you where you want to go.</w:t>
      </w:r>
    </w:p>
    <w:p>
      <w:r>
        <w:t>There will never be a moment where you can just sit at idle.</w:t>
      </w:r>
    </w:p>
    <w:p>
      <w:r>
        <w:t>What you like to call “maintaining”…</w:t>
      </w:r>
    </w:p>
    <w:p>
      <w:r>
        <w:t>…is actually you going backward…</w:t>
      </w:r>
    </w:p>
    <w:p>
      <w:r>
        <w:t>…while the rest of the world is going forward.</w:t>
      </w:r>
    </w:p>
    <w:p>
      <w:r>
        <w:t>The people who constantly win and fucking destroy everything in their path…</w:t>
      </w:r>
    </w:p>
    <w:p>
      <w:r>
        <w:t>…are the ones who take every day as a new opportunity to level up their game…</w:t>
      </w:r>
    </w:p>
    <w:p>
      <w:r>
        <w:t>…and exercise even more discipline, grit, and fortitude in their day-to-day tasks.</w:t>
      </w:r>
    </w:p>
    <w:p>
      <w:r>
        <w:t>If you don’t do that…</w:t>
      </w:r>
    </w:p>
    <w:p>
      <w:r>
        <w:t>You’ll forever stay stuck in your growth plateau…</w:t>
      </w:r>
    </w:p>
    <w:p>
      <w:r>
        <w:t>Wondering why shit isn’t working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