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There’s No Shortage of Opportunity</w:t>
      </w:r>
    </w:p>
    <w:p>
      <w:r>
        <w:rPr>
          <w:i/>
          <w:sz w:val="20"/>
        </w:rPr>
        <w:t>Published: Sep 26, 2025</w:t>
      </w:r>
    </w:p>
    <w:p/>
    <w:p>
      <w:r>
        <w:t>Most people walk right past opportunity every single day.</w:t>
      </w:r>
    </w:p>
    <w:p>
      <w:r>
        <w:t>But because they aren't paying attention...</w:t>
      </w:r>
    </w:p>
    <w:p>
      <w:r>
        <w:t>They think it isn't there.</w:t>
      </w:r>
    </w:p>
    <w:p>
      <w:r>
        <w:t>They expect that opportunity is going to show up at their doorstep with a red carpet and a spotlight.</w:t>
      </w:r>
    </w:p>
    <w:p>
      <w:r>
        <w:t>That's not how it works.</w:t>
      </w:r>
    </w:p>
    <w:p>
      <w:r>
        <w:t>The reason why most people bitch and cry about a lack of opportunity is because they fail to see opportunity for what it actually is.</w:t>
      </w:r>
    </w:p>
    <w:p>
      <w:r>
        <w:t>It's the hard work.</w:t>
      </w:r>
    </w:p>
    <w:p>
      <w:r>
        <w:t>It's the extra responsibility.</w:t>
      </w:r>
    </w:p>
    <w:p>
      <w:r>
        <w:t>It's the uncomfortable conversations.</w:t>
      </w:r>
    </w:p>
    <w:p>
      <w:r>
        <w:t>It's the shit everybody else is too soft or scared to do.</w:t>
      </w:r>
    </w:p>
    <w:p>
      <w:r>
        <w:t>...and guess what?</w:t>
      </w:r>
    </w:p>
    <w:p>
      <w:r>
        <w:t>There's no shortage of it.</w:t>
      </w:r>
    </w:p>
    <w:p>
      <w:r>
        <w:t>You just need to be the person who says, “I’ll do it.”</w:t>
      </w:r>
    </w:p>
    <w:p>
      <w:r>
        <w:t>That's your opportunity.</w:t>
      </w:r>
    </w:p>
    <w:p>
      <w:r>
        <w:t>It's found in all of the work that everybody else is looking to avoid.</w:t>
      </w:r>
    </w:p>
    <w:p>
      <w:r>
        <w:t>If you do that work...</w:t>
      </w:r>
    </w:p>
    <w:p>
      <w:r>
        <w:t>Do it well...</w:t>
      </w:r>
    </w:p>
    <w:p>
      <w:r>
        <w:t>...and do it for long enough...</w:t>
      </w:r>
    </w:p>
    <w:p>
      <w:r>
        <w:t>There won't be a single door closed to you.</w:t>
      </w:r>
    </w:p>
    <w:p>
      <w:r>
        <w:t>Opportunity isn't hiding from you.</w:t>
      </w:r>
    </w:p>
    <w:p>
      <w:r>
        <w:t>It's waiting for you to take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