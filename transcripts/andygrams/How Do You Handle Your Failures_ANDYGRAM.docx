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Do You Handle Your Failures?</w:t>
      </w:r>
    </w:p>
    <w:p>
      <w:r>
        <w:rPr>
          <w:i/>
          <w:sz w:val="20"/>
        </w:rPr>
        <w:t>Published: May 08, 2021</w:t>
      </w:r>
    </w:p>
    <w:p/>
    <w:p>
      <w:r>
        <w:t>You're going to fail.</w:t>
      </w:r>
    </w:p>
    <w:p>
      <w:r>
        <w:t>A LOT.</w:t>
      </w:r>
    </w:p>
    <w:p>
      <w:r>
        <w:t>Everyone does...</w:t>
      </w:r>
    </w:p>
    <w:p>
      <w:r>
        <w:t>Including me.</w:t>
      </w:r>
    </w:p>
    <w:p>
      <w:r>
        <w:t>In fact, I fail more often than the average person because I'm willing to take more risks.</w:t>
      </w:r>
    </w:p>
    <w:p>
      <w:r>
        <w:t>You need to understand this...</w:t>
      </w:r>
    </w:p>
    <w:p>
      <w:r>
        <w:t>What you do when you fail is extremely important to your success.</w:t>
      </w:r>
    </w:p>
    <w:p>
      <w:r>
        <w:t>It's much less about how many times you fail...</w:t>
      </w:r>
    </w:p>
    <w:p>
      <w:r>
        <w:t>And much more about how you react to your failures.</w:t>
      </w:r>
    </w:p>
    <w:p>
      <w:r>
        <w:t>It's easy to get pissed off...</w:t>
      </w:r>
    </w:p>
    <w:p>
      <w:r>
        <w:t>Complain...</w:t>
      </w:r>
    </w:p>
    <w:p>
      <w:r>
        <w:t>And throw in the towel...</w:t>
      </w:r>
    </w:p>
    <w:p>
      <w:r>
        <w:t>But because it takes no effort...</w:t>
      </w:r>
    </w:p>
    <w:p>
      <w:r>
        <w:t>It gets you nowhere in return.</w:t>
      </w:r>
    </w:p>
    <w:p>
      <w:r>
        <w:t>You have to get back up...</w:t>
      </w:r>
    </w:p>
    <w:p>
      <w:r>
        <w:t>Dust yourself off...</w:t>
      </w:r>
    </w:p>
    <w:p>
      <w:r>
        <w:t>Absorb the lessons from your failure...</w:t>
      </w:r>
    </w:p>
    <w:p>
      <w:r>
        <w:t>And try again.</w:t>
      </w:r>
    </w:p>
    <w:p>
      <w:r>
        <w:t>It's supposed to be painful...</w:t>
      </w:r>
    </w:p>
    <w:p>
      <w:r>
        <w:t>It's supposed to be stressful...</w:t>
      </w:r>
    </w:p>
    <w:p>
      <w:r>
        <w:t>It's supposed to suck...</w:t>
      </w:r>
    </w:p>
    <w:p>
      <w:r>
        <w:t>Your failures are setting you up with the knowledge and skills you need to win...</w:t>
      </w:r>
    </w:p>
    <w:p>
      <w:r>
        <w:t>But you can only win if you keep moving forward.</w:t>
      </w:r>
    </w:p>
    <w:p>
      <w:r>
        <w:t>Don’t quit.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