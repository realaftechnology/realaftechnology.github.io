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Your Plans for the Weekend?</w:t>
      </w:r>
    </w:p>
    <w:p>
      <w:r>
        <w:rPr>
          <w:i/>
          <w:sz w:val="20"/>
        </w:rPr>
        <w:t>Published: Oct 08, 2022</w:t>
      </w:r>
    </w:p>
    <w:p/>
    <w:p>
      <w:r>
        <w:t>One of the best things you can do to widen the gap between yourself and everybody else is how you choose to spend your weekends.</w:t>
      </w:r>
    </w:p>
    <w:p>
      <w:r>
        <w:t>Most people use Saturday and Sunday as their little two-day "breather"...</w:t>
      </w:r>
    </w:p>
    <w:p>
      <w:r>
        <w:t>They sit around … piss away their time … and do nothing to make themselves better.</w:t>
      </w:r>
    </w:p>
    <w:p>
      <w:r>
        <w:t>Because of this … they literally end up wasting almost 30% of their life.</w:t>
      </w:r>
    </w:p>
    <w:p>
      <w:r>
        <w:t>Imagine how much better you could become if you chose to be productive with your time on the weekends.</w:t>
      </w:r>
    </w:p>
    <w:p>
      <w:r>
        <w:t>Think about the skills you could develop...</w:t>
      </w:r>
    </w:p>
    <w:p>
      <w:r>
        <w:t>Think about the progress you could make...</w:t>
      </w:r>
    </w:p>
    <w:p>
      <w:r>
        <w:t>Think about the information you could learn...</w:t>
      </w:r>
    </w:p>
    <w:p>
      <w:r>
        <w:t>I can promise you this...</w:t>
      </w:r>
    </w:p>
    <w:p>
      <w:r>
        <w:t>If you choose to do SOMETHING to move yourself forward on the weekends instead of throwing that time away…</w:t>
      </w:r>
    </w:p>
    <w:p>
      <w:r>
        <w:t>The outcome of your life will look dramatically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