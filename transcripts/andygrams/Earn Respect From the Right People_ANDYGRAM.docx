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Earn Respect From the Right People</w:t>
      </w:r>
    </w:p>
    <w:p>
      <w:r>
        <w:rPr>
          <w:i/>
          <w:sz w:val="20"/>
        </w:rPr>
        <w:t>Published: Jan 14, 2023</w:t>
      </w:r>
    </w:p>
    <w:p/>
    <w:p>
      <w:r>
        <w:t>No matter how great you are or how great you become...</w:t>
      </w:r>
    </w:p>
    <w:p>
      <w:r>
        <w:t>You will never be able to please everybody.</w:t>
      </w:r>
    </w:p>
    <w:p>
      <w:r>
        <w:t>So quit trying.</w:t>
      </w:r>
    </w:p>
    <w:p>
      <w:r>
        <w:t>Some people won't like you just because you exist.</w:t>
      </w:r>
    </w:p>
    <w:p>
      <w:r>
        <w:t>That's just the way it is.</w:t>
      </w:r>
    </w:p>
    <w:p>
      <w:r>
        <w:t>Instead of trying to win over every single person you come in contact with...</w:t>
      </w:r>
    </w:p>
    <w:p>
      <w:r>
        <w:t>Start focusing on earning respect from the people who matter most.</w:t>
      </w:r>
    </w:p>
    <w:p>
      <w:r>
        <w:t>I'm talking about your family...</w:t>
      </w:r>
    </w:p>
    <w:p>
      <w:r>
        <w:t>Your teammates...</w:t>
      </w:r>
    </w:p>
    <w:p>
      <w:r>
        <w:t>Your co-workers...</w:t>
      </w:r>
    </w:p>
    <w:p>
      <w:r>
        <w:t>Your mentors...</w:t>
      </w:r>
    </w:p>
    <w:p>
      <w:r>
        <w:t>The people you look up to...</w:t>
      </w:r>
    </w:p>
    <w:p>
      <w:r>
        <w:t>…and the people who look up to YOU.</w:t>
      </w:r>
    </w:p>
    <w:p>
      <w:r>
        <w:t>Don’t waste your time with the losers who are booing from the cheap seats because they think life screwed them over.</w:t>
      </w:r>
    </w:p>
    <w:p>
      <w:r>
        <w:t>Those people will have zero impact on the life you build.</w:t>
      </w:r>
    </w:p>
    <w:p>
      <w:r>
        <w:t>Be true to who you are...</w:t>
      </w:r>
    </w:p>
    <w:p>
      <w:r>
        <w:t>Do what's right...</w:t>
      </w:r>
    </w:p>
    <w:p>
      <w:r>
        <w:t>...and make sure you're earning respect from the right people.</w:t>
      </w:r>
    </w:p>
    <w:p>
      <w:r>
        <w:t>That's what truly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