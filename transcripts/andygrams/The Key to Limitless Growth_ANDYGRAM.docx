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Key to Limitless Growth</w:t>
      </w:r>
    </w:p>
    <w:p>
      <w:r>
        <w:rPr>
          <w:i/>
          <w:sz w:val="20"/>
        </w:rPr>
        <w:t>Published: Jan 07, 2021</w:t>
      </w:r>
    </w:p>
    <w:p/>
    <w:p>
      <w:r>
        <w:t>Through my years in business…</w:t>
      </w:r>
    </w:p>
    <w:p>
      <w:r>
        <w:t>And experience with leading teams...</w:t>
      </w:r>
    </w:p>
    <w:p>
      <w:r>
        <w:t>Something has become very clear to me...</w:t>
      </w:r>
    </w:p>
    <w:p>
      <w:r>
        <w:t>The people who accomplish the least in life…</w:t>
      </w:r>
    </w:p>
    <w:p>
      <w:r>
        <w:t>Have the biggest egos.</w:t>
      </w:r>
    </w:p>
    <w:p>
      <w:r>
        <w:t>They think they “know everything"...</w:t>
      </w:r>
    </w:p>
    <w:p>
      <w:r>
        <w:t>When in reality ... their ego blinds them from seeing their shortcomings...</w:t>
      </w:r>
    </w:p>
    <w:p>
      <w:r>
        <w:t>The areas they can desperately improve...</w:t>
      </w:r>
    </w:p>
    <w:p>
      <w:r>
        <w:t>Their leadership skills...</w:t>
      </w:r>
    </w:p>
    <w:p>
      <w:r>
        <w:t>And their ability to grow.</w:t>
      </w:r>
    </w:p>
    <w:p>
      <w:r>
        <w:t>On the other hand...</w:t>
      </w:r>
    </w:p>
    <w:p>
      <w:r>
        <w:t>The people who accomplish the most…</w:t>
      </w:r>
    </w:p>
    <w:p>
      <w:r>
        <w:t>Are the people who are the most humble…</w:t>
      </w:r>
    </w:p>
    <w:p>
      <w:r>
        <w:t>And the most willing to learn.</w:t>
      </w:r>
    </w:p>
    <w:p>
      <w:r>
        <w:t>These people understand that regardless of how good they get...</w:t>
      </w:r>
    </w:p>
    <w:p>
      <w:r>
        <w:t>There is always more they can learn...</w:t>
      </w:r>
    </w:p>
    <w:p>
      <w:r>
        <w:t>And there is always room for improvement.</w:t>
      </w:r>
    </w:p>
    <w:p>
      <w:r>
        <w:t>So, if you truly want to be limitless in your growth…</w:t>
      </w:r>
    </w:p>
    <w:p>
      <w:r>
        <w:t>You need to keep your ego in check.</w:t>
      </w:r>
    </w:p>
    <w:p>
      <w:r>
        <w:t>You can't even scrape the surface of your maximum potential…</w:t>
      </w:r>
    </w:p>
    <w:p>
      <w:r>
        <w:t>Until you humble yourself...</w:t>
      </w:r>
    </w:p>
    <w:p>
      <w:r>
        <w:t>And realize how little you actually know.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