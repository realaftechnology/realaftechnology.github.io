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Your Story Legendary</w:t>
      </w:r>
    </w:p>
    <w:p>
      <w:r>
        <w:rPr>
          <w:i/>
          <w:sz w:val="20"/>
        </w:rPr>
        <w:t>Published: Jan 11, 2025</w:t>
      </w:r>
    </w:p>
    <w:p/>
    <w:p>
      <w:r>
        <w:t>I was told all the same bullshit you’re told.</w:t>
      </w:r>
    </w:p>
    <w:p>
      <w:r>
        <w:t>"You'll never do that."</w:t>
      </w:r>
    </w:p>
    <w:p>
      <w:r>
        <w:t>"Be realistic."</w:t>
      </w:r>
    </w:p>
    <w:p>
      <w:r>
        <w:t>"When are you going to get a real job?"</w:t>
      </w:r>
    </w:p>
    <w:p>
      <w:r>
        <w:t>"You need to start taking your future seriously."</w:t>
      </w:r>
    </w:p>
    <w:p>
      <w:r>
        <w:t>Don't listen.</w:t>
      </w:r>
    </w:p>
    <w:p>
      <w:r>
        <w:t>Just because your goals and dreams weren't possible for them doesn't mean they aren't possible for you.</w:t>
      </w:r>
    </w:p>
    <w:p>
      <w:r>
        <w:t>Have you ever considered the fact that all the comforts and conveniences of modern society were once thought to be impossible?</w:t>
      </w:r>
    </w:p>
    <w:p>
      <w:r>
        <w:t>Phones.</w:t>
      </w:r>
    </w:p>
    <w:p>
      <w:r>
        <w:t>Cars.</w:t>
      </w:r>
    </w:p>
    <w:p>
      <w:r>
        <w:t>Airplanes.</w:t>
      </w:r>
    </w:p>
    <w:p>
      <w:r>
        <w:t>The internet.</w:t>
      </w:r>
    </w:p>
    <w:p>
      <w:r>
        <w:t>Thoughts and ideas that were all ridiculed and laughed at by a long list of people whose names nobody remembers.</w:t>
      </w:r>
    </w:p>
    <w:p>
      <w:r>
        <w:t>Whether other people believe in you or not is irrelevant.</w:t>
      </w:r>
    </w:p>
    <w:p>
      <w:r>
        <w:t>We're surrounded by stories of massive success everywhere we look.</w:t>
      </w:r>
    </w:p>
    <w:p>
      <w:r>
        <w:t>Stories of discouragement and doubt followed by perseverance and achievement of the "impossible."</w:t>
      </w:r>
    </w:p>
    <w:p>
      <w:r>
        <w:t>These stories are what inspire, encourage, and show the next generation what's possible.</w:t>
      </w:r>
    </w:p>
    <w:p>
      <w:r>
        <w:t>It's your obligation to live a life in pursuit of the best story you can possibly write.</w:t>
      </w:r>
    </w:p>
    <w:p>
      <w:r>
        <w:t>Make it legendary.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