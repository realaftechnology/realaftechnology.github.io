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The One Concept You Need To Understand</w:t>
      </w:r>
    </w:p>
    <w:p/>
    <w:p>
      <w:r>
        <w:t>If I could get people to understand a single concept above all others it would be this...</w:t>
      </w:r>
    </w:p>
    <w:p>
      <w:r>
        <w:t>The life you are living now is a result of what you did 3-5 years ago.</w:t>
      </w:r>
    </w:p>
    <w:p>
      <w:r>
        <w:t>What you do today is going to determine your life 3-5 years from now.</w:t>
      </w:r>
    </w:p>
    <w:p>
      <w:r>
        <w:t>Imagine you knew for sure that what you did TODAY actually resulted in what you wanted TOMORROW.</w:t>
      </w:r>
    </w:p>
    <w:p>
      <w:r>
        <w:t>Let's say you wanted to be unbelievably financially successful.</w:t>
      </w:r>
    </w:p>
    <w:p>
      <w:r>
        <w:t>You knew for a fact that if you worked your ass off as hard as you can, the absolute best you can today, that tomorrow would be exactly what you want your dream life to look like....</w:t>
      </w:r>
    </w:p>
    <w:p>
      <w:r>
        <w:t>What would you do today?</w:t>
      </w:r>
    </w:p>
    <w:p>
      <w:r>
        <w:t>I'm guessing you’d work your ass off.</w:t>
      </w:r>
    </w:p>
    <w:p>
      <w:r>
        <w:t>You’d do every single thing you could to make sure tomorrow was as good as it could be.</w:t>
      </w:r>
    </w:p>
    <w:p>
      <w:r>
        <w:t>You’d make sure every little detail of your work was done perfectly...to the absolute best of your ability...because you were sure tomorrow your dream life was going to happen and you wanted it to be epic.</w:t>
      </w:r>
    </w:p>
    <w:p>
      <w:r>
        <w:t>Wouldn’t everyone do that?</w:t>
      </w:r>
    </w:p>
    <w:p>
      <w:r>
        <w:t>I know I would.</w:t>
      </w:r>
    </w:p>
    <w:p>
      <w:r>
        <w:t>What if I told you that this is how the world really works?</w:t>
      </w:r>
    </w:p>
    <w:p>
      <w:r>
        <w:t>Except...</w:t>
      </w:r>
    </w:p>
    <w:p>
      <w:r>
        <w:t>Instead of trading today literally for tomorrow...you are trading today for another day living your dream life a few years down the road.</w:t>
      </w:r>
    </w:p>
    <w:p>
      <w:r>
        <w:t>This is exactly how it works.</w:t>
      </w:r>
    </w:p>
    <w:p>
      <w:r>
        <w:t>If you can grasp this concept you’ll quit asking driven people “what motivates them”.</w:t>
      </w:r>
    </w:p>
    <w:p>
      <w:r>
        <w:t>What motivates them is they understand the above and you don’t.</w:t>
      </w:r>
    </w:p>
    <w:p>
      <w:r>
        <w:t>—Andy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