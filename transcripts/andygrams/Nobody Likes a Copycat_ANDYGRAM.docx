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Likes a Copycat</w:t>
      </w:r>
    </w:p>
    <w:p>
      <w:r>
        <w:rPr>
          <w:i/>
          <w:sz w:val="20"/>
        </w:rPr>
        <w:t>Published: Sep 24, 2022</w:t>
      </w:r>
    </w:p>
    <w:p/>
    <w:p>
      <w:r>
        <w:t>Nobody has ever won big by copying another business or person.</w:t>
      </w:r>
    </w:p>
    <w:p>
      <w:r>
        <w:t>Nobody.</w:t>
      </w:r>
    </w:p>
    <w:p>
      <w:r>
        <w:t>Are there people who have taken an existing idea/product/service and found success by innovating it and making it better?</w:t>
      </w:r>
    </w:p>
    <w:p>
      <w:r>
        <w:t>Absolutely.</w:t>
      </w:r>
    </w:p>
    <w:p>
      <w:r>
        <w:t>But I'm not talking about that…</w:t>
      </w:r>
    </w:p>
    <w:p>
      <w:r>
        <w:t>I'm talking about the people who mold their entire identity, business, and life after somebody else.</w:t>
      </w:r>
    </w:p>
    <w:p>
      <w:r>
        <w:t>These people will never be successful with this strategy, and here's why...</w:t>
      </w:r>
    </w:p>
    <w:p>
      <w:r>
        <w:t>When you model your life and business after somebody else...</w:t>
      </w:r>
    </w:p>
    <w:p>
      <w:r>
        <w:t>You're actually copying the result of the last 3-5 years of conversations, experiences, and planning that goes on behind the scenes…</w:t>
      </w:r>
    </w:p>
    <w:p>
      <w:r>
        <w:t>Which means you will always be 3-5 years behind them.</w:t>
      </w:r>
    </w:p>
    <w:p>
      <w:r>
        <w:t>Nobody likes a copycat … and people can recognize a knock-off when they see it.</w:t>
      </w:r>
    </w:p>
    <w:p>
      <w:r>
        <w:t>Copying somebody else can severely damage YOUR reputation.</w:t>
      </w:r>
    </w:p>
    <w:p>
      <w:r>
        <w:t>If you want to quit living your life in the shadows of your competition...</w:t>
      </w:r>
    </w:p>
    <w:p>
      <w:r>
        <w:t>Start focusing on what's going to help YOU win … instead of trying to steal what's helped other people win.</w:t>
      </w:r>
    </w:p>
    <w:p>
      <w:r>
        <w:t>Authenticity isn't optional for your success...</w:t>
      </w:r>
    </w:p>
    <w:p>
      <w:r>
        <w:t>It's a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