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Contrasting Effects of Your Success on Others</w:t>
      </w:r>
    </w:p>
    <w:p>
      <w:r>
        <w:rPr>
          <w:i/>
          <w:sz w:val="20"/>
        </w:rPr>
        <w:t>Published: Sep 09, 2020</w:t>
      </w:r>
    </w:p>
    <w:p/>
    <w:p>
      <w:r>
        <w:t>If you are working hard…</w:t>
      </w:r>
    </w:p>
    <w:p>
      <w:r>
        <w:t>And you are putting in the hours to improve your craft…</w:t>
      </w:r>
    </w:p>
    <w:p>
      <w:r>
        <w:t>I guarantee your success or your path to success affects other people.</w:t>
      </w:r>
    </w:p>
    <w:p>
      <w:r>
        <w:t>But, the kind of effect it has on them is dependent on their mentality and vision in life.</w:t>
      </w:r>
    </w:p>
    <w:p>
      <w:r>
        <w:t>It usually divides people into two groups:</w:t>
      </w:r>
    </w:p>
    <w:p>
      <w:r>
        <w:t>The first group is intimidated by your actions.</w:t>
      </w:r>
    </w:p>
    <w:p>
      <w:r>
        <w:t>They are filled with jealousy.</w:t>
      </w:r>
    </w:p>
    <w:p>
      <w:r>
        <w:t>They quietly keep track of your progress.</w:t>
      </w:r>
    </w:p>
    <w:p>
      <w:r>
        <w:t>They are the failed cheerleaders.</w:t>
      </w:r>
    </w:p>
    <w:p>
      <w:r>
        <w:t>But don’t think that just because they don’t acknowledge you or follow you on social media or like your photos…</w:t>
      </w:r>
    </w:p>
    <w:p>
      <w:r>
        <w:t>That you are not on their radar.</w:t>
      </w:r>
    </w:p>
    <w:p>
      <w:r>
        <w:t>But, you’ll never hear a word of encouragement from them.</w:t>
      </w:r>
    </w:p>
    <w:p>
      <w:r>
        <w:t>The second group of people are the winners…</w:t>
      </w:r>
    </w:p>
    <w:p>
      <w:r>
        <w:t>These people are not only winning in their lives…</w:t>
      </w:r>
    </w:p>
    <w:p>
      <w:r>
        <w:t>They are also happy for your wins, and encourage you to keep winning.</w:t>
      </w:r>
    </w:p>
    <w:p>
      <w:r>
        <w:t>They work hard for themselves, and also get pumped by seeing the things you’re doing.</w:t>
      </w:r>
    </w:p>
    <w:p>
      <w:r>
        <w:t>Not only should you be around these people and appreciate their energy…</w:t>
      </w:r>
    </w:p>
    <w:p>
      <w:r>
        <w:t>You should try to be one of them.</w:t>
      </w:r>
    </w:p>
    <w:p>
      <w:r>
        <w:t>The world is a better place when we’re all cheering each other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