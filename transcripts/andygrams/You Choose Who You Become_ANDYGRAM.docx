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You Choose Who You Become</w:t>
      </w:r>
    </w:p>
    <w:p>
      <w:r>
        <w:rPr>
          <w:i/>
          <w:sz w:val="20"/>
        </w:rPr>
        <w:t>Published: Jan 02, 2024</w:t>
      </w:r>
    </w:p>
    <w:p/>
    <w:p>
      <w:r>
        <w:t>Modern society and social media will tell you that finding your passions and purpose in life requires some sort of spiritual self-discovery journey...</w:t>
      </w:r>
    </w:p>
    <w:p>
      <w:r>
        <w:t>This is false.</w:t>
      </w:r>
    </w:p>
    <w:p>
      <w:r>
        <w:t>...and actually happens to be one of the biggest reasons why so few people end up building a life they're happy with.</w:t>
      </w:r>
    </w:p>
    <w:p>
      <w:r>
        <w:t>Your purpose...</w:t>
      </w:r>
    </w:p>
    <w:p>
      <w:r>
        <w:t>Your passion...</w:t>
      </w:r>
    </w:p>
    <w:p>
      <w:r>
        <w:t>...and who you're "meant to become"...</w:t>
      </w:r>
    </w:p>
    <w:p>
      <w:r>
        <w:t>Is not going to magically become clear to you by trying a bunch of different shit and tapping into your "inner self."</w:t>
      </w:r>
    </w:p>
    <w:p>
      <w:r>
        <w:t>The truth is...</w:t>
      </w:r>
    </w:p>
    <w:p>
      <w:r>
        <w:t>It's this exact mindset that will actually prevent you from building a great life for yourself.</w:t>
      </w:r>
    </w:p>
    <w:p>
      <w:r>
        <w:t>When you treat your purpose and identity as something that needs to be "discovered"...</w:t>
      </w:r>
    </w:p>
    <w:p>
      <w:r>
        <w:t>What you're actually doing is allowing the world to make the decision about who you are for you...</w:t>
      </w:r>
    </w:p>
    <w:p>
      <w:r>
        <w:t>Which is the exact same thing as settling for a different life than the one you truly want.</w:t>
      </w:r>
    </w:p>
    <w:p>
      <w:r>
        <w:t>Understand that who you're "meant to become"...</w:t>
      </w:r>
    </w:p>
    <w:p>
      <w:r>
        <w:t>Is actually who you CHOOSE to become.</w:t>
      </w:r>
    </w:p>
    <w:p>
      <w:r>
        <w:t>Part of making that decision is recognizing that you're going to feel like you're "faking it"...</w:t>
      </w:r>
    </w:p>
    <w:p>
      <w:r>
        <w:t>Especially in the beginning.</w:t>
      </w:r>
    </w:p>
    <w:p>
      <w:r>
        <w:t>That doesn't mean you're on the wrong path.</w:t>
      </w:r>
    </w:p>
    <w:p>
      <w:r>
        <w:t>That just means you haven't been on the path for long enough.</w:t>
      </w:r>
    </w:p>
    <w:p>
      <w:r>
        <w:t>Make a decision about who you want to become and commit to it.</w:t>
      </w:r>
    </w:p>
    <w:p>
      <w:r>
        <w:t>Choosing anything different will be your biggest regret in life.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