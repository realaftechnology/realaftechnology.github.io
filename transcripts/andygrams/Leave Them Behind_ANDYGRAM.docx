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Leave Them Behind</w:t>
      </w:r>
    </w:p>
    <w:p>
      <w:r>
        <w:rPr>
          <w:i/>
          <w:sz w:val="20"/>
        </w:rPr>
        <w:t>Published: Nov 03, 2022</w:t>
      </w:r>
    </w:p>
    <w:p/>
    <w:p>
      <w:r>
        <w:t>You have zero obligation to maintain the relationships you have with negative people...</w:t>
      </w:r>
    </w:p>
    <w:p>
      <w:r>
        <w:t>Zero.</w:t>
      </w:r>
    </w:p>
    <w:p>
      <w:r>
        <w:t>I don't give a fuck who they are.</w:t>
      </w:r>
    </w:p>
    <w:p>
      <w:r>
        <w:t>If you truly want to become great in life...</w:t>
      </w:r>
    </w:p>
    <w:p>
      <w:r>
        <w:t>This is something you need to take very literally.</w:t>
      </w:r>
    </w:p>
    <w:p>
      <w:r>
        <w:t>The longer you keep these relationships around...</w:t>
      </w:r>
    </w:p>
    <w:p>
      <w:r>
        <w:t>The longer you'll keep yourself from progressing.</w:t>
      </w:r>
    </w:p>
    <w:p>
      <w:r>
        <w:t>Becoming great is hard enough without getting your energy sucked out of you by people who are determined to lose.</w:t>
      </w:r>
    </w:p>
    <w:p>
      <w:r>
        <w:t>Leave them behind.</w:t>
      </w:r>
    </w:p>
    <w:p>
      <w:r>
        <w:t>It’s a requirement.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