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Harness the Power of Your Dark Side</w:t>
      </w:r>
    </w:p>
    <w:p>
      <w:r>
        <w:rPr>
          <w:i/>
          <w:sz w:val="20"/>
        </w:rPr>
        <w:t>Published: Dec 20, 2024</w:t>
      </w:r>
    </w:p>
    <w:p/>
    <w:p>
      <w:r>
        <w:t>Anger.</w:t>
      </w:r>
    </w:p>
    <w:p>
      <w:r>
        <w:t>Hate.</w:t>
      </w:r>
    </w:p>
    <w:p>
      <w:r>
        <w:t>Disrespect.</w:t>
      </w:r>
    </w:p>
    <w:p>
      <w:r>
        <w:t>Humiliation.</w:t>
      </w:r>
    </w:p>
    <w:p>
      <w:r>
        <w:t>Doubt.</w:t>
      </w:r>
    </w:p>
    <w:p>
      <w:r>
        <w:t>Laughter.</w:t>
      </w:r>
    </w:p>
    <w:p>
      <w:r>
        <w:t>These are some of the most useful fuel sources you could ever receive.</w:t>
      </w:r>
    </w:p>
    <w:p>
      <w:r>
        <w:t>Be grateful for them.</w:t>
      </w:r>
    </w:p>
    <w:p>
      <w:r>
        <w:t>If you use them right they'll take you as far as you need to go and way further.</w:t>
      </w:r>
    </w:p>
    <w:p>
      <w:r>
        <w:t>...and when you look up after you've spent years and years putting in the work required...</w:t>
      </w:r>
    </w:p>
    <w:p>
      <w:r>
        <w:t>You'll be so excited about where you are that you won't care what "they" said.</w:t>
      </w:r>
    </w:p>
    <w:p>
      <w:r>
        <w:t>Honestly ... you'll barely remember.</w:t>
      </w:r>
    </w:p>
    <w:p>
      <w:r>
        <w:t>When you feel any of those things...</w:t>
      </w:r>
    </w:p>
    <w:p>
      <w:r>
        <w:t>Go immediately do something that will move the needle forward.</w:t>
      </w:r>
    </w:p>
    <w:p>
      <w:r>
        <w:t>Do that and nothing can ever stop you.</w:t>
      </w:r>
    </w:p>
    <w:p>
      <w:r>
        <w:t>Good times.</w:t>
      </w:r>
    </w:p>
    <w:p>
      <w:r>
        <w:t>Bad times.</w:t>
      </w:r>
    </w:p>
    <w:p>
      <w:r>
        <w:t>It won't matter.</w:t>
      </w:r>
    </w:p>
    <w:p>
      <w:r>
        <w:t>You'll be moving forward.</w:t>
      </w:r>
    </w:p>
    <w:p>
      <w:r>
        <w:t>The power of the dark side is real.</w:t>
      </w:r>
    </w:p>
    <w:p>
      <w:r>
        <w:t>Learn how to use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