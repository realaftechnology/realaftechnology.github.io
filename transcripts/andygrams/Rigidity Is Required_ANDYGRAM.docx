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Rigidity Is Required</w:t>
      </w:r>
    </w:p>
    <w:p>
      <w:r>
        <w:rPr>
          <w:i/>
          <w:sz w:val="20"/>
        </w:rPr>
        <w:t>Published: Jan 19, 2026</w:t>
      </w:r>
    </w:p>
    <w:p/>
    <w:p>
      <w:r>
        <w:t>Every comfort you cling to makes you easier to break.</w:t>
      </w:r>
    </w:p>
    <w:p>
      <w:r>
        <w:t>The more you avoid discomfort...</w:t>
      </w:r>
    </w:p>
    <w:p>
      <w:r>
        <w:t>The more you make misery your master.</w:t>
      </w:r>
    </w:p>
    <w:p>
      <w:r>
        <w:t>Complaining is a symptom.</w:t>
      </w:r>
    </w:p>
    <w:p>
      <w:r>
        <w:t>Delay is a symptom.</w:t>
      </w:r>
    </w:p>
    <w:p>
      <w:r>
        <w:t>Justification is a symptom.</w:t>
      </w:r>
    </w:p>
    <w:p>
      <w:r>
        <w:t>Symptoms of misery taking over.</w:t>
      </w:r>
    </w:p>
    <w:p>
      <w:r>
        <w:t>Symptoms of your potential rotting away.</w:t>
      </w:r>
    </w:p>
    <w:p>
      <w:r>
        <w:t>Ruthless rigidity isn't cruel...</w:t>
      </w:r>
    </w:p>
    <w:p>
      <w:r>
        <w:t>It's necessary to break the bitch that lives inside you and has cost you everything.</w:t>
      </w:r>
    </w:p>
    <w:p>
      <w:r>
        <w:t>Keep your word.</w:t>
      </w:r>
    </w:p>
    <w:p>
      <w:r>
        <w:t>Become the motherfucker nothing can move.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