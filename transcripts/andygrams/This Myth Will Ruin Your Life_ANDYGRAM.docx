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This Myth Will Ruin Your Life</w:t>
      </w:r>
    </w:p>
    <w:p>
      <w:r>
        <w:rPr>
          <w:i/>
          <w:sz w:val="20"/>
        </w:rPr>
        <w:t>Published: Nov 16, 2025</w:t>
      </w:r>
    </w:p>
    <w:p/>
    <w:p>
      <w:r>
        <w:t>In life ... there is no such thing as "maintaining.”</w:t>
      </w:r>
    </w:p>
    <w:p>
      <w:r>
        <w:t>You are either moving forward...</w:t>
      </w:r>
    </w:p>
    <w:p>
      <w:r>
        <w:t>Or you are moving backward.</w:t>
      </w:r>
    </w:p>
    <w:p>
      <w:r>
        <w:t>Always.</w:t>
      </w:r>
    </w:p>
    <w:p>
      <w:r>
        <w:t>To believe any different is to believe a lie.</w:t>
      </w:r>
    </w:p>
    <w:p>
      <w:r>
        <w:t>Because while you may think you can let your foot off the gas when you reach a certain level of comfort or achievement...</w:t>
      </w:r>
    </w:p>
    <w:p>
      <w:r>
        <w:t>Everyone you're in competition with will continue to make progress.</w:t>
      </w:r>
    </w:p>
    <w:p>
      <w:r>
        <w:t>Which means if you don't continue to make the same decision for yourself...</w:t>
      </w:r>
    </w:p>
    <w:p>
      <w:r>
        <w:t>You will eventually be passed up by everyone else who does.</w:t>
      </w:r>
    </w:p>
    <w:p>
      <w:r>
        <w:t>That's not "maintaining.”</w:t>
      </w:r>
    </w:p>
    <w:p>
      <w:r>
        <w:t>That's backward movement by default.</w:t>
      </w:r>
    </w:p>
    <w:p>
      <w:r>
        <w:t>Your life doesn't have a pause button.</w:t>
      </w:r>
    </w:p>
    <w:p>
      <w:r>
        <w:t>It's in constant motion.</w:t>
      </w:r>
    </w:p>
    <w:p>
      <w:r>
        <w:t>The second you stop applying pressure…</w:t>
      </w:r>
    </w:p>
    <w:p>
      <w:r>
        <w:t>Life will apply it for you.</w:t>
      </w:r>
    </w:p>
    <w:p>
      <w:r>
        <w:t>Keep moving.</w:t>
      </w:r>
    </w:p>
    <w:p>
      <w:r>
        <w:t>"Maintaining" is a myth that will ruin your life.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