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Past Doesn't Matter Today</w:t>
      </w:r>
    </w:p>
    <w:p>
      <w:r>
        <w:rPr>
          <w:i/>
          <w:sz w:val="20"/>
        </w:rPr>
        <w:t>Published: Aug 11, 2020</w:t>
      </w:r>
    </w:p>
    <w:p/>
    <w:p>
      <w:r>
        <w:t>I meet so many people who are fixated on their accomplishments from the past.</w:t>
      </w:r>
    </w:p>
    <w:p>
      <w:r>
        <w:t>Great, you were the homecoming queen 20 years ago. What are you doing today?</w:t>
      </w:r>
    </w:p>
    <w:p>
      <w:r>
        <w:t>Amazing that you were the top salesman in your company a decade ago. How many sales have you done this month?</w:t>
      </w:r>
    </w:p>
    <w:p>
      <w:r>
        <w:t>It’s really cool that you had 9% body fat in 2008. How much body fat do you have today?</w:t>
      </w:r>
    </w:p>
    <w:p>
      <w:r>
        <w:t>See what I mean?</w:t>
      </w:r>
    </w:p>
    <w:p>
      <w:r>
        <w:t>No one is going to just hand you over millions of dollars because you did something great years ago.</w:t>
      </w:r>
    </w:p>
    <w:p>
      <w:r>
        <w:t>You get paid for what you do TODAY.</w:t>
      </w:r>
    </w:p>
    <w:p>
      <w:r>
        <w:t>Not what you did years ago…</w:t>
      </w:r>
    </w:p>
    <w:p>
      <w:r>
        <w:t>Etch this in your mind.</w:t>
      </w:r>
    </w:p>
    <w:p>
      <w:r>
        <w:t>The sooner you understand this…</w:t>
      </w:r>
    </w:p>
    <w:p>
      <w:r>
        <w:t>The sooner your life will start changing.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