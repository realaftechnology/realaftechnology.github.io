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Only Way To Guarantee Success</w:t>
      </w:r>
    </w:p>
    <w:p>
      <w:r>
        <w:rPr>
          <w:i/>
          <w:sz w:val="20"/>
        </w:rPr>
        <w:t>Published: Mar 05, 2020</w:t>
      </w:r>
    </w:p>
    <w:p/>
    <w:p>
      <w:r>
        <w:t>“Make a list.</w:t>
      </w:r>
    </w:p>
    <w:p>
      <w:r>
        <w:t>Do the list.</w:t>
      </w:r>
    </w:p>
    <w:p>
      <w:r>
        <w:t>When?</w:t>
      </w:r>
    </w:p>
    <w:p>
      <w:r>
        <w:t>Now."</w:t>
      </w:r>
    </w:p>
    <w:p>
      <w:r>
        <w:t>My Dad beat that saying into my head growing up...over &amp; over &amp; over...until it became like a song...with a rhythm &amp; cadence.</w:t>
      </w:r>
    </w:p>
    <w:p>
      <w:r>
        <w:t>I'd ask him what I needed to do, and 99% of the time his answer was the same:</w:t>
      </w:r>
    </w:p>
    <w:p>
      <w:r>
        <w:t>“Make a list.</w:t>
      </w:r>
    </w:p>
    <w:p>
      <w:r>
        <w:t>Do the list.</w:t>
      </w:r>
    </w:p>
    <w:p>
      <w:r>
        <w:t>When?</w:t>
      </w:r>
    </w:p>
    <w:p>
      <w:r>
        <w:t>Now.”</w:t>
      </w:r>
    </w:p>
    <w:p>
      <w:r>
        <w:t>99% of people spend their entire lives trying to get around the fact that you have to execute to get the train moving.</w:t>
      </w:r>
    </w:p>
    <w:p>
      <w:r>
        <w:t>They search near &amp; far, high &amp; low for the quicker, easier, faster way that requires less effort, less commitment, less grit, and less balls.</w:t>
      </w:r>
    </w:p>
    <w:p>
      <w:r>
        <w:t>They want the sure thing to be promised to them before they agree to do the work.</w:t>
      </w:r>
    </w:p>
    <w:p>
      <w:r>
        <w:t>It just doesn't work that way.</w:t>
      </w:r>
    </w:p>
    <w:p>
      <w:r>
        <w:t>Stop searching and accept the simplicity of success:</w:t>
      </w:r>
    </w:p>
    <w:p>
      <w:r>
        <w:t>“Make a list.</w:t>
      </w:r>
    </w:p>
    <w:p>
      <w:r>
        <w:t>Do the list.</w:t>
      </w:r>
    </w:p>
    <w:p>
      <w:r>
        <w:t>When?</w:t>
      </w:r>
    </w:p>
    <w:p>
      <w:r>
        <w:t>Now.”</w:t>
      </w:r>
    </w:p>
    <w:p>
      <w:r>
        <w:t>This is the only way to guarantee success. Anything else is a waste of time, energy &amp; life.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