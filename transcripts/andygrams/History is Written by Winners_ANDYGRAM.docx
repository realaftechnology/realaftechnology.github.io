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History is Written by Winners</w:t>
      </w:r>
    </w:p>
    <w:p>
      <w:r>
        <w:rPr>
          <w:i/>
          <w:sz w:val="20"/>
        </w:rPr>
        <w:t>Published: Sep 22, 2023</w:t>
      </w:r>
    </w:p>
    <w:p/>
    <w:p>
      <w:r>
        <w:t>When it comes to Greatness…</w:t>
      </w:r>
    </w:p>
    <w:p>
      <w:r>
        <w:t>Everybody knows Michael Jordan.</w:t>
      </w:r>
    </w:p>
    <w:p>
      <w:r>
        <w:t>Everybody knows Joe Montana.</w:t>
      </w:r>
    </w:p>
    <w:p>
      <w:r>
        <w:t>Everybody knows Tiger Woods.</w:t>
      </w:r>
    </w:p>
    <w:p>
      <w:r>
        <w:t>Everybody knows Usain Bolt.</w:t>
      </w:r>
    </w:p>
    <w:p>
      <w:r>
        <w:t>...and if you would like your name to be remembered amongst the greatest of all time...</w:t>
      </w:r>
    </w:p>
    <w:p>
      <w:r>
        <w:t>You have to WIN.</w:t>
      </w:r>
    </w:p>
    <w:p>
      <w:r>
        <w:t>History is written by the people who do.</w:t>
      </w:r>
    </w:p>
    <w:p>
      <w:r>
        <w:t>Nobody else.</w:t>
      </w:r>
    </w:p>
    <w:p>
      <w:r>
        <w:t>You can show up and try your hardest...</w:t>
      </w:r>
    </w:p>
    <w:p>
      <w:r>
        <w:t>You can have the best intentions...</w:t>
      </w:r>
    </w:p>
    <w:p>
      <w:r>
        <w:t>You can even become pretty good…</w:t>
      </w:r>
    </w:p>
    <w:p>
      <w:r>
        <w:t>But unless you produce results and WIN...</w:t>
      </w:r>
    </w:p>
    <w:p>
      <w:r>
        <w:t>Your legacy will be non-existent.</w:t>
      </w:r>
    </w:p>
    <w:p>
      <w:r>
        <w:t>It always has been this way...</w:t>
      </w:r>
    </w:p>
    <w:p>
      <w:r>
        <w:t>...and always will be this way.</w:t>
      </w:r>
    </w:p>
    <w:p>
      <w:r>
        <w:t>Instead of bitching about how "unfair" that is...</w:t>
      </w:r>
    </w:p>
    <w:p>
      <w:r>
        <w:t>Dedicate yourself to becoming legitimately one of the best ever at what you do.</w:t>
      </w:r>
    </w:p>
    <w:p>
      <w:r>
        <w:t>WIN.</w:t>
      </w:r>
    </w:p>
    <w:p>
      <w:r>
        <w:t>Nobody remembers the person who won the silver medal.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