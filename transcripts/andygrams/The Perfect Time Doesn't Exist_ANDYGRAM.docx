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"Perfect Time" Doesn't Exist</w:t>
      </w:r>
    </w:p>
    <w:p>
      <w:r>
        <w:rPr>
          <w:i/>
          <w:sz w:val="20"/>
        </w:rPr>
        <w:t>Published: Mar 21, 2021</w:t>
      </w:r>
    </w:p>
    <w:p/>
    <w:p>
      <w:r>
        <w:t>The world is full of people who have amazing ideas…</w:t>
      </w:r>
    </w:p>
    <w:p>
      <w:r>
        <w:t>But never capitalize on them.</w:t>
      </w:r>
    </w:p>
    <w:p>
      <w:r>
        <w:t>They wait for the conditions to be "perfect"...</w:t>
      </w:r>
    </w:p>
    <w:p>
      <w:r>
        <w:t>They wait for the stars to align...</w:t>
      </w:r>
    </w:p>
    <w:p>
      <w:r>
        <w:t>Instead of getting off their ass...</w:t>
      </w:r>
    </w:p>
    <w:p>
      <w:r>
        <w:t>Moving...</w:t>
      </w:r>
    </w:p>
    <w:p>
      <w:r>
        <w:t>And taking steps toward making shit happen.</w:t>
      </w:r>
    </w:p>
    <w:p>
      <w:r>
        <w:t>These people let the fear of imperfection keep them from taking action...</w:t>
      </w:r>
    </w:p>
    <w:p>
      <w:r>
        <w:t>When in reality...</w:t>
      </w:r>
    </w:p>
    <w:p>
      <w:r>
        <w:t>You will never be perfect.</w:t>
      </w:r>
    </w:p>
    <w:p>
      <w:r>
        <w:t>But if you never get started...</w:t>
      </w:r>
    </w:p>
    <w:p>
      <w:r>
        <w:t>You'll never be shit.</w:t>
      </w:r>
    </w:p>
    <w:p>
      <w:r>
        <w:t>Quit waiting...</w:t>
      </w:r>
    </w:p>
    <w:p>
      <w:r>
        <w:t>Put one foot in front of the other...</w:t>
      </w:r>
    </w:p>
    <w:p>
      <w:r>
        <w:t>And keep moving forward.</w:t>
      </w:r>
    </w:p>
    <w:p>
      <w:r>
        <w:t>At first...</w:t>
      </w:r>
    </w:p>
    <w:p>
      <w:r>
        <w:t>You may be slow...</w:t>
      </w:r>
    </w:p>
    <w:p>
      <w:r>
        <w:t>You may be inefficient...</w:t>
      </w:r>
    </w:p>
    <w:p>
      <w:r>
        <w:t>You may even be the worst.</w:t>
      </w:r>
    </w:p>
    <w:p>
      <w:r>
        <w:t>But through your mistakes and experiences...</w:t>
      </w:r>
    </w:p>
    <w:p>
      <w:r>
        <w:t>You'll get better...</w:t>
      </w:r>
    </w:p>
    <w:p>
      <w:r>
        <w:t>You'll make progress...</w:t>
      </w:r>
    </w:p>
    <w:p>
      <w:r>
        <w:t>And get much closer to perfection than you ever will get by waiting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