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Learn to Embrace the Uncertainty</w:t>
      </w:r>
    </w:p>
    <w:p>
      <w:r>
        <w:rPr>
          <w:i/>
          <w:sz w:val="20"/>
        </w:rPr>
        <w:t>Published: Oct 13, 2023</w:t>
      </w:r>
    </w:p>
    <w:p/>
    <w:p>
      <w:r>
        <w:t>Everything that I've learned in business ... I've learned from the journey.</w:t>
      </w:r>
    </w:p>
    <w:p>
      <w:r>
        <w:t>Were there times when I felt uncertain about what I was doing or where I was going to end up?</w:t>
      </w:r>
    </w:p>
    <w:p>
      <w:r>
        <w:t>Plenty.</w:t>
      </w:r>
    </w:p>
    <w:p>
      <w:r>
        <w:t>Especially in the beginning.</w:t>
      </w:r>
    </w:p>
    <w:p>
      <w:r>
        <w:t>This uncertainty is what keeps most people from ever going out to do amazing shit in their lives.</w:t>
      </w:r>
    </w:p>
    <w:p>
      <w:r>
        <w:t>Before they start taking action...</w:t>
      </w:r>
    </w:p>
    <w:p>
      <w:r>
        <w:t>They want all the answers.</w:t>
      </w:r>
    </w:p>
    <w:p>
      <w:r>
        <w:t>They want a guarantee that if they go out and do X ... the outcome will be Y.</w:t>
      </w:r>
    </w:p>
    <w:p>
      <w:r>
        <w:t>That's not how it works.</w:t>
      </w:r>
    </w:p>
    <w:p>
      <w:r>
        <w:t>It's not learn then go...</w:t>
      </w:r>
    </w:p>
    <w:p>
      <w:r>
        <w:t>It's go then learn.</w:t>
      </w:r>
    </w:p>
    <w:p>
      <w:r>
        <w:t>Expecting to have all of the answers before you get started is arrogant and unrealistic because the answers you're looking for can only be found in the lessons and experiences from the journey itself...</w:t>
      </w:r>
    </w:p>
    <w:p>
      <w:r>
        <w:t>Which is why you must put yourself in the game...</w:t>
      </w:r>
    </w:p>
    <w:p>
      <w:r>
        <w:t>Get your hands dirty...</w:t>
      </w:r>
    </w:p>
    <w:p>
      <w:r>
        <w:t>...and learn the embrace the uncertainty.</w:t>
      </w:r>
    </w:p>
    <w:p>
      <w:r>
        <w:t>It's a necessary element to becoming great and making your vision a reality.</w:t>
      </w:r>
    </w:p>
    <w:p>
      <w:r>
        <w:t>...and it will never go away.</w:t>
      </w:r>
    </w:p>
    <w:p>
      <w:r>
        <w:t>Take action...</w:t>
      </w:r>
    </w:p>
    <w:p>
      <w:r>
        <w:t>Build skills...</w:t>
      </w:r>
    </w:p>
    <w:p>
      <w:r>
        <w:t>Gain experience...</w:t>
      </w:r>
    </w:p>
    <w:p>
      <w:r>
        <w:t>...and when you fuck up...</w:t>
      </w:r>
    </w:p>
    <w:p>
      <w:r>
        <w:t>Which you will...</w:t>
      </w:r>
    </w:p>
    <w:p>
      <w:r>
        <w:t>Extract the lesson and apply it moving forward.</w:t>
      </w:r>
    </w:p>
    <w:p>
      <w:r>
        <w:t>As long as you can do that...</w:t>
      </w:r>
    </w:p>
    <w:p>
      <w:r>
        <w:t>While the outcome may not be certain...</w:t>
      </w:r>
    </w:p>
    <w:p>
      <w:r>
        <w:t>You will be far more certain in your ability to produce the outcome you're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