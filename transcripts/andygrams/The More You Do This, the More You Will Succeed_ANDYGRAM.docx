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More You Do This, the More You Will Succeed</w:t>
      </w:r>
    </w:p>
    <w:p>
      <w:r>
        <w:rPr>
          <w:i/>
          <w:sz w:val="20"/>
        </w:rPr>
        <w:t>Published: Oct 21, 2020</w:t>
      </w:r>
    </w:p>
    <w:p/>
    <w:p>
      <w:r>
        <w:t>Do you realize how much greatness is around you?</w:t>
      </w:r>
    </w:p>
    <w:p>
      <w:r>
        <w:t>Do you realize how much success is around you?</w:t>
      </w:r>
    </w:p>
    <w:p>
      <w:r>
        <w:t>Do you realize how much potential is inside of you?</w:t>
      </w:r>
    </w:p>
    <w:p>
      <w:r>
        <w:t>Do you realize the abundance in the universe?</w:t>
      </w:r>
    </w:p>
    <w:p>
      <w:r>
        <w:t>Sit back for a while…</w:t>
      </w:r>
    </w:p>
    <w:p>
      <w:r>
        <w:t>Pause…</w:t>
      </w:r>
    </w:p>
    <w:p>
      <w:r>
        <w:t>and think.</w:t>
      </w:r>
    </w:p>
    <w:p>
      <w:r>
        <w:t>Be grateful for what you have…</w:t>
      </w:r>
    </w:p>
    <w:p>
      <w:r>
        <w:t>For what you have achieved so far…</w:t>
      </w:r>
    </w:p>
    <w:p>
      <w:r>
        <w:t>And for the things that you didn’t get…</w:t>
      </w:r>
    </w:p>
    <w:p>
      <w:r>
        <w:t>As better things are meant for you.</w:t>
      </w:r>
    </w:p>
    <w:p>
      <w:r>
        <w:t>Have faith that whatever comes your way will be better than what you can imagine.</w:t>
      </w:r>
    </w:p>
    <w:p>
      <w:r>
        <w:t>Work for your dreams…</w:t>
      </w:r>
    </w:p>
    <w:p>
      <w:r>
        <w:t>Knowing that you will fail…</w:t>
      </w:r>
    </w:p>
    <w:p>
      <w:r>
        <w:t>A lot.</w:t>
      </w:r>
    </w:p>
    <w:p>
      <w:r>
        <w:t>There will be struggles…</w:t>
      </w:r>
    </w:p>
    <w:p>
      <w:r>
        <w:t>And amid those struggles in your life…</w:t>
      </w:r>
    </w:p>
    <w:p>
      <w:r>
        <w:t>There are a lot of things to be thankful for...</w:t>
      </w:r>
    </w:p>
    <w:p>
      <w:r>
        <w:t>Starting right with YOURSELF…</w:t>
      </w:r>
    </w:p>
    <w:p>
      <w:r>
        <w:t>And the things around you.</w:t>
      </w:r>
    </w:p>
    <w:p>
      <w:r>
        <w:t>Be grateful.</w:t>
      </w:r>
    </w:p>
    <w:p>
      <w:r>
        <w:t>Gratefulness is the key.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