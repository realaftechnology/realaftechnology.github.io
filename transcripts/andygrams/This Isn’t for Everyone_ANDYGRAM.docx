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Isn’t for Everyone</w:t>
      </w:r>
    </w:p>
    <w:p>
      <w:r>
        <w:rPr>
          <w:i/>
          <w:sz w:val="20"/>
        </w:rPr>
        <w:t>Published: Mar 07, 2024</w:t>
      </w:r>
    </w:p>
    <w:p/>
    <w:p>
      <w:r>
        <w:t>It’s hard.</w:t>
      </w:r>
    </w:p>
    <w:p>
      <w:r>
        <w:t>Really hard.</w:t>
      </w:r>
    </w:p>
    <w:p>
      <w:r>
        <w:t>You have to keep in mind the ridiculousness of the life you are trying to build.</w:t>
      </w:r>
    </w:p>
    <w:p>
      <w:r>
        <w:t>You aren’t trying to be like everyone else.</w:t>
      </w:r>
    </w:p>
    <w:p>
      <w:r>
        <w:t>You are trying to DO SOMETHING.</w:t>
      </w:r>
    </w:p>
    <w:p>
      <w:r>
        <w:t>That’s great but keep this in mind:</w:t>
      </w:r>
    </w:p>
    <w:p>
      <w:r>
        <w:t>It’s not just gonna happen because you want it to.</w:t>
      </w:r>
    </w:p>
    <w:p>
      <w:r>
        <w:t>You have to fight your fucking ass off for it.</w:t>
      </w:r>
    </w:p>
    <w:p>
      <w:r>
        <w:t>That’s the reality.</w:t>
      </w:r>
    </w:p>
    <w:p>
      <w:r>
        <w:t>That’s what it costs.</w:t>
      </w:r>
    </w:p>
    <w:p>
      <w:r>
        <w:t>It doesn’t matter what you think about it or how hard you think it should be.</w:t>
      </w:r>
    </w:p>
    <w:p>
      <w:r>
        <w:t>It just is.</w:t>
      </w:r>
    </w:p>
    <w:p>
      <w:r>
        <w:t>…and you have to decide what it’s worth to you.</w:t>
      </w:r>
    </w:p>
    <w:p>
      <w:r>
        <w:t>You are supposed to be sore.</w:t>
      </w:r>
    </w:p>
    <w:p>
      <w:r>
        <w:t>You are supposed to be tired.</w:t>
      </w:r>
    </w:p>
    <w:p>
      <w:r>
        <w:t>You are supposed to be uncomfortable.</w:t>
      </w:r>
    </w:p>
    <w:p>
      <w:r>
        <w:t>That’s the path you chose.</w:t>
      </w:r>
    </w:p>
    <w:p>
      <w:r>
        <w:t>The uncommon path.</w:t>
      </w:r>
    </w:p>
    <w:p>
      <w:r>
        <w:t>You chose that.</w:t>
      </w:r>
    </w:p>
    <w:p>
      <w:r>
        <w:t>Don’t be surprised when it gets hard.</w:t>
      </w:r>
    </w:p>
    <w:p>
      <w:r>
        <w:t>It’s not just like that for you.</w:t>
      </w:r>
    </w:p>
    <w:p>
      <w:r>
        <w:t>That’s the way it is.</w:t>
      </w:r>
    </w:p>
    <w:p>
      <w:r>
        <w:t>For all of us.</w:t>
      </w:r>
    </w:p>
    <w:p>
      <w:r>
        <w:t>This shit isn’t for everyone.</w:t>
      </w:r>
    </w:p>
    <w:p>
      <w:r>
        <w:t>…but neither is winning.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