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Setting “Realistic” Goals</w:t>
      </w:r>
    </w:p>
    <w:p>
      <w:r>
        <w:rPr>
          <w:i/>
          <w:sz w:val="20"/>
        </w:rPr>
        <w:t>Published: Sep 01, 2021</w:t>
      </w:r>
    </w:p>
    <w:p/>
    <w:p>
      <w:r>
        <w:t>“You need to set more realistic goals.”</w:t>
      </w:r>
    </w:p>
    <w:p>
      <w:r>
        <w:t>How many times do you hear shit like this?</w:t>
      </w:r>
    </w:p>
    <w:p>
      <w:r>
        <w:t>If it's often...</w:t>
      </w:r>
    </w:p>
    <w:p>
      <w:r>
        <w:t>You're doing something right.</w:t>
      </w:r>
    </w:p>
    <w:p>
      <w:r>
        <w:t>But most people will take this criticism to heart, and step back in line.</w:t>
      </w:r>
    </w:p>
    <w:p>
      <w:r>
        <w:t>They let people who are incapable of thinking outside the bounds of an average life affect their goals and dreams.</w:t>
      </w:r>
    </w:p>
    <w:p>
      <w:r>
        <w:t>They start thinking smaller and more "attainable”…</w:t>
      </w:r>
    </w:p>
    <w:p>
      <w:r>
        <w:t>Which leads to small actions with little urgency…</w:t>
      </w:r>
    </w:p>
    <w:p>
      <w:r>
        <w:t>Which in turn ends up creating their reality.</w:t>
      </w:r>
    </w:p>
    <w:p>
      <w:r>
        <w:t>When you set big goals for yourself...</w:t>
      </w:r>
    </w:p>
    <w:p>
      <w:r>
        <w:t>You not only free your mind to see, think, and execute on bigger things in life...</w:t>
      </w:r>
    </w:p>
    <w:p>
      <w:r>
        <w:t>You take bigger actions.</w:t>
      </w:r>
    </w:p>
    <w:p>
      <w:r>
        <w:t>You’ll begin to create new realities of what’s possible perpetually.</w:t>
      </w:r>
    </w:p>
    <w:p>
      <w:r>
        <w:t>Your dreams will get bigger…</w:t>
      </w:r>
    </w:p>
    <w:p>
      <w:r>
        <w:t>Your wins will get bigger…</w:t>
      </w:r>
    </w:p>
    <w:p>
      <w:r>
        <w:t>Your fulfillment and all the good things in life will get bigger.</w:t>
      </w:r>
    </w:p>
    <w:p>
      <w:r>
        <w:t>Trust me … I’m right on this:</w:t>
      </w:r>
    </w:p>
    <w:p>
      <w:r>
        <w:t>If you dream of average shit, you’ll get average shit.</w:t>
      </w:r>
    </w:p>
    <w:p>
      <w:r>
        <w:t>Don’t get caught up in the mirage of setting “realistic” and “attainable” goals…</w:t>
      </w:r>
    </w:p>
    <w:p>
      <w:r>
        <w:t>It only feeds your habit of thinking and producing very little.</w:t>
      </w:r>
    </w:p>
    <w:p>
      <w:r>
        <w:t>Dream fucking massive.</w:t>
      </w:r>
    </w:p>
    <w:p>
      <w:r>
        <w:t>Take action on those dreams day by day by day…</w:t>
      </w:r>
    </w:p>
    <w:p>
      <w:r>
        <w:t>You will get so much further and save yourself so many problems by thinking and living this way.</w:t>
      </w:r>
    </w:p>
    <w:p>
      <w:r>
        <w:t>Every fucking person who has accomplished anything worth mentioning were called crazy for having their dreams.</w:t>
      </w:r>
    </w:p>
    <w:p>
      <w:r>
        <w:t>Every one.</w:t>
      </w:r>
    </w:p>
    <w:p>
      <w:r>
        <w:t>They just chose to not listen.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