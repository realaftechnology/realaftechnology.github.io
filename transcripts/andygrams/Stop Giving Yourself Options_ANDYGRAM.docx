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Giving Yourself Options</w:t>
      </w:r>
    </w:p>
    <w:p>
      <w:r>
        <w:rPr>
          <w:i/>
          <w:sz w:val="20"/>
        </w:rPr>
        <w:t>Published: Sep 20, 2023</w:t>
      </w:r>
    </w:p>
    <w:p/>
    <w:p>
      <w:r>
        <w:t>Most people never go all-in and build anything worth talking about because they give themselves options.</w:t>
      </w:r>
    </w:p>
    <w:p>
      <w:r>
        <w:t>Instead of dedicating their life to achieving their biggest goals and dreams...</w:t>
      </w:r>
    </w:p>
    <w:p>
      <w:r>
        <w:t>They keep a "backup plan" in their pocket in case things don't work out for them.</w:t>
      </w:r>
    </w:p>
    <w:p>
      <w:r>
        <w:t>Only by doing this...</w:t>
      </w:r>
    </w:p>
    <w:p>
      <w:r>
        <w:t>They actually give themselves the option to fail their original plan, preventing them from giving their full dedicated effort and attention to their real goals and dreams.</w:t>
      </w:r>
    </w:p>
    <w:p>
      <w:r>
        <w:t>When I first got started in business...</w:t>
      </w:r>
    </w:p>
    <w:p>
      <w:r>
        <w:t>I didn't have any other option but to succeed.</w:t>
      </w:r>
    </w:p>
    <w:p>
      <w:r>
        <w:t>I didn't have a loan...</w:t>
      </w:r>
    </w:p>
    <w:p>
      <w:r>
        <w:t>I didn't have financial aid...</w:t>
      </w:r>
    </w:p>
    <w:p>
      <w:r>
        <w:t>I didn't have a college degree...</w:t>
      </w:r>
    </w:p>
    <w:p>
      <w:r>
        <w:t>I didn't have a plan B...</w:t>
      </w:r>
    </w:p>
    <w:p>
      <w:r>
        <w:t>I didn't have shit.</w:t>
      </w:r>
    </w:p>
    <w:p>
      <w:r>
        <w:t>I had one option, and only one option.</w:t>
      </w:r>
    </w:p>
    <w:p>
      <w:r>
        <w:t>In my opinion this is the difference between the people who go out to do great shit and the people who don't.</w:t>
      </w:r>
    </w:p>
    <w:p>
      <w:r>
        <w:t>Do you have options?</w:t>
      </w:r>
    </w:p>
    <w:p>
      <w:r>
        <w:t>If you do...</w:t>
      </w:r>
    </w:p>
    <w:p>
      <w:r>
        <w:t>You need to convince yourself otherwise.</w:t>
      </w:r>
    </w:p>
    <w:p>
      <w:r>
        <w:t>A lack of options is the ultimate form of motivation.</w:t>
      </w:r>
    </w:p>
    <w:p>
      <w:r>
        <w:t>It will force you to get creative and make sure you don't let a single opportunity pass you by because you literally can't afford to miss it.</w:t>
      </w:r>
    </w:p>
    <w:p>
      <w:r>
        <w:t>Commit yourself to your plan...</w:t>
      </w:r>
    </w:p>
    <w:p>
      <w:r>
        <w:t>Your only plan.</w:t>
      </w:r>
    </w:p>
    <w:p>
      <w:r>
        <w:t>That's what it takes.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