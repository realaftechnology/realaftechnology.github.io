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Replaceable</w:t>
      </w:r>
    </w:p>
    <w:p>
      <w:r>
        <w:rPr>
          <w:i/>
          <w:sz w:val="20"/>
        </w:rPr>
        <w:t>Published: Aug 09, 2024</w:t>
      </w:r>
    </w:p>
    <w:p/>
    <w:p>
      <w:r>
        <w:t>The minute you start thinking you're irreplaceable...</w:t>
      </w:r>
    </w:p>
    <w:p>
      <w:r>
        <w:t>Is the minute you'll start getting your ass beat by the people who continue to put in the work and develop their skill set.</w:t>
      </w:r>
    </w:p>
    <w:p>
      <w:r>
        <w:t>I'm replaceable.</w:t>
      </w:r>
    </w:p>
    <w:p>
      <w:r>
        <w:t>You're replaceable.</w:t>
      </w:r>
    </w:p>
    <w:p>
      <w:r>
        <w:t>We're ALL replaceable.</w:t>
      </w:r>
    </w:p>
    <w:p>
      <w:r>
        <w:t>Which means if you want to continue to stay relevant...</w:t>
      </w:r>
    </w:p>
    <w:p>
      <w:r>
        <w:t>You have to keep developing your skill set and showing up to compete.</w:t>
      </w:r>
    </w:p>
    <w:p>
      <w:r>
        <w:t>It doesn't matter who you are...</w:t>
      </w:r>
    </w:p>
    <w:p>
      <w:r>
        <w:t>It doesn't matter what you do...</w:t>
      </w:r>
    </w:p>
    <w:p>
      <w:r>
        <w:t>It doesn't matter where you're at on your journey...</w:t>
      </w:r>
    </w:p>
    <w:p>
      <w:r>
        <w:t>You will never reach a place of complete immunity.</w:t>
      </w:r>
    </w:p>
    <w:p>
      <w:r>
        <w:t>...and there will always be a long line of people working to take your spot.</w:t>
      </w:r>
    </w:p>
    <w:p>
      <w:r>
        <w:t>If you truly believe these people can't replace you...</w:t>
      </w:r>
    </w:p>
    <w:p>
      <w:r>
        <w:t>Your arrogance will cost you everything.</w:t>
      </w:r>
    </w:p>
    <w:p>
      <w:r>
        <w:t>Humble yourself and learn to work as if you're way behind.</w:t>
      </w:r>
    </w:p>
    <w:p>
      <w:r>
        <w:t>Because even if you are replaceable...</w:t>
      </w:r>
    </w:p>
    <w:p>
      <w:r>
        <w:t>By staying disciplined to your development and executing at a high level every single time...</w:t>
      </w:r>
    </w:p>
    <w:p>
      <w:r>
        <w:t>You can still become extremely hard to 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