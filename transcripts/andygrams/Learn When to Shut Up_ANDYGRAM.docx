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When to Shut Up</w:t>
      </w:r>
    </w:p>
    <w:p>
      <w:r>
        <w:rPr>
          <w:i/>
          <w:sz w:val="20"/>
        </w:rPr>
        <w:t>Published: Oct 23, 2024</w:t>
      </w:r>
    </w:p>
    <w:p/>
    <w:p>
      <w:r>
        <w:t>Sometimes shutting up is the best strategy for multiple reasons…</w:t>
      </w:r>
    </w:p>
    <w:p>
      <w:r>
        <w:t>1. If you're always talking...</w:t>
      </w:r>
    </w:p>
    <w:p>
      <w:r>
        <w:t>When are you doing your thinking?</w:t>
      </w:r>
    </w:p>
    <w:p>
      <w:r>
        <w:t>2. When you talk too much...</w:t>
      </w:r>
    </w:p>
    <w:p>
      <w:r>
        <w:t>People don't value your words when you speak.</w:t>
      </w:r>
    </w:p>
    <w:p>
      <w:r>
        <w:t>3. Yippy yapping doesn't make you smart.</w:t>
      </w:r>
    </w:p>
    <w:p>
      <w:r>
        <w:t>In fact, it exposes you to smarter, more experienced people and keeps you out of their circles.</w:t>
      </w:r>
    </w:p>
    <w:p>
      <w:r>
        <w:t>4. People who talk too much are annoying.</w:t>
      </w:r>
    </w:p>
    <w:p>
      <w:r>
        <w:t>...and nobody likes to be around annoying people.</w:t>
      </w:r>
    </w:p>
    <w:p>
      <w:r>
        <w:t>I suggest you learn when to shut up.</w:t>
      </w:r>
    </w:p>
    <w:p>
      <w:r>
        <w:t>The quality of your life will improve when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