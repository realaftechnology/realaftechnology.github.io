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Small Goals Create a Small Life</w:t>
      </w:r>
    </w:p>
    <w:p>
      <w:r>
        <w:rPr>
          <w:i/>
          <w:sz w:val="20"/>
        </w:rPr>
        <w:t>Published: Jan 24, 2025</w:t>
      </w:r>
    </w:p>
    <w:p/>
    <w:p>
      <w:r>
        <w:t>Small and obtainable goals will give you a small and obtainable life.</w:t>
      </w:r>
    </w:p>
    <w:p>
      <w:r>
        <w:t>If you truly want to build a life of greatness...</w:t>
      </w:r>
    </w:p>
    <w:p>
      <w:r>
        <w:t>Free yourself to think bigger ... 1,000 times bigger.</w:t>
      </w:r>
    </w:p>
    <w:p>
      <w:r>
        <w:t>The goals you set and pursue will place a subconscious limit on what you are able to achieve.</w:t>
      </w:r>
    </w:p>
    <w:p>
      <w:r>
        <w:t>...and your subconscious beliefs will dictate the amount and quality of work you put in to build that life.</w:t>
      </w:r>
    </w:p>
    <w:p>
      <w:r>
        <w:t>Average, small, obtainable, and "realistic" goals are what keep most people from the ability to think and act bigger...</w:t>
      </w:r>
    </w:p>
    <w:p>
      <w:r>
        <w:t>Which is why most people end up with a life that's average.</w:t>
      </w:r>
    </w:p>
    <w:p>
      <w:r>
        <w:t>Start thinking massive.</w:t>
      </w:r>
    </w:p>
    <w:p>
      <w:r>
        <w:t>Start believing massive.</w:t>
      </w:r>
    </w:p>
    <w:p>
      <w:r>
        <w:t>Start taking massive action.</w:t>
      </w:r>
    </w:p>
    <w:p>
      <w:r>
        <w:t>...and start setting massive goals.</w:t>
      </w:r>
    </w:p>
    <w:p>
      <w:r>
        <w:t>Fuck what anybody else thinks or has to say about it.</w:t>
      </w:r>
    </w:p>
    <w:p>
      <w:r>
        <w:t>Have you ever considered what kind of results you would produce by taking the actions necessary to build that life?</w:t>
      </w:r>
    </w:p>
    <w:p>
      <w:r>
        <w:t>Even if you fall short...</w:t>
      </w:r>
    </w:p>
    <w:p>
      <w:r>
        <w:t>The life you end up with will be far greater than the life you'll build by setting average goals.</w:t>
      </w:r>
    </w:p>
    <w:p>
      <w:r>
        <w:t>That's the truth.</w:t>
      </w:r>
    </w:p>
    <w:p>
      <w:r>
        <w:t>Failing a massive goal will always be more profitable than succeeding at a small one.</w:t>
      </w:r>
    </w:p>
    <w:p>
      <w:r>
        <w:t>Align your thoughts, ideas, and actions with the biggest goals you can possibly set for yourself.</w:t>
      </w:r>
    </w:p>
    <w:p>
      <w:r>
        <w:t>...and when the crickets start chirping...</w:t>
      </w:r>
    </w:p>
    <w:p>
      <w:r>
        <w:t>Silence them with the life you build.</w:t>
      </w:r>
    </w:p>
    <w:p>
      <w:r>
        <w:t>There's no sweeter sound.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