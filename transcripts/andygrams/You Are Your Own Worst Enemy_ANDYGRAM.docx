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 Are Your Own Worst Enemy</w:t>
      </w:r>
    </w:p>
    <w:p>
      <w:r>
        <w:rPr>
          <w:i/>
          <w:sz w:val="20"/>
        </w:rPr>
        <w:t>Published: Apr 23, 2020</w:t>
      </w:r>
    </w:p>
    <w:p/>
    <w:p>
      <w:r>
        <w:t>We are all our own worst enemy.</w:t>
      </w:r>
    </w:p>
    <w:p>
      <w:r>
        <w:t>We stand and look at ourselves and pick ourselves apart.</w:t>
      </w:r>
    </w:p>
    <w:p>
      <w:r>
        <w:t>We tend to see the worst in ourselves every time we look.</w:t>
      </w:r>
    </w:p>
    <w:p>
      <w:r>
        <w:t>We make up imaginary “what if” situations and imagine what people “might say” about us if we attempt to do things we truly in our heart wish to do.</w:t>
      </w:r>
    </w:p>
    <w:p>
      <w:r>
        <w:t>We tell ourselves we can't.</w:t>
      </w:r>
    </w:p>
    <w:p>
      <w:r>
        <w:t>We tell ourselves we aren't good enough.</w:t>
      </w:r>
    </w:p>
    <w:p>
      <w:r>
        <w:t>We tell ourselves it won’t be worth it.</w:t>
      </w:r>
    </w:p>
    <w:p>
      <w:r>
        <w:t>We tell ourselves our circumstances are different &amp; harder, and that nobody understands.</w:t>
      </w:r>
    </w:p>
    <w:p>
      <w:r>
        <w:t>We are well-trained experts at saying exactly what hurts us the most, and following it up immediately by giving us the exact justifications we need to hear to avoid doing the work to change it.</w:t>
      </w:r>
    </w:p>
    <w:p>
      <w:r>
        <w:t>We are told things are the way they are and we should just feel great about ourselves.</w:t>
      </w:r>
    </w:p>
    <w:p>
      <w:r>
        <w:t>But we don't.</w:t>
      </w:r>
    </w:p>
    <w:p>
      <w:r>
        <w:t>So there must be something wrong with us.</w:t>
      </w:r>
    </w:p>
    <w:p>
      <w:r>
        <w:t>Right?</w:t>
      </w:r>
    </w:p>
    <w:p>
      <w:r>
        <w:t>The problem is that we are being told that feeling great about ourselves is a “right” and correcting the issue is as simple as saying “I love myself ”...which is the biggest load of shit we are fed.</w:t>
      </w:r>
    </w:p>
    <w:p>
      <w:r>
        <w:t>Look...this is common sense if you break it down:</w:t>
      </w:r>
    </w:p>
    <w:p>
      <w:r>
        <w:t>Why should you have self-esteem, self-worth, confidence &amp; self-belief, if all you do is skate through life doing nothing, contributing nothing, impacting no one, with no purpose or mission?</w:t>
      </w:r>
    </w:p>
    <w:p>
      <w:r>
        <w:t>You think you are going to develop these qualities and feel amazing about yourself sitting on your ass eating Doritos?</w:t>
      </w:r>
    </w:p>
    <w:p>
      <w:r>
        <w:t>No...you're going to feel like a fucking bum...because that's exactly what you are.</w:t>
      </w:r>
    </w:p>
    <w:p>
      <w:r>
        <w:t>Self-Esteem is an EARNED ASSET.</w:t>
      </w:r>
    </w:p>
    <w:p>
      <w:r>
        <w:t>Self-Worth is an EARNED ASSET.</w:t>
      </w:r>
    </w:p>
    <w:p>
      <w:r>
        <w:t>Confidence is an EARNED ASSET.</w:t>
      </w:r>
    </w:p>
    <w:p>
      <w:r>
        <w:t>Self-Belief is an EARNED ASSET.</w:t>
      </w:r>
    </w:p>
    <w:p>
      <w:r>
        <w:t>It's not a gift.</w:t>
      </w:r>
    </w:p>
    <w:p>
      <w:r>
        <w:t>It's not a character trait.</w:t>
      </w:r>
    </w:p>
    <w:p>
      <w:r>
        <w:t>You aren't born with it.</w:t>
      </w:r>
    </w:p>
    <w:p>
      <w:r>
        <w:t>You can't go to therapy &amp; get it.</w:t>
      </w:r>
    </w:p>
    <w:p>
      <w:r>
        <w:t>THESE ASSETS ARE EARNED FROM THE WORK.</w:t>
      </w:r>
    </w:p>
    <w:p>
      <w:r>
        <w:t>THE WORK IS WHAT SILENCES THE INNER ENEMY!</w:t>
      </w:r>
    </w:p>
    <w:p>
      <w:r>
        <w:t>Want to have more self-esteem, self-worth, self-confidence &amp; self-belief?</w:t>
      </w:r>
    </w:p>
    <w:p>
      <w:r>
        <w:t>Do hard ass shit that scares you...until it doesn't... IT'S THE ONLY WAY.</w:t>
      </w:r>
    </w:p>
    <w:p>
      <w:r>
        <w:t>I don't feel great about all the areas of my life...or any for that matter...but bet your ass I'm doing something about it... every damn day!</w:t>
      </w:r>
    </w:p>
    <w:p>
      <w:r>
        <w:t>Are you?</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