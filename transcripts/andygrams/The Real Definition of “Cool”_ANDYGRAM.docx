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Definition of “Cool”</w:t>
      </w:r>
    </w:p>
    <w:p>
      <w:r>
        <w:rPr>
          <w:i/>
          <w:sz w:val="20"/>
        </w:rPr>
        <w:t>Published: Mar 03, 2022</w:t>
      </w:r>
    </w:p>
    <w:p/>
    <w:p>
      <w:r>
        <w:t>The car won’t make you cool…</w:t>
      </w:r>
    </w:p>
    <w:p>
      <w:r>
        <w:t>The followers won’t make you cool…</w:t>
      </w:r>
    </w:p>
    <w:p>
      <w:r>
        <w:t>The Tik-Toks won’t make you cool…</w:t>
      </w:r>
    </w:p>
    <w:p>
      <w:r>
        <w:t>The big house won’t make you cool…</w:t>
      </w:r>
    </w:p>
    <w:p>
      <w:r>
        <w:t>The tattoos won’t make you cool…</w:t>
      </w:r>
    </w:p>
    <w:p>
      <w:r>
        <w:t>The shoes won't make you cool...</w:t>
      </w:r>
    </w:p>
    <w:p>
      <w:r>
        <w:t>The watch won't make you cool...</w:t>
      </w:r>
    </w:p>
    <w:p>
      <w:r>
        <w:t>Cool isn't any of that shit.</w:t>
      </w:r>
    </w:p>
    <w:p>
      <w:r>
        <w:t>What really makes you cool is this...</w:t>
      </w:r>
    </w:p>
    <w:p>
      <w:r>
        <w:t>Making a fucking decision about who you really are and living that life authentically and unapologetically.</w:t>
      </w:r>
    </w:p>
    <w:p>
      <w:r>
        <w:t>Cool has nothing to do with what others think of you...</w:t>
      </w:r>
    </w:p>
    <w:p>
      <w:r>
        <w:t>It's how you think of yourself.</w:t>
      </w:r>
    </w:p>
    <w:p>
      <w:r>
        <w:t>...and it's impossible to live a shitty life when you see yourself in a positive light.</w:t>
      </w:r>
    </w:p>
    <w:p>
      <w:r>
        <w:t>Always 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