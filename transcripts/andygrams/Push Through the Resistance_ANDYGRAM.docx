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Push Through the Resistance</w:t>
      </w:r>
    </w:p>
    <w:p>
      <w:r>
        <w:rPr>
          <w:i/>
          <w:sz w:val="20"/>
        </w:rPr>
        <w:t>Published: Apr 22, 2023</w:t>
      </w:r>
    </w:p>
    <w:p/>
    <w:p>
      <w:r>
        <w:t>If you're someone who's making big adjustments right now and you're really trying to get your shit together…</w:t>
      </w:r>
    </w:p>
    <w:p>
      <w:r>
        <w:t>I need you to understand something very important...</w:t>
      </w:r>
    </w:p>
    <w:p>
      <w:r>
        <w:t>When you first step out and try to become a more improved version of yourself...</w:t>
      </w:r>
    </w:p>
    <w:p>
      <w:r>
        <w:t>Contrary to what you may think...</w:t>
      </w:r>
    </w:p>
    <w:p>
      <w:r>
        <w:t>You're going to have people who resist that change.</w:t>
      </w:r>
    </w:p>
    <w:p>
      <w:r>
        <w:t>This can be very hurtful because it's confusing.</w:t>
      </w:r>
    </w:p>
    <w:p>
      <w:r>
        <w:t>Who wouldn't want you to get better?</w:t>
      </w:r>
    </w:p>
    <w:p>
      <w:r>
        <w:t>Why wouldn't people want that for you?</w:t>
      </w:r>
    </w:p>
    <w:p>
      <w:r>
        <w:t>It bothers all of us.</w:t>
      </w:r>
    </w:p>
    <w:p>
      <w:r>
        <w:t>Me too.</w:t>
      </w:r>
    </w:p>
    <w:p>
      <w:r>
        <w:t>It's been something I've struggled with for a majority of my life.</w:t>
      </w:r>
    </w:p>
    <w:p>
      <w:r>
        <w:t>I've always been a driven individual...</w:t>
      </w:r>
    </w:p>
    <w:p>
      <w:r>
        <w:t>I've always tried to do my best...</w:t>
      </w:r>
    </w:p>
    <w:p>
      <w:r>
        <w:t>I've always tried to bring people with me...</w:t>
      </w:r>
    </w:p>
    <w:p>
      <w:r>
        <w:t>...and a lot of people don't understand that.</w:t>
      </w:r>
    </w:p>
    <w:p>
      <w:r>
        <w:t>But that's okay.</w:t>
      </w:r>
    </w:p>
    <w:p>
      <w:r>
        <w:t>This is exactly what I'm trying to help you understand.</w:t>
      </w:r>
    </w:p>
    <w:p>
      <w:r>
        <w:t>When you're trying to become better...</w:t>
      </w:r>
    </w:p>
    <w:p>
      <w:r>
        <w:t>...and truly change your life by becoming someone who squeezes the potential out of every opportunity...</w:t>
      </w:r>
    </w:p>
    <w:p>
      <w:r>
        <w:t>There will always be people who don't understand.</w:t>
      </w:r>
    </w:p>
    <w:p>
      <w:r>
        <w:t>You're going to get a ton of pushback...</w:t>
      </w:r>
    </w:p>
    <w:p>
      <w:r>
        <w:t>You're going to get friends and family members who doubt you...</w:t>
      </w:r>
    </w:p>
    <w:p>
      <w:r>
        <w:t>You'll even get a lot of people who try to nudge you back into your old ways.</w:t>
      </w:r>
    </w:p>
    <w:p>
      <w:r>
        <w:t>I'm here to tell you that I really hope you push through that.</w:t>
      </w:r>
    </w:p>
    <w:p>
      <w:r>
        <w:t>It's not that these people are hating...</w:t>
      </w:r>
    </w:p>
    <w:p>
      <w:r>
        <w:t>It's that they are confused.</w:t>
      </w:r>
    </w:p>
    <w:p>
      <w:r>
        <w:t>They are confused because the version of you that they know ... no longer exists...</w:t>
      </w:r>
    </w:p>
    <w:p>
      <w:r>
        <w:t>Which is threatening to them.</w:t>
      </w:r>
    </w:p>
    <w:p>
      <w:r>
        <w:t>It also makes them feel weird because they don't feel like they're doing good enough in their own life...</w:t>
      </w:r>
    </w:p>
    <w:p>
      <w:r>
        <w:t>So they do a lot of things that make you feel like they're not supporting you.</w:t>
      </w:r>
    </w:p>
    <w:p>
      <w:r>
        <w:t>The truth is ... they just don't know how.</w:t>
      </w:r>
    </w:p>
    <w:p>
      <w:r>
        <w:t>So it's important not to take this shit personally.</w:t>
      </w:r>
    </w:p>
    <w:p>
      <w:r>
        <w:t>It's important not to get angry about it...</w:t>
      </w:r>
    </w:p>
    <w:p>
      <w:r>
        <w:t>...and it's important that you push through this situation.</w:t>
      </w:r>
    </w:p>
    <w:p>
      <w:r>
        <w:t>The truth is ... this phase is usually the worst in the beginning.</w:t>
      </w:r>
    </w:p>
    <w:p>
      <w:r>
        <w:t>But you have an obligation to push through ... because here's what happens...</w:t>
      </w:r>
    </w:p>
    <w:p>
      <w:r>
        <w:t>When you start improving yourself...</w:t>
      </w:r>
    </w:p>
    <w:p>
      <w:r>
        <w:t>Whether this be in business...</w:t>
      </w:r>
    </w:p>
    <w:p>
      <w:r>
        <w:t>Your personal health...</w:t>
      </w:r>
    </w:p>
    <w:p>
      <w:r>
        <w:t>...or your mental health...</w:t>
      </w:r>
    </w:p>
    <w:p>
      <w:r>
        <w:t>The minute it becomes blatantly obvious that you're improving...</w:t>
      </w:r>
    </w:p>
    <w:p>
      <w:r>
        <w:t>Other people are going to start asking how.</w:t>
      </w:r>
    </w:p>
    <w:p>
      <w:r>
        <w:t>...and they will start to make changes in their life as a result.</w:t>
      </w:r>
    </w:p>
    <w:p>
      <w:r>
        <w:t>This is why you have to push through all of the doubt, frustration, and questioning in order to get to the most important part...</w:t>
      </w:r>
    </w:p>
    <w:p>
      <w:r>
        <w:t>…which is when your actions and your results start inspiring others to be better.</w:t>
      </w:r>
    </w:p>
    <w:p>
      <w:r>
        <w:t>Push through the resistance.</w:t>
      </w:r>
    </w:p>
    <w:p>
      <w:r>
        <w:t>Stay the course.</w:t>
      </w:r>
    </w:p>
    <w:p>
      <w:r>
        <w:t>Your life will help direct and shape the lives of the people brave enough to follow in your footsteps.</w:t>
      </w:r>
    </w:p>
    <w:p>
      <w:r>
        <w:t>Personal excellence is the ultimate rebellion.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