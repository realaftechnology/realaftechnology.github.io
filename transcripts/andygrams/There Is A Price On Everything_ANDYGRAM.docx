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A Price On Everything</w:t>
      </w:r>
    </w:p>
    <w:p>
      <w:r>
        <w:rPr>
          <w:i/>
          <w:sz w:val="20"/>
        </w:rPr>
        <w:t>Published: Jun 25, 2020</w:t>
      </w:r>
    </w:p>
    <w:p/>
    <w:p>
      <w:r>
        <w:t>Year 1-3: $0</w:t>
      </w:r>
    </w:p>
    <w:p>
      <w:r>
        <w:t>Year 4-10: $695 a month</w:t>
      </w:r>
    </w:p>
    <w:p>
      <w:r>
        <w:t>$58,380 TOTAL my first 10 years in business.</w:t>
      </w:r>
    </w:p>
    <w:p>
      <w:r>
        <w:t>Now a days people look at where others are and think “I can never get there”...because in today’s society all you hear about is instant gratification and overnight success stories.</w:t>
      </w:r>
    </w:p>
    <w:p>
      <w:r>
        <w:t>20 YEARS.</w:t>
      </w:r>
    </w:p>
    <w:p>
      <w:r>
        <w:t>Think about that for a minute and let set.</w:t>
      </w:r>
    </w:p>
    <w:p>
      <w:r>
        <w:t>Think about something you have dedicated your life to for 20 years.</w:t>
      </w:r>
    </w:p>
    <w:p>
      <w:r>
        <w:t>Besides eating, sleeping, breathing...most people have a hard time coming up with an example when asked that question.</w:t>
      </w:r>
    </w:p>
    <w:p>
      <w:r>
        <w:t>And THAT’S precisely the problem.</w:t>
      </w:r>
    </w:p>
    <w:p>
      <w:r>
        <w:t>Society will have you believe that there is such a thing as “overnight success” or “luck”. We are bombarded by it daily in the media.</w:t>
      </w:r>
    </w:p>
    <w:p>
      <w:r>
        <w:t>Movie stars, lottery winners, reality shows, it’s all we see anymore.</w:t>
      </w:r>
    </w:p>
    <w:p>
      <w:r>
        <w:t>What they don’t show you is the TRUTH.</w:t>
      </w:r>
    </w:p>
    <w:p>
      <w:r>
        <w:t>The small business started by two 19 year old kids with 12 grand they earned from painting the stripes on parking lots.</w:t>
      </w:r>
    </w:p>
    <w:p>
      <w:r>
        <w:t>The sleeping in the back of their first store.</w:t>
      </w:r>
    </w:p>
    <w:p>
      <w:r>
        <w:t>The struggle.</w:t>
      </w:r>
    </w:p>
    <w:p>
      <w:r>
        <w:t>The pain.</w:t>
      </w:r>
    </w:p>
    <w:p>
      <w:r>
        <w:t>The sacrifice.</w:t>
      </w:r>
    </w:p>
    <w:p>
      <w:r>
        <w:t>The loss.</w:t>
      </w:r>
    </w:p>
    <w:p>
      <w:r>
        <w:t>The heartbreak.</w:t>
      </w:r>
    </w:p>
    <w:p>
      <w:r>
        <w:t>The fear.</w:t>
      </w:r>
    </w:p>
    <w:p>
      <w:r>
        <w:t>The loss of sanity.</w:t>
      </w:r>
    </w:p>
    <w:p>
      <w:r>
        <w:t>The anger.</w:t>
      </w:r>
    </w:p>
    <w:p>
      <w:r>
        <w:t>The hate.</w:t>
      </w:r>
    </w:p>
    <w:p>
      <w:r>
        <w:t>The bitterness.</w:t>
      </w:r>
    </w:p>
    <w:p>
      <w:r>
        <w:t>No...all they show is the after effect.</w:t>
      </w:r>
    </w:p>
    <w:p>
      <w:r>
        <w:t>The cars.</w:t>
      </w:r>
    </w:p>
    <w:p>
      <w:r>
        <w:t>The big house.</w:t>
      </w:r>
    </w:p>
    <w:p>
      <w:r>
        <w:t>The expensive vacations.</w:t>
      </w:r>
    </w:p>
    <w:p>
      <w:r>
        <w:t>They show the gourmet prepared steak, but they don’t show the butcher doing his work.</w:t>
      </w:r>
    </w:p>
    <w:p>
      <w:r>
        <w:t>So when looking at all these successes...BE INSPIRED...but be aware of the “butchering” (WORK) that goes into making that steak.</w:t>
      </w:r>
    </w:p>
    <w:p>
      <w:r>
        <w:t>Beware of the trap of instant gratification.</w:t>
      </w:r>
    </w:p>
    <w:p>
      <w:r>
        <w:t>Nothing that’s truly worthwhile can be had “now”. The “American Dream” is not given, it’s EARNED.</w:t>
      </w:r>
    </w:p>
    <w:p>
      <w:r>
        <w:t>Worthwhile results take time, and are the cumulative result of all your little “victories” over the course of that time.</w:t>
      </w:r>
    </w:p>
    <w:p>
      <w:r>
        <w:t>What’s easy &amp; fun now is often what leads to frustration, disappointment, and failure later.</w:t>
      </w:r>
    </w:p>
    <w:p>
      <w:r>
        <w:t>On the flip side, what seems difficult and frustrating now will often lead to enjoyment, fulfillment, and success later.</w:t>
      </w:r>
    </w:p>
    <w:p>
      <w:r>
        <w:t>There is a price on everything.</w:t>
      </w:r>
    </w:p>
    <w:p>
      <w:r>
        <w:t>Will you pay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