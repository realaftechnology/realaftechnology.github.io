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Take Care of Yourself First</w:t>
      </w:r>
    </w:p>
    <w:p>
      <w:r>
        <w:rPr>
          <w:i/>
          <w:sz w:val="20"/>
        </w:rPr>
        <w:t>Published: Oct 14, 2022</w:t>
      </w:r>
    </w:p>
    <w:p/>
    <w:p>
      <w:r>
        <w:t>You will never reach your true potential in life if you don't prioritize your physical and mental health.</w:t>
      </w:r>
    </w:p>
    <w:p>
      <w:r>
        <w:t>Your body and mind are extremely valuable tools that you use every single day to help build the life that you truly want...</w:t>
      </w:r>
    </w:p>
    <w:p>
      <w:r>
        <w:t>But only if you keep those tools sharp.</w:t>
      </w:r>
    </w:p>
    <w:p>
      <w:r>
        <w:t>That's not an opinion...</w:t>
      </w:r>
    </w:p>
    <w:p>
      <w:r>
        <w:t>That's a fact.</w:t>
      </w:r>
    </w:p>
    <w:p>
      <w:r>
        <w:t>...and the longer you keep telling yourself stories about how you're "too busy" or "need to make sacrifices somewhere to accomplish your goals"...</w:t>
      </w:r>
    </w:p>
    <w:p>
      <w:r>
        <w:t>The longer you keep yourself from performing at your best.</w:t>
      </w:r>
    </w:p>
    <w:p>
      <w:r>
        <w:t>You're not too busy.</w:t>
      </w:r>
    </w:p>
    <w:p>
      <w:r>
        <w:t>You're ineffective.</w:t>
      </w:r>
    </w:p>
    <w:p>
      <w:r>
        <w:t>How am I so sure?</w:t>
      </w:r>
    </w:p>
    <w:p>
      <w:r>
        <w:t>Because I used to have the exact same conversation with myself.</w:t>
      </w:r>
    </w:p>
    <w:p>
      <w:r>
        <w:t>I know what it's like to put my health on the back burner.</w:t>
      </w:r>
    </w:p>
    <w:p>
      <w:r>
        <w:t>I know what it's like to be overweight.</w:t>
      </w:r>
    </w:p>
    <w:p>
      <w:r>
        <w:t>I know what it's like to have poor mental health.</w:t>
      </w:r>
    </w:p>
    <w:p>
      <w:r>
        <w:t>...and I can promise you this...</w:t>
      </w:r>
    </w:p>
    <w:p>
      <w:r>
        <w:t>Neglecting your physical and mental health is a very shitty strategy for accomplishing anything great in life.</w:t>
      </w:r>
    </w:p>
    <w:p>
      <w:r>
        <w:t>If you want to grow your career...</w:t>
      </w:r>
    </w:p>
    <w:p>
      <w:r>
        <w:t>If you want to reach your goals...</w:t>
      </w:r>
    </w:p>
    <w:p>
      <w:r>
        <w:t>If you want to take care of your family...</w:t>
      </w:r>
    </w:p>
    <w:p>
      <w:r>
        <w:t>You have to be able to take care of yourself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