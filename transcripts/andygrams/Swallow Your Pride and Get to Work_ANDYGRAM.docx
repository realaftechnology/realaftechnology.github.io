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Swallow Your Pride and Get to Work</w:t>
      </w:r>
    </w:p>
    <w:p>
      <w:r>
        <w:rPr>
          <w:i/>
          <w:sz w:val="20"/>
        </w:rPr>
        <w:t>Published: Nov 19, 2022</w:t>
      </w:r>
    </w:p>
    <w:p/>
    <w:p>
      <w:r>
        <w:t>What ends up holding most people back in life is their pride and ego.</w:t>
      </w:r>
    </w:p>
    <w:p>
      <w:r>
        <w:t>They have too much pride to be embarrassed...</w:t>
      </w:r>
    </w:p>
    <w:p>
      <w:r>
        <w:t>Too much pride to look stupid...</w:t>
      </w:r>
    </w:p>
    <w:p>
      <w:r>
        <w:t>Too much pride to admit they don't know shit...</w:t>
      </w:r>
    </w:p>
    <w:p>
      <w:r>
        <w:t>Which ultimately keeps them from taking any risks or trying anything new.</w:t>
      </w:r>
    </w:p>
    <w:p>
      <w:r>
        <w:t>You have to understand that there is no shame in admitting that you're just getting started.</w:t>
      </w:r>
    </w:p>
    <w:p>
      <w:r>
        <w:t>When my business partner, Chris, and I started our first business together back in 1999...</w:t>
      </w:r>
    </w:p>
    <w:p>
      <w:r>
        <w:t>We didn't have any money.</w:t>
      </w:r>
    </w:p>
    <w:p>
      <w:r>
        <w:t>We scraped $12,000 together from painting the stripes on parking lots that summer … and used that money to pay a year of rent upfront for our first retail store because we had no credit.</w:t>
      </w:r>
    </w:p>
    <w:p>
      <w:r>
        <w:t>We got credit cards and maxed them out just to finance the inventory so we would have products to sell.</w:t>
      </w:r>
    </w:p>
    <w:p>
      <w:r>
        <w:t>In our first few years of business, we spent most of our time living in the back of the store … sleeping on a couch and piss-stained mattress from the Salvation Army.</w:t>
      </w:r>
    </w:p>
    <w:p>
      <w:r>
        <w:t>The picture above is a picture taken SIX YEARS into our business … imagine what it looked like the years prior to this!</w:t>
      </w:r>
    </w:p>
    <w:p>
      <w:r>
        <w:t>You think I was embarrassed?!</w:t>
      </w:r>
    </w:p>
    <w:p>
      <w:r>
        <w:t>Fuck yes I was embarrassed...</w:t>
      </w:r>
    </w:p>
    <w:p>
      <w:r>
        <w:t>I was broke...</w:t>
      </w:r>
    </w:p>
    <w:p>
      <w:r>
        <w:t>I looked stupid...</w:t>
      </w:r>
    </w:p>
    <w:p>
      <w:r>
        <w:t>I didn't know shit...</w:t>
      </w:r>
    </w:p>
    <w:p>
      <w:r>
        <w:t>But had I not put my pride aside and got my hands dirty...</w:t>
      </w:r>
    </w:p>
    <w:p>
      <w:r>
        <w:t>I wouldn’t be where I am today.</w:t>
      </w:r>
    </w:p>
    <w:p>
      <w:r>
        <w:t>The same is true for you.</w:t>
      </w:r>
    </w:p>
    <w:p>
      <w:r>
        <w:t>Swallow your pride and get to work.</w:t>
      </w:r>
    </w:p>
    <w:p>
      <w:r>
        <w:t>"Even the greatest was once a beginner."</w:t>
      </w:r>
    </w:p>
    <w:p>
      <w:r>
        <w:t>– Muhammad 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