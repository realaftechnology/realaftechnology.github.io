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Consumed With Your Path?</w:t>
      </w:r>
    </w:p>
    <w:p>
      <w:r>
        <w:rPr>
          <w:i/>
          <w:sz w:val="20"/>
        </w:rPr>
        <w:t>Published: Apr 27, 2021</w:t>
      </w:r>
    </w:p>
    <w:p/>
    <w:p>
      <w:r>
        <w:t>We all know people who "have big plans"…</w:t>
      </w:r>
    </w:p>
    <w:p>
      <w:r>
        <w:t>We all know people who “could have been"...</w:t>
      </w:r>
    </w:p>
    <w:p>
      <w:r>
        <w:t>We all know people who “wanted to be"...</w:t>
      </w:r>
    </w:p>
    <w:p>
      <w:r>
        <w:t>The world is filled with millions and millions of these people...</w:t>
      </w:r>
    </w:p>
    <w:p>
      <w:r>
        <w:t>You DO NOT want to be one of them.</w:t>
      </w:r>
    </w:p>
    <w:p>
      <w:r>
        <w:t>The reason these people never accomplish shit in their lives is because they never decide to go ALL IN.</w:t>
      </w:r>
    </w:p>
    <w:p>
      <w:r>
        <w:t>You have to understand this...</w:t>
      </w:r>
    </w:p>
    <w:p>
      <w:r>
        <w:t>If you want to achieve anything extraordinary in your life...</w:t>
      </w:r>
    </w:p>
    <w:p>
      <w:r>
        <w:t>You have to be consumed with your path.</w:t>
      </w:r>
    </w:p>
    <w:p>
      <w:r>
        <w:t>Every MOMENT…</w:t>
      </w:r>
    </w:p>
    <w:p>
      <w:r>
        <w:t>Every MINUTE…</w:t>
      </w:r>
    </w:p>
    <w:p>
      <w:r>
        <w:t>Every HOUR…</w:t>
      </w:r>
    </w:p>
    <w:p>
      <w:r>
        <w:t>Every DAY…</w:t>
      </w:r>
    </w:p>
    <w:p>
      <w:r>
        <w:t>Every WEEK…</w:t>
      </w:r>
    </w:p>
    <w:p>
      <w:r>
        <w:t>Every MONTH…</w:t>
      </w:r>
    </w:p>
    <w:p>
      <w:r>
        <w:t>Every YEAR…</w:t>
      </w:r>
    </w:p>
    <w:p>
      <w:r>
        <w:t>For AS LONG AS IT TAKES.</w:t>
      </w:r>
    </w:p>
    <w:p>
      <w:r>
        <w:t>If you truly want to build the life you dream about...</w:t>
      </w:r>
    </w:p>
    <w:p>
      <w:r>
        <w:t>You have to put 100% of your energy and focus into your future.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