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Were Born to Compete</w:t>
      </w:r>
    </w:p>
    <w:p>
      <w:r>
        <w:rPr>
          <w:i/>
          <w:sz w:val="20"/>
        </w:rPr>
        <w:t>Published: Feb 09, 2025</w:t>
      </w:r>
    </w:p>
    <w:p/>
    <w:p>
      <w:r>
        <w:t>Choosing not to compete in life doesn't make you "noble" or morally superior.</w:t>
      </w:r>
    </w:p>
    <w:p>
      <w:r>
        <w:t>You were born to compete and win.</w:t>
      </w:r>
    </w:p>
    <w:p>
      <w:r>
        <w:t>It's in your DNA as a human.</w:t>
      </w:r>
    </w:p>
    <w:p>
      <w:r>
        <w:t>Don't believe me?</w:t>
      </w:r>
    </w:p>
    <w:p>
      <w:r>
        <w:t>Go tell a 4-year-old to play a game and pay attention to what happens when they win.</w:t>
      </w:r>
    </w:p>
    <w:p>
      <w:r>
        <w:t>They get excited as fuck.</w:t>
      </w:r>
    </w:p>
    <w:p>
      <w:r>
        <w:t>...and when they lose...</w:t>
      </w:r>
    </w:p>
    <w:p>
      <w:r>
        <w:t>They throw a fit.</w:t>
      </w:r>
    </w:p>
    <w:p>
      <w:r>
        <w:t>Winning is in their blood.</w:t>
      </w:r>
    </w:p>
    <w:p>
      <w:r>
        <w:t>You may think you can opt out of the competition...</w:t>
      </w:r>
    </w:p>
    <w:p>
      <w:r>
        <w:t>But what you're actually doing by choosing not to compete is losing by default.</w:t>
      </w:r>
    </w:p>
    <w:p>
      <w:r>
        <w:t>It's arrogant and weak.</w:t>
      </w:r>
    </w:p>
    <w:p>
      <w:r>
        <w:t>You inspire nobody.</w:t>
      </w:r>
    </w:p>
    <w:p>
      <w:r>
        <w:t>You encourage nobody.</w:t>
      </w:r>
    </w:p>
    <w:p>
      <w:r>
        <w:t>You provide value to nobody.</w:t>
      </w:r>
    </w:p>
    <w:p>
      <w:r>
        <w:t>...and the life you end up with will be average at best.</w:t>
      </w:r>
    </w:p>
    <w:p>
      <w:r>
        <w:t>Put yourself in the competition and start competing to win.</w:t>
      </w:r>
    </w:p>
    <w:p>
      <w:r>
        <w:t>It's what you were born to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