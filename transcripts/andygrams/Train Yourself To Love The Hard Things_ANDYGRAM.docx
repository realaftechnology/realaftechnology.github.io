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Train Yourself To Love The Hard Things</w:t>
      </w:r>
    </w:p>
    <w:p>
      <w:r>
        <w:rPr>
          <w:i/>
          <w:sz w:val="20"/>
        </w:rPr>
        <w:t>Published: Jun 12, 2020</w:t>
      </w:r>
    </w:p>
    <w:p/>
    <w:p>
      <w:r>
        <w:t>Everyone out there is trying to tell you how perfect they are.</w:t>
      </w:r>
    </w:p>
    <w:p>
      <w:r>
        <w:t>I'll be the first to tell you how “fucked up” I am.</w:t>
      </w:r>
    </w:p>
    <w:p>
      <w:r>
        <w:t>I have anxiety.</w:t>
      </w:r>
    </w:p>
    <w:p>
      <w:r>
        <w:t>I get stressed.</w:t>
      </w:r>
    </w:p>
    <w:p>
      <w:r>
        <w:t>I fuck shit up.</w:t>
      </w:r>
    </w:p>
    <w:p>
      <w:r>
        <w:t>I eat more shit sandwiches than steaks, I can tell you that for a fact.</w:t>
      </w:r>
    </w:p>
    <w:p>
      <w:r>
        <w:t>But I've never been more excited in my life...</w:t>
      </w:r>
    </w:p>
    <w:p>
      <w:r>
        <w:t>Why?</w:t>
      </w:r>
    </w:p>
    <w:p>
      <w:r>
        <w:t>Because, I have now trained myself to love it.</w:t>
      </w:r>
    </w:p>
    <w:p>
      <w:r>
        <w:t>And that's IT...</w:t>
      </w:r>
    </w:p>
    <w:p>
      <w:r>
        <w:t>THAT'S THE DEAL.</w:t>
      </w:r>
    </w:p>
    <w:p>
      <w:r>
        <w:t>THAT makes you literally unstoppable.</w:t>
      </w:r>
    </w:p>
    <w:p>
      <w:r>
        <w:t>If you train yourself to literally enjoy the hard things nobody else loves or even likes...what exactly can't you do?</w:t>
      </w:r>
    </w:p>
    <w:p>
      <w:r>
        <w:t>That's a powerful realization for anyone.</w:t>
      </w:r>
    </w:p>
    <w:p>
      <w:r>
        <w:t>I spent the first 20 years in business running from the hard shit...which is why it's taken me 20 years to get here.</w:t>
      </w:r>
    </w:p>
    <w:p>
      <w:r>
        <w:t>Now I'm running full speed to the hard shit...</w:t>
      </w:r>
    </w:p>
    <w:p>
      <w:r>
        <w:t>...and that changes the dynamic of everything.</w:t>
      </w:r>
    </w:p>
    <w:p>
      <w:r>
        <w:t>It will for you too.</w:t>
      </w:r>
    </w:p>
    <w:p>
      <w:r>
        <w:t>Grit wins.</w:t>
      </w:r>
    </w:p>
    <w:p>
      <w:r>
        <w:t>Endurance wins.</w:t>
      </w:r>
    </w:p>
    <w:p>
      <w:r>
        <w:t>Fortitude wins.</w:t>
      </w:r>
    </w:p>
    <w:p>
      <w:r>
        <w:t>People who learn from their mistakes win.</w:t>
      </w:r>
    </w:p>
    <w:p>
      <w:r>
        <w:t>Everything else just gets you there faster.</w:t>
      </w:r>
    </w:p>
    <w:p>
      <w:r>
        <w:t>I'm no different than ANY SINGLE ONE OF YOU.</w:t>
      </w:r>
    </w:p>
    <w:p>
      <w:r>
        <w:t>We are all in the trenches.</w:t>
      </w:r>
    </w:p>
    <w:p>
      <w:r>
        <w:t>Success is relative.</w:t>
      </w:r>
    </w:p>
    <w:p>
      <w:r>
        <w:t>My vision is massive.</w:t>
      </w:r>
    </w:p>
    <w:p>
      <w:r>
        <w:t>What you see as “success” isn’t what I see as success...</w:t>
      </w:r>
    </w:p>
    <w:p>
      <w:r>
        <w:t>I can almost guarantee you that.</w:t>
      </w:r>
    </w:p>
    <w:p>
      <w:r>
        <w:t>I can't even share my vision of what success is for us, because it's so fucking big &amp; so impactful to business &amp; history you would laugh and think I was kidding.</w:t>
      </w:r>
    </w:p>
    <w:p>
      <w:r>
        <w:t>So remember...I'm a million miles away from where I want to be too.</w:t>
      </w:r>
    </w:p>
    <w:p>
      <w:r>
        <w:t>In fact: I AM YOU.</w:t>
      </w:r>
    </w:p>
    <w:p>
      <w:r>
        <w:t>I fail 20 times for every win I have.</w:t>
      </w:r>
    </w:p>
    <w:p>
      <w:r>
        <w:t>I get pissed.</w:t>
      </w:r>
    </w:p>
    <w:p>
      <w:r>
        <w:t>I get frustrated.</w:t>
      </w:r>
    </w:p>
    <w:p>
      <w:r>
        <w:t>I get down.</w:t>
      </w:r>
    </w:p>
    <w:p>
      <w:r>
        <w:t>I worry.</w:t>
      </w:r>
    </w:p>
    <w:p>
      <w:r>
        <w:t>I stress.</w:t>
      </w:r>
    </w:p>
    <w:p>
      <w:r>
        <w:t>The only difference is that I decided a long time ago I was done playing fucking games.</w:t>
      </w:r>
    </w:p>
    <w:p>
      <w:r>
        <w:t>You get to decide today.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