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3 Things That Keep You From Leveling Up</w:t>
      </w:r>
    </w:p>
    <w:p>
      <w:r>
        <w:rPr>
          <w:i/>
          <w:sz w:val="20"/>
        </w:rPr>
        <w:t>Published: Mar 29, 2020</w:t>
      </w:r>
    </w:p>
    <w:p/>
    <w:p>
      <w:r>
        <w:t>Three things that will ABSOLUTELY keep you from leveling up:</w:t>
      </w:r>
    </w:p>
    <w:p>
      <w:r>
        <w:t>1. Gossip: Truly successful people don't TRUST gossipers. Period.</w:t>
      </w:r>
    </w:p>
    <w:p>
      <w:r>
        <w:t>2. Drama: Truly successful people don't have the energy for Drama. They spend their energy on solutions to problems...and get paid for it. Over Dramatic people don't last in business.</w:t>
      </w:r>
    </w:p>
    <w:p>
      <w:r>
        <w:t>3. Talking shit on people: Truly successful people understand you never know who’s friends with who, so it's a good idea to keep your mouth shut.</w:t>
      </w:r>
    </w:p>
    <w:p>
      <w:r>
        <w:t>Not to mention when you talk shit about people, all you do is advertise them to everyone else...</w:t>
      </w:r>
    </w:p>
    <w:p>
      <w:r>
        <w:t>...and guess what...</w:t>
      </w:r>
    </w:p>
    <w:p>
      <w:r>
        <w:t>...some of the “everyone else” group are going to like the person you are talking shit about.</w:t>
      </w:r>
    </w:p>
    <w:p>
      <w:r>
        <w:t>So really, if you hate them, it's best to keep your mouth shut so you don't help them grow.</w:t>
      </w:r>
    </w:p>
    <w:p>
      <w:r>
        <w:t>Are there exceptions to these rules?</w:t>
      </w:r>
    </w:p>
    <w:p>
      <w:r>
        <w:t>Sure.</w:t>
      </w:r>
    </w:p>
    <w:p>
      <w:r>
        <w:t>...but you ain't Wendy Williams, Kanye West, or Donald Trump.</w:t>
      </w:r>
    </w:p>
    <w:p>
      <w:r>
        <w:t>So since you aren’t...help yourself out by understanding the game.</w:t>
      </w:r>
    </w:p>
    <w:p>
      <w:r>
        <w:t>You might be sitting there thinking “Well I do that...but I'm successful” and that's cool...but try getting to the next level.</w:t>
      </w:r>
    </w:p>
    <w:p>
      <w:r>
        <w:t>Eventually these 3 things will become a hindrance to your progress.</w:t>
      </w:r>
    </w:p>
    <w:p>
      <w:r>
        <w:t>So stop.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