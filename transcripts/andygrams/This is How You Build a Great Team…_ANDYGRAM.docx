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Build a Great Team…</w:t>
      </w:r>
    </w:p>
    <w:p>
      <w:r>
        <w:rPr>
          <w:i/>
          <w:sz w:val="20"/>
        </w:rPr>
        <w:t>Published: Nov 29, 2022</w:t>
      </w:r>
    </w:p>
    <w:p/>
    <w:p>
      <w:r>
        <w:t>Take a second to think about some of the greatest teams of all time.</w:t>
      </w:r>
    </w:p>
    <w:p>
      <w:r>
        <w:t>Sports teams...</w:t>
      </w:r>
    </w:p>
    <w:p>
      <w:r>
        <w:t>The military...</w:t>
      </w:r>
    </w:p>
    <w:p>
      <w:r>
        <w:t>Great companies and organizations...</w:t>
      </w:r>
    </w:p>
    <w:p>
      <w:r>
        <w:t>What do they all have in common?</w:t>
      </w:r>
    </w:p>
    <w:p>
      <w:r>
        <w:t>The answer is simple, and it's the exact reason why these teams are so great...</w:t>
      </w:r>
    </w:p>
    <w:p>
      <w:r>
        <w:t>Everyone within the team formed a bond with each other through doing the work.</w:t>
      </w:r>
    </w:p>
    <w:p>
      <w:r>
        <w:t>They work hard together...</w:t>
      </w:r>
    </w:p>
    <w:p>
      <w:r>
        <w:t>They suffer together...</w:t>
      </w:r>
    </w:p>
    <w:p>
      <w:r>
        <w:t>They go to war together...</w:t>
      </w:r>
    </w:p>
    <w:p>
      <w:r>
        <w:t>All to accomplish a mission that is much greater than any individual member of the team.</w:t>
      </w:r>
    </w:p>
    <w:p>
      <w:r>
        <w:t>...and as long as everyone puts their head down and puts in the fucking work...</w:t>
      </w:r>
    </w:p>
    <w:p>
      <w:r>
        <w:t>It makes for a great culture and a strong connection between everyone on the team.</w:t>
      </w:r>
    </w:p>
    <w:p>
      <w:r>
        <w:t>So, if you want to build your team into one that wins consistently...</w:t>
      </w:r>
    </w:p>
    <w:p>
      <w:r>
        <w:t>Then you need to get everyone on the same page and put in the work together.</w:t>
      </w:r>
    </w:p>
    <w:p>
      <w:r>
        <w:t>That's the only way you're going to build a team that is truly great.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