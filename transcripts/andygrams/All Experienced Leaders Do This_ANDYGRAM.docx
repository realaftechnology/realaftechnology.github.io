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All Experienced Leaders Do This...</w:t>
      </w:r>
    </w:p>
    <w:p>
      <w:r>
        <w:rPr>
          <w:i/>
          <w:sz w:val="20"/>
        </w:rPr>
        <w:t>Published: Aug 20, 2021</w:t>
      </w:r>
    </w:p>
    <w:p/>
    <w:p>
      <w:r>
        <w:t>Amateurs let emotions dictate their decision-making, which causes them to make the same mistakes over and over again.</w:t>
      </w:r>
    </w:p>
    <w:p>
      <w:r>
        <w:t>Experienced leaders keep their emotions separated from their decision-making, and address each situation with the facts.</w:t>
      </w:r>
    </w:p>
    <w:p>
      <w:r>
        <w:t>You have to learn to take a step back...</w:t>
      </w:r>
    </w:p>
    <w:p>
      <w:r>
        <w:t>Detach yourself...</w:t>
      </w:r>
    </w:p>
    <w:p>
      <w:r>
        <w:t>Evaluate the situation logically...</w:t>
      </w:r>
    </w:p>
    <w:p>
      <w:r>
        <w:t>Then execute.</w:t>
      </w:r>
    </w:p>
    <w:p>
      <w:r>
        <w:t>If you're constantly acting out of emotion...</w:t>
      </w:r>
    </w:p>
    <w:p>
      <w:r>
        <w:t>The outcome is going to be deadly.</w:t>
      </w:r>
    </w:p>
    <w:p>
      <w:r>
        <w:t>I couldn't tell you one time in my life where the emotional decision was the right decision.</w:t>
      </w:r>
    </w:p>
    <w:p>
      <w:r>
        <w:t>The sooner you start learning to use reason and logic...</w:t>
      </w:r>
    </w:p>
    <w:p>
      <w:r>
        <w:t>The faster your life will progress.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