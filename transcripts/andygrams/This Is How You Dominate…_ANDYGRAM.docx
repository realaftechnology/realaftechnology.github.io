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Dominate…</w:t>
      </w:r>
    </w:p>
    <w:p>
      <w:r>
        <w:rPr>
          <w:i/>
          <w:sz w:val="20"/>
        </w:rPr>
        <w:t>Published: Sep 09, 2022</w:t>
      </w:r>
    </w:p>
    <w:p/>
    <w:p>
      <w:r>
        <w:t>Understand that there is a huge difference between competing to beat your competition … and competing to play your absolute best game.</w:t>
      </w:r>
    </w:p>
    <w:p>
      <w:r>
        <w:t>If you are only focused on beating your competition...</w:t>
      </w:r>
    </w:p>
    <w:p>
      <w:r>
        <w:t>You are setting yourself up to perform slightly better than your competitor.</w:t>
      </w:r>
    </w:p>
    <w:p>
      <w:r>
        <w:t>I promise, if this is how you choose to compete...</w:t>
      </w:r>
    </w:p>
    <w:p>
      <w:r>
        <w:t>You will not accomplish shit in life.</w:t>
      </w:r>
    </w:p>
    <w:p>
      <w:r>
        <w:t>If you are focused on playing your best game...</w:t>
      </w:r>
    </w:p>
    <w:p>
      <w:r>
        <w:t>…and discipline yourself to execute at the highest level possible...</w:t>
      </w:r>
    </w:p>
    <w:p>
      <w:r>
        <w:t>Nothing can stop you from winning.</w:t>
      </w:r>
    </w:p>
    <w:p>
      <w:r>
        <w:t>Quit competing to one-up your competition.</w:t>
      </w:r>
    </w:p>
    <w:p>
      <w:r>
        <w:t>Start competing to play your best game.</w:t>
      </w:r>
    </w:p>
    <w:p>
      <w:r>
        <w:t>That's how you fucking dominate.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