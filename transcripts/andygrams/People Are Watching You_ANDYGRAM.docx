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People Are Watching You</w:t>
      </w:r>
    </w:p>
    <w:p>
      <w:r>
        <w:rPr>
          <w:i/>
          <w:sz w:val="20"/>
        </w:rPr>
        <w:t>Published: Mar 30, 2024</w:t>
      </w:r>
    </w:p>
    <w:p/>
    <w:p>
      <w:r>
        <w:t>1. You are a leader…</w:t>
      </w:r>
    </w:p>
    <w:p>
      <w:r>
        <w:t>…regardless of whether you think you are a leader or not.</w:t>
      </w:r>
    </w:p>
    <w:p>
      <w:r>
        <w:t>Understand that and accept that fact.</w:t>
      </w:r>
    </w:p>
    <w:p>
      <w:r>
        <w:t>2. It is your responsibility as a leader to set the best example you possibly can…</w:t>
      </w:r>
    </w:p>
    <w:p>
      <w:r>
        <w:t>For your family…</w:t>
      </w:r>
    </w:p>
    <w:p>
      <w:r>
        <w:t>For your co-workers…</w:t>
      </w:r>
    </w:p>
    <w:p>
      <w:r>
        <w:t>…and for your community.</w:t>
      </w:r>
    </w:p>
    <w:p>
      <w:r>
        <w:t>Every time you do less than what you could…</w:t>
      </w:r>
    </w:p>
    <w:p>
      <w:r>
        <w:t>Every time you slip on your standard…</w:t>
      </w:r>
    </w:p>
    <w:p>
      <w:r>
        <w:t>Every time you think no one's gonna find out…</w:t>
      </w:r>
    </w:p>
    <w:p>
      <w:r>
        <w:t>Someone out there is looking at you…</w:t>
      </w:r>
    </w:p>
    <w:p>
      <w:r>
        <w:t>…and they’re accepting a life of mediocrity and wasted potential as a result of what they see from you.</w:t>
      </w:r>
    </w:p>
    <w:p>
      <w:r>
        <w:t>Nobody is perfect.</w:t>
      </w:r>
    </w:p>
    <w:p>
      <w:r>
        <w:t>Not you…</w:t>
      </w:r>
    </w:p>
    <w:p>
      <w:r>
        <w:t>Not me.</w:t>
      </w:r>
    </w:p>
    <w:p>
      <w:r>
        <w:t>But if you really care about pursuing your own true potential in life…</w:t>
      </w:r>
    </w:p>
    <w:p>
      <w:r>
        <w:t>…and inspire others to do the same…</w:t>
      </w:r>
    </w:p>
    <w:p>
      <w:r>
        <w:t>You need to understand that you have a moral obligation to do your best to set an example of excellence.</w:t>
      </w:r>
    </w:p>
    <w:p>
      <w:r>
        <w:t>People are watching you.</w:t>
      </w:r>
    </w:p>
    <w:p>
      <w:r>
        <w:t>Do your best.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