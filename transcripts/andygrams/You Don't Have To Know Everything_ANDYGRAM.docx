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Have To Know Everything</w:t>
      </w:r>
    </w:p>
    <w:p>
      <w:r>
        <w:rPr>
          <w:i/>
          <w:sz w:val="20"/>
        </w:rPr>
        <w:t>Published: Jul 26, 2020</w:t>
      </w:r>
    </w:p>
    <w:p/>
    <w:p>
      <w:r>
        <w:t>I am not a tech-savvy dude.</w:t>
      </w:r>
    </w:p>
    <w:p>
      <w:r>
        <w:t>I know how to connect to the WiFi in my office ... but that’s about as far as it goes.</w:t>
      </w:r>
    </w:p>
    <w:p>
      <w:r>
        <w:t>I don’t need to be an expert in that, because I have people around me who are, and help me when I need it.</w:t>
      </w:r>
    </w:p>
    <w:p>
      <w:r>
        <w:t>My time is better spent on learning and doing things that move my companies forward</w:t>
      </w:r>
    </w:p>
    <w:p>
      <w:r>
        <w:t>...rather than trying to become an expert at fixing Apple computers.</w:t>
      </w:r>
    </w:p>
    <w:p>
      <w:r>
        <w:t>When you’re a young entrepreneur, you have to wear a lot of hats...</w:t>
      </w:r>
    </w:p>
    <w:p>
      <w:r>
        <w:t>You have to know at least a little bit about a lot of things...</w:t>
      </w:r>
    </w:p>
    <w:p>
      <w:r>
        <w:t>But that does not mean you have to earn a PhD in everything.</w:t>
      </w:r>
    </w:p>
    <w:p>
      <w:r>
        <w:t>In fact, if you try to be the expert at everything, you’ll cost yourself a lot of time &amp; money ... because your focus will shift away from the shit that you’re actually good at.</w:t>
      </w:r>
    </w:p>
    <w:p>
      <w:r>
        <w:t>You have to know when to handle things yourself, and when to let someone else do it.</w:t>
      </w:r>
    </w:p>
    <w:p>
      <w:r>
        <w:t>Think of it this way...</w:t>
      </w:r>
    </w:p>
    <w:p>
      <w:r>
        <w:t>If your computer breaks, you could spend hours searching for the answer, tracking down parts, and watching videos on how to fix it yourself...</w:t>
      </w:r>
    </w:p>
    <w:p>
      <w:r>
        <w:t>Or</w:t>
      </w:r>
    </w:p>
    <w:p>
      <w:r>
        <w:t>You can drop it off at a repair shop, pay them $200 to fix it, and while you wait, make some sales calls that make you thousands of dollars.</w:t>
      </w:r>
    </w:p>
    <w:p>
      <w:r>
        <w:t>So the next time you encounter a problem or something that you know nothing about, ask yourself:</w:t>
      </w:r>
    </w:p>
    <w:p>
      <w:r>
        <w:t>“Is my time best spent on this?”</w:t>
      </w:r>
    </w:p>
    <w:p>
      <w:r>
        <w:t>Yeah...it might cost you a few bucks to have someone else do it, but it’s a small investment compared to what you can achieve spending that same time on what you do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