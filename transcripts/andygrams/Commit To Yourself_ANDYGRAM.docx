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Commit To Yourself</w:t>
      </w:r>
    </w:p>
    <w:p>
      <w:r>
        <w:rPr>
          <w:i/>
          <w:sz w:val="20"/>
        </w:rPr>
        <w:t>Published: Sep 14, 2021</w:t>
      </w:r>
    </w:p>
    <w:p/>
    <w:p>
      <w:r>
        <w:t>Getting involved in gossip and drama will make you weak.</w:t>
      </w:r>
    </w:p>
    <w:p>
      <w:r>
        <w:t>Don't be a part of it.</w:t>
      </w:r>
    </w:p>
    <w:p>
      <w:r>
        <w:t>Losers spend their time and energy worrying about other people.</w:t>
      </w:r>
    </w:p>
    <w:p>
      <w:r>
        <w:t>Winners spend their time and energy worrying about themselves.</w:t>
      </w:r>
    </w:p>
    <w:p>
      <w:r>
        <w:t>Just imagine how much better your life would be if you took all the energy you spend talking shit about other people...</w:t>
      </w:r>
    </w:p>
    <w:p>
      <w:r>
        <w:t>...and instead used that energy to WIN every single day.</w:t>
      </w:r>
    </w:p>
    <w:p>
      <w:r>
        <w:t>Not only will your life improve drastically...</w:t>
      </w:r>
    </w:p>
    <w:p>
      <w:r>
        <w:t>But you'll also be much happier.</w:t>
      </w:r>
    </w:p>
    <w:p>
      <w:r>
        <w:t>Quit focusing on and talking about what other people are doing...</w:t>
      </w:r>
    </w:p>
    <w:p>
      <w:r>
        <w:t>Commit to improving yourself and your situation.</w:t>
      </w:r>
    </w:p>
    <w:p>
      <w:r>
        <w:t>That’s the only way to win.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