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Change Is Inevitable</w:t>
      </w:r>
    </w:p>
    <w:p>
      <w:r>
        <w:rPr>
          <w:i/>
          <w:sz w:val="20"/>
        </w:rPr>
        <w:t>Published: Mar 19, 2021</w:t>
      </w:r>
    </w:p>
    <w:p/>
    <w:p>
      <w:r>
        <w:t>When you're in pursuit of your maximum potential...</w:t>
      </w:r>
    </w:p>
    <w:p>
      <w:r>
        <w:t>Change is inevitable.</w:t>
      </w:r>
    </w:p>
    <w:p>
      <w:r>
        <w:t>You will grow…</w:t>
      </w:r>
    </w:p>
    <w:p>
      <w:r>
        <w:t>Your skills will grow…</w:t>
      </w:r>
    </w:p>
    <w:p>
      <w:r>
        <w:t>You will gain perspective...</w:t>
      </w:r>
    </w:p>
    <w:p>
      <w:r>
        <w:t>You will adopt a different point of view...</w:t>
      </w:r>
    </w:p>
    <w:p>
      <w:r>
        <w:t>Your ability to tackle problems in life will improve...</w:t>
      </w:r>
    </w:p>
    <w:p>
      <w:r>
        <w:t>You will grow out of the mold which feels normal to you today.</w:t>
      </w:r>
    </w:p>
    <w:p>
      <w:r>
        <w:t>And you'll leave some things that no longer serve you behind if you want to become even a fraction of what you are capable of becoming.</w:t>
      </w:r>
    </w:p>
    <w:p>
      <w:r>
        <w:t>It’s a part of the process…</w:t>
      </w:r>
    </w:p>
    <w:p>
      <w:r>
        <w:t>A process that will make you stronger, better, and more fulfilled in every way.</w:t>
      </w:r>
    </w:p>
    <w:p>
      <w:r>
        <w:t>The people who resist these changes suffer and perish.</w:t>
      </w:r>
    </w:p>
    <w:p>
      <w:r>
        <w:t>The people who embrace it unlock freedom and prosperity.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