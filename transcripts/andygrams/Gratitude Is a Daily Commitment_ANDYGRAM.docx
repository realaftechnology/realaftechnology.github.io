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Gratitude Is a Daily Commitment</w:t>
      </w:r>
    </w:p>
    <w:p>
      <w:r>
        <w:rPr>
          <w:i/>
          <w:sz w:val="20"/>
        </w:rPr>
        <w:t>Published: Nov 27, 2025</w:t>
      </w:r>
    </w:p>
    <w:p/>
    <w:p>
      <w:r>
        <w:t>Today is the day everyone likes to express how grateful they are for the life they have.</w:t>
      </w:r>
    </w:p>
    <w:p>
      <w:r>
        <w:t>They're grateful for family...</w:t>
      </w:r>
    </w:p>
    <w:p>
      <w:r>
        <w:t>They're grateful for friends...</w:t>
      </w:r>
    </w:p>
    <w:p>
      <w:r>
        <w:t>They're grateful for how far they've come...</w:t>
      </w:r>
    </w:p>
    <w:p>
      <w:r>
        <w:t>But the very next day?</w:t>
      </w:r>
    </w:p>
    <w:p>
      <w:r>
        <w:t>They're back to complaining about their life as if everything they said before was only a performance.</w:t>
      </w:r>
    </w:p>
    <w:p>
      <w:r>
        <w:t>The truth is...</w:t>
      </w:r>
    </w:p>
    <w:p>
      <w:r>
        <w:t>If peace and happiness are important to you...</w:t>
      </w:r>
    </w:p>
    <w:p>
      <w:r>
        <w:t>You can't confine gratitude to Thanksgiving and the times when it's most convenient.</w:t>
      </w:r>
    </w:p>
    <w:p>
      <w:r>
        <w:t>You have to exercise it every day.</w:t>
      </w:r>
    </w:p>
    <w:p>
      <w:r>
        <w:t>...and here’s the part most people never figure out:</w:t>
      </w:r>
    </w:p>
    <w:p>
      <w:r>
        <w:t>Gratitude isn’t just about the comfortable shit.</w:t>
      </w:r>
    </w:p>
    <w:p>
      <w:r>
        <w:t>Anybody can be thankful when life is smooth.</w:t>
      </w:r>
    </w:p>
    <w:p>
      <w:r>
        <w:t>Anybody can appreciate the good times.</w:t>
      </w:r>
    </w:p>
    <w:p>
      <w:r>
        <w:t>Anybody can smile when things are going their way.</w:t>
      </w:r>
    </w:p>
    <w:p>
      <w:r>
        <w:t>But what about when they aren't?</w:t>
      </w:r>
    </w:p>
    <w:p>
      <w:r>
        <w:t>All the people you see living a life of true fulfillment...</w:t>
      </w:r>
    </w:p>
    <w:p>
      <w:r>
        <w:t>They're grateful for every part of their life.</w:t>
      </w:r>
    </w:p>
    <w:p>
      <w:r>
        <w:t>...Especially the parts that most people avoid, curse, and cast to the side.</w:t>
      </w:r>
    </w:p>
    <w:p>
      <w:r>
        <w:t>The pressure.</w:t>
      </w:r>
    </w:p>
    <w:p>
      <w:r>
        <w:t>The responsibilities.</w:t>
      </w:r>
    </w:p>
    <w:p>
      <w:r>
        <w:t>The uncomfortable conversations.</w:t>
      </w:r>
    </w:p>
    <w:p>
      <w:r>
        <w:t>The long nights.</w:t>
      </w:r>
    </w:p>
    <w:p>
      <w:r>
        <w:t>The lonely seasons.</w:t>
      </w:r>
    </w:p>
    <w:p>
      <w:r>
        <w:t>The challenges.</w:t>
      </w:r>
    </w:p>
    <w:p>
      <w:r>
        <w:t>The hardship.</w:t>
      </w:r>
    </w:p>
    <w:p>
      <w:r>
        <w:t>Why?</w:t>
      </w:r>
    </w:p>
    <w:p>
      <w:r>
        <w:t>Because they understand these moments are the forge that offers life's greatest gifts.</w:t>
      </w:r>
    </w:p>
    <w:p>
      <w:r>
        <w:t>Resilience.</w:t>
      </w:r>
    </w:p>
    <w:p>
      <w:r>
        <w:t>Confidence.</w:t>
      </w:r>
    </w:p>
    <w:p>
      <w:r>
        <w:t>Self-belief.</w:t>
      </w:r>
    </w:p>
    <w:p>
      <w:r>
        <w:t>Grit.</w:t>
      </w:r>
    </w:p>
    <w:p>
      <w:r>
        <w:t>Fortitude.</w:t>
      </w:r>
    </w:p>
    <w:p>
      <w:r>
        <w:t>...and every other skill that separates them from everybody else.</w:t>
      </w:r>
    </w:p>
    <w:p>
      <w:r>
        <w:t>So be grateful and give thanks.</w:t>
      </w:r>
    </w:p>
    <w:p>
      <w:r>
        <w:t>...but don't stop yourself short after today.</w:t>
      </w:r>
    </w:p>
    <w:p>
      <w:r>
        <w:t>Gratitude isn't a holiday.</w:t>
      </w:r>
    </w:p>
    <w:p>
      <w:r>
        <w:t>It's a daily commitment.</w:t>
      </w:r>
    </w:p>
    <w:p>
      <w:r>
        <w:t>One that will change your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