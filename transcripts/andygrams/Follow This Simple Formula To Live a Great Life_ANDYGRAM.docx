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Follow This Simple Formula To Live a Great Life</w:t>
      </w:r>
    </w:p>
    <w:p>
      <w:r>
        <w:rPr>
          <w:i/>
          <w:sz w:val="20"/>
        </w:rPr>
        <w:t>Published: Oct 22, 2021</w:t>
      </w:r>
    </w:p>
    <w:p/>
    <w:p>
      <w:r>
        <w:t>Keep your word.</w:t>
      </w:r>
    </w:p>
    <w:p>
      <w:r>
        <w:t>Do what you say you will.</w:t>
      </w:r>
    </w:p>
    <w:p>
      <w:r>
        <w:t>Be nice to others.</w:t>
      </w:r>
    </w:p>
    <w:p>
      <w:r>
        <w:t>If you do these 3 things … you’ll have a great life.</w:t>
      </w:r>
    </w:p>
    <w:p>
      <w:r>
        <w:t>Yes, 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