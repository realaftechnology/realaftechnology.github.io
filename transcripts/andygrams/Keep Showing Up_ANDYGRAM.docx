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Showing Up</w:t>
      </w:r>
    </w:p>
    <w:p>
      <w:r>
        <w:rPr>
          <w:i/>
          <w:sz w:val="20"/>
        </w:rPr>
        <w:t>Published: Jul 23, 2023</w:t>
      </w:r>
    </w:p>
    <w:p/>
    <w:p>
      <w:r>
        <w:t>Hard is relative.</w:t>
      </w:r>
    </w:p>
    <w:p>
      <w:r>
        <w:t>What's easy for me may be hard for you.</w:t>
      </w:r>
    </w:p>
    <w:p>
      <w:r>
        <w:t>What's hard for me may be easy for you.</w:t>
      </w:r>
    </w:p>
    <w:p>
      <w:r>
        <w:t>The important thing is that we're all out here working to be better.</w:t>
      </w:r>
    </w:p>
    <w:p>
      <w:r>
        <w:t>Help the people behind you...</w:t>
      </w:r>
    </w:p>
    <w:p>
      <w:r>
        <w:t>...and learn from the people ahead of you.</w:t>
      </w:r>
    </w:p>
    <w:p>
      <w:r>
        <w:t>None of us are at the same point in the journey and teamwork is required to bring out the best in all of us.</w:t>
      </w:r>
    </w:p>
    <w:p>
      <w:r>
        <w:t>To those of you who are out there putting in the work to be better...</w:t>
      </w:r>
    </w:p>
    <w:p>
      <w:r>
        <w:t>Thank you for inspiring me.</w:t>
      </w:r>
    </w:p>
    <w:p>
      <w:r>
        <w:t>I struggle with it sometimes...</w:t>
      </w:r>
    </w:p>
    <w:p>
      <w:r>
        <w:t>...and if it weren't for you guys living it day in and day out...</w:t>
      </w:r>
    </w:p>
    <w:p>
      <w:r>
        <w:t>I wouldn't do it.</w:t>
      </w:r>
    </w:p>
    <w:p>
      <w:r>
        <w:t>Keep showing up to endure and push through the hardship it takes to get better.</w:t>
      </w:r>
    </w:p>
    <w:p>
      <w:r>
        <w:t>We all live better because of it.</w:t>
      </w:r>
    </w:p>
    <w:p>
      <w:r>
        <w:t>I'll keep going as long as you do.</w:t>
      </w:r>
    </w:p>
    <w:p>
      <w:r>
        <w:t>That's a promise.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