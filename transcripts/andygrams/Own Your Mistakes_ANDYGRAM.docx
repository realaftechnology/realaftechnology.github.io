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Own Your Mistakes</w:t>
      </w:r>
    </w:p>
    <w:p>
      <w:r>
        <w:rPr>
          <w:i/>
          <w:sz w:val="20"/>
        </w:rPr>
        <w:t>Published: Apr 11, 2023</w:t>
      </w:r>
    </w:p>
    <w:p/>
    <w:p>
      <w:r>
        <w:t>Regardless of how great you are or how great you become...</w:t>
      </w:r>
    </w:p>
    <w:p>
      <w:r>
        <w:t>There are going to be times when you make mistakes.</w:t>
      </w:r>
    </w:p>
    <w:p>
      <w:r>
        <w:t>Even if you only make one small mistake...</w:t>
      </w:r>
    </w:p>
    <w:p>
      <w:r>
        <w:t>Miss one opportunity...</w:t>
      </w:r>
    </w:p>
    <w:p>
      <w:r>
        <w:t>Or slip up just once...</w:t>
      </w:r>
    </w:p>
    <w:p>
      <w:r>
        <w:t>People are going to take notice … and dismiss every other great thing you've done for them up to that point.</w:t>
      </w:r>
    </w:p>
    <w:p>
      <w:r>
        <w:t>This is especially true when it comes to the people you lead.</w:t>
      </w:r>
    </w:p>
    <w:p>
      <w:r>
        <w:t>There's an old saying that goes like this...</w:t>
      </w:r>
    </w:p>
    <w:p>
      <w:r>
        <w:t>“Being a good person is like being a goaltender. No matter how many goals you save, some people will only remember the one that you missed.”</w:t>
      </w:r>
    </w:p>
    <w:p>
      <w:r>
        <w:t>It’s not fair … but it’s reality.</w:t>
      </w:r>
    </w:p>
    <w:p>
      <w:r>
        <w:t>So what should you do?</w:t>
      </w:r>
    </w:p>
    <w:p>
      <w:r>
        <w:t>Here’s my advice…</w:t>
      </w:r>
    </w:p>
    <w:p>
      <w:r>
        <w:t>Be who you say you're going to be and do what you say you're going to do.</w:t>
      </w:r>
    </w:p>
    <w:p>
      <w:r>
        <w:t>Don't just say it...</w:t>
      </w:r>
    </w:p>
    <w:p>
      <w:r>
        <w:t>LIVE IT.</w:t>
      </w:r>
    </w:p>
    <w:p>
      <w:r>
        <w:t>...and when you fuck up...</w:t>
      </w:r>
    </w:p>
    <w:p>
      <w:r>
        <w:t>Which you will...</w:t>
      </w:r>
    </w:p>
    <w:p>
      <w:r>
        <w:t>Own it and fix it.</w:t>
      </w:r>
    </w:p>
    <w:p>
      <w:r>
        <w:t>Anything less, and you will always be remembered as the goalie who missed.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