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Multitasking Doesn’t Make You Effective</w:t>
      </w:r>
    </w:p>
    <w:p>
      <w:r>
        <w:rPr>
          <w:i/>
          <w:sz w:val="20"/>
        </w:rPr>
        <w:t>Published: Sep 13, 2025</w:t>
      </w:r>
    </w:p>
    <w:p/>
    <w:p>
      <w:r>
        <w:t>Juggling multiple things at once and "multitasking" doesn't make you effective.</w:t>
      </w:r>
    </w:p>
    <w:p>
      <w:r>
        <w:t>It makes you mediocre.</w:t>
      </w:r>
    </w:p>
    <w:p>
      <w:r>
        <w:t>At everything.</w:t>
      </w:r>
    </w:p>
    <w:p>
      <w:r>
        <w:t>Here's what actually happens when you multitask and divide your attention between multiple things at once:</w:t>
      </w:r>
    </w:p>
    <w:p>
      <w:r>
        <w:t>You half-ass everything.</w:t>
      </w:r>
    </w:p>
    <w:p>
      <w:r>
        <w:t>You miss important details.</w:t>
      </w:r>
    </w:p>
    <w:p>
      <w:r>
        <w:t>You make stupid mistakes.</w:t>
      </w:r>
    </w:p>
    <w:p>
      <w:r>
        <w:t>You stress yourself out.</w:t>
      </w:r>
    </w:p>
    <w:p>
      <w:r>
        <w:t>You have to backtrack and redo work.</w:t>
      </w:r>
    </w:p>
    <w:p>
      <w:r>
        <w:t>...and everything ends up taking twice as long.</w:t>
      </w:r>
    </w:p>
    <w:p>
      <w:r>
        <w:t>Congratulations.</w:t>
      </w:r>
    </w:p>
    <w:p>
      <w:r>
        <w:t>You just found the best way to check a box and the worst way to produce a result.</w:t>
      </w:r>
    </w:p>
    <w:p>
      <w:r>
        <w:t>High performers don't multitask.</w:t>
      </w:r>
    </w:p>
    <w:p>
      <w:r>
        <w:t>They focus.</w:t>
      </w:r>
    </w:p>
    <w:p>
      <w:r>
        <w:t>They give 100% of their effort, energy, and attention to one task at a time because they understand that's how you produce a high-quality result.</w:t>
      </w:r>
    </w:p>
    <w:p>
      <w:r>
        <w:t>Who do you think is more valuable?</w:t>
      </w:r>
    </w:p>
    <w:p>
      <w:r>
        <w:t>The person who does one thing exceptionally well?</w:t>
      </w:r>
    </w:p>
    <w:p>
      <w:r>
        <w:t>Or the person who does five things poorly?</w:t>
      </w:r>
    </w:p>
    <w:p>
      <w:r>
        <w:t>If the answer isn't obvious to you...</w:t>
      </w:r>
    </w:p>
    <w:p>
      <w:r>
        <w:t>Understand that the results you produce are all that matters.</w:t>
      </w:r>
    </w:p>
    <w:p>
      <w:r>
        <w:t>It's not about how much shit you can get done.</w:t>
      </w:r>
    </w:p>
    <w:p>
      <w:r>
        <w:t>It's about how much shit you can get done to the highest standard possible.</w:t>
      </w:r>
    </w:p>
    <w:p>
      <w:r>
        <w:t>...and if the results aren't there...</w:t>
      </w:r>
    </w:p>
    <w:p>
      <w:r>
        <w:t>How much you got done becomes irrelevant because it wasn't done correctly.</w:t>
      </w:r>
    </w:p>
    <w:p>
      <w:r>
        <w:t>Quit looking for the corner to cut.</w:t>
      </w:r>
    </w:p>
    <w:p>
      <w:r>
        <w:t>If you're going to do something...</w:t>
      </w:r>
    </w:p>
    <w:p>
      <w:r>
        <w:t>Give it your full focus and attention.</w:t>
      </w:r>
    </w:p>
    <w:p>
      <w:r>
        <w:t>Do it right.</w:t>
      </w:r>
    </w:p>
    <w:p>
      <w:r>
        <w:t>Do it completely.</w:t>
      </w:r>
    </w:p>
    <w:p>
      <w:r>
        <w:t>...and once you're done...</w:t>
      </w:r>
    </w:p>
    <w:p>
      <w:r>
        <w:t>Move on to the next task.</w:t>
      </w:r>
    </w:p>
    <w:p>
      <w:r>
        <w:t>That's true efficiency.</w:t>
      </w:r>
    </w:p>
    <w:p>
      <w:r>
        <w:t>Not "multitasking".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