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Work Like You’re Behind</w:t>
      </w:r>
    </w:p>
    <w:p>
      <w:r>
        <w:rPr>
          <w:i/>
          <w:sz w:val="20"/>
        </w:rPr>
        <w:t>Published: Oct 12, 2025</w:t>
      </w:r>
    </w:p>
    <w:p/>
    <w:p>
      <w:r>
        <w:t>You’re not irreplaceable.</w:t>
      </w:r>
    </w:p>
    <w:p>
      <w:r>
        <w:t>I'm not irreplaceable.</w:t>
      </w:r>
    </w:p>
    <w:p>
      <w:r>
        <w:t>Nobody is.</w:t>
      </w:r>
    </w:p>
    <w:p>
      <w:r>
        <w:t>...and the second you start to believe you are...</w:t>
      </w:r>
    </w:p>
    <w:p>
      <w:r>
        <w:t>You’ve already started falling behind.</w:t>
      </w:r>
    </w:p>
    <w:p>
      <w:r>
        <w:t>Because while you’re busy thinking you’ve “made it”… Someone else is out here putting in the reps that you aren’t.</w:t>
      </w:r>
    </w:p>
    <w:p>
      <w:r>
        <w:t>They’re sharpening their skills.</w:t>
      </w:r>
    </w:p>
    <w:p>
      <w:r>
        <w:t>They’re executing the tasks.</w:t>
      </w:r>
    </w:p>
    <w:p>
      <w:r>
        <w:t>They’re becoming more valuable.</w:t>
      </w:r>
    </w:p>
    <w:p>
      <w:r>
        <w:t>...and eventually...</w:t>
      </w:r>
    </w:p>
    <w:p>
      <w:r>
        <w:t>They're going to pass you because of it.</w:t>
      </w:r>
    </w:p>
    <w:p>
      <w:r>
        <w:t>That’s how the game works.</w:t>
      </w:r>
    </w:p>
    <w:p>
      <w:r>
        <w:t>It’s not personal.</w:t>
      </w:r>
    </w:p>
    <w:p>
      <w:r>
        <w:t>It’s just the truth.</w:t>
      </w:r>
    </w:p>
    <w:p>
      <w:r>
        <w:t>The best players get to play in the game.</w:t>
      </w:r>
    </w:p>
    <w:p>
      <w:r>
        <w:t>Just because you're the best today ... doesn't mean you'll be the best tomorrow.</w:t>
      </w:r>
    </w:p>
    <w:p>
      <w:r>
        <w:t>Nor does it mean you can't get better.</w:t>
      </w:r>
    </w:p>
    <w:p>
      <w:r>
        <w:t>All the people you see who become great and stay great do so because they understand this while others don't.</w:t>
      </w:r>
    </w:p>
    <w:p>
      <w:r>
        <w:t>Even though you will never be truly irreplaceable...</w:t>
      </w:r>
    </w:p>
    <w:p>
      <w:r>
        <w:t>You can become extremely difficult to replace.</w:t>
      </w:r>
    </w:p>
    <w:p>
      <w:r>
        <w:t>You just have to commit yourself to the pursuit of your potential at all times.</w:t>
      </w:r>
    </w:p>
    <w:p>
      <w:r>
        <w:t>Stay humble.</w:t>
      </w:r>
    </w:p>
    <w:p>
      <w:r>
        <w:t>Stay hungry.</w:t>
      </w:r>
    </w:p>
    <w:p>
      <w:r>
        <w:t>Work like you're behind even when you're ahead.</w:t>
      </w:r>
    </w:p>
    <w:p>
      <w:r>
        <w:t>Because someone is always coming for your spot.</w:t>
      </w:r>
    </w:p>
    <w:p>
      <w:r>
        <w:t>The day you forget that is the day you'll 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