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History is Made by These People...</w:t>
      </w:r>
    </w:p>
    <w:p>
      <w:r>
        <w:rPr>
          <w:i/>
          <w:sz w:val="20"/>
        </w:rPr>
        <w:t>Published: Oct 22, 2022</w:t>
      </w:r>
    </w:p>
    <w:p/>
    <w:p>
      <w:r>
        <w:t>The greatest inventions over the course of history were all just ideas at one point.</w:t>
      </w:r>
    </w:p>
    <w:p>
      <w:r>
        <w:t>Most of these ideas came from people who others considered to be "crazy" or "unrealistic.”</w:t>
      </w:r>
    </w:p>
    <w:p>
      <w:r>
        <w:t>Do you really think people believed the Wright Brothers and their vision for the very first "flying machine"?</w:t>
      </w:r>
    </w:p>
    <w:p>
      <w:r>
        <w:t>Fuck no they didn't.</w:t>
      </w:r>
    </w:p>
    <w:p>
      <w:r>
        <w:t>I couldn't even tell you how many times I've been called crazy for my goals and ideas…</w:t>
      </w:r>
    </w:p>
    <w:p>
      <w:r>
        <w:t>It's irrelevant.</w:t>
      </w:r>
    </w:p>
    <w:p>
      <w:r>
        <w:t>History isn't made by "sane" people.</w:t>
      </w:r>
    </w:p>
    <w:p>
      <w:r>
        <w:t>History is made by the people who are crazy enough to think bigger and take greater actions.</w:t>
      </w:r>
    </w:p>
    <w:p>
      <w:r>
        <w:t>So if people think you're crazy...</w:t>
      </w:r>
    </w:p>
    <w:p>
      <w:r>
        <w:t>Good.</w:t>
      </w:r>
    </w:p>
    <w:p>
      <w:r>
        <w:t>Nobody has ever accomplished amazing things in life by being "realistic.”</w:t>
      </w:r>
    </w:p>
    <w:p>
      <w:r>
        <w:t>So be fucking crazy…</w:t>
      </w:r>
    </w:p>
    <w:p>
      <w:r>
        <w:t>…it’s better than never trying.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