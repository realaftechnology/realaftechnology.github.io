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You Give Is What You Get</w:t>
      </w:r>
    </w:p>
    <w:p>
      <w:r>
        <w:rPr>
          <w:i/>
          <w:sz w:val="20"/>
        </w:rPr>
        <w:t>Published: Aug 26, 2022</w:t>
      </w:r>
    </w:p>
    <w:p/>
    <w:p>
      <w:r>
        <w:t>Do the right thing...</w:t>
      </w:r>
    </w:p>
    <w:p>
      <w:r>
        <w:t>Always.</w:t>
      </w:r>
    </w:p>
    <w:p>
      <w:r>
        <w:t>Keep your promises...</w:t>
      </w:r>
    </w:p>
    <w:p>
      <w:r>
        <w:t>Look people in the eye...</w:t>
      </w:r>
    </w:p>
    <w:p>
      <w:r>
        <w:t>Give a firm handshake...</w:t>
      </w:r>
    </w:p>
    <w:p>
      <w:r>
        <w:t>Listen more than you talk...</w:t>
      </w:r>
    </w:p>
    <w:p>
      <w:r>
        <w:t>Help bring others up...</w:t>
      </w:r>
    </w:p>
    <w:p>
      <w:r>
        <w:t>Go the extra mile for the people around you...</w:t>
      </w:r>
    </w:p>
    <w:p>
      <w:r>
        <w:t>...and if you fuck up...</w:t>
      </w:r>
    </w:p>
    <w:p>
      <w:r>
        <w:t>Own it, and fix it.</w:t>
      </w:r>
    </w:p>
    <w:p>
      <w:r>
        <w:t>There is no better strategy for success in life.</w:t>
      </w:r>
    </w:p>
    <w:p>
      <w:r>
        <w:t>I promise.</w:t>
      </w:r>
    </w:p>
    <w:p>
      <w:r>
        <w:t>What you give is what you get...</w:t>
      </w:r>
    </w:p>
    <w:p>
      <w:r>
        <w:t>...and if you always focus on doing what's right...</w:t>
      </w:r>
    </w:p>
    <w:p>
      <w:r>
        <w:t>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