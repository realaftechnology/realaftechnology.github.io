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Strive to Be Your Best</w:t>
      </w:r>
    </w:p>
    <w:p>
      <w:r>
        <w:rPr>
          <w:i/>
          <w:sz w:val="20"/>
        </w:rPr>
        <w:t>Published: Dec 02, 2020</w:t>
      </w:r>
    </w:p>
    <w:p/>
    <w:p>
      <w:r>
        <w:t>I have always defined success as:</w:t>
      </w:r>
    </w:p>
    <w:p>
      <w:r>
        <w:t>“The commitment to the pursuit towards achieving your own true potential.”</w:t>
      </w:r>
    </w:p>
    <w:p>
      <w:r>
        <w:t>What might seem like the ultimate success for you today…</w:t>
      </w:r>
    </w:p>
    <w:p>
      <w:r>
        <w:t>Will change once you achieve it.</w:t>
      </w:r>
    </w:p>
    <w:p>
      <w:r>
        <w:t>If you want to be someone who consistently wins…</w:t>
      </w:r>
    </w:p>
    <w:p>
      <w:r>
        <w:t>And keeps improving…</w:t>
      </w:r>
    </w:p>
    <w:p>
      <w:r>
        <w:t>You need to understand that your best is always a sliding scale.</w:t>
      </w:r>
    </w:p>
    <w:p>
      <w:r>
        <w:t>You can always do better…</w:t>
      </w:r>
    </w:p>
    <w:p>
      <w:r>
        <w:t>You can always do more…</w:t>
      </w:r>
    </w:p>
    <w:p>
      <w:r>
        <w:t>You can always find a way to get better results and to sharpen your skills.</w:t>
      </w:r>
    </w:p>
    <w:p>
      <w:r>
        <w:t>It's not up for debate. You can.</w:t>
      </w:r>
    </w:p>
    <w:p>
      <w:r>
        <w:t>And...</w:t>
      </w:r>
    </w:p>
    <w:p>
      <w:r>
        <w:t>If you always push on your upper limits of performance, growth and the expansion of your skillset is inevitable.</w:t>
      </w:r>
    </w:p>
    <w:p>
      <w:r>
        <w:t>So, take every chance you get to be your best, regardless of what you are doing.</w:t>
      </w:r>
    </w:p>
    <w:p>
      <w:r>
        <w:t>Day by day you will slowly and incrementally find yourself moving the direction you want to go.</w:t>
      </w:r>
    </w:p>
    <w:p>
      <w:r>
        <w:t>Before you know it, you’ll be looking back saying: “Holy Shit... I did that!” with a big smile on your face ... and it will have felt easy and you’ll wonder how you ever thought it was difficult.</w:t>
      </w:r>
    </w:p>
    <w:p>
      <w:r>
        <w:t>Commit to pushing your limits in anything and everything you do and are.</w:t>
      </w:r>
    </w:p>
    <w:p>
      <w:r>
        <w:t>Your future self will thank you.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