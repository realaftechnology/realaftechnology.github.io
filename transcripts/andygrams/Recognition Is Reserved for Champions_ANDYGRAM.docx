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Recognition Is Reserved for Champions</w:t>
      </w:r>
    </w:p>
    <w:p>
      <w:r>
        <w:rPr>
          <w:i/>
          <w:sz w:val="20"/>
        </w:rPr>
        <w:t>Published: Apr 17, 2025</w:t>
      </w:r>
    </w:p>
    <w:p/>
    <w:p>
      <w:r>
        <w:t>If recognition is what you're after...</w:t>
      </w:r>
    </w:p>
    <w:p>
      <w:r>
        <w:t>You have to build yourself into the person who wins today...</w:t>
      </w:r>
    </w:p>
    <w:p>
      <w:r>
        <w:t>Wins tomorrow...</w:t>
      </w:r>
    </w:p>
    <w:p>
      <w:r>
        <w:t>...and wins 10 years from now.</w:t>
      </w:r>
    </w:p>
    <w:p>
      <w:r>
        <w:t>True champions play the game differently.</w:t>
      </w:r>
    </w:p>
    <w:p>
      <w:r>
        <w:t>They don't obsess over the score.</w:t>
      </w:r>
    </w:p>
    <w:p>
      <w:r>
        <w:t>They run their play perfectly and know that the score will be a reflection of how well they executed.</w:t>
      </w:r>
    </w:p>
    <w:p>
      <w:r>
        <w:t>They empty their tank every single day and never stop looking for ways to get better.</w:t>
      </w:r>
    </w:p>
    <w:p>
      <w:r>
        <w:t>That's how they continue to win and completely dominate their competition.</w:t>
      </w:r>
    </w:p>
    <w:p>
      <w:r>
        <w:t>It's not about the recognition for them...</w:t>
      </w:r>
    </w:p>
    <w:p>
      <w:r>
        <w:t>It's about their execution and the never-ending process of becoming their undeniable best.</w:t>
      </w:r>
    </w:p>
    <w:p>
      <w:r>
        <w:t>...Which happens to be the exact reason why the recognition eventually comes.</w:t>
      </w:r>
    </w:p>
    <w:p>
      <w:r>
        <w:t>So if you're wondering what it's going to take for you to be noticed, praised, and recognized...</w:t>
      </w:r>
    </w:p>
    <w:p>
      <w:r>
        <w:t>That's your answer.</w:t>
      </w:r>
    </w:p>
    <w:p>
      <w:r>
        <w:t>You must become obsessed.</w:t>
      </w:r>
    </w:p>
    <w:p>
      <w:r>
        <w:t>You must become undeniable.</w:t>
      </w:r>
    </w:p>
    <w:p>
      <w:r>
        <w:t>You must become a champion.</w:t>
      </w:r>
    </w:p>
    <w:p>
      <w:r>
        <w:t>Not fair?</w:t>
      </w:r>
    </w:p>
    <w:p>
      <w:r>
        <w:t>Too bad.</w:t>
      </w:r>
    </w:p>
    <w:p>
      <w:r>
        <w:t>I didn't make the rules.</w:t>
      </w:r>
    </w:p>
    <w:p>
      <w:r>
        <w:t>I simply understand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