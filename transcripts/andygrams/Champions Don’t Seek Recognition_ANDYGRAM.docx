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Champions Don’t Seek Recognition</w:t>
      </w:r>
    </w:p>
    <w:p>
      <w:r>
        <w:rPr>
          <w:i/>
          <w:sz w:val="20"/>
        </w:rPr>
        <w:t>Published: Feb 23, 2023</w:t>
      </w:r>
    </w:p>
    <w:p/>
    <w:p>
      <w:r>
        <w:t>Champions don’t seek recognition.</w:t>
      </w:r>
    </w:p>
    <w:p>
      <w:r>
        <w:t>They don’t even see the game the same way.</w:t>
      </w:r>
    </w:p>
    <w:p>
      <w:r>
        <w:t>Players see the score as the point of the game.</w:t>
      </w:r>
    </w:p>
    <w:p>
      <w:r>
        <w:t>Champions see the score of the game as a by-product of how well they are executing.</w:t>
      </w:r>
    </w:p>
    <w:p>
      <w:r>
        <w:t>Players try to score.</w:t>
      </w:r>
    </w:p>
    <w:p>
      <w:r>
        <w:t>Champions try to run the play perfectly knowing the scores will come.</w:t>
      </w:r>
    </w:p>
    <w:p>
      <w:r>
        <w:t>That’s the difference.</w:t>
      </w:r>
    </w:p>
    <w:p>
      <w:r>
        <w:t>Champions go out and give their very best every fucking day … at every opportunity.</w:t>
      </w:r>
    </w:p>
    <w:p>
      <w:r>
        <w:t>…and even if they win by 100 points…</w:t>
      </w:r>
    </w:p>
    <w:p>
      <w:r>
        <w:t>They never stop looking for ways to get even better.</w:t>
      </w:r>
    </w:p>
    <w:p>
      <w:r>
        <w:t>The process of improving on their skills is a never-ending battle for them.</w:t>
      </w:r>
    </w:p>
    <w:p>
      <w:r>
        <w:t>That’s how they keep winning.</w:t>
      </w:r>
    </w:p>
    <w:p>
      <w:r>
        <w:t>That's how they keep dominating.</w:t>
      </w:r>
    </w:p>
    <w:p>
      <w:r>
        <w:t>So if you want to be a champion in your arena…</w:t>
      </w:r>
    </w:p>
    <w:p>
      <w:r>
        <w:t>Stop obsessing over getting recognition from others.</w:t>
      </w:r>
    </w:p>
    <w:p>
      <w:r>
        <w:t>Start obsessing over how well you are executing.</w:t>
      </w:r>
    </w:p>
    <w:p>
      <w:r>
        <w:t>Get better at it…</w:t>
      </w:r>
    </w:p>
    <w:p>
      <w:r>
        <w:t>Get better at it some more…</w:t>
      </w:r>
    </w:p>
    <w:p>
      <w:r>
        <w:t>Every. Single. Day.</w:t>
      </w:r>
    </w:p>
    <w:p>
      <w:r>
        <w:t>That’s how you’ll become the person who wins today, tomorrow, and 10 years from now.</w:t>
      </w:r>
    </w:p>
    <w:p>
      <w:r>
        <w:t>If you do that…</w:t>
      </w:r>
    </w:p>
    <w:p>
      <w:r>
        <w:t>…the recognition will come.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