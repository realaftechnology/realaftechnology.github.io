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Achieve Real Balance</w:t>
      </w:r>
    </w:p>
    <w:p>
      <w:r>
        <w:rPr>
          <w:i/>
          <w:sz w:val="20"/>
        </w:rPr>
        <w:t>Published: May 03, 2024</w:t>
      </w:r>
    </w:p>
    <w:p/>
    <w:p>
      <w:r>
        <w:t>Searching for the perfect "work/life balance" is a fool’s game.</w:t>
      </w:r>
    </w:p>
    <w:p>
      <w:r>
        <w:t>When you're in pursuit of massive personal and professional goals...</w:t>
      </w:r>
    </w:p>
    <w:p>
      <w:r>
        <w:t>There is no such thing as "balance.”</w:t>
      </w:r>
    </w:p>
    <w:p>
      <w:r>
        <w:t>You won't see anybody with the life you want tell you any different either.</w:t>
      </w:r>
    </w:p>
    <w:p>
      <w:r>
        <w:t>Winning requires commitment...</w:t>
      </w:r>
    </w:p>
    <w:p>
      <w:r>
        <w:t>...and that commitment comes in the form of all your time, effort, and energy.</w:t>
      </w:r>
    </w:p>
    <w:p>
      <w:r>
        <w:t>I can guarantee you this with 100% certainty...</w:t>
      </w:r>
    </w:p>
    <w:p>
      <w:r>
        <w:t>Every successful person you see who's achieved what you consider to be a balanced life...</w:t>
      </w:r>
    </w:p>
    <w:p>
      <w:r>
        <w:t>Has spent 10-15 years MINIMUM in an imbalanced state to create the freedoms they have today.</w:t>
      </w:r>
    </w:p>
    <w:p>
      <w:r>
        <w:t>Understand this:</w:t>
      </w:r>
    </w:p>
    <w:p>
      <w:r>
        <w:t>If you truly want your biggest goals and dreams in life to come to fruition...</w:t>
      </w:r>
    </w:p>
    <w:p>
      <w:r>
        <w:t>There can be no balance on a daily...</w:t>
      </w:r>
    </w:p>
    <w:p>
      <w:r>
        <w:t>Weekly...</w:t>
      </w:r>
    </w:p>
    <w:p>
      <w:r>
        <w:t>Monthly...</w:t>
      </w:r>
    </w:p>
    <w:p>
      <w:r>
        <w:t>Or even yearly basis.</w:t>
      </w:r>
    </w:p>
    <w:p>
      <w:r>
        <w:t>Especially in the beginning.</w:t>
      </w:r>
    </w:p>
    <w:p>
      <w:r>
        <w:t>Real balance must be measured over the course of your lifetime.</w:t>
      </w:r>
    </w:p>
    <w:p>
      <w:r>
        <w:t>Can you have balance now?</w:t>
      </w:r>
    </w:p>
    <w:p>
      <w:r>
        <w:t>You sure can.</w:t>
      </w:r>
    </w:p>
    <w:p>
      <w:r>
        <w:t>...but don't be upset with me when you end up with a life you hate because you were unwilling to sacrifice instant gratification for the life you ultimately wanted.</w:t>
      </w:r>
    </w:p>
    <w:p>
      <w:r>
        <w:t>Your only real chance of achieving the freedom and balance you want is by committing yourself to the relentless pursuit of your goals today...</w:t>
      </w:r>
    </w:p>
    <w:p>
      <w:r>
        <w:t>Tomorrow...</w:t>
      </w:r>
    </w:p>
    <w:p>
      <w:r>
        <w:t>...and for as long as it fucking takes to get wherever it is you're trying to go.</w:t>
      </w:r>
    </w:p>
    <w:p>
      <w:r>
        <w:t>Balance in the short-term = zero balance in the long-term.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