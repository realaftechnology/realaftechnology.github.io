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We're Counting on You</w:t>
      </w:r>
    </w:p>
    <w:p>
      <w:r>
        <w:rPr>
          <w:i/>
          <w:sz w:val="20"/>
        </w:rPr>
        <w:t>Published: Jan 26, 2024</w:t>
      </w:r>
    </w:p>
    <w:p/>
    <w:p>
      <w:r>
        <w:t>I think a lot about the times we are living in.</w:t>
      </w:r>
    </w:p>
    <w:p>
      <w:r>
        <w:t>These are legitimately historical times.</w:t>
      </w:r>
    </w:p>
    <w:p>
      <w:r>
        <w:t>Pivotal times.</w:t>
      </w:r>
    </w:p>
    <w:p>
      <w:r>
        <w:t>Not just for Americans...</w:t>
      </w:r>
    </w:p>
    <w:p>
      <w:r>
        <w:t>But for humanity.</w:t>
      </w:r>
    </w:p>
    <w:p>
      <w:r>
        <w:t>Our actions truly matter right now.</w:t>
      </w:r>
    </w:p>
    <w:p>
      <w:r>
        <w:t>Our words matter.</w:t>
      </w:r>
    </w:p>
    <w:p>
      <w:r>
        <w:t>Our thoughts matter.</w:t>
      </w:r>
    </w:p>
    <w:p>
      <w:r>
        <w:t>How we live our lives matters.</w:t>
      </w:r>
    </w:p>
    <w:p>
      <w:r>
        <w:t>Not many people get to live in a time like this.</w:t>
      </w:r>
    </w:p>
    <w:p>
      <w:r>
        <w:t>Not many people get a chance to make a real difference in this world...</w:t>
      </w:r>
    </w:p>
    <w:p>
      <w:r>
        <w:t>...and right now...</w:t>
      </w:r>
    </w:p>
    <w:p>
      <w:r>
        <w:t>We all do.</w:t>
      </w:r>
    </w:p>
    <w:p>
      <w:r>
        <w:t>With massive upside if we win...</w:t>
      </w:r>
    </w:p>
    <w:p>
      <w:r>
        <w:t>...and massive downside if we lose.</w:t>
      </w:r>
    </w:p>
    <w:p>
      <w:r>
        <w:t>By "we" I mean the "peasant class" … normal, "non-elite" humans.</w:t>
      </w:r>
    </w:p>
    <w:p>
      <w:r>
        <w:t>Will you be proud of your behavior during these times down the road?</w:t>
      </w:r>
    </w:p>
    <w:p>
      <w:r>
        <w:t>I'm pretty certain I will.</w:t>
      </w:r>
    </w:p>
    <w:p>
      <w:r>
        <w:t>I get a little peace from that.</w:t>
      </w:r>
    </w:p>
    <w:p>
      <w:r>
        <w:t>You will too...</w:t>
      </w:r>
    </w:p>
    <w:p>
      <w:r>
        <w:t>But only if your actions are aligned with the results you're looking to produce during these times.</w:t>
      </w:r>
    </w:p>
    <w:p>
      <w:r>
        <w:t>Take some time to think about whether they are or not … and make the necessary adjustments.</w:t>
      </w:r>
    </w:p>
    <w:p>
      <w:r>
        <w:t>We're counting on you...</w:t>
      </w:r>
    </w:p>
    <w:p>
      <w:r>
        <w:t>Don't let us down.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