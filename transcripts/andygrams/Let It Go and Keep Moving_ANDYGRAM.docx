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Let It Go and Keep Moving</w:t>
      </w:r>
    </w:p>
    <w:p>
      <w:r>
        <w:rPr>
          <w:i/>
          <w:sz w:val="20"/>
        </w:rPr>
        <w:t>Published: May 05, 2024</w:t>
      </w:r>
    </w:p>
    <w:p/>
    <w:p>
      <w:r>
        <w:t>Bad shit happens to all of us...</w:t>
      </w:r>
    </w:p>
    <w:p>
      <w:r>
        <w:t>Not just you.</w:t>
      </w:r>
    </w:p>
    <w:p>
      <w:r>
        <w:t>Let it go.</w:t>
      </w:r>
    </w:p>
    <w:p>
      <w:r>
        <w:t>Make the decision to keep moving regardless of the bad shit that's happened to you...</w:t>
      </w:r>
    </w:p>
    <w:p>
      <w:r>
        <w:t>...and regardless of the bad shit that may be happening right now.</w:t>
      </w:r>
    </w:p>
    <w:p>
      <w:r>
        <w:t>These situations are tests you must pass.</w:t>
      </w:r>
    </w:p>
    <w:p>
      <w:r>
        <w:t>...and when you condition yourself to passing these tests consistently over the course of your life...</w:t>
      </w:r>
    </w:p>
    <w:p>
      <w:r>
        <w:t>You will build the strength and confidence necessary to win no matter what challenges you are presented with.</w:t>
      </w:r>
    </w:p>
    <w:p>
      <w:r>
        <w:t>There is peace in this.</w:t>
      </w:r>
    </w:p>
    <w:p>
      <w:r>
        <w:t>Peace that most people never attain because they allow these situations to send them in a downward spiral toward darkness, despair, and perpetual victimhood.</w:t>
      </w:r>
    </w:p>
    <w:p>
      <w:r>
        <w:t>Don't let that be you.</w:t>
      </w:r>
    </w:p>
    <w:p>
      <w:r>
        <w:t>No matter how hard it may be...</w:t>
      </w:r>
    </w:p>
    <w:p>
      <w:r>
        <w:t>Let it go and commit yourself to executing on your daily tasks in a non-compromising and non-emotional way.</w:t>
      </w:r>
    </w:p>
    <w:p>
      <w:r>
        <w:t>Life is a continuous string of challenges from the day you're born ‘til the day you die.</w:t>
      </w:r>
    </w:p>
    <w:p>
      <w:r>
        <w:t>Don't miss out on who you have the potential to become and the life you have the potential to build because of the bumps along the way.</w:t>
      </w:r>
    </w:p>
    <w:p>
      <w:r>
        <w:t>That weak shit is for everyone else.</w:t>
      </w:r>
    </w:p>
    <w:p>
      <w:r>
        <w:t>Not you.</w:t>
      </w:r>
    </w:p>
    <w:p>
      <w:r>
        <w:t>Not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