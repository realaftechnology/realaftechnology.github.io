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Knowledge Means Nothing Without Action</w:t>
      </w:r>
    </w:p>
    <w:p>
      <w:r>
        <w:rPr>
          <w:i/>
          <w:sz w:val="20"/>
        </w:rPr>
        <w:t>Published: Oct 08, 2020</w:t>
      </w:r>
    </w:p>
    <w:p/>
    <w:p>
      <w:r>
        <w:t>You are reading all these books and gathering all this information…</w:t>
      </w:r>
    </w:p>
    <w:p>
      <w:r>
        <w:t>But are you putting it to use by acting on them?</w:t>
      </w:r>
    </w:p>
    <w:p>
      <w:r>
        <w:t>While it’s great to gather knowledge…</w:t>
      </w:r>
    </w:p>
    <w:p>
      <w:r>
        <w:t>There is no replacement of GOING THROUGH the actual experience.</w:t>
      </w:r>
    </w:p>
    <w:p>
      <w:r>
        <w:t>You can read 100s of books on success…</w:t>
      </w:r>
    </w:p>
    <w:p>
      <w:r>
        <w:t>And you can study the “morning routine of millionaires” all you want…</w:t>
      </w:r>
    </w:p>
    <w:p>
      <w:r>
        <w:t>And you can ask them what it’s like to live that life…</w:t>
      </w:r>
    </w:p>
    <w:p>
      <w:r>
        <w:t>But if you don't go through the journey yourself…</w:t>
      </w:r>
    </w:p>
    <w:p>
      <w:r>
        <w:t>Not only will you NEVER achieve what it is that you want…</w:t>
      </w:r>
    </w:p>
    <w:p>
      <w:r>
        <w:t>You will never be able to experience the feeling of winning after years of struggle.</w:t>
      </w:r>
    </w:p>
    <w:p>
      <w:r>
        <w:t>Don’t just be the person who “knows everything” but never did anything.</w:t>
      </w:r>
    </w:p>
    <w:p>
      <w:r>
        <w:t>Don’t be the person who “has all the great ideas” but never acted on any of them.</w:t>
      </w:r>
    </w:p>
    <w:p>
      <w:r>
        <w:t>Don’t be the person who knew the “secrets to success” but never took action to achieve success.</w:t>
      </w:r>
    </w:p>
    <w:p>
      <w:r>
        <w:t>Don’t just “know”...</w:t>
      </w:r>
    </w:p>
    <w:p>
      <w:r>
        <w:t>ACT.</w:t>
      </w:r>
    </w:p>
    <w:p>
      <w:r>
        <w:t>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