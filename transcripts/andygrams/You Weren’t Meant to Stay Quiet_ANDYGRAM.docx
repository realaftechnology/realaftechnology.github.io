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Weren’t Meant to Stay Quiet</w:t>
      </w:r>
    </w:p>
    <w:p>
      <w:r>
        <w:rPr>
          <w:i/>
          <w:sz w:val="20"/>
        </w:rPr>
        <w:t>Published: Jan 24, 2026</w:t>
      </w:r>
    </w:p>
    <w:p/>
    <w:p>
      <w:r>
        <w:t>Why do you feel like your voice doesn't matter?</w:t>
      </w:r>
    </w:p>
    <w:p>
      <w:r>
        <w:t>Who gave you that idea?</w:t>
      </w:r>
    </w:p>
    <w:p>
      <w:r>
        <w:t>When did you start believing that staying quiet was safer than being honest?</w:t>
      </w:r>
    </w:p>
    <w:p>
      <w:r>
        <w:t>Why is it easier to stay silent...</w:t>
      </w:r>
    </w:p>
    <w:p>
      <w:r>
        <w:t>...Even when you know something's wrong?</w:t>
      </w:r>
    </w:p>
    <w:p>
      <w:r>
        <w:t>Why do you hesitate before you speak up?</w:t>
      </w:r>
    </w:p>
    <w:p>
      <w:r>
        <w:t>Who taught you that your discomfort was dangerous?</w:t>
      </w:r>
    </w:p>
    <w:p>
      <w:r>
        <w:t>Who taught you that discipline equals pain?</w:t>
      </w:r>
    </w:p>
    <w:p>
      <w:r>
        <w:t>Why do you feel isolated when you think for yourself?</w:t>
      </w:r>
    </w:p>
    <w:p>
      <w:r>
        <w:t>If your thoughts really didn't matter why would so much effort go into making sure you never share them?</w:t>
      </w:r>
    </w:p>
    <w:p>
      <w:r>
        <w:t>Why are certain views censored?</w:t>
      </w:r>
    </w:p>
    <w:p>
      <w:r>
        <w:t>Why is dissent ridiculed instead of debated?</w:t>
      </w:r>
    </w:p>
    <w:p>
      <w:r>
        <w:t>Why is division so heavily funded and unity so heavily feared?</w:t>
      </w:r>
    </w:p>
    <w:p>
      <w:r>
        <w:t>If your voice had no power...</w:t>
      </w:r>
    </w:p>
    <w:p>
      <w:r>
        <w:t>Why are you punished for using it?</w:t>
      </w:r>
    </w:p>
    <w:p>
      <w:r>
        <w:t>If your silence made things better...</w:t>
      </w:r>
    </w:p>
    <w:p>
      <w:r>
        <w:t>Why does everything feel like it's falling apart?</w:t>
      </w:r>
    </w:p>
    <w:p>
      <w:r>
        <w:t>You are far more powerful than you believe you are.</w:t>
      </w:r>
    </w:p>
    <w:p>
      <w:r>
        <w:t>They know it...</w:t>
      </w:r>
    </w:p>
    <w:p>
      <w:r>
        <w:t>You should know it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