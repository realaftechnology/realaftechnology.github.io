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Hoping…Start Expecting</w:t>
      </w:r>
    </w:p>
    <w:p>
      <w:r>
        <w:rPr>
          <w:i/>
          <w:sz w:val="20"/>
        </w:rPr>
        <w:t>Published: Aug 01, 2021</w:t>
      </w:r>
    </w:p>
    <w:p/>
    <w:p>
      <w:r>
        <w:t>Most people go through life full of uncertainty...</w:t>
      </w:r>
    </w:p>
    <w:p>
      <w:r>
        <w:t>...and they end up with a life they hate.</w:t>
      </w:r>
    </w:p>
    <w:p>
      <w:r>
        <w:t>They say things like:</w:t>
      </w:r>
    </w:p>
    <w:p>
      <w:r>
        <w:t>"That would be nice."</w:t>
      </w:r>
    </w:p>
    <w:p>
      <w:r>
        <w:t>"I hope it happens to me."</w:t>
      </w:r>
    </w:p>
    <w:p>
      <w:r>
        <w:t>“Maybe I’ll get that if I’m lucky one day.”</w:t>
      </w:r>
    </w:p>
    <w:p>
      <w:r>
        <w:t>Have you caught yourself saying or thinking these things?</w:t>
      </w:r>
    </w:p>
    <w:p>
      <w:r>
        <w:t>Because if you do, you're communicating two things to the universe:</w:t>
      </w:r>
    </w:p>
    <w:p>
      <w:r>
        <w:t>1. I'm not willing to do the work to materialize the things I want.</w:t>
      </w:r>
    </w:p>
    <w:p>
      <w:r>
        <w:t>2. I have no clear idea of what I want to bring into my life.</w:t>
      </w:r>
    </w:p>
    <w:p>
      <w:r>
        <w:t>Quit wishing...</w:t>
      </w:r>
    </w:p>
    <w:p>
      <w:r>
        <w:t>Quit hoping...</w:t>
      </w:r>
    </w:p>
    <w:p>
      <w:r>
        <w:t>Quit wondering...</w:t>
      </w:r>
    </w:p>
    <w:p>
      <w:r>
        <w:t>Start expecting.</w:t>
      </w:r>
    </w:p>
    <w:p>
      <w:r>
        <w:t>…and then follow the expectation with the behavior of someone who would have whatever it is you want to have.</w:t>
      </w:r>
    </w:p>
    <w:p>
      <w:r>
        <w:t>That means you’re gonna have to do the work they do too.</w:t>
      </w:r>
    </w:p>
    <w:p>
      <w:r>
        <w:t>When the life you want becomes an expectation, and you support those expectations with commitment and effort...</w:t>
      </w:r>
    </w:p>
    <w:p>
      <w:r>
        <w:t>The universe will deliver.</w:t>
      </w:r>
    </w:p>
    <w:p>
      <w:r>
        <w:t>Want to let the chips fall where they may?</w:t>
      </w:r>
    </w:p>
    <w:p>
      <w:r>
        <w:t>Keep "hoping" for things to work out.</w:t>
      </w:r>
    </w:p>
    <w:p>
      <w:r>
        <w:t>Want to establish your destination in life?</w:t>
      </w:r>
    </w:p>
    <w:p>
      <w:r>
        <w:t>Put in the work, and believe the results will come.</w:t>
      </w:r>
    </w:p>
    <w:p>
      <w:r>
        <w:t>Your expectations are your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