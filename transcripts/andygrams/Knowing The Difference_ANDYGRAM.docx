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Knowing The Difference</w:t>
      </w:r>
    </w:p>
    <w:p>
      <w:r>
        <w:rPr>
          <w:i/>
          <w:sz w:val="20"/>
        </w:rPr>
        <w:t>Published: Feb 06, 2020</w:t>
      </w:r>
    </w:p>
    <w:p/>
    <w:p>
      <w:r>
        <w:t>Knowing the difference between being proud and “too proud” is one of the great skills of life.</w:t>
      </w:r>
    </w:p>
    <w:p>
      <w:r>
        <w:t>—Andy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