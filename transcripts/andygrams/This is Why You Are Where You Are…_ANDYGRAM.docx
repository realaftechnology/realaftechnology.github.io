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Why You Are Where You Are…</w:t>
      </w:r>
    </w:p>
    <w:p>
      <w:r>
        <w:rPr>
          <w:i/>
          <w:sz w:val="20"/>
        </w:rPr>
        <w:t>Published: Feb 26, 2024</w:t>
      </w:r>
    </w:p>
    <w:p/>
    <w:p>
      <w:r>
        <w:t>When things are going your way and you’re getting results…</w:t>
      </w:r>
    </w:p>
    <w:p>
      <w:r>
        <w:t>You feel like you’re on the top of the world.</w:t>
      </w:r>
    </w:p>
    <w:p>
      <w:r>
        <w:t>On the flip side, when things are not as you expect…</w:t>
      </w:r>
    </w:p>
    <w:p>
      <w:r>
        <w:t>You feel like the biggest loser in the world.</w:t>
      </w:r>
    </w:p>
    <w:p>
      <w:r>
        <w:t>But neither of those are actually the truth.</w:t>
      </w:r>
    </w:p>
    <w:p>
      <w:r>
        <w:t>You’ll find the truth when you honestly analyze your actions over the last 30, 60 and 90 days.</w:t>
      </w:r>
    </w:p>
    <w:p>
      <w:r>
        <w:t>How effective were you during those days?</w:t>
      </w:r>
    </w:p>
    <w:p>
      <w:r>
        <w:t>Did you take your time seriously?</w:t>
      </w:r>
    </w:p>
    <w:p>
      <w:r>
        <w:t>Or did you fuck off?</w:t>
      </w:r>
    </w:p>
    <w:p>
      <w:r>
        <w:t>Were you urgent in executing on your tasks?</w:t>
      </w:r>
    </w:p>
    <w:p>
      <w:r>
        <w:t>Or did you push them off to do later?</w:t>
      </w:r>
    </w:p>
    <w:p>
      <w:r>
        <w:t>You need to understand that whatever situation you are in right now…</w:t>
      </w:r>
    </w:p>
    <w:p>
      <w:r>
        <w:t>Is a result of your actions from the last 30, 60 and 90 days.</w:t>
      </w:r>
    </w:p>
    <w:p>
      <w:r>
        <w:t>If you believe anything else, you are lying to yourself.</w:t>
      </w:r>
    </w:p>
    <w:p>
      <w:r>
        <w:t>So if you want your next 30, 60 and 90 days to look better…</w:t>
      </w:r>
    </w:p>
    <w:p>
      <w:r>
        <w:t>You need to start taking the necessary actions today.</w:t>
      </w:r>
    </w:p>
    <w:p>
      <w:r>
        <w:t>That’s the way it’s always been … and the way it will always be.</w:t>
      </w:r>
    </w:p>
    <w:p>
      <w:r>
        <w:t>Act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