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True Potential Evolves as You Do</w:t>
      </w:r>
    </w:p>
    <w:p>
      <w:r>
        <w:rPr>
          <w:i/>
          <w:sz w:val="20"/>
        </w:rPr>
        <w:t>Published: Dec 18, 2021</w:t>
      </w:r>
    </w:p>
    <w:p/>
    <w:p>
      <w:r>
        <w:t>You can never reach your true potential in life.</w:t>
      </w:r>
    </w:p>
    <w:p>
      <w:r>
        <w:t>Let me explain why...</w:t>
      </w:r>
    </w:p>
    <w:p>
      <w:r>
        <w:t>As you grow and evolve through the things you learn...</w:t>
      </w:r>
    </w:p>
    <w:p>
      <w:r>
        <w:t>The struggles and barriers you overcome...</w:t>
      </w:r>
    </w:p>
    <w:p>
      <w:r>
        <w:t>...and the experiences along the journey...</w:t>
      </w:r>
    </w:p>
    <w:p>
      <w:r>
        <w:t>You begin to realize that your true potential evolves as you do.</w:t>
      </w:r>
    </w:p>
    <w:p>
      <w:r>
        <w:t>It is constantly expanding...</w:t>
      </w:r>
    </w:p>
    <w:p>
      <w:r>
        <w:t>So you can never truly reach your potential...</w:t>
      </w:r>
    </w:p>
    <w:p>
      <w:r>
        <w:t>You should always be in pursuit of it…</w:t>
      </w:r>
    </w:p>
    <w:p>
      <w:r>
        <w:t>Because you will always have the opportunity to become a better version of yourself.</w:t>
      </w:r>
    </w:p>
    <w:p>
      <w:r>
        <w:t>All you can do is keep learning...</w:t>
      </w:r>
    </w:p>
    <w:p>
      <w:r>
        <w:t>Keep growing...</w:t>
      </w:r>
    </w:p>
    <w:p>
      <w:r>
        <w:t>...and keep getting better.</w:t>
      </w:r>
    </w:p>
    <w:p>
      <w:r>
        <w:t>Isn't that the purpose of life after all?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