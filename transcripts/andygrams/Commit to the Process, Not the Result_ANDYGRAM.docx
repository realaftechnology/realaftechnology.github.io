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Commit to the Process, Not the Result</w:t>
      </w:r>
    </w:p>
    <w:p>
      <w:r>
        <w:rPr>
          <w:i/>
          <w:sz w:val="20"/>
        </w:rPr>
        <w:t>Published: Oct 24, 2020</w:t>
      </w:r>
    </w:p>
    <w:p/>
    <w:p>
      <w:r>
        <w:t>The number 1 reason why most people never achieve what they desire…</w:t>
      </w:r>
    </w:p>
    <w:p>
      <w:r>
        <w:t>Is that average people quit way before they develop the tenacity, persistence, and mental toughness to keep on going for the big win.</w:t>
      </w:r>
    </w:p>
    <w:p>
      <w:r>
        <w:t>Why is that?</w:t>
      </w:r>
    </w:p>
    <w:p>
      <w:r>
        <w:t>I know patience is a key factor to achieving success…</w:t>
      </w:r>
    </w:p>
    <w:p>
      <w:r>
        <w:t>But there’s more to it than just that.</w:t>
      </w:r>
    </w:p>
    <w:p>
      <w:r>
        <w:t>Average people are obsessed with the result of their work.</w:t>
      </w:r>
    </w:p>
    <w:p>
      <w:r>
        <w:t>In their head ... once they achieve that goal, they're done.</w:t>
      </w:r>
    </w:p>
    <w:p>
      <w:r>
        <w:t>On the flip side...</w:t>
      </w:r>
    </w:p>
    <w:p>
      <w:r>
        <w:t>The people who are at the top of the world in their industry understand it’s all about the process ... because the end goal is always becoming bigger for them.</w:t>
      </w:r>
    </w:p>
    <w:p>
      <w:r>
        <w:t>They are so focused on improving their skills and being on the journey itself…</w:t>
      </w:r>
    </w:p>
    <w:p>
      <w:r>
        <w:t>That they tune out the end result like you would ignore the sound of the wind while driving…</w:t>
      </w:r>
    </w:p>
    <w:p>
      <w:r>
        <w:t>What happens when they get the desired outcome?</w:t>
      </w:r>
    </w:p>
    <w:p>
      <w:r>
        <w:t>They keep working…</w:t>
      </w:r>
    </w:p>
    <w:p>
      <w:r>
        <w:t>What happens when they get the unwanted outcome?</w:t>
      </w:r>
    </w:p>
    <w:p>
      <w:r>
        <w:t>They still keep working.</w:t>
      </w:r>
    </w:p>
    <w:p>
      <w:r>
        <w:t>This is a concept that is not understood by average people…</w:t>
      </w:r>
    </w:p>
    <w:p>
      <w:r>
        <w:t>But the ultra-successful understand it to the core.</w:t>
      </w:r>
    </w:p>
    <w:p>
      <w:r>
        <w:t>They know they have to put all their commitment into the journey...</w:t>
      </w:r>
    </w:p>
    <w:p>
      <w:r>
        <w:t>And keep executing and improving no matter what the conditions are.</w:t>
      </w:r>
    </w:p>
    <w:p>
      <w:r>
        <w:t>That’s why they keep winning.</w:t>
      </w:r>
    </w:p>
    <w:p>
      <w:r>
        <w:t>That’s why they keep dominating.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