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Nobody Is Out There to Get You...</w:t>
      </w:r>
    </w:p>
    <w:p>
      <w:r>
        <w:rPr>
          <w:i/>
          <w:sz w:val="20"/>
        </w:rPr>
        <w:t>Published: Feb 07, 2022</w:t>
      </w:r>
    </w:p>
    <w:p/>
    <w:p>
      <w:r>
        <w:t>Nobody is out there to get you.</w:t>
      </w:r>
    </w:p>
    <w:p>
      <w:r>
        <w:t>Most people, especially the young entrepreneurs, think that there’s something or someone always working against them…</w:t>
      </w:r>
    </w:p>
    <w:p>
      <w:r>
        <w:t>...and that’s just not the fucking truth.</w:t>
      </w:r>
    </w:p>
    <w:p>
      <w:r>
        <w:t>Will people say things that’ll discourage you?</w:t>
      </w:r>
    </w:p>
    <w:p>
      <w:r>
        <w:t>Yes.</w:t>
      </w:r>
    </w:p>
    <w:p>
      <w:r>
        <w:t>Will people close to you not understand your journey?</w:t>
      </w:r>
    </w:p>
    <w:p>
      <w:r>
        <w:t>Yes.</w:t>
      </w:r>
    </w:p>
    <w:p>
      <w:r>
        <w:t>Will your friends and family not believe in your big goals and dreams?</w:t>
      </w:r>
    </w:p>
    <w:p>
      <w:r>
        <w:t>Yes.</w:t>
      </w:r>
    </w:p>
    <w:p>
      <w:r>
        <w:t>But none of those things can keep you from moving forward and getting shit done…</w:t>
      </w:r>
    </w:p>
    <w:p>
      <w:r>
        <w:t>If you don’t let it.</w:t>
      </w:r>
    </w:p>
    <w:p>
      <w:r>
        <w:t>None of those things can stop you from learning and improving on your shit…</w:t>
      </w:r>
    </w:p>
    <w:p>
      <w:r>
        <w:t>If you don’t let it.</w:t>
      </w:r>
    </w:p>
    <w:p>
      <w:r>
        <w:t>The only people who let these things affect them are “pretend entrepreneurs”...</w:t>
      </w:r>
    </w:p>
    <w:p>
      <w:r>
        <w:t>The people who say that they are ambitious and goal-driven…</w:t>
      </w:r>
    </w:p>
    <w:p>
      <w:r>
        <w:t>But haven’t done fucking shit in their lives…</w:t>
      </w:r>
    </w:p>
    <w:p>
      <w:r>
        <w:t>...and they blame their inefficiency and inaction on some external factor…</w:t>
      </w:r>
    </w:p>
    <w:p>
      <w:r>
        <w:t>While there are thousands of motherfuckers who have harder situations than them…</w:t>
      </w:r>
    </w:p>
    <w:p>
      <w:r>
        <w:t>Who have made something positive out of their lives.</w:t>
      </w:r>
    </w:p>
    <w:p>
      <w:r>
        <w:t>The only thing that can keep you from doing the things that you want to do is YOU.</w:t>
      </w:r>
    </w:p>
    <w:p>
      <w:r>
        <w:t>So, stop making fucking excuses about why you can’t do this or that…</w:t>
      </w:r>
    </w:p>
    <w:p>
      <w:r>
        <w:t>...and start making shit happen.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