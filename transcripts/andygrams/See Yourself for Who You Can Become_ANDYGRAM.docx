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See Yourself for Who You Can Become</w:t>
      </w:r>
    </w:p>
    <w:p>
      <w:r>
        <w:rPr>
          <w:i/>
          <w:sz w:val="20"/>
        </w:rPr>
        <w:t>Published: Dec 24, 2023</w:t>
      </w:r>
    </w:p>
    <w:p/>
    <w:p>
      <w:r>
        <w:t>All those people you look at and think: "What do they have that I don't?"</w:t>
      </w:r>
    </w:p>
    <w:p>
      <w:r>
        <w:t>All those people you wish you could be more like...</w:t>
      </w:r>
    </w:p>
    <w:p>
      <w:r>
        <w:t>They are no different than you.</w:t>
      </w:r>
    </w:p>
    <w:p>
      <w:r>
        <w:t>All of them struggled with the very same things you do now in the beginning.</w:t>
      </w:r>
    </w:p>
    <w:p>
      <w:r>
        <w:t>When you look at them...</w:t>
      </w:r>
    </w:p>
    <w:p>
      <w:r>
        <w:t>See them for who they once were...</w:t>
      </w:r>
    </w:p>
    <w:p>
      <w:r>
        <w:t>Not for who they are now.</w:t>
      </w:r>
    </w:p>
    <w:p>
      <w:r>
        <w:t>Then look at yourself and see yourself for who you can become.</w:t>
      </w:r>
    </w:p>
    <w:p>
      <w:r>
        <w:t>It's not gonna happen overnight.</w:t>
      </w:r>
    </w:p>
    <w:p>
      <w:r>
        <w:t>It's not gonna be easy.</w:t>
      </w:r>
    </w:p>
    <w:p>
      <w:r>
        <w:t>You'll definitely want to quit many times along the way.</w:t>
      </w:r>
    </w:p>
    <w:p>
      <w:r>
        <w:t>I do.</w:t>
      </w:r>
    </w:p>
    <w:p>
      <w:r>
        <w:t>Keep going...</w:t>
      </w:r>
    </w:p>
    <w:p>
      <w:r>
        <w:t>Because not only will it change you...</w:t>
      </w:r>
    </w:p>
    <w:p>
      <w:r>
        <w:t>But it will change everything and everyone around you too.</w:t>
      </w:r>
    </w:p>
    <w:p>
      <w:r>
        <w:t>Go ... and keep going.</w:t>
      </w:r>
    </w:p>
    <w:p>
      <w:r>
        <w:t>I'll be right here with you every step of the way.</w:t>
      </w:r>
    </w:p>
    <w:p>
      <w:r>
        <w:t>I promise.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