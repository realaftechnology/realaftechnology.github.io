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Talent Alone Won’t Create Your Wins</w:t>
      </w:r>
    </w:p>
    <w:p>
      <w:r>
        <w:rPr>
          <w:i/>
          <w:sz w:val="20"/>
        </w:rPr>
        <w:t>Published: Nov 12, 2025</w:t>
      </w:r>
    </w:p>
    <w:p/>
    <w:p>
      <w:r>
        <w:t>Everybody loves to talk about talent.</w:t>
      </w:r>
    </w:p>
    <w:p>
      <w:r>
        <w:t>They look at all the people winning in life and assume they were given gifts and skills that they don't have.</w:t>
      </w:r>
    </w:p>
    <w:p>
      <w:r>
        <w:t>...and guess what...</w:t>
      </w:r>
    </w:p>
    <w:p>
      <w:r>
        <w:t>Talent IS a factor.</w:t>
      </w:r>
    </w:p>
    <w:p>
      <w:r>
        <w:t>I'd be lying if I told you it wasn't.</w:t>
      </w:r>
    </w:p>
    <w:p>
      <w:r>
        <w:t>But talent isn't what separates winners from losers.</w:t>
      </w:r>
    </w:p>
    <w:p>
      <w:r>
        <w:t>Execution does.</w:t>
      </w:r>
    </w:p>
    <w:p>
      <w:r>
        <w:t>Discipline does.</w:t>
      </w:r>
    </w:p>
    <w:p>
      <w:r>
        <w:t>Skill development does.</w:t>
      </w:r>
    </w:p>
    <w:p>
      <w:r>
        <w:t>Talent may make it easier for some people to become exceptionally skilled in some areas...</w:t>
      </w:r>
    </w:p>
    <w:p>
      <w:r>
        <w:t>But talent alone will never be enough.</w:t>
      </w:r>
    </w:p>
    <w:p>
      <w:r>
        <w:t>Not for you.</w:t>
      </w:r>
    </w:p>
    <w:p>
      <w:r>
        <w:t>Not for me.</w:t>
      </w:r>
    </w:p>
    <w:p>
      <w:r>
        <w:t>Not for anyone.</w:t>
      </w:r>
    </w:p>
    <w:p>
      <w:r>
        <w:t>Understand these two things clearly:</w:t>
      </w:r>
    </w:p>
    <w:p>
      <w:r>
        <w:t>Nobody who you see winning at massive scales is doing so because of talent alone.</w:t>
      </w:r>
    </w:p>
    <w:p>
      <w:r>
        <w:t>If you lean on talent as your sole strategy for success ... You will not win.</w:t>
      </w:r>
    </w:p>
    <w:p>
      <w:r>
        <w:t>The truth is...</w:t>
      </w:r>
    </w:p>
    <w:p>
      <w:r>
        <w:t>There are thousands of people living the life you want with half of your natural ability.</w:t>
      </w:r>
    </w:p>
    <w:p>
      <w:r>
        <w:t>But because they show up...</w:t>
      </w:r>
    </w:p>
    <w:p>
      <w:r>
        <w:t>Execute to a high standard...</w:t>
      </w:r>
    </w:p>
    <w:p>
      <w:r>
        <w:t>Focus on developing their skill set...</w:t>
      </w:r>
    </w:p>
    <w:p>
      <w:r>
        <w:t>...and are willing to do whatever the fuck it takes...</w:t>
      </w:r>
    </w:p>
    <w:p>
      <w:r>
        <w:t>They win.</w:t>
      </w:r>
    </w:p>
    <w:p>
      <w:r>
        <w:t>Not the people “born with it" who coast through their days and execute to a low standard.</w:t>
      </w:r>
    </w:p>
    <w:p>
      <w:r>
        <w:t>Talent is a gift.</w:t>
      </w:r>
    </w:p>
    <w:p>
      <w:r>
        <w:t>Discipline is a choice.</w:t>
      </w:r>
    </w:p>
    <w:p>
      <w:r>
        <w:t>Execution is the separator.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