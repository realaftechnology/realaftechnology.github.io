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Simple Formula to Prove the Haters Wrong</w:t>
      </w:r>
    </w:p>
    <w:p>
      <w:r>
        <w:rPr>
          <w:i/>
          <w:sz w:val="20"/>
        </w:rPr>
        <w:t>Published: Feb 05, 2021</w:t>
      </w:r>
    </w:p>
    <w:p/>
    <w:p>
      <w:r>
        <w:t>Want to prove the people wrong who don't believe in you?</w:t>
      </w:r>
    </w:p>
    <w:p>
      <w:r>
        <w:t>Want to get back at the people who talked shit about you?</w:t>
      </w:r>
    </w:p>
    <w:p>
      <w:r>
        <w:t>Here's the best way to do it...</w:t>
      </w:r>
    </w:p>
    <w:p>
      <w:r>
        <w:t>Build a life that is so amazing…</w:t>
      </w:r>
    </w:p>
    <w:p>
      <w:r>
        <w:t>And be such a great human…</w:t>
      </w:r>
    </w:p>
    <w:p>
      <w:r>
        <w:t>That when people try to doubt you, and spread negative bullshit about you...</w:t>
      </w:r>
    </w:p>
    <w:p>
      <w:r>
        <w:t>Nobody believes it.</w:t>
      </w:r>
    </w:p>
    <w:p>
      <w:r>
        <w:t>Your character...</w:t>
      </w:r>
    </w:p>
    <w:p>
      <w:r>
        <w:t>Your daily actions...</w:t>
      </w:r>
    </w:p>
    <w:p>
      <w:r>
        <w:t>And your life...</w:t>
      </w:r>
    </w:p>
    <w:p>
      <w:r>
        <w:t>Will speak for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