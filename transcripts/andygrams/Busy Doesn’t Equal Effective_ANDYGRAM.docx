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Busy Doesn’t Equal Effective</w:t>
      </w:r>
    </w:p>
    <w:p>
      <w:r>
        <w:rPr>
          <w:i/>
          <w:sz w:val="20"/>
        </w:rPr>
        <w:t>Published: Aug 04, 2025</w:t>
      </w:r>
    </w:p>
    <w:p/>
    <w:p>
      <w:r>
        <w:t>Allow me to set the record straight...</w:t>
      </w:r>
    </w:p>
    <w:p>
      <w:r>
        <w:t>Being "busy" is not a bragging right or a badge of honor.</w:t>
      </w:r>
    </w:p>
    <w:p>
      <w:r>
        <w:t>If you run around and talk about how "busy" you are...</w:t>
      </w:r>
    </w:p>
    <w:p>
      <w:r>
        <w:t>What you're actually doing is broadcasting how stupid and ineffective you are to everyone who knows better.</w:t>
      </w:r>
    </w:p>
    <w:p>
      <w:r>
        <w:t>Busy is not effective.</w:t>
      </w:r>
    </w:p>
    <w:p>
      <w:r>
        <w:t>Most people get this confused which is why most people never make any progress.</w:t>
      </w:r>
    </w:p>
    <w:p>
      <w:r>
        <w:t>They think that as long as they are taking action...</w:t>
      </w:r>
    </w:p>
    <w:p>
      <w:r>
        <w:t>They are being productive.</w:t>
      </w:r>
    </w:p>
    <w:p>
      <w:r>
        <w:t>That is false.</w:t>
      </w:r>
    </w:p>
    <w:p>
      <w:r>
        <w:t>You know what being "busy" actually means?</w:t>
      </w:r>
    </w:p>
    <w:p>
      <w:r>
        <w:t>It means you're unfocused.</w:t>
      </w:r>
    </w:p>
    <w:p>
      <w:r>
        <w:t>It means you're ineffective.</w:t>
      </w:r>
    </w:p>
    <w:p>
      <w:r>
        <w:t>It means you're disorganized.</w:t>
      </w:r>
    </w:p>
    <w:p>
      <w:r>
        <w:t>It means you're confusing movement with progress.</w:t>
      </w:r>
    </w:p>
    <w:p>
      <w:r>
        <w:t>Here's the good news:</w:t>
      </w:r>
    </w:p>
    <w:p>
      <w:r>
        <w:t>You no longer have to load your calendar with meaningless tasks that occupy all of your time.</w:t>
      </w:r>
    </w:p>
    <w:p>
      <w:r>
        <w:t>Instead, you can start focusing on producing results...</w:t>
      </w:r>
    </w:p>
    <w:p>
      <w:r>
        <w:t>Which also happens to be the only thing that actually matters.</w:t>
      </w:r>
    </w:p>
    <w:p>
      <w:r>
        <w:t>Being busy is easy.</w:t>
      </w:r>
    </w:p>
    <w:p>
      <w:r>
        <w:t>Being effective is hard.</w:t>
      </w:r>
    </w:p>
    <w:p>
      <w:r>
        <w:t>It requires focus.</w:t>
      </w:r>
    </w:p>
    <w:p>
      <w:r>
        <w:t>It requires discipline.</w:t>
      </w:r>
    </w:p>
    <w:p>
      <w:r>
        <w:t>It requires saying no to the unimportant so you can say yes to what matters.</w:t>
      </w:r>
    </w:p>
    <w:p>
      <w:r>
        <w:t>...but it's also what will help you produce the results you're after.</w:t>
      </w:r>
    </w:p>
    <w:p>
      <w:r>
        <w:t>Quit being busy.</w:t>
      </w:r>
    </w:p>
    <w:p>
      <w:r>
        <w:t>Start being effective.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