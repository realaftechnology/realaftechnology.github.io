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Yourself Into a Weapon</w:t>
      </w:r>
    </w:p>
    <w:p>
      <w:r>
        <w:rPr>
          <w:i/>
          <w:sz w:val="20"/>
        </w:rPr>
        <w:t>Published: Apr 23, 2025</w:t>
      </w:r>
    </w:p>
    <w:p/>
    <w:p>
      <w:r>
        <w:t>Your life will get a lot easier when you stop expecting your life to get easier.</w:t>
      </w:r>
    </w:p>
    <w:p>
      <w:r>
        <w:t>The world doesn't bend reality to suit your comfort level.</w:t>
      </w:r>
    </w:p>
    <w:p>
      <w:r>
        <w:t>If you expect the way things are to change to your liking...</w:t>
      </w:r>
    </w:p>
    <w:p>
      <w:r>
        <w:t>You are going to be frustrated, disappointed, unfulfilled, and broke in every way possible.</w:t>
      </w:r>
    </w:p>
    <w:p>
      <w:r>
        <w:t>That's the truth.</w:t>
      </w:r>
    </w:p>
    <w:p>
      <w:r>
        <w:t>Nobody owes you.</w:t>
      </w:r>
    </w:p>
    <w:p>
      <w:r>
        <w:t>You owe you.</w:t>
      </w:r>
    </w:p>
    <w:p>
      <w:r>
        <w:t>Want an easier life?</w:t>
      </w:r>
    </w:p>
    <w:p>
      <w:r>
        <w:t>Want a better life?</w:t>
      </w:r>
    </w:p>
    <w:p>
      <w:r>
        <w:t>Want a more fulfilling life?</w:t>
      </w:r>
    </w:p>
    <w:p>
      <w:r>
        <w:t>Stop playing victim.</w:t>
      </w:r>
    </w:p>
    <w:p>
      <w:r>
        <w:t>Take responsibility for yourself.</w:t>
      </w:r>
    </w:p>
    <w:p>
      <w:r>
        <w:t>Get better.</w:t>
      </w:r>
    </w:p>
    <w:p>
      <w:r>
        <w:t>Only then will life get "easier" for you.</w:t>
      </w:r>
    </w:p>
    <w:p>
      <w:r>
        <w:t>...and not because your life will actually be easier...</w:t>
      </w:r>
    </w:p>
    <w:p>
      <w:r>
        <w:t>You will just be stronger and better equipped to handle it.</w:t>
      </w:r>
    </w:p>
    <w:p>
      <w:r>
        <w:t>Build yourself into a fucking weapon.</w:t>
      </w:r>
    </w:p>
    <w:p>
      <w:r>
        <w:t>It's the only option you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