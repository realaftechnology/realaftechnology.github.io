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Self-Respect Is Earned</w:t>
      </w:r>
    </w:p>
    <w:p>
      <w:r>
        <w:rPr>
          <w:i/>
          <w:sz w:val="20"/>
        </w:rPr>
        <w:t>Published: Jul 08, 2025</w:t>
      </w:r>
    </w:p>
    <w:p/>
    <w:p>
      <w:r>
        <w:t>If you want to be confident...</w:t>
      </w:r>
    </w:p>
    <w:p>
      <w:r>
        <w:t>If you want to be happy...</w:t>
      </w:r>
    </w:p>
    <w:p>
      <w:r>
        <w:t>...and if you want to respect yourself...</w:t>
      </w:r>
    </w:p>
    <w:p>
      <w:r>
        <w:t>You have to keep the promises you make to yourself.</w:t>
      </w:r>
    </w:p>
    <w:p>
      <w:r>
        <w:t>Confidence isn't something you're born with.</w:t>
      </w:r>
    </w:p>
    <w:p>
      <w:r>
        <w:t>Self-belief isn't a gift.</w:t>
      </w:r>
    </w:p>
    <w:p>
      <w:r>
        <w:t>Self-worth isn't handed to you.</w:t>
      </w:r>
    </w:p>
    <w:p>
      <w:r>
        <w:t>These are skills you earn.</w:t>
      </w:r>
    </w:p>
    <w:p>
      <w:r>
        <w:t>You earn them by doing what you say you're going to do.</w:t>
      </w:r>
    </w:p>
    <w:p>
      <w:r>
        <w:t>You earn them by following through on your commitments.</w:t>
      </w:r>
    </w:p>
    <w:p>
      <w:r>
        <w:t>You earn them by proving to yourself that your word means something.</w:t>
      </w:r>
    </w:p>
    <w:p>
      <w:r>
        <w:t>Think about it this way:</w:t>
      </w:r>
    </w:p>
    <w:p>
      <w:r>
        <w:t>If you had a friend who constantly made promises only to never follow through...</w:t>
      </w:r>
    </w:p>
    <w:p>
      <w:r>
        <w:t>What would you think of that person?</w:t>
      </w:r>
    </w:p>
    <w:p>
      <w:r>
        <w:t>Do you think you'd be able to trust or respect them?</w:t>
      </w:r>
    </w:p>
    <w:p>
      <w:r>
        <w:t>No ... You'd think they're full of shit.</w:t>
      </w:r>
    </w:p>
    <w:p>
      <w:r>
        <w:t>That's exactly how you feel about yourself when you break the promises you make to yourself.</w:t>
      </w:r>
    </w:p>
    <w:p>
      <w:r>
        <w:t>Every time you say you're going to do something and don't do it...</w:t>
      </w:r>
    </w:p>
    <w:p>
      <w:r>
        <w:t>You lose respect for yourself.</w:t>
      </w:r>
    </w:p>
    <w:p>
      <w:r>
        <w:t>Every time you make a commitment and break it...</w:t>
      </w:r>
    </w:p>
    <w:p>
      <w:r>
        <w:t>You destroy your self-confidence.</w:t>
      </w:r>
    </w:p>
    <w:p>
      <w:r>
        <w:t>Every time you quit...</w:t>
      </w:r>
    </w:p>
    <w:p>
      <w:r>
        <w:t>You prove to yourself that you can't be trusted.</w:t>
      </w:r>
    </w:p>
    <w:p>
      <w:r>
        <w:t>This is why you're unhappy.</w:t>
      </w:r>
    </w:p>
    <w:p>
      <w:r>
        <w:t>It's not because you're not good enough.</w:t>
      </w:r>
    </w:p>
    <w:p>
      <w:r>
        <w:t>It's because you haven't been keeping your promises.</w:t>
      </w:r>
    </w:p>
    <w:p>
      <w:r>
        <w:t>The good news is you can fix this today.</w:t>
      </w:r>
    </w:p>
    <w:p>
      <w:r>
        <w:t>Start keeping your promises no matter what.</w:t>
      </w:r>
    </w:p>
    <w:p>
      <w:r>
        <w:t>There can be 0 compromise.</w:t>
      </w:r>
    </w:p>
    <w:p>
      <w:r>
        <w:t>As you build a track record of keeping your promises...</w:t>
      </w:r>
    </w:p>
    <w:p>
      <w:r>
        <w:t>You'll start to trust and believe in yourself.</w:t>
      </w:r>
    </w:p>
    <w:p>
      <w:r>
        <w:t>But it all starts with keeping your word.</w:t>
      </w:r>
    </w:p>
    <w:p>
      <w:r>
        <w:t>The person in the mirror is the most important one in your life.</w:t>
      </w:r>
    </w:p>
    <w:p>
      <w:r>
        <w:t>If you can't trust them...</w:t>
      </w:r>
    </w:p>
    <w:p>
      <w:r>
        <w:t>If you can't count on them...</w:t>
      </w:r>
    </w:p>
    <w:p>
      <w:r>
        <w:t>If you can't respect them...</w:t>
      </w:r>
    </w:p>
    <w:p>
      <w:r>
        <w:t>How can you expect anyone else to?</w:t>
      </w:r>
    </w:p>
    <w:p>
      <w:r>
        <w:t>Your relationship with yourself sets the standard for every other relationship in your life.</w:t>
      </w:r>
    </w:p>
    <w:p>
      <w:r>
        <w:t>Keep your promises.</w:t>
      </w:r>
    </w:p>
    <w:p>
      <w:r>
        <w:t>All of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