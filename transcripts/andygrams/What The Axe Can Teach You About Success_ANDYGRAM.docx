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The Axe Can Teach You About Success...</w:t>
      </w:r>
    </w:p>
    <w:p>
      <w:r>
        <w:rPr>
          <w:i/>
          <w:sz w:val="20"/>
        </w:rPr>
        <w:t>Published: Jun 09, 2020</w:t>
      </w:r>
    </w:p>
    <w:p/>
    <w:p>
      <w:r>
        <w:t>EVERYONE wants to know the “SECRET” to success.</w:t>
      </w:r>
    </w:p>
    <w:p>
      <w:r>
        <w:t>People spend their whole lives looking for it.</w:t>
      </w:r>
    </w:p>
    <w:p>
      <w:r>
        <w:t>For years I've thought about what I would tell someone “the secret” was if I had only a minute to tell them.</w:t>
      </w:r>
    </w:p>
    <w:p>
      <w:r>
        <w:t>I found the answer in the axe.</w:t>
      </w:r>
    </w:p>
    <w:p>
      <w:r>
        <w:t>The axe is such a simple tool, but incredible tool.</w:t>
      </w:r>
    </w:p>
    <w:p>
      <w:r>
        <w:t>It's not complicated.</w:t>
      </w:r>
    </w:p>
    <w:p>
      <w:r>
        <w:t>It's not fancy.</w:t>
      </w:r>
    </w:p>
    <w:p>
      <w:r>
        <w:t>It's not glamorous.</w:t>
      </w:r>
    </w:p>
    <w:p>
      <w:r>
        <w:t>It IS extremely effective.</w:t>
      </w:r>
    </w:p>
    <w:p>
      <w:r>
        <w:t>It's been a tool that’s literally shaped our landscape, built civilizations, and provided for families for hundreds of years.</w:t>
      </w:r>
    </w:p>
    <w:p>
      <w:r>
        <w:t>There are four aspects to making an axe effective:</w:t>
      </w:r>
    </w:p>
    <w:p>
      <w:r>
        <w:t>EFFORT</w:t>
      </w:r>
    </w:p>
    <w:p>
      <w:r>
        <w:t>You gotta swing the axe. No trees get cut down with the axe laying on the ground. You gotta swing it...HARD.</w:t>
      </w:r>
    </w:p>
    <w:p>
      <w:r>
        <w:t>CONSISTENCY</w:t>
      </w:r>
    </w:p>
    <w:p>
      <w:r>
        <w:t>You have to hit the tree in the same spot over &amp; over &amp; over again. It does you no good to go up &amp; down the tree swinging wildly. You have to hit your mark many many times.</w:t>
      </w:r>
    </w:p>
    <w:p>
      <w:r>
        <w:t>SELF-AWARENESS &amp; PERSONAL DEVELOPMENT</w:t>
      </w:r>
    </w:p>
    <w:p>
      <w:r>
        <w:t>You have to have a sharp blade. It does you no good to pound away at a tree as hard as you can in the same spot with a dull blade. You have to notice when the blade gets dull, take a minute, step back, and sharpen it.</w:t>
      </w:r>
    </w:p>
    <w:p>
      <w:r>
        <w:t>PATIENCE &amp; PERSEVERANCE</w:t>
      </w:r>
    </w:p>
    <w:p>
      <w:r>
        <w:t>Even if you swing as hard as you can, in the same spot, with the sharpest blade...cutting down a tree takes time. You can't do it in just a few swings. You have to keep going until the tree starts to fall and gravity brings it all the way down.</w:t>
      </w:r>
    </w:p>
    <w:p>
      <w:r>
        <w:t>The Axe is amazingly simple, yet labor intensive...just like success in anything.</w:t>
      </w:r>
    </w:p>
    <w:p>
      <w:r>
        <w:t>If you are not making the progress you think you should and can't figure out why...I 100% GUARANTEE you that the answer is in one of the 4 elements of the axe.</w:t>
      </w:r>
    </w:p>
    <w:p>
      <w:r>
        <w:t>My wish for you is to approach your life as a Lumberjack would approach using an axe.</w:t>
      </w:r>
    </w:p>
    <w:p>
      <w:r>
        <w:t>Apply these four elements to whatever you are doing and you’ll find “The Secret to Success” really isn’t a secret at all.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