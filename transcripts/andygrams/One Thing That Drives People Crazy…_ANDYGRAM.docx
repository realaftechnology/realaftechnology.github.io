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Thing That Drives People Crazy…</w:t>
      </w:r>
    </w:p>
    <w:p>
      <w:r>
        <w:rPr>
          <w:i/>
          <w:sz w:val="20"/>
        </w:rPr>
        <w:t>Published: May 24, 2020</w:t>
      </w:r>
    </w:p>
    <w:p/>
    <w:p>
      <w:r>
        <w:t>Be Happy - It drives people crazy.</w:t>
      </w:r>
    </w:p>
    <w:p>
      <w:r>
        <w:t>You want to get back at all the people who discouraged, talked shit &amp; didn’t believe in you?</w:t>
      </w:r>
    </w:p>
    <w:p>
      <w:r>
        <w:t>Build a life so fucking awesome, and be such a great person, that when people talk shit, nobody believes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