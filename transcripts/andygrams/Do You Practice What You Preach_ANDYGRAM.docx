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Practice What You Preach?</w:t>
      </w:r>
    </w:p>
    <w:p>
      <w:r>
        <w:rPr>
          <w:i/>
          <w:sz w:val="20"/>
        </w:rPr>
        <w:t>Published: Mar 18, 2022</w:t>
      </w:r>
    </w:p>
    <w:p/>
    <w:p>
      <w:r>
        <w:t>If you constantly feel like shit...</w:t>
      </w:r>
    </w:p>
    <w:p>
      <w:r>
        <w:t>It's probably because you aren't truthful in both your words and your actions...</w:t>
      </w:r>
    </w:p>
    <w:p>
      <w:r>
        <w:t>Whether it's online or in real life.</w:t>
      </w:r>
    </w:p>
    <w:p>
      <w:r>
        <w:t>When you preach shit that you don't practice...</w:t>
      </w:r>
    </w:p>
    <w:p>
      <w:r>
        <w:t>It will cause you a ton of unnecessary stress and anxiety.</w:t>
      </w:r>
    </w:p>
    <w:p>
      <w:r>
        <w:t>Here's why...</w:t>
      </w:r>
    </w:p>
    <w:p>
      <w:r>
        <w:t>1. It takes a lot of your energy from you</w:t>
      </w:r>
    </w:p>
    <w:p>
      <w:r>
        <w:t>2. It's not who you are authentically, which will make you feel like an imposter</w:t>
      </w:r>
    </w:p>
    <w:p>
      <w:r>
        <w:t>It’s a feeling that will consume you from the inside out.</w:t>
      </w:r>
    </w:p>
    <w:p>
      <w:r>
        <w:t>When you start being honest with the shit you say and do...</w:t>
      </w:r>
    </w:p>
    <w:p>
      <w:r>
        <w:t>You’ll experience how freeing it really is.</w:t>
      </w:r>
    </w:p>
    <w:p>
      <w:r>
        <w:t>Give yourself some peace of mind...</w:t>
      </w:r>
    </w:p>
    <w:p>
      <w:r>
        <w:t>…and start living your life in-line with the words that come out of your mouth.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