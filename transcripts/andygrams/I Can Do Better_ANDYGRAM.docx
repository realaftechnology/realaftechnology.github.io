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"I Can Do Better"</w:t>
      </w:r>
    </w:p>
    <w:p>
      <w:r>
        <w:rPr>
          <w:i/>
          <w:sz w:val="20"/>
        </w:rPr>
        <w:t>Published: Apr 04, 2020</w:t>
      </w:r>
    </w:p>
    <w:p/>
    <w:p>
      <w:r>
        <w:t>"I can do better."</w:t>
      </w:r>
    </w:p>
    <w:p>
      <w:r>
        <w:t>This is a thought that is always present in my mind and heart. I believe it's always present in the mind of all successful, driven, and motivated people.</w:t>
      </w:r>
    </w:p>
    <w:p>
      <w:r>
        <w:t>This thought is in my brain when I wake up, when I go to bed, and all times in between.</w:t>
      </w:r>
    </w:p>
    <w:p>
      <w:r>
        <w:t>It's not about material wealth...</w:t>
      </w:r>
    </w:p>
    <w:p>
      <w:r>
        <w:t>It's not about sales numbers...</w:t>
      </w:r>
    </w:p>
    <w:p>
      <w:r>
        <w:t>It's not about cars...</w:t>
      </w:r>
    </w:p>
    <w:p>
      <w:r>
        <w:t>It's not about planes...</w:t>
      </w:r>
    </w:p>
    <w:p>
      <w:r>
        <w:t>It's about a love for the battle...</w:t>
      </w:r>
    </w:p>
    <w:p>
      <w:r>
        <w:t>IT'S ABOUT BEING THE BEST...in ALL areas of my life.</w:t>
      </w:r>
    </w:p>
    <w:p>
      <w:r>
        <w:t>It's about self-actualization, fulfillment of my true potential, and realization of purpose. That is what success means to me.</w:t>
      </w:r>
    </w:p>
    <w:p>
      <w:r>
        <w:t>For me, I believe that's about motivating, helping, and showing people they can lead the life they want. THAT is my true passion.</w:t>
      </w:r>
    </w:p>
    <w:p>
      <w:r>
        <w:t>Encouraging people to be their best selves is something that I take great pride in.</w:t>
      </w:r>
    </w:p>
    <w:p>
      <w:r>
        <w:t>No matter how successful you are, what you build, or how much you make, you are nothing if you don't help people and make the world a better place.</w:t>
      </w:r>
    </w:p>
    <w:p>
      <w:r>
        <w:t>To me, there are very few things more noble than helping others lead a better life.</w:t>
      </w:r>
    </w:p>
    <w:p>
      <w:r>
        <w:t>Society has groomed most people to be so terrified that others won't approve or believe in their dreams or goals, that they don't even try.</w:t>
      </w:r>
    </w:p>
    <w:p>
      <w:r>
        <w:t>Well, I hate to break it to you, but if you don't have enough courage to say what you really want for fear of others' disapproval, your chances of making it anywhere but where you are currently are non-existent.</w:t>
      </w:r>
    </w:p>
    <w:p>
      <w:r>
        <w:t>Success makes other people uncomfortable because they are forced to look in the mirror and judge their own progress.</w:t>
      </w:r>
    </w:p>
    <w:p>
      <w:r>
        <w:t>The truth is, many people (sometimes the ones closest to you) are always going to want to see you fail at whatever it is you do for this exact reason. THIS IS A FACT.</w:t>
      </w:r>
    </w:p>
    <w:p>
      <w:r>
        <w:t>Everyone who has ever accomplished ANYTHING has dealt with this. NEVER let them stand in your way.</w:t>
      </w:r>
    </w:p>
    <w:p>
      <w:r>
        <w:t>You don't need their approval to succeed. You only need your own belief in yourself and willingness to do the work.</w:t>
      </w:r>
    </w:p>
    <w:p>
      <w:r>
        <w:t>Nothing is impossible.</w:t>
      </w:r>
    </w:p>
    <w:p>
      <w:r>
        <w:t>So get to work! Now. And when people get in your way, ignore them or run them the fuck over.</w:t>
      </w:r>
    </w:p>
    <w:p>
      <w:r>
        <w:t>Do whatever it takes, because in the end, you'll be the one with regrets if you don’t.</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