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Looking For Motivation</w:t>
      </w:r>
    </w:p>
    <w:p>
      <w:r>
        <w:rPr>
          <w:i/>
          <w:sz w:val="20"/>
        </w:rPr>
        <w:t>Published: Aug 27, 2022</w:t>
      </w:r>
    </w:p>
    <w:p/>
    <w:p>
      <w:r>
        <w:t>If you really need someone to come along and give you a pep talk to keep you fired up and executing...</w:t>
      </w:r>
    </w:p>
    <w:p>
      <w:r>
        <w:t>Prepare to have your ass handed to you on a daily basis.</w:t>
      </w:r>
    </w:p>
    <w:p>
      <w:r>
        <w:t>I'm not saying you have to navigate through life without the help of others...</w:t>
      </w:r>
    </w:p>
    <w:p>
      <w:r>
        <w:t>In fact, that would be a losing strategy.</w:t>
      </w:r>
    </w:p>
    <w:p>
      <w:r>
        <w:t>But if you actually need someone else to constantly hold you accountable for your actions and performance...</w:t>
      </w:r>
    </w:p>
    <w:p>
      <w:r>
        <w:t>You will never make it.</w:t>
      </w:r>
    </w:p>
    <w:p>
      <w:r>
        <w:t>Start developing the discipline and mindset to execute without needing some external source of motivation…</w:t>
      </w:r>
    </w:p>
    <w:p>
      <w:r>
        <w:t>Because nobody is going to hold your hand and drag you to the 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