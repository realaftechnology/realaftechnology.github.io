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Can’t Win with Talent Alone</w:t>
      </w:r>
    </w:p>
    <w:p>
      <w:r>
        <w:rPr>
          <w:i/>
          <w:sz w:val="20"/>
        </w:rPr>
        <w:t>Published: Jun 24, 2024</w:t>
      </w:r>
    </w:p>
    <w:p/>
    <w:p>
      <w:r>
        <w:t>If you solely rely on talent...</w:t>
      </w:r>
    </w:p>
    <w:p>
      <w:r>
        <w:t>You will get absolutely destroyed by the people who work every day to sharpen their skill set.</w:t>
      </w:r>
    </w:p>
    <w:p>
      <w:r>
        <w:t>Discipline and obsession beats talent 100 times out of 100.</w:t>
      </w:r>
    </w:p>
    <w:p>
      <w:r>
        <w:t>Build grit.</w:t>
      </w:r>
    </w:p>
    <w:p>
      <w:r>
        <w:t>Build discipline.</w:t>
      </w:r>
    </w:p>
    <w:p>
      <w:r>
        <w:t>Build confidence.</w:t>
      </w:r>
    </w:p>
    <w:p>
      <w:r>
        <w:t>Show up every single day and execute with a high level of urgency.</w:t>
      </w:r>
    </w:p>
    <w:p>
      <w:r>
        <w:t>Focus on building yourself into a weapon through the skills you develop.</w:t>
      </w:r>
    </w:p>
    <w:p>
      <w:r>
        <w:t>There are tens of thousands of people who are far less talented than you...</w:t>
      </w:r>
    </w:p>
    <w:p>
      <w:r>
        <w:t>Have far less resources than you...</w:t>
      </w:r>
    </w:p>
    <w:p>
      <w:r>
        <w:t>...and have been far less fortunate than you...</w:t>
      </w:r>
    </w:p>
    <w:p>
      <w:r>
        <w:t>Who have won on bigger scales than you can even imagine for yourself currently…</w:t>
      </w:r>
    </w:p>
    <w:p>
      <w:r>
        <w:t>Because they've put in the work to become highly skilled and you haven't.</w:t>
      </w:r>
    </w:p>
    <w:p>
      <w:r>
        <w:t>If you rely on talent alone…</w:t>
      </w:r>
    </w:p>
    <w:p>
      <w:r>
        <w:t>You will lose.</w:t>
      </w:r>
    </w:p>
    <w:p>
      <w:r>
        <w:t>Don’t say I didn’t warn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