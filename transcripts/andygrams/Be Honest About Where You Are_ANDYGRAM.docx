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 Honest About Where You Are</w:t>
      </w:r>
    </w:p>
    <w:p>
      <w:r>
        <w:rPr>
          <w:i/>
          <w:sz w:val="20"/>
        </w:rPr>
        <w:t>Published: Jul 31, 2025</w:t>
      </w:r>
    </w:p>
    <w:p/>
    <w:p>
      <w:r>
        <w:t>Most people belong to one of two groups.</w:t>
      </w:r>
    </w:p>
    <w:p>
      <w:r>
        <w:t>The first group thinks they're God's gift to the world.</w:t>
      </w:r>
    </w:p>
    <w:p>
      <w:r>
        <w:t>They know everything and can do no wrong.</w:t>
      </w:r>
    </w:p>
    <w:p>
      <w:r>
        <w:t>They've stopped learning.</w:t>
      </w:r>
    </w:p>
    <w:p>
      <w:r>
        <w:t>They've stopped growing.</w:t>
      </w:r>
    </w:p>
    <w:p>
      <w:r>
        <w:t>They've stopped working.</w:t>
      </w:r>
    </w:p>
    <w:p>
      <w:r>
        <w:t>...and they still think they can win.</w:t>
      </w:r>
    </w:p>
    <w:p>
      <w:r>
        <w:t>They're wrong.</w:t>
      </w:r>
    </w:p>
    <w:p>
      <w:r>
        <w:t>The second group has given up before they started.</w:t>
      </w:r>
    </w:p>
    <w:p>
      <w:r>
        <w:t>They make excuses for everything.</w:t>
      </w:r>
    </w:p>
    <w:p>
      <w:r>
        <w:t>They're paralyzed by fear.</w:t>
      </w:r>
    </w:p>
    <w:p>
      <w:r>
        <w:t>They doubt in their abilities.</w:t>
      </w:r>
    </w:p>
    <w:p>
      <w:r>
        <w:t>...and they think they're worthless.</w:t>
      </w:r>
    </w:p>
    <w:p>
      <w:r>
        <w:t>They're also wrong.</w:t>
      </w:r>
    </w:p>
    <w:p>
      <w:r>
        <w:t>These people aren't as good as they think they are ... nor as bad as they think they are.</w:t>
      </w:r>
    </w:p>
    <w:p>
      <w:r>
        <w:t>Neither are you.</w:t>
      </w:r>
    </w:p>
    <w:p>
      <w:r>
        <w:t>The truth is...</w:t>
      </w:r>
    </w:p>
    <w:p>
      <w:r>
        <w:t>You're somewhere in the middle.</w:t>
      </w:r>
    </w:p>
    <w:p>
      <w:r>
        <w:t>Which is exactly where you want to be.</w:t>
      </w:r>
    </w:p>
    <w:p>
      <w:r>
        <w:t>Real winners know they have work to do.</w:t>
      </w:r>
    </w:p>
    <w:p>
      <w:r>
        <w:t>They know they're not perfect.</w:t>
      </w:r>
    </w:p>
    <w:p>
      <w:r>
        <w:t>They know they can get better.</w:t>
      </w:r>
    </w:p>
    <w:p>
      <w:r>
        <w:t>But they also know they're capable.</w:t>
      </w:r>
    </w:p>
    <w:p>
      <w:r>
        <w:t>They know they can improve.</w:t>
      </w:r>
    </w:p>
    <w:p>
      <w:r>
        <w:t>They know they can win.</w:t>
      </w:r>
    </w:p>
    <w:p>
      <w:r>
        <w:t>This balance keeps them hungry.</w:t>
      </w:r>
    </w:p>
    <w:p>
      <w:r>
        <w:t>It keeps them humble.</w:t>
      </w:r>
    </w:p>
    <w:p>
      <w:r>
        <w:t>It keeps them working.</w:t>
      </w:r>
    </w:p>
    <w:p>
      <w:r>
        <w:t>If you think you're already great, you'll stop trying.</w:t>
      </w:r>
    </w:p>
    <w:p>
      <w:r>
        <w:t>If you think you're hopeless, you'll never start.</w:t>
      </w:r>
    </w:p>
    <w:p>
      <w:r>
        <w:t>Both will keep you stuck.</w:t>
      </w:r>
    </w:p>
    <w:p>
      <w:r>
        <w:t>Learn to have an honest conversation about where you truly stand.</w:t>
      </w:r>
    </w:p>
    <w:p>
      <w:r>
        <w:t>Then get to work on wherever it is you want to be.</w:t>
      </w:r>
    </w:p>
    <w:p>
      <w:r>
        <w:t>It's the only way you can win in the long run.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