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There’s Always a Chance to Improve Yourself</w:t>
      </w:r>
    </w:p>
    <w:p>
      <w:r>
        <w:rPr>
          <w:i/>
          <w:sz w:val="20"/>
        </w:rPr>
        <w:t>Published: Nov 18, 2021</w:t>
      </w:r>
    </w:p>
    <w:p/>
    <w:p>
      <w:r>
        <w:t>It’s common to see people get a couple of wins under their belt…</w:t>
      </w:r>
    </w:p>
    <w:p>
      <w:r>
        <w:t>…only to eventually end up with their face smashed in the fucking dirt.</w:t>
      </w:r>
    </w:p>
    <w:p>
      <w:r>
        <w:t>You know why that happens?</w:t>
      </w:r>
    </w:p>
    <w:p>
      <w:r>
        <w:t>It’s because they think they are the best in the world.</w:t>
      </w:r>
    </w:p>
    <w:p>
      <w:r>
        <w:t>No matter who you are…</w:t>
      </w:r>
    </w:p>
    <w:p>
      <w:r>
        <w:t>No matter how good you think you are...</w:t>
      </w:r>
    </w:p>
    <w:p>
      <w:r>
        <w:t>No matter what you do…</w:t>
      </w:r>
    </w:p>
    <w:p>
      <w:r>
        <w:t>There’s always a chance to improve yourself…</w:t>
      </w:r>
    </w:p>
    <w:p>
      <w:r>
        <w:t>Every single day.</w:t>
      </w:r>
    </w:p>
    <w:p>
      <w:r>
        <w:t>Arrogance will have you asleep at the wheel in life.</w:t>
      </w:r>
    </w:p>
    <w:p>
      <w:r>
        <w:t>Stay humble.</w:t>
      </w:r>
    </w:p>
    <w:p>
      <w:r>
        <w:t>Things sneak up on you fast.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