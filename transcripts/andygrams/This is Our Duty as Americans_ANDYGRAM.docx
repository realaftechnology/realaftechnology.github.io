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Our Duty as Americans</w:t>
      </w:r>
    </w:p>
    <w:p>
      <w:r>
        <w:rPr>
          <w:i/>
          <w:sz w:val="20"/>
        </w:rPr>
        <w:t>Published: Feb 07, 2024</w:t>
      </w:r>
    </w:p>
    <w:p/>
    <w:p>
      <w:r>
        <w:t>The only way to fix this country is through a cultural revolution from the ground up.</w:t>
      </w:r>
    </w:p>
    <w:p>
      <w:r>
        <w:t>Politicians will not fix this.</w:t>
      </w:r>
    </w:p>
    <w:p>
      <w:r>
        <w:t>If you want the country to be better…</w:t>
      </w:r>
    </w:p>
    <w:p>
      <w:r>
        <w:t>You must be better and live better.</w:t>
      </w:r>
    </w:p>
    <w:p>
      <w:r>
        <w:t>We all do.</w:t>
      </w:r>
    </w:p>
    <w:p>
      <w:r>
        <w:t>You.</w:t>
      </w:r>
    </w:p>
    <w:p>
      <w:r>
        <w:t>Me.</w:t>
      </w:r>
    </w:p>
    <w:p>
      <w:r>
        <w:t>Everyone.</w:t>
      </w:r>
    </w:p>
    <w:p>
      <w:r>
        <w:t>Nothing else will change things in the long run.</w:t>
      </w:r>
    </w:p>
    <w:p>
      <w:r>
        <w:t>Without that nothing else even matters.</w:t>
      </w:r>
    </w:p>
    <w:p>
      <w:r>
        <w:t>That’s the bad news…</w:t>
      </w:r>
    </w:p>
    <w:p>
      <w:r>
        <w:t>…because it’s going to take time.</w:t>
      </w:r>
    </w:p>
    <w:p>
      <w:r>
        <w:t>The good news is the minute you start to demand more of yourself, your own life will improve first and that happens much faster.</w:t>
      </w:r>
    </w:p>
    <w:p>
      <w:r>
        <w:t>So lead by example with your own life if you want a better country.</w:t>
      </w:r>
    </w:p>
    <w:p>
      <w:r>
        <w:t>We are the only ones who can fix this.</w:t>
      </w:r>
    </w:p>
    <w:p>
      <w:r>
        <w:t>You are the only one who can fix this.</w:t>
      </w:r>
    </w:p>
    <w:p>
      <w:r>
        <w:t>It starts with you.</w:t>
      </w:r>
    </w:p>
    <w:p>
      <w:r>
        <w:t>It starts with us.</w:t>
      </w:r>
    </w:p>
    <w:p>
      <w:r>
        <w:t>If you want better…</w:t>
      </w:r>
    </w:p>
    <w:p>
      <w:r>
        <w:t>BE BETTER.</w:t>
      </w:r>
    </w:p>
    <w:p>
      <w:r>
        <w:t>It’s a duty for all of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