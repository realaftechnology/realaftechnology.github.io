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Make Shit Happen</w:t>
      </w:r>
    </w:p>
    <w:p>
      <w:r>
        <w:rPr>
          <w:i/>
          <w:sz w:val="20"/>
        </w:rPr>
        <w:t>Published: Feb 18, 2020</w:t>
      </w:r>
    </w:p>
    <w:p/>
    <w:p>
      <w:r>
        <w:t>You want more opportunities?</w:t>
      </w:r>
    </w:p>
    <w:p>
      <w:r>
        <w:t>Try becoming the kind of person people who hold the keys to those opportunities want to do business with.</w:t>
      </w:r>
    </w:p>
    <w:p>
      <w:r>
        <w:t>One of the biggest reasons for lack of success in life is the lack of action because of the thought that a "better opportunity" than you currently have is right around the corner and is going to fall into your lap at anytime. So we wait...</w:t>
      </w:r>
    </w:p>
    <w:p>
      <w:r>
        <w:t>Quit fucking waiting!</w:t>
      </w:r>
    </w:p>
    <w:p>
      <w:r>
        <w:t>It's not going to happen.</w:t>
      </w:r>
    </w:p>
    <w:p>
      <w:r>
        <w:t>It's up to you to make your own opportunities.</w:t>
      </w:r>
    </w:p>
    <w:p>
      <w:r>
        <w:t>Knock on doors.</w:t>
      </w:r>
    </w:p>
    <w:p>
      <w:r>
        <w:t>Bang on doors.</w:t>
      </w:r>
    </w:p>
    <w:p>
      <w:r>
        <w:t>Kick down doors!</w:t>
      </w:r>
    </w:p>
    <w:p>
      <w:r>
        <w:t>Life is short.</w:t>
      </w:r>
    </w:p>
    <w:p>
      <w:r>
        <w:t>You can't afford to wait around for people to notice you...you have to do shit that FORCES them to take notice.</w:t>
      </w:r>
    </w:p>
    <w:p>
      <w:r>
        <w:t>Think of all the opportunities lost because of the choice to take the "easy path" as opposed to the one that required more effort?</w:t>
      </w:r>
    </w:p>
    <w:p>
      <w:r>
        <w:t>Successful people (in any area) understand that the greatest reward usually lies along the path of most resistance. Everyone choses the easy path and then cries about the lack of reward at the end of that path.</w:t>
      </w:r>
    </w:p>
    <w:p>
      <w:r>
        <w:t>You want to be like everyone else?</w:t>
      </w:r>
    </w:p>
    <w:p>
      <w:r>
        <w:t>Yes, finding success IS going to require you to make sacrifices and be uncomfortable.</w:t>
      </w:r>
    </w:p>
    <w:p>
      <w:r>
        <w:t>Expect it.</w:t>
      </w:r>
    </w:p>
    <w:p>
      <w:r>
        <w:t>If you are frustrated, mad, disgusted and sick &amp; tired of where you are...quit trying to just "get by" with minimal effort and quit waiting for the "perfect opportunity". That's the mentality that has gotten you to this place of uncomfortableness in the first place.</w:t>
      </w:r>
    </w:p>
    <w:p>
      <w:r>
        <w:t>Would you rather keep being miserable or would you rather be who you REALLY want to be?</w:t>
      </w:r>
    </w:p>
    <w:p>
      <w:r>
        <w:t>Think about it.</w:t>
      </w:r>
    </w:p>
    <w:p>
      <w:r>
        <w:t>Still want to take the easy road?</w:t>
      </w:r>
    </w:p>
    <w:p>
      <w:r>
        <w:t>Fine...but don’t bitch, cry &amp; whine about your lack of reward at the end or spout that entitled weak minded bullshit about how people who have DONE THE WORK and built the life they desire are somehow morally less than you.</w:t>
      </w:r>
    </w:p>
    <w:p>
      <w:r>
        <w:t>Quit lying to yourself, quit waiting and MAKE SHIT HAPPEN!</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