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Ego Ruins Conversations</w:t>
      </w:r>
    </w:p>
    <w:p>
      <w:r>
        <w:rPr>
          <w:i/>
          <w:sz w:val="20"/>
        </w:rPr>
        <w:t>Published: Jan 23, 2026</w:t>
      </w:r>
    </w:p>
    <w:p/>
    <w:p>
      <w:r>
        <w:t>Quit treating conversations like they're a competition.</w:t>
      </w:r>
    </w:p>
    <w:p>
      <w:r>
        <w:t>Who’s right.</w:t>
      </w:r>
    </w:p>
    <w:p>
      <w:r>
        <w:t>Who’s smarter.</w:t>
      </w:r>
    </w:p>
    <w:p>
      <w:r>
        <w:t>Who gets the last word.</w:t>
      </w:r>
    </w:p>
    <w:p>
      <w:r>
        <w:t>That's a weak ass mindset which guarantees one thing:</w:t>
      </w:r>
    </w:p>
    <w:p>
      <w:r>
        <w:t>Nobody leaves understood.</w:t>
      </w:r>
    </w:p>
    <w:p>
      <w:r>
        <w:t>Conversations aren’t about winning.</w:t>
      </w:r>
    </w:p>
    <w:p>
      <w:r>
        <w:t>They’re about alignment.</w:t>
      </w:r>
    </w:p>
    <w:p>
      <w:r>
        <w:t>...and at the end of the day...</w:t>
      </w:r>
    </w:p>
    <w:p>
      <w:r>
        <w:t>Most of us want the same things.</w:t>
      </w:r>
    </w:p>
    <w:p>
      <w:r>
        <w:t>We just have different ideas on how to accomplish those things.</w:t>
      </w:r>
    </w:p>
    <w:p>
      <w:r>
        <w:t>When you stop trying to win the exchange...</w:t>
      </w:r>
    </w:p>
    <w:p>
      <w:r>
        <w:t>Everything changes.</w:t>
      </w:r>
    </w:p>
    <w:p>
      <w:r>
        <w:t>Not because you suddenly agree.</w:t>
      </w:r>
    </w:p>
    <w:p>
      <w:r>
        <w:t>But because you understand.</w:t>
      </w:r>
    </w:p>
    <w:p>
      <w:r>
        <w:t>You don’t need to surrender your beliefs.</w:t>
      </w:r>
    </w:p>
    <w:p>
      <w:r>
        <w:t>You just need to drop your ego long enough to see the human in front of you.</w:t>
      </w:r>
    </w:p>
    <w:p>
      <w:r>
        <w:t>Most people don’t want to fight.</w:t>
      </w:r>
    </w:p>
    <w:p>
      <w:r>
        <w:t>They want to feel understood.</w:t>
      </w:r>
    </w:p>
    <w:p>
      <w:r>
        <w:t>Do your best to understand.</w:t>
      </w:r>
    </w:p>
    <w:p>
      <w:r>
        <w:t>It will change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