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Real Fraud Is the One Who Never Tries</w:t>
      </w:r>
    </w:p>
    <w:p>
      <w:r>
        <w:rPr>
          <w:i/>
          <w:sz w:val="20"/>
        </w:rPr>
        <w:t>Published: Aug 11, 2025</w:t>
      </w:r>
    </w:p>
    <w:p/>
    <w:p>
      <w:r>
        <w:t>When you first set out to pursue your real goals in life...</w:t>
      </w:r>
    </w:p>
    <w:p>
      <w:r>
        <w:t>It's normal to feel like a fraud.</w:t>
      </w:r>
    </w:p>
    <w:p>
      <w:r>
        <w:t>It's normal to feel unqualified.</w:t>
      </w:r>
    </w:p>
    <w:p>
      <w:r>
        <w:t>It's normal to feel like you're in over your head.</w:t>
      </w:r>
    </w:p>
    <w:p>
      <w:r>
        <w:t>It's normal to feel like everybody else can see through your act.</w:t>
      </w:r>
    </w:p>
    <w:p>
      <w:r>
        <w:t>These feelings are temporary.</w:t>
      </w:r>
    </w:p>
    <w:p>
      <w:r>
        <w:t>...and they also aren't true.</w:t>
      </w:r>
    </w:p>
    <w:p>
      <w:r>
        <w:t>Actively pursuing the version of yourself and your life that lives in your heart isn't what makes you a fraud.</w:t>
      </w:r>
    </w:p>
    <w:p>
      <w:r>
        <w:t>No.</w:t>
      </w:r>
    </w:p>
    <w:p>
      <w:r>
        <w:t>The real fraud is the person who never tries.</w:t>
      </w:r>
    </w:p>
    <w:p>
      <w:r>
        <w:t>The real fraud is the person who plays it safe.</w:t>
      </w:r>
    </w:p>
    <w:p>
      <w:r>
        <w:t>The real fraud is the person who stifles their potential to fit in with the crowd.</w:t>
      </w:r>
    </w:p>
    <w:p>
      <w:r>
        <w:t>The real fraud is the person who settles for a life that's much less than the one they wanted.</w:t>
      </w:r>
    </w:p>
    <w:p>
      <w:r>
        <w:t>If you feel like a fraud...</w:t>
      </w:r>
    </w:p>
    <w:p>
      <w:r>
        <w:t>Consider it a sign that you're on the right path.</w:t>
      </w:r>
    </w:p>
    <w:p>
      <w:r>
        <w:t>Anyone who's ever gone out and built something truly meaningful out of themselves and their life had to deal with these same thoughts and feelings in the beginning.</w:t>
      </w:r>
    </w:p>
    <w:p>
      <w:r>
        <w:t>The only difference is they kept pushing while everybody else quit or never even got started.</w:t>
      </w:r>
    </w:p>
    <w:p>
      <w:r>
        <w:t>Make a decision about who it is you want to become and go become that person.</w:t>
      </w:r>
    </w:p>
    <w:p>
      <w:r>
        <w:t>Surrendering that dream is the only thing that will make you a real fraud.</w:t>
      </w:r>
    </w:p>
    <w:p>
      <w:r>
        <w:t>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