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Wasting Your Energy</w:t>
      </w:r>
    </w:p>
    <w:p>
      <w:r>
        <w:rPr>
          <w:i/>
          <w:sz w:val="20"/>
        </w:rPr>
        <w:t>Published: Oct 16, 2021</w:t>
      </w:r>
    </w:p>
    <w:p/>
    <w:p>
      <w:r>
        <w:t>If something doesn't contribute to your goals and dreams...</w:t>
      </w:r>
    </w:p>
    <w:p>
      <w:r>
        <w:t>You need to cut it out.</w:t>
      </w:r>
    </w:p>
    <w:p>
      <w:r>
        <w:t>If you think you can beat the competition that goes all-in while you're wasting your energy on useless shit…</w:t>
      </w:r>
    </w:p>
    <w:p>
      <w:r>
        <w:t>You are both arrogant and delusional as fuck.</w:t>
      </w:r>
    </w:p>
    <w:p>
      <w:r>
        <w:t>Most people struggle to get rid of their bad habits...</w:t>
      </w:r>
    </w:p>
    <w:p>
      <w:r>
        <w:t>Their bad relationships...</w:t>
      </w:r>
    </w:p>
    <w:p>
      <w:r>
        <w:t>…and the bullshit stories they tell themselves...</w:t>
      </w:r>
    </w:p>
    <w:p>
      <w:r>
        <w:t>So they end up never doing the things they truly want in life.</w:t>
      </w:r>
    </w:p>
    <w:p>
      <w:r>
        <w:t>Quit wasting your time and energy on things that won’t make you better...</w:t>
      </w:r>
    </w:p>
    <w:p>
      <w:r>
        <w:t>They don't belong.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