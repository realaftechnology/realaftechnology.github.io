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Fix the Holes in Your Game</w:t>
      </w:r>
    </w:p>
    <w:p/>
    <w:p>
      <w:r>
        <w:t>Every single one of us have holes in our game...</w:t>
      </w:r>
    </w:p>
    <w:p>
      <w:r>
        <w:t>I know I definitely do.</w:t>
      </w:r>
    </w:p>
    <w:p>
      <w:r>
        <w:t>Here’s the thing…</w:t>
      </w:r>
    </w:p>
    <w:p>
      <w:r>
        <w:t>It’s supposed to be that way.</w:t>
      </w:r>
    </w:p>
    <w:p>
      <w:r>
        <w:t>It's how you choose to address these holes that will determine whether you win or lose in life.</w:t>
      </w:r>
    </w:p>
    <w:p>
      <w:r>
        <w:t>If you choose to ignore your holes and avoid the work it takes to fix them...</w:t>
      </w:r>
    </w:p>
    <w:p>
      <w:r>
        <w:t>Your life will never be any better than it is right now.</w:t>
      </w:r>
    </w:p>
    <w:p>
      <w:r>
        <w:t>It will likely regress.</w:t>
      </w:r>
    </w:p>
    <w:p>
      <w:r>
        <w:t>If you identify your holes and work to improve in those areas...</w:t>
      </w:r>
    </w:p>
    <w:p>
      <w:r>
        <w:t>You will make significant progress.</w:t>
      </w:r>
    </w:p>
    <w:p>
      <w:r>
        <w:t>If you can not only identify and fix your own holes...</w:t>
      </w:r>
    </w:p>
    <w:p>
      <w:r>
        <w:t>But also fix the holes in your company and the people around you...</w:t>
      </w:r>
    </w:p>
    <w:p>
      <w:r>
        <w:t>You will put yourself on a path to greatness.</w:t>
      </w:r>
    </w:p>
    <w:p>
      <w:r>
        <w:t>Adopt the humility and awareness to recognize your shortcomings.</w:t>
      </w:r>
    </w:p>
    <w:p>
      <w:r>
        <w:t>It's not about being perfect...</w:t>
      </w:r>
    </w:p>
    <w:p>
      <w:r>
        <w:t>It's about being better.</w:t>
      </w:r>
    </w:p>
    <w:p>
      <w:r>
        <w:t>Every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