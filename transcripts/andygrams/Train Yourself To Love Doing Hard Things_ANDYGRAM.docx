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Train Yourself To Love Doing Hard Things</w:t>
      </w:r>
    </w:p>
    <w:p>
      <w:r>
        <w:rPr>
          <w:i/>
          <w:sz w:val="20"/>
        </w:rPr>
        <w:t>Published: Apr 28, 2023</w:t>
      </w:r>
    </w:p>
    <w:p/>
    <w:p>
      <w:r>
        <w:t>In today's society, everybody seeks out comfort and avoids struggle at all costs.</w:t>
      </w:r>
    </w:p>
    <w:p>
      <w:r>
        <w:t>My first 17 years in business were no different … which is a huge reason why it’s taken me this long to get where I am.</w:t>
      </w:r>
    </w:p>
    <w:p>
      <w:r>
        <w:t>I half-assed it.</w:t>
      </w:r>
    </w:p>
    <w:p>
      <w:r>
        <w:t>I wish I hadn’t.</w:t>
      </w:r>
    </w:p>
    <w:p>
      <w:r>
        <w:t>…but that’s the truth.</w:t>
      </w:r>
    </w:p>
    <w:p>
      <w:r>
        <w:t>But now ... I run full speed at the hard shit.</w:t>
      </w:r>
    </w:p>
    <w:p>
      <w:r>
        <w:t>In fact, I've trained myself to LOVE IT.</w:t>
      </w:r>
    </w:p>
    <w:p>
      <w:r>
        <w:t>Why?</w:t>
      </w:r>
    </w:p>
    <w:p>
      <w:r>
        <w:t>Because success is hard...</w:t>
      </w:r>
    </w:p>
    <w:p>
      <w:r>
        <w:t>Winning is hard...</w:t>
      </w:r>
    </w:p>
    <w:p>
      <w:r>
        <w:t>...and by training yourself to love the hard shit that nobody else is willing to endure...</w:t>
      </w:r>
    </w:p>
    <w:p>
      <w:r>
        <w:t>You'll give yourself a massive advantage in life … because other people aren’t doing it.</w:t>
      </w:r>
    </w:p>
    <w:p>
      <w:r>
        <w:t>If you can operate with this mindset every single day...</w:t>
      </w:r>
    </w:p>
    <w:p>
      <w:r>
        <w:t>There really isn't anything you can't do.</w:t>
      </w:r>
    </w:p>
    <w:p>
      <w:r>
        <w:t>Grit wins.</w:t>
      </w:r>
    </w:p>
    <w:p>
      <w:r>
        <w:t>Toughness wins.</w:t>
      </w:r>
    </w:p>
    <w:p>
      <w:r>
        <w:t>Persistence wins.</w:t>
      </w:r>
    </w:p>
    <w:p>
      <w:r>
        <w:t>Resilience wins.</w:t>
      </w:r>
    </w:p>
    <w:p>
      <w:r>
        <w:t>...and this is something you must understand if you truly want everything you say you do.</w:t>
      </w:r>
    </w:p>
    <w:p>
      <w:r>
        <w:t>Train yourself to love the hard shit and seek these uncomfortable situations as much as possible ... intentionally.</w:t>
      </w:r>
    </w:p>
    <w:p>
      <w:r>
        <w:t>That's when you'll become truly unstoppable.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