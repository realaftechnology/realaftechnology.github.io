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Habit That Changed My Life…</w:t>
      </w:r>
    </w:p>
    <w:p>
      <w:r>
        <w:rPr>
          <w:i/>
          <w:sz w:val="20"/>
        </w:rPr>
        <w:t>Published: Aug 11, 2022</w:t>
      </w:r>
    </w:p>
    <w:p/>
    <w:p>
      <w:r>
        <w:t>If there was only one habit that I could credit my success in business and life to … it would be reading.</w:t>
      </w:r>
    </w:p>
    <w:p>
      <w:r>
        <w:t>...and when I say reading, I'm talking about non-fiction, personal development-focused books.</w:t>
      </w:r>
    </w:p>
    <w:p>
      <w:r>
        <w:t>Books that make you think differently...</w:t>
      </w:r>
    </w:p>
    <w:p>
      <w:r>
        <w:t>Books that teach you … and help you develop new skills...</w:t>
      </w:r>
    </w:p>
    <w:p>
      <w:r>
        <w:t>Books that give you the lessons and experiences of those who are a lot further down the road ahead of you.</w:t>
      </w:r>
    </w:p>
    <w:p>
      <w:r>
        <w:t>The knowledge, information, and perspective you can get from a single book can change the outcome of your entire fucking life...</w:t>
      </w:r>
    </w:p>
    <w:p>
      <w:r>
        <w:t>IF you apply the lessons.</w:t>
      </w:r>
    </w:p>
    <w:p>
      <w:r>
        <w:t>I don't consider myself any more intelligent than the next person.</w:t>
      </w:r>
    </w:p>
    <w:p>
      <w:r>
        <w:t>In fact, I don't even consider myself smart at all...</w:t>
      </w:r>
    </w:p>
    <w:p>
      <w:r>
        <w:t>I've just committed to reading 10 pages of a book every day for the past 20+ years.</w:t>
      </w:r>
    </w:p>
    <w:p>
      <w:r>
        <w:t>...and if you just make the same commitment to yourself...</w:t>
      </w:r>
    </w:p>
    <w:p>
      <w:r>
        <w:t>I promise you this...</w:t>
      </w:r>
    </w:p>
    <w:p>
      <w:r>
        <w:t>The time you'll save...</w:t>
      </w:r>
    </w:p>
    <w:p>
      <w:r>
        <w:t>The roadblocks you'll avoid...</w:t>
      </w:r>
    </w:p>
    <w:p>
      <w:r>
        <w:t>The mindset you'll forge...</w:t>
      </w:r>
    </w:p>
    <w:p>
      <w:r>
        <w:t>...and the skills you'll develop...</w:t>
      </w:r>
    </w:p>
    <w:p>
      <w:r>
        <w:t>Will all help you build an amazing life for yourself.</w:t>
      </w:r>
    </w:p>
    <w:p>
      <w:r>
        <w:t>But choosing not to read is no different than being illiterate.</w:t>
      </w:r>
    </w:p>
    <w:p>
      <w:r>
        <w:t>Always 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