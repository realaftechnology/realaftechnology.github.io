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Are You Making This Investment?</w:t>
      </w:r>
    </w:p>
    <w:p>
      <w:r>
        <w:rPr>
          <w:i/>
          <w:sz w:val="20"/>
        </w:rPr>
        <w:t>Published: Sep 18, 2024</w:t>
      </w:r>
    </w:p>
    <w:p/>
    <w:p>
      <w:r>
        <w:t>What you are missing out on now to get better is not a sacrifice.</w:t>
      </w:r>
    </w:p>
    <w:p>
      <w:r>
        <w:t>It's an investment.</w:t>
      </w:r>
    </w:p>
    <w:p>
      <w:r>
        <w:t>It's an investment that will give a bigger return than any investment you will ever make over the course of your life.</w:t>
      </w:r>
    </w:p>
    <w:p>
      <w:r>
        <w:t>Building the life you want will require the overwhelming majority of your time, effort, and energy.</w:t>
      </w:r>
    </w:p>
    <w:p>
      <w:r>
        <w:t>This will leave you with next to no time to participate in all the "fun" shit.</w:t>
      </w:r>
    </w:p>
    <w:p>
      <w:r>
        <w:t>While this may seem like a sacrifice...</w:t>
      </w:r>
    </w:p>
    <w:p>
      <w:r>
        <w:t>It only will be if you choose to see it as one.</w:t>
      </w:r>
    </w:p>
    <w:p>
      <w:r>
        <w:t>The reality is...</w:t>
      </w:r>
    </w:p>
    <w:p>
      <w:r>
        <w:t>You're simply choosing to invest your time, effort, and energy in your future.</w:t>
      </w:r>
    </w:p>
    <w:p>
      <w:r>
        <w:t>Don't let people talk you out of what you really want for what you may enjoy right now.</w:t>
      </w:r>
    </w:p>
    <w:p>
      <w:r>
        <w:t>Short-term gratification is the chain that will keep you bound to a life of mediocrity.</w:t>
      </w:r>
    </w:p>
    <w:p>
      <w:r>
        <w:t>Start investing in the actions required to build a life of greatness.</w:t>
      </w:r>
    </w:p>
    <w:p>
      <w:r>
        <w:t>It's a decision you'll never regret.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