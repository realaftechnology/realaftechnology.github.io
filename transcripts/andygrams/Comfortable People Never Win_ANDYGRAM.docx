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Comfortable People Never Win</w:t>
      </w:r>
    </w:p>
    <w:p>
      <w:r>
        <w:rPr>
          <w:i/>
          <w:sz w:val="20"/>
        </w:rPr>
        <w:t>Published: Jul 01, 2025</w:t>
      </w:r>
    </w:p>
    <w:p/>
    <w:p>
      <w:r>
        <w:t>Most people are addicted to comfort.</w:t>
      </w:r>
    </w:p>
    <w:p>
      <w:r>
        <w:t>They want the safe job.</w:t>
      </w:r>
    </w:p>
    <w:p>
      <w:r>
        <w:t>The predictable paycheck.</w:t>
      </w:r>
    </w:p>
    <w:p>
      <w:r>
        <w:t>The guaranteed outcome.</w:t>
      </w:r>
    </w:p>
    <w:p>
      <w:r>
        <w:t>The path with no uncertainty.</w:t>
      </w:r>
    </w:p>
    <w:p>
      <w:r>
        <w:t>...and that's exactly why they never win.</w:t>
      </w:r>
    </w:p>
    <w:p>
      <w:r>
        <w:t>Here's what you need to understand:</w:t>
      </w:r>
    </w:p>
    <w:p>
      <w:r>
        <w:t>Every single thing you want in life requires risk.</w:t>
      </w:r>
    </w:p>
    <w:p>
      <w:r>
        <w:t>The business you want to start requires risk.</w:t>
      </w:r>
    </w:p>
    <w:p>
      <w:r>
        <w:t>The relationship you want requires risk.</w:t>
      </w:r>
    </w:p>
    <w:p>
      <w:r>
        <w:t>The move you want to make requires risk.</w:t>
      </w:r>
    </w:p>
    <w:p>
      <w:r>
        <w:t>Pursuing the vision in your mind for what your life could be requires risk.</w:t>
      </w:r>
    </w:p>
    <w:p>
      <w:r>
        <w:t>Everything worthwhile in life requires risk.</w:t>
      </w:r>
    </w:p>
    <w:p>
      <w:r>
        <w:t>It's betting on yourself and stepping into the unknown.</w:t>
      </w:r>
    </w:p>
    <w:p>
      <w:r>
        <w:t>Don't sacrifice these things because you were too big of a coward.</w:t>
      </w:r>
    </w:p>
    <w:p>
      <w:r>
        <w:t>The biggest risk you can take is not taking any risks at all because it guarantees you'll stay exactly where you are.</w:t>
      </w:r>
    </w:p>
    <w:p>
      <w:r>
        <w:t>Forever.</w:t>
      </w:r>
    </w:p>
    <w:p>
      <w:r>
        <w:t>Is that really what you want?</w:t>
      </w:r>
    </w:p>
    <w:p>
      <w:r>
        <w:t>To look back on your life and wonder what could have been?</w:t>
      </w:r>
    </w:p>
    <w:p>
      <w:r>
        <w:t>You weren't put here to play it safe.</w:t>
      </w:r>
    </w:p>
    <w:p>
      <w:r>
        <w:t>You weren't put here to be comfortable.</w:t>
      </w:r>
    </w:p>
    <w:p>
      <w:r>
        <w:t>You weren't put here to settle.</w:t>
      </w:r>
    </w:p>
    <w:p>
      <w:r>
        <w:t>You were put here to take risks.</w:t>
      </w:r>
    </w:p>
    <w:p>
      <w:r>
        <w:t>To push boundaries.</w:t>
      </w:r>
    </w:p>
    <w:p>
      <w:r>
        <w:t>To see what you're truly capable of.</w:t>
      </w:r>
    </w:p>
    <w:p>
      <w:r>
        <w:t>Take the risk and start trusting yourself to make it work.</w:t>
      </w:r>
    </w:p>
    <w:p>
      <w:r>
        <w:t>Failure is only guaranteed if you never 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