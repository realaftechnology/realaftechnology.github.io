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Winners Consistently Do This…</w:t>
      </w:r>
    </w:p>
    <w:p>
      <w:r>
        <w:rPr>
          <w:i/>
          <w:sz w:val="20"/>
        </w:rPr>
        <w:t>Published: Sep 30, 2022</w:t>
      </w:r>
    </w:p>
    <w:p/>
    <w:p>
      <w:r>
        <w:t>Real winners coach and critique themselves after every fucking play.</w:t>
      </w:r>
    </w:p>
    <w:p>
      <w:r>
        <w:t>Whether it's an interaction they had...</w:t>
      </w:r>
    </w:p>
    <w:p>
      <w:r>
        <w:t>An action they took...</w:t>
      </w:r>
    </w:p>
    <w:p>
      <w:r>
        <w:t>A decision they made...</w:t>
      </w:r>
    </w:p>
    <w:p>
      <w:r>
        <w:t>Or anything in between...</w:t>
      </w:r>
    </w:p>
    <w:p>
      <w:r>
        <w:t>They are in a constant state of self-evaluation and self-assessment.</w:t>
      </w:r>
    </w:p>
    <w:p>
      <w:r>
        <w:t>This is a huge part of what makes these people so fucking valuable...</w:t>
      </w:r>
    </w:p>
    <w:p>
      <w:r>
        <w:t>They've learned to develop their self-awareness…</w:t>
      </w:r>
    </w:p>
    <w:p>
      <w:r>
        <w:t>Which I'd argue is the single most important skill you need to become successful.</w:t>
      </w:r>
    </w:p>
    <w:p>
      <w:r>
        <w:t>Without self-awareness, it is literally IMPOSSIBLE to learn new skills.</w:t>
      </w:r>
    </w:p>
    <w:p>
      <w:r>
        <w:t>It's not easy to look at ourselves in the mirror and call out our own bullshit...</w:t>
      </w:r>
    </w:p>
    <w:p>
      <w:r>
        <w:t>In fact, it's really fucking hard.</w:t>
      </w:r>
    </w:p>
    <w:p>
      <w:r>
        <w:t>But these difficult conversations are the ones you need to hear most to improve.</w:t>
      </w:r>
    </w:p>
    <w:p>
      <w:r>
        <w:t>Especially the ones with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