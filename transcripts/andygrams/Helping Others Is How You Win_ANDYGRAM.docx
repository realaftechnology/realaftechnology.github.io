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Helping Others Is How You Win</w:t>
      </w:r>
    </w:p>
    <w:p>
      <w:r>
        <w:rPr>
          <w:i/>
          <w:sz w:val="20"/>
        </w:rPr>
        <w:t>Published: Jul 11, 2025</w:t>
      </w:r>
    </w:p>
    <w:p/>
    <w:p>
      <w:r>
        <w:t>Build people up.</w:t>
      </w:r>
    </w:p>
    <w:p>
      <w:r>
        <w:t>Not only is it the right thing to do...</w:t>
      </w:r>
    </w:p>
    <w:p>
      <w:r>
        <w:t>It's also the smart thing to do.</w:t>
      </w:r>
    </w:p>
    <w:p>
      <w:r>
        <w:t>When you invest in others...</w:t>
      </w:r>
    </w:p>
    <w:p>
      <w:r>
        <w:t>When you help them win...</w:t>
      </w:r>
    </w:p>
    <w:p>
      <w:r>
        <w:t>...and when you support their success...</w:t>
      </w:r>
    </w:p>
    <w:p>
      <w:r>
        <w:t>Especially in their time of need...</w:t>
      </w:r>
    </w:p>
    <w:p>
      <w:r>
        <w:t>They will remember and return the favor.</w:t>
      </w:r>
    </w:p>
    <w:p>
      <w:r>
        <w:t>Yes ... You will run into people who don't appreciate it.</w:t>
      </w:r>
    </w:p>
    <w:p>
      <w:r>
        <w:t>Yes ... You will have to deal with some shitty people and situations.</w:t>
      </w:r>
    </w:p>
    <w:p>
      <w:r>
        <w:t>But I'm not talking about those people.</w:t>
      </w:r>
    </w:p>
    <w:p>
      <w:r>
        <w:t>I'm talking about the people who will actually appreciate it.</w:t>
      </w:r>
    </w:p>
    <w:p>
      <w:r>
        <w:t>Because the truth is...</w:t>
      </w:r>
    </w:p>
    <w:p>
      <w:r>
        <w:t>Most people will be extremely grateful.</w:t>
      </w:r>
    </w:p>
    <w:p>
      <w:r>
        <w:t>...and by going out of your way to support these people in their time of need...</w:t>
      </w:r>
    </w:p>
    <w:p>
      <w:r>
        <w:t>It will pay massive dividends in the form of your relationships...</w:t>
      </w:r>
    </w:p>
    <w:p>
      <w:r>
        <w:t>Your opportunities...</w:t>
      </w:r>
    </w:p>
    <w:p>
      <w:r>
        <w:t>Your success...</w:t>
      </w:r>
    </w:p>
    <w:p>
      <w:r>
        <w:t>...and your happiness.</w:t>
      </w:r>
    </w:p>
    <w:p>
      <w:r>
        <w:t>Help people win.</w:t>
      </w:r>
    </w:p>
    <w:p>
      <w:r>
        <w:t>Celebrate their success.</w:t>
      </w:r>
    </w:p>
    <w:p>
      <w:r>
        <w:t>Support their dreams.</w:t>
      </w:r>
    </w:p>
    <w:p>
      <w:r>
        <w:t>Invest in their growth.</w:t>
      </w:r>
    </w:p>
    <w:p>
      <w:r>
        <w:t>Pick them up when they fall down.</w:t>
      </w:r>
    </w:p>
    <w:p>
      <w:r>
        <w:t>Be there when they need you.</w:t>
      </w:r>
    </w:p>
    <w:p>
      <w:r>
        <w:t>The people you build up today will be the people who build you up tomorrow.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