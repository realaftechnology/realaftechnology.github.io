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Doing Things Right is a Character Trait</w:t>
      </w:r>
    </w:p>
    <w:p>
      <w:r>
        <w:rPr>
          <w:i/>
          <w:sz w:val="20"/>
        </w:rPr>
        <w:t>Published: Jan 25, 2021</w:t>
      </w:r>
    </w:p>
    <w:p/>
    <w:p>
      <w:r>
        <w:t>If you can't re-rack your weights in the gym…</w:t>
      </w:r>
    </w:p>
    <w:p>
      <w:r>
        <w:t>If you can't return a shopping cart to the cart corral...</w:t>
      </w:r>
    </w:p>
    <w:p>
      <w:r>
        <w:t>If you can't wipe your piss droplets off the toilet seat...</w:t>
      </w:r>
    </w:p>
    <w:p>
      <w:r>
        <w:t>What makes you think you have “what it takes”?</w:t>
      </w:r>
    </w:p>
    <w:p>
      <w:r>
        <w:t>It’s interesting to me how many people claim they are motivated…</w:t>
      </w:r>
    </w:p>
    <w:p>
      <w:r>
        <w:t>And will do "whatever it takes"...</w:t>
      </w:r>
    </w:p>
    <w:p>
      <w:r>
        <w:t>But can't pay attention to the small details.</w:t>
      </w:r>
    </w:p>
    <w:p>
      <w:r>
        <w:t>You don't get to pick and choose what things you “do right”.</w:t>
      </w:r>
    </w:p>
    <w:p>
      <w:r>
        <w:t>Doing things right is a character trait.</w:t>
      </w:r>
    </w:p>
    <w:p>
      <w:r>
        <w:t>It's a value.</w:t>
      </w:r>
    </w:p>
    <w:p>
      <w:r>
        <w:t>It's a habit.</w:t>
      </w:r>
    </w:p>
    <w:p>
      <w:r>
        <w:t>If you cut corners where you think it’s not important…</w:t>
      </w:r>
    </w:p>
    <w:p>
      <w:r>
        <w:t>You’ll cut corners on the things that are important … GUARANTEED!</w:t>
      </w:r>
    </w:p>
    <w:p>
      <w:r>
        <w:t>The ironic thing is this:</w:t>
      </w:r>
    </w:p>
    <w:p>
      <w:r>
        <w:t>The smallest details that you think are meaningless…</w:t>
      </w:r>
    </w:p>
    <w:p>
      <w:r>
        <w:t>Are actually the most important details there are…</w:t>
      </w:r>
    </w:p>
    <w:p>
      <w:r>
        <w:t>...because those are the details that you'll be remembered for.</w:t>
      </w:r>
    </w:p>
    <w:p>
      <w:r>
        <w:t>If you stay disciplined to these details...</w:t>
      </w:r>
    </w:p>
    <w:p>
      <w:r>
        <w:t>It will help shape your CHARACTER…</w:t>
      </w:r>
    </w:p>
    <w:p>
      <w:r>
        <w:t>Your VALUES…</w:t>
      </w:r>
    </w:p>
    <w:p>
      <w:r>
        <w:t>And your HABITS…</w:t>
      </w:r>
    </w:p>
    <w:p>
      <w:r>
        <w:t>Which will cause you to execute perfectly when you need to.</w:t>
      </w:r>
    </w:p>
    <w:p>
      <w:r>
        <w:t>Remember this:</w:t>
      </w:r>
    </w:p>
    <w:p>
      <w:r>
        <w:t>How you do one thing is how you do EVERYTHING.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