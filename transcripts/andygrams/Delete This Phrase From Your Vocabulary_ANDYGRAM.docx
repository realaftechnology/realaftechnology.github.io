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Delete This Phrase From Your Vocabulary...</w:t>
      </w:r>
    </w:p>
    <w:p>
      <w:r>
        <w:rPr>
          <w:i/>
          <w:sz w:val="20"/>
        </w:rPr>
        <w:t>Published: Nov 27, 2021</w:t>
      </w:r>
    </w:p>
    <w:p/>
    <w:p>
      <w:r>
        <w:t>Nothing constructive comes out after saying the words “I deserve…”</w:t>
      </w:r>
    </w:p>
    <w:p>
      <w:r>
        <w:t>You should delete that phrase from your vocabulary immediately.</w:t>
      </w:r>
    </w:p>
    <w:p>
      <w:r>
        <w:t>If you’re living a great life because you set goals and took action to achieve them...</w:t>
      </w:r>
    </w:p>
    <w:p>
      <w:r>
        <w:t>Awesome! You deserve it.</w:t>
      </w:r>
    </w:p>
    <w:p>
      <w:r>
        <w:t>If you’re constantly struggling because you cut corners and make excuses…</w:t>
      </w:r>
    </w:p>
    <w:p>
      <w:r>
        <w:t>You deserve it.</w:t>
      </w:r>
    </w:p>
    <w:p>
      <w:r>
        <w:t>Instead of saying “I deserve…”</w:t>
      </w:r>
    </w:p>
    <w:p>
      <w:r>
        <w:t>Put in the work so you can start saying “I EARNED…”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