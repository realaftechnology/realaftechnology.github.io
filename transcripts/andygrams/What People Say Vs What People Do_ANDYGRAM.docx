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People Say Vs What People Do</w:t>
      </w:r>
    </w:p>
    <w:p>
      <w:r>
        <w:rPr>
          <w:i/>
          <w:sz w:val="20"/>
        </w:rPr>
        <w:t>Published: Mar 08, 2021</w:t>
      </w:r>
    </w:p>
    <w:p/>
    <w:p>
      <w:r>
        <w:t>One of the hardest lessons to learn in business and in life is paying attention to what people DO vs listening to what they say.</w:t>
      </w:r>
    </w:p>
    <w:p>
      <w:r>
        <w:t>Do yourself a favor and ALWAYS watch what people DO...</w:t>
      </w:r>
    </w:p>
    <w:p>
      <w:r>
        <w:t>Instead of just getting convinced by what they say.</w:t>
      </w:r>
    </w:p>
    <w:p>
      <w:r>
        <w:t>95% of the disappointments, betrayals, hard lessons, and situations where you get “screwed over” can be avoided just by perfecting this habit.</w:t>
      </w:r>
    </w:p>
    <w:p>
      <w:r>
        <w:t>Most of the problems in your life happen because you were listening to the words and not watching actions...</w:t>
      </w:r>
    </w:p>
    <w:p>
      <w:r>
        <w:t>Including your 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