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This Responsibility Seriously</w:t>
      </w:r>
    </w:p>
    <w:p>
      <w:r>
        <w:rPr>
          <w:i/>
          <w:sz w:val="20"/>
        </w:rPr>
        <w:t>Published: Oct 28, 2023</w:t>
      </w:r>
    </w:p>
    <w:p/>
    <w:p>
      <w:r>
        <w:t>Most people dream about having a different life and put next to zero effort or energy into building something out of the one they have.</w:t>
      </w:r>
    </w:p>
    <w:p>
      <w:r>
        <w:t>Don't let that be you.</w:t>
      </w:r>
    </w:p>
    <w:p>
      <w:r>
        <w:t>Chances are...</w:t>
      </w:r>
    </w:p>
    <w:p>
      <w:r>
        <w:t>This is what your "friends" will do.</w:t>
      </w:r>
    </w:p>
    <w:p>
      <w:r>
        <w:t>This is what your family will do.</w:t>
      </w:r>
    </w:p>
    <w:p>
      <w:r>
        <w:t>This is what society will not only encourage...</w:t>
      </w:r>
    </w:p>
    <w:p>
      <w:r>
        <w:t>But celebrate.</w:t>
      </w:r>
    </w:p>
    <w:p>
      <w:r>
        <w:t>It's incredibly difficult to build yourself into what you have the potential to become.</w:t>
      </w:r>
    </w:p>
    <w:p>
      <w:r>
        <w:t>That's why so few even try.</w:t>
      </w:r>
    </w:p>
    <w:p>
      <w:r>
        <w:t>...But it's incredibly important.</w:t>
      </w:r>
    </w:p>
    <w:p>
      <w:r>
        <w:t>Because if you don't show people what is actually possible...</w:t>
      </w:r>
    </w:p>
    <w:p>
      <w:r>
        <w:t>Who will?</w:t>
      </w:r>
    </w:p>
    <w:p>
      <w:r>
        <w:t>The biggest problem our culture faces is that not enough people take this responsibility seriously.</w:t>
      </w:r>
    </w:p>
    <w:p>
      <w:r>
        <w:t>Unrealized potential is a slap in the face to everyone who looks at you as their guide.</w:t>
      </w:r>
    </w:p>
    <w:p>
      <w:r>
        <w:t>...and I don't care who you are...</w:t>
      </w:r>
    </w:p>
    <w:p>
      <w:r>
        <w:t>You have people in your life that will win or lose as a result of the standard you hold for yourself.</w:t>
      </w:r>
    </w:p>
    <w:p>
      <w:r>
        <w:t>Don't let these people down.</w:t>
      </w:r>
    </w:p>
    <w:p>
      <w:r>
        <w:t>Become what you were meant to become...</w:t>
      </w:r>
    </w:p>
    <w:p>
      <w:r>
        <w:t>It's an obligation.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