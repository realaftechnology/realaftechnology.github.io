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6"/>
        </w:rPr>
        <w:t>We All Have Something to Prove</w:t>
      </w:r>
    </w:p>
    <w:p>
      <w:r>
        <w:rPr>
          <w:i/>
          <w:sz w:val="20"/>
        </w:rPr>
        <w:t>Published: Sep 10, 2024</w:t>
      </w:r>
    </w:p>
    <w:p/>
    <w:p>
      <w:r>
        <w:t>If you're someone who believes they have "nothing to prove" to anyone...</w:t>
      </w:r>
    </w:p>
    <w:p>
      <w:r>
        <w:t>You are mistaken.</w:t>
      </w:r>
    </w:p>
    <w:p>
      <w:r>
        <w:t>...and the longer you hold onto this mindset...</w:t>
      </w:r>
    </w:p>
    <w:p>
      <w:r>
        <w:t>The longer you will keep yourself from becoming truly great.</w:t>
      </w:r>
    </w:p>
    <w:p>
      <w:r>
        <w:t>I have a lot to prove.</w:t>
      </w:r>
    </w:p>
    <w:p>
      <w:r>
        <w:t>Not to anyone else...</w:t>
      </w:r>
    </w:p>
    <w:p>
      <w:r>
        <w:t>But to myself.</w:t>
      </w:r>
    </w:p>
    <w:p>
      <w:r>
        <w:t>This is how all highly successful people think.</w:t>
      </w:r>
    </w:p>
    <w:p>
      <w:r>
        <w:t>They are constantly auditing themselves on whether or not they are living up to their potential.</w:t>
      </w:r>
    </w:p>
    <w:p>
      <w:r>
        <w:t>Even if they've made a huge impact...</w:t>
      </w:r>
    </w:p>
    <w:p>
      <w:r>
        <w:t>Even if they've accomplished massive feats...</w:t>
      </w:r>
    </w:p>
    <w:p>
      <w:r>
        <w:t>...and even if they're exactly where they want to be in life...</w:t>
      </w:r>
    </w:p>
    <w:p>
      <w:r>
        <w:t>They are constantly working to get better and prove to themselves what they are truly capable of.</w:t>
      </w:r>
    </w:p>
    <w:p>
      <w:r>
        <w:t>You know what having "nothing to prove" really is?</w:t>
      </w:r>
    </w:p>
    <w:p>
      <w:r>
        <w:t>It's an untamed ego.</w:t>
      </w:r>
    </w:p>
    <w:p>
      <w:r>
        <w:t>Humble yourself and commit yourself to the process of self-improvement.</w:t>
      </w:r>
    </w:p>
    <w:p>
      <w:r>
        <w:t>It's the only way you will win long-term.</w:t>
      </w:r>
    </w:p>
    <w:p>
      <w:r>
        <w:t>You may not have anything to prove to anybody else.</w:t>
      </w:r>
    </w:p>
    <w:p>
      <w:r>
        <w:t>But I promise you...</w:t>
      </w:r>
    </w:p>
    <w:p>
      <w:r>
        <w:t>You will always have a lot to prove to yourself.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