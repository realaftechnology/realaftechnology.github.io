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Hard Times Make You Stronger</w:t>
      </w:r>
    </w:p>
    <w:p>
      <w:r>
        <w:rPr>
          <w:i/>
          <w:sz w:val="20"/>
        </w:rPr>
        <w:t>Published: Mar 23, 2022</w:t>
      </w:r>
    </w:p>
    <w:p/>
    <w:p>
      <w:r>
        <w:t>Everyone goes through dark times...</w:t>
      </w:r>
    </w:p>
    <w:p>
      <w:r>
        <w:t>Whether it's a major loss in business...</w:t>
      </w:r>
    </w:p>
    <w:p>
      <w:r>
        <w:t>A bad breakup...</w:t>
      </w:r>
    </w:p>
    <w:p>
      <w:r>
        <w:t>An expensive mistake...</w:t>
      </w:r>
    </w:p>
    <w:p>
      <w:r>
        <w:t>Or any other major struggle.</w:t>
      </w:r>
    </w:p>
    <w:p>
      <w:r>
        <w:t>These experiences can make it feel like your world is ending and everything is falling apart...</w:t>
      </w:r>
    </w:p>
    <w:p>
      <w:r>
        <w:t>...and even though it seems like shit will never be the same ever again...</w:t>
      </w:r>
    </w:p>
    <w:p>
      <w:r>
        <w:t>What happens next?</w:t>
      </w:r>
    </w:p>
    <w:p>
      <w:r>
        <w:t>Time passes...</w:t>
      </w:r>
    </w:p>
    <w:p>
      <w:r>
        <w:t>You start gaining some traction...</w:t>
      </w:r>
    </w:p>
    <w:p>
      <w:r>
        <w:t>You start kicking ass...</w:t>
      </w:r>
    </w:p>
    <w:p>
      <w:r>
        <w:t>Then all of a sudden you're in a much better place than you were before.</w:t>
      </w:r>
    </w:p>
    <w:p>
      <w:r>
        <w:t>You have to understand that the storms in your life are there to mold you.</w:t>
      </w:r>
    </w:p>
    <w:p>
      <w:r>
        <w:t>They are there to make you stronger.</w:t>
      </w:r>
    </w:p>
    <w:p>
      <w:r>
        <w:t>They are there to build your resilience and perseverance.</w:t>
      </w:r>
    </w:p>
    <w:p>
      <w:r>
        <w:t>They are there to serve you as long as you don't quit.</w:t>
      </w:r>
    </w:p>
    <w:p>
      <w:r>
        <w:t>Push through the hard shit and understand this...</w:t>
      </w:r>
    </w:p>
    <w:p>
      <w:r>
        <w:t>You'll come out a stronger, wiser, more badass version of yourself on the other side.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