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Opportunity to Win</w:t>
      </w:r>
    </w:p>
    <w:p>
      <w:r>
        <w:rPr>
          <w:i/>
          <w:sz w:val="20"/>
        </w:rPr>
        <w:t>Published: Oct 07, 2023</w:t>
      </w:r>
    </w:p>
    <w:p/>
    <w:p>
      <w:r>
        <w:t>We have never lived in a softer/weaker time for humans.</w:t>
      </w:r>
    </w:p>
    <w:p>
      <w:r>
        <w:t>Everything is easy, convenient, and comfortable.</w:t>
      </w:r>
    </w:p>
    <w:p>
      <w:r>
        <w:t>There are no repercussions for having a weak mind, body, and skillset.</w:t>
      </w:r>
    </w:p>
    <w:p>
      <w:r>
        <w:t>Winning is vilified.</w:t>
      </w:r>
    </w:p>
    <w:p>
      <w:r>
        <w:t>Victimhood is celebrated.</w:t>
      </w:r>
    </w:p>
    <w:p>
      <w:r>
        <w:t>We can bitch about it...</w:t>
      </w:r>
    </w:p>
    <w:p>
      <w:r>
        <w:t>…like “they” would.</w:t>
      </w:r>
    </w:p>
    <w:p>
      <w:r>
        <w:t>Or...</w:t>
      </w:r>
    </w:p>
    <w:p>
      <w:r>
        <w:t>We can be the example of what it looks like to be a driven, productive, contributing, high-standard human being.</w:t>
      </w:r>
    </w:p>
    <w:p>
      <w:r>
        <w:t>...and we will be rewarded for it in every possible way.</w:t>
      </w:r>
    </w:p>
    <w:p>
      <w:r>
        <w:t>Because of the soft, weak, victimhood mentality that has infested humanity...</w:t>
      </w:r>
    </w:p>
    <w:p>
      <w:r>
        <w:t>The real savages have the biggest opportunity that has ever existed to win.</w:t>
      </w:r>
    </w:p>
    <w:p>
      <w:r>
        <w:t>Definitely the best opportunity of my lifetime.</w:t>
      </w:r>
    </w:p>
    <w:p>
      <w:r>
        <w:t>There has never been a better or more wide-open opportunity for you to go out and build the life of your dreams because most people have opted out.</w:t>
      </w:r>
    </w:p>
    <w:p>
      <w:r>
        <w:t>They sit on the bench, waiting for a reward that's never coming.</w:t>
      </w:r>
    </w:p>
    <w:p>
      <w:r>
        <w:t>Thinking that if they throw enough tantrums about life being “fair” … eventually they’ll get what they really want.</w:t>
      </w:r>
    </w:p>
    <w:p>
      <w:r>
        <w:t>They won’t.</w:t>
      </w:r>
    </w:p>
    <w:p>
      <w:r>
        <w:t>Ever.</w:t>
      </w:r>
    </w:p>
    <w:p>
      <w:r>
        <w:t>But, if you decide to go on this journey in this time in history...</w:t>
      </w:r>
    </w:p>
    <w:p>
      <w:r>
        <w:t>The rewards will be bigger than they ever have been … because most people are just too fucking soft.</w:t>
      </w:r>
    </w:p>
    <w:p>
      <w:r>
        <w:t>They have bought into false ideology and have a flawed understanding of reality.</w:t>
      </w:r>
    </w:p>
    <w:p>
      <w:r>
        <w:t>Now is the time.</w:t>
      </w:r>
    </w:p>
    <w:p>
      <w:r>
        <w:t>It’s the best chance you are gonna ever get.</w:t>
      </w:r>
    </w:p>
    <w:p>
      <w:r>
        <w:t>Get off the bench and get in the fucking game.</w:t>
      </w:r>
    </w:p>
    <w:p>
      <w:r>
        <w:t>Go win while everyone else complains and waits for someone to save them.</w:t>
      </w:r>
    </w:p>
    <w:p>
      <w:r>
        <w:t>Then when they ask you how you did it…</w:t>
      </w:r>
    </w:p>
    <w:p>
      <w:r>
        <w:t>…tell them the truth.</w:t>
      </w:r>
    </w:p>
    <w:p>
      <w:r>
        <w:t>I guarantee you even after they see it with their own eyes right in front of their faces … they will still say you got lucky.</w:t>
      </w:r>
    </w:p>
    <w:p>
      <w:r>
        <w:t>So don’t waste your thoughts or your breath.</w:t>
      </w:r>
    </w:p>
    <w:p>
      <w:r>
        <w:t>Go.</w:t>
      </w:r>
    </w:p>
    <w:p>
      <w:r>
        <w:t>Now.</w:t>
      </w:r>
    </w:p>
    <w:p>
      <w:r>
        <w:t>Never look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