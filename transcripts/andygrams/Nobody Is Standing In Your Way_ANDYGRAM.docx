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Is Standing In Your Way</w:t>
      </w:r>
    </w:p>
    <w:p>
      <w:r>
        <w:rPr>
          <w:i/>
          <w:sz w:val="20"/>
        </w:rPr>
        <w:t>Published: Dec 02, 2024</w:t>
      </w:r>
    </w:p>
    <w:p/>
    <w:p>
      <w:r>
        <w:t>In the beginning of your journey to reaching your goals and becoming the person you truly want to be in your heart...</w:t>
      </w:r>
    </w:p>
    <w:p>
      <w:r>
        <w:t>There will be people who disrespect you...</w:t>
      </w:r>
    </w:p>
    <w:p>
      <w:r>
        <w:t>There will be people who laugh at you...</w:t>
      </w:r>
    </w:p>
    <w:p>
      <w:r>
        <w:t>There will be people who don't support you...</w:t>
      </w:r>
    </w:p>
    <w:p>
      <w:r>
        <w:t>There will be people who don't believe in you...</w:t>
      </w:r>
    </w:p>
    <w:p>
      <w:r>
        <w:t>...and while it may feel like these people are "out to get you" or holding you back from building that life...</w:t>
      </w:r>
    </w:p>
    <w:p>
      <w:r>
        <w:t>I promise you...</w:t>
      </w:r>
    </w:p>
    <w:p>
      <w:r>
        <w:t>That's bullshit.</w:t>
      </w:r>
    </w:p>
    <w:p>
      <w:r>
        <w:t>The truth is...</w:t>
      </w:r>
    </w:p>
    <w:p>
      <w:r>
        <w:t>Nobody is out there to get you.</w:t>
      </w:r>
    </w:p>
    <w:p>
      <w:r>
        <w:t>...and until you've done something of massive significance...</w:t>
      </w:r>
    </w:p>
    <w:p>
      <w:r>
        <w:t>You don't have any haters either.</w:t>
      </w:r>
    </w:p>
    <w:p>
      <w:r>
        <w:t>The only person who can keep you from reaching your goals is you.</w:t>
      </w:r>
    </w:p>
    <w:p>
      <w:r>
        <w:t>Not your parents.</w:t>
      </w:r>
    </w:p>
    <w:p>
      <w:r>
        <w:t>Not your spouse.</w:t>
      </w:r>
    </w:p>
    <w:p>
      <w:r>
        <w:t>Not your siblings.</w:t>
      </w:r>
    </w:p>
    <w:p>
      <w:r>
        <w:t>Not your friends.</w:t>
      </w:r>
    </w:p>
    <w:p>
      <w:r>
        <w:t>Not your teachers.</w:t>
      </w:r>
    </w:p>
    <w:p>
      <w:r>
        <w:t>Not your boss.</w:t>
      </w:r>
    </w:p>
    <w:p>
      <w:r>
        <w:t>Not your coworkers.</w:t>
      </w:r>
    </w:p>
    <w:p>
      <w:r>
        <w:t>You.</w:t>
      </w:r>
    </w:p>
    <w:p>
      <w:r>
        <w:t>Quit blaming anyone else for your inefficiencies and inaction.</w:t>
      </w:r>
    </w:p>
    <w:p>
      <w:r>
        <w:t>The sooner you can come to this realization...</w:t>
      </w:r>
    </w:p>
    <w:p>
      <w:r>
        <w:t>The sooner you can start making shit happen.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