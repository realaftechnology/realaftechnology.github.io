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Always Leading</w:t>
      </w:r>
    </w:p>
    <w:p>
      <w:r>
        <w:rPr>
          <w:i/>
          <w:sz w:val="20"/>
        </w:rPr>
        <w:t>Published: Feb 11, 2026</w:t>
      </w:r>
    </w:p>
    <w:p/>
    <w:p>
      <w:r>
        <w:t>Most people think leadership is a title.</w:t>
      </w:r>
    </w:p>
    <w:p>
      <w:r>
        <w:t>It’s not.</w:t>
      </w:r>
    </w:p>
    <w:p>
      <w:r>
        <w:t>You're born a leader whether you "sign up" to be one or not.</w:t>
      </w:r>
    </w:p>
    <w:p>
      <w:r>
        <w:t>If someone can observe you...</w:t>
      </w:r>
    </w:p>
    <w:p>
      <w:r>
        <w:t>You are leading.</w:t>
      </w:r>
    </w:p>
    <w:p>
      <w:r>
        <w:t>...and everything that you do or don't is a lesson.</w:t>
      </w:r>
    </w:p>
    <w:p>
      <w:r>
        <w:t>How you work.</w:t>
      </w:r>
    </w:p>
    <w:p>
      <w:r>
        <w:t>How you speak.</w:t>
      </w:r>
    </w:p>
    <w:p>
      <w:r>
        <w:t>How you treat people.</w:t>
      </w:r>
    </w:p>
    <w:p>
      <w:r>
        <w:t>How you handle stress.</w:t>
      </w:r>
    </w:p>
    <w:p>
      <w:r>
        <w:t>How you handle failure.</w:t>
      </w:r>
    </w:p>
    <w:p>
      <w:r>
        <w:t>How you handle success.</w:t>
      </w:r>
    </w:p>
    <w:p>
      <w:r>
        <w:t>How you act when no one is clapping.</w:t>
      </w:r>
    </w:p>
    <w:p>
      <w:r>
        <w:t>How you act when nobody’s watching.</w:t>
      </w:r>
    </w:p>
    <w:p>
      <w:r>
        <w:t>That’s the curriculum.</w:t>
      </w:r>
    </w:p>
    <w:p>
      <w:r>
        <w:t>You don’t get to pretend it doesn’t matter.</w:t>
      </w:r>
    </w:p>
    <w:p>
      <w:r>
        <w:t>It's your obligation to lead and lead well.</w:t>
      </w:r>
    </w:p>
    <w:p>
      <w:r>
        <w:t>Because someone is always studying your example and will win or lose in life because of it.</w:t>
      </w:r>
    </w:p>
    <w:p>
      <w:r>
        <w:t>They’re watching how you move.</w:t>
      </w:r>
    </w:p>
    <w:p>
      <w:r>
        <w:t>Not what you say.</w:t>
      </w:r>
    </w:p>
    <w:p>
      <w:r>
        <w:t>Not what you post.</w:t>
      </w:r>
    </w:p>
    <w:p>
      <w:r>
        <w:t>Not what you claim to believe.</w:t>
      </w:r>
    </w:p>
    <w:p>
      <w:r>
        <w:t>What you actually do.</w:t>
      </w:r>
    </w:p>
    <w:p>
      <w:r>
        <w:t>You don’t only get judged by your wins.</w:t>
      </w:r>
    </w:p>
    <w:p>
      <w:r>
        <w:t>You get judged by what you tolerate.</w:t>
      </w:r>
    </w:p>
    <w:p>
      <w:r>
        <w:t>What you quit.</w:t>
      </w:r>
    </w:p>
    <w:p>
      <w:r>
        <w:t>What you half-ass.</w:t>
      </w:r>
    </w:p>
    <w:p>
      <w:r>
        <w:t>What you avoid.</w:t>
      </w:r>
    </w:p>
    <w:p>
      <w:r>
        <w:t>What you let slide.</w:t>
      </w:r>
    </w:p>
    <w:p>
      <w:r>
        <w:t>That’s leadership too.</w:t>
      </w:r>
    </w:p>
    <w:p>
      <w:r>
        <w:t>You don’t have to be perfect.</w:t>
      </w:r>
    </w:p>
    <w:p>
      <w:r>
        <w:t>Nobody is.</w:t>
      </w:r>
    </w:p>
    <w:p>
      <w:r>
        <w:t>But pretending your behavior doesn’t matter is a lie weak people tell themselves so they don’t have to raise their standards.</w:t>
      </w:r>
    </w:p>
    <w:p>
      <w:r>
        <w:t>Live like your actions and behaviors are being studied.</w:t>
      </w:r>
    </w:p>
    <w:p>
      <w:r>
        <w:t>Because they are.</w:t>
      </w:r>
    </w:p>
    <w:p>
      <w:r>
        <w:t>The question isn’t whether you’re leading…</w:t>
      </w:r>
    </w:p>
    <w:p>
      <w:r>
        <w:t>It’s what kind of life you’re teaching people to live.</w:t>
      </w:r>
    </w:p>
    <w:p>
      <w:r>
        <w:t>It's never just about you.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