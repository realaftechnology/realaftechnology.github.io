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Effort and Energy Belong in the Present</w:t>
      </w:r>
    </w:p>
    <w:p>
      <w:r>
        <w:rPr>
          <w:i/>
          <w:sz w:val="20"/>
        </w:rPr>
        <w:t>Published: Dec 19, 2023</w:t>
      </w:r>
    </w:p>
    <w:p/>
    <w:p>
      <w:r>
        <w:t>The more time you spend dwelling on your past...</w:t>
      </w:r>
    </w:p>
    <w:p>
      <w:r>
        <w:t>The less time you'll have to focus on building your future.</w:t>
      </w:r>
    </w:p>
    <w:p>
      <w:r>
        <w:t>Every single one of us has things we wish we could erase or change in our past.</w:t>
      </w:r>
    </w:p>
    <w:p>
      <w:r>
        <w:t>I certainly do...</w:t>
      </w:r>
    </w:p>
    <w:p>
      <w:r>
        <w:t>...and I’m sure you do as well.</w:t>
      </w:r>
    </w:p>
    <w:p>
      <w:r>
        <w:t>But by spending any amount of time stewing over your past...</w:t>
      </w:r>
    </w:p>
    <w:p>
      <w:r>
        <w:t>Something that is literally impossible for you to change or control...</w:t>
      </w:r>
    </w:p>
    <w:p>
      <w:r>
        <w:t>You are always going to feel frustrated and bitter.</w:t>
      </w:r>
    </w:p>
    <w:p>
      <w:r>
        <w:t>Understand that your past is an incredible resource for your success if you utilize it correctly.</w:t>
      </w:r>
    </w:p>
    <w:p>
      <w:r>
        <w:t>Take inventory of everything in your past that led you to your biggest losses so you can avoid making the same mistakes again...</w:t>
      </w:r>
    </w:p>
    <w:p>
      <w:r>
        <w:t>...and everything you did in the past to help you win so you can replicate those wins in the future.</w:t>
      </w:r>
    </w:p>
    <w:p>
      <w:r>
        <w:t>Your effort and energy belong in the present.</w:t>
      </w:r>
    </w:p>
    <w:p>
      <w:r>
        <w:t>While you may not be able to change your past...</w:t>
      </w:r>
    </w:p>
    <w:p>
      <w:r>
        <w:t>The actions you take today will shape your future.</w:t>
      </w:r>
    </w:p>
    <w:p>
      <w:r>
        <w:t>Never take that for granted.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