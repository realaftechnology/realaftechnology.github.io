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Bad Do You Really Want It?</w:t>
      </w:r>
    </w:p>
    <w:p>
      <w:r>
        <w:rPr>
          <w:i/>
          <w:sz w:val="20"/>
        </w:rPr>
        <w:t>Published: May 18, 2021</w:t>
      </w:r>
    </w:p>
    <w:p/>
    <w:p>
      <w:r>
        <w:t>You want the nice car…</w:t>
      </w:r>
    </w:p>
    <w:p>
      <w:r>
        <w:t>You want the big house…</w:t>
      </w:r>
    </w:p>
    <w:p>
      <w:r>
        <w:t>You want the vacations…</w:t>
      </w:r>
    </w:p>
    <w:p>
      <w:r>
        <w:t>I bet you do…</w:t>
      </w:r>
    </w:p>
    <w:p>
      <w:r>
        <w:t>Or else you probably wouldn't be reading this…</w:t>
      </w:r>
    </w:p>
    <w:p>
      <w:r>
        <w:t>But here's the truth...</w:t>
      </w:r>
    </w:p>
    <w:p>
      <w:r>
        <w:t>When it comes to your personal success...</w:t>
      </w:r>
    </w:p>
    <w:p>
      <w:r>
        <w:t>You may SAY you want it...</w:t>
      </w:r>
    </w:p>
    <w:p>
      <w:r>
        <w:t>But are you willing to pay the price to get it?</w:t>
      </w:r>
    </w:p>
    <w:p>
      <w:r>
        <w:t>I can guarantee you that it's going to be 100x more difficult than you think.</w:t>
      </w:r>
    </w:p>
    <w:p>
      <w:r>
        <w:t>Are you willing to endure the pain...</w:t>
      </w:r>
    </w:p>
    <w:p>
      <w:r>
        <w:t>I have some more bad news...</w:t>
      </w:r>
    </w:p>
    <w:p>
      <w:r>
        <w:t>...it’s probably gonna take a lot longer than you think.</w:t>
      </w:r>
    </w:p>
    <w:p>
      <w:r>
        <w:t>Are you willing to get up...day after fucking day only to get your face punched in...over and over and over?</w:t>
      </w:r>
    </w:p>
    <w:p>
      <w:r>
        <w:t>Are you willing to endure the blood, sweat, and suffering...</w:t>
      </w:r>
    </w:p>
    <w:p>
      <w:r>
        <w:t>Or are you just hoping these things will materialize without you having to pay the actual price to get them?</w:t>
      </w:r>
    </w:p>
    <w:p>
      <w:r>
        <w:t>Your daily actions are the compounding investment to pay for the life of your dreams...</w:t>
      </w:r>
    </w:p>
    <w:p>
      <w:r>
        <w:t>What kind of return do you really think you’re gonna get with what you’re investing currently?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