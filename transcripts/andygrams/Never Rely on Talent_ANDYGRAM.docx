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Never Rely on Talent</w:t>
      </w:r>
    </w:p>
    <w:p>
      <w:r>
        <w:rPr>
          <w:i/>
          <w:sz w:val="20"/>
        </w:rPr>
        <w:t>Published: Feb 17, 2024</w:t>
      </w:r>
    </w:p>
    <w:p/>
    <w:p>
      <w:r>
        <w:t>Discipline + Obsession will crush “talent” every single time.</w:t>
      </w:r>
    </w:p>
    <w:p>
      <w:r>
        <w:t>If you think you can win in life by depending on your talent alone…</w:t>
      </w:r>
    </w:p>
    <w:p>
      <w:r>
        <w:t>You are fucking delusional.</w:t>
      </w:r>
    </w:p>
    <w:p>
      <w:r>
        <w:t>There are thousands upon thousands of people out there…</w:t>
      </w:r>
    </w:p>
    <w:p>
      <w:r>
        <w:t>Who are less talented than you…</w:t>
      </w:r>
    </w:p>
    <w:p>
      <w:r>
        <w:t>Who have less resources than you…</w:t>
      </w:r>
    </w:p>
    <w:p>
      <w:r>
        <w:t>Who have more responsibilities than you…</w:t>
      </w:r>
    </w:p>
    <w:p>
      <w:r>
        <w:t>Who have all the possible excuses you can think of to just quit on their goals &amp; dreams…</w:t>
      </w:r>
    </w:p>
    <w:p>
      <w:r>
        <w:t>…who have won 1000x bigger than the dreams you have for yourself right now.</w:t>
      </w:r>
    </w:p>
    <w:p>
      <w:r>
        <w:t>What’s their magic?</w:t>
      </w:r>
    </w:p>
    <w:p>
      <w:r>
        <w:t>Understanding there is no magic.</w:t>
      </w:r>
    </w:p>
    <w:p>
      <w:r>
        <w:t>They grit it out.</w:t>
      </w:r>
    </w:p>
    <w:p>
      <w:r>
        <w:t>They persist.</w:t>
      </w:r>
    </w:p>
    <w:p>
      <w:r>
        <w:t>They become mentally hardened.</w:t>
      </w:r>
    </w:p>
    <w:p>
      <w:r>
        <w:t>They do whatever the fuck it takes to move ahead in life.</w:t>
      </w:r>
    </w:p>
    <w:p>
      <w:r>
        <w:t>…and if you think you’re talented enough to beat them without doing the work…</w:t>
      </w:r>
    </w:p>
    <w:p>
      <w:r>
        <w:t>You’re gonna lose.</w:t>
      </w:r>
    </w:p>
    <w:p>
      <w:r>
        <w:t>1000 times out of 1000.</w:t>
      </w:r>
    </w:p>
    <w:p>
      <w:r>
        <w:t>The world is full of “talented people” who have never accomplished shit in their lives…</w:t>
      </w:r>
    </w:p>
    <w:p>
      <w:r>
        <w:t>Don’t be one of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