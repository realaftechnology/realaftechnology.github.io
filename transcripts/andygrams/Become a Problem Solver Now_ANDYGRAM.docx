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a Problem Solver Now</w:t>
      </w:r>
    </w:p>
    <w:p>
      <w:r>
        <w:rPr>
          <w:i/>
          <w:sz w:val="20"/>
        </w:rPr>
        <w:t>Published: May 21, 2023</w:t>
      </w:r>
    </w:p>
    <w:p/>
    <w:p>
      <w:r>
        <w:t>Your life is going to be an endless string of problems and challenges until the day you die...</w:t>
      </w:r>
    </w:p>
    <w:p>
      <w:r>
        <w:t>Rarely anything ever goes "as planned."</w:t>
      </w:r>
    </w:p>
    <w:p>
      <w:r>
        <w:t>That's just the way it is.</w:t>
      </w:r>
    </w:p>
    <w:p>
      <w:r>
        <w:t>Expect it and be prepared for it.</w:t>
      </w:r>
    </w:p>
    <w:p>
      <w:r>
        <w:t>When a problem presents itself...</w:t>
      </w:r>
    </w:p>
    <w:p>
      <w:r>
        <w:t>Losers start to argue over who's to blame.</w:t>
      </w:r>
    </w:p>
    <w:p>
      <w:r>
        <w:t>Winners fix the fucking problem...</w:t>
      </w:r>
    </w:p>
    <w:p>
      <w:r>
        <w:t>Which happens to be the exact reason why they win.</w:t>
      </w:r>
    </w:p>
    <w:p>
      <w:r>
        <w:t>Trust me when I say you want to be the problem solver.</w:t>
      </w:r>
    </w:p>
    <w:p>
      <w:r>
        <w:t>The person who solves all the problems ... and solves them effectively...</w:t>
      </w:r>
    </w:p>
    <w:p>
      <w:r>
        <w:t>Is the same person who gets whatever they want in life.</w:t>
      </w:r>
    </w:p>
    <w:p>
      <w:r>
        <w:t>No questions asked.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