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Save Your Energy…</w:t>
      </w:r>
    </w:p>
    <w:p>
      <w:r>
        <w:rPr>
          <w:i/>
          <w:sz w:val="20"/>
        </w:rPr>
        <w:t>Published: Feb 16, 2021</w:t>
      </w:r>
    </w:p>
    <w:p/>
    <w:p>
      <w:r>
        <w:t>Unfriending every single person who spits out negativity…</w:t>
      </w:r>
    </w:p>
    <w:p>
      <w:r>
        <w:t>Either online or in real life…</w:t>
      </w:r>
    </w:p>
    <w:p>
      <w:r>
        <w:t>Is one of the best things you can do to speed up your progression.</w:t>
      </w:r>
    </w:p>
    <w:p>
      <w:r>
        <w:t>It has been a great catalyst for my success…</w:t>
      </w:r>
    </w:p>
    <w:p>
      <w:r>
        <w:t>Both in business...</w:t>
      </w:r>
    </w:p>
    <w:p>
      <w:r>
        <w:t>And in my personal life.</w:t>
      </w:r>
    </w:p>
    <w:p>
      <w:r>
        <w:t>Every post that you see online…</w:t>
      </w:r>
    </w:p>
    <w:p>
      <w:r>
        <w:t>Every piece of content that you consume…</w:t>
      </w:r>
    </w:p>
    <w:p>
      <w:r>
        <w:t>Every comment that you read…</w:t>
      </w:r>
    </w:p>
    <w:p>
      <w:r>
        <w:t>Every conversation that you have…</w:t>
      </w:r>
    </w:p>
    <w:p>
      <w:r>
        <w:t>Either adds to your energy...</w:t>
      </w:r>
    </w:p>
    <w:p>
      <w:r>
        <w:t>Or takes away from it.</w:t>
      </w:r>
    </w:p>
    <w:p>
      <w:r>
        <w:t>We only have so much energy in a day...</w:t>
      </w:r>
    </w:p>
    <w:p>
      <w:r>
        <w:t>And the successful people I know are extremely diligent about how they spend their energy...</w:t>
      </w:r>
    </w:p>
    <w:p>
      <w:r>
        <w:t>And who or what they give their time to.</w:t>
      </w:r>
    </w:p>
    <w:p>
      <w:r>
        <w:t>Don't waste your time with people who are always whining…</w:t>
      </w:r>
    </w:p>
    <w:p>
      <w:r>
        <w:t>Always complaining…</w:t>
      </w:r>
    </w:p>
    <w:p>
      <w:r>
        <w:t>And always talking about how hard they have it in life.</w:t>
      </w:r>
    </w:p>
    <w:p>
      <w:r>
        <w:t>Instead, surround yourself with people who are grateful for all the good things in life...</w:t>
      </w:r>
    </w:p>
    <w:p>
      <w:r>
        <w:t>People that are always looking at the brighter side...</w:t>
      </w:r>
    </w:p>
    <w:p>
      <w:r>
        <w:t>And always convert their challenges into opportunities to level up in life.</w:t>
      </w:r>
    </w:p>
    <w:p>
      <w:r>
        <w:t>If you don't cut the negativity out...</w:t>
      </w:r>
    </w:p>
    <w:p>
      <w:r>
        <w:t>It will drain you of your energy...</w:t>
      </w:r>
    </w:p>
    <w:p>
      <w:r>
        <w:t>...and ultimately cost you the version of your life you dream about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