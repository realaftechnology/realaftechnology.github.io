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How Do You Feel When Other People Win?</w:t>
      </w:r>
    </w:p>
    <w:p>
      <w:r>
        <w:rPr>
          <w:i/>
          <w:sz w:val="20"/>
        </w:rPr>
        <w:t>Published: Dec 05, 2024</w:t>
      </w:r>
    </w:p>
    <w:p/>
    <w:p>
      <w:r>
        <w:t>How does it make you feel when you see other people win?</w:t>
      </w:r>
    </w:p>
    <w:p>
      <w:r>
        <w:t>Does it make you feel happy and excited for that person?</w:t>
      </w:r>
    </w:p>
    <w:p>
      <w:r>
        <w:t>Or....</w:t>
      </w:r>
    </w:p>
    <w:p>
      <w:r>
        <w:t>Does it make you feel frustrated and bitter?</w:t>
      </w:r>
    </w:p>
    <w:p>
      <w:r>
        <w:t>Personally ... I don't think there is anything cooler than seeing people go out and kick ass.</w:t>
      </w:r>
    </w:p>
    <w:p>
      <w:r>
        <w:t>Not a single thing.</w:t>
      </w:r>
    </w:p>
    <w:p>
      <w:r>
        <w:t>When I see other people win...</w:t>
      </w:r>
    </w:p>
    <w:p>
      <w:r>
        <w:t>It makes me excited as fuck and inspires me to go out and push harder.</w:t>
      </w:r>
    </w:p>
    <w:p>
      <w:r>
        <w:t>This isn't how most people feel.</w:t>
      </w:r>
    </w:p>
    <w:p>
      <w:r>
        <w:t>Most people will see other people winning...</w:t>
      </w:r>
    </w:p>
    <w:p>
      <w:r>
        <w:t>...and instead of being happy for those people and utilizing their wins to work harder toward their own wins...</w:t>
      </w:r>
    </w:p>
    <w:p>
      <w:r>
        <w:t>It makes their blood boil.</w:t>
      </w:r>
    </w:p>
    <w:p>
      <w:r>
        <w:t>This is the exact reason why these people never end up creating any wins for themselves.</w:t>
      </w:r>
    </w:p>
    <w:p>
      <w:r>
        <w:t>Anger.</w:t>
      </w:r>
    </w:p>
    <w:p>
      <w:r>
        <w:t>Jealousy.</w:t>
      </w:r>
    </w:p>
    <w:p>
      <w:r>
        <w:t>Hate.</w:t>
      </w:r>
    </w:p>
    <w:p>
      <w:r>
        <w:t>If these are the emotions you experience when you see anybody else go out and win...</w:t>
      </w:r>
    </w:p>
    <w:p>
      <w:r>
        <w:t>You send a very clear message to the universe.</w:t>
      </w:r>
    </w:p>
    <w:p>
      <w:r>
        <w:t>That message isn't that you don't like when other people win...</w:t>
      </w:r>
    </w:p>
    <w:p>
      <w:r>
        <w:t>No.</w:t>
      </w:r>
    </w:p>
    <w:p>
      <w:r>
        <w:t>That message is "I do not like winning at all."</w:t>
      </w:r>
    </w:p>
    <w:p>
      <w:r>
        <w:t>...and that request will be honored by voiding you of any potential wins in life.</w:t>
      </w:r>
    </w:p>
    <w:p>
      <w:r>
        <w:t>That's how it works.</w:t>
      </w:r>
    </w:p>
    <w:p>
      <w:r>
        <w:t>Your authentic feelings for others when you see them win will determine whether or not you will be able to create any wins for yourself.</w:t>
      </w:r>
    </w:p>
    <w:p>
      <w:r>
        <w:t>I mean this very literally.</w:t>
      </w:r>
    </w:p>
    <w:p>
      <w:r>
        <w:t>Learn to get excited for other people when they win.</w:t>
      </w:r>
    </w:p>
    <w:p>
      <w:r>
        <w:t>Otherwise ... Don't expect any wins of your own.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