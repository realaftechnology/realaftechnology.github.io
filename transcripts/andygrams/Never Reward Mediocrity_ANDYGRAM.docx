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Never Reward Mediocrity</w:t>
      </w:r>
    </w:p>
    <w:p>
      <w:r>
        <w:rPr>
          <w:i/>
          <w:sz w:val="20"/>
        </w:rPr>
        <w:t>Published: Aug 11, 2021</w:t>
      </w:r>
    </w:p>
    <w:p/>
    <w:p>
      <w:r>
        <w:t>When you celebrate other people's failures … or tell them it’s okay to achieve less than what they’re capable of…</w:t>
      </w:r>
    </w:p>
    <w:p>
      <w:r>
        <w:t>You may think you're helping them feel better…</w:t>
      </w:r>
    </w:p>
    <w:p>
      <w:r>
        <w:t>You may think you're being a good friend...</w:t>
      </w:r>
    </w:p>
    <w:p>
      <w:r>
        <w:t>But you're not.</w:t>
      </w:r>
    </w:p>
    <w:p>
      <w:r>
        <w:t>You're really making them feel good for being less than what they could be…</w:t>
      </w:r>
    </w:p>
    <w:p>
      <w:r>
        <w:t>...and you think you're doing something noble for them?</w:t>
      </w:r>
    </w:p>
    <w:p>
      <w:r>
        <w:t>What you’re really doing … is rewarding mediocrity.</w:t>
      </w:r>
    </w:p>
    <w:p>
      <w:r>
        <w:t>This is why most people walk around as a shell of themselves with 0 confidence...</w:t>
      </w:r>
    </w:p>
    <w:p>
      <w:r>
        <w:t>0 pride...</w:t>
      </w:r>
    </w:p>
    <w:p>
      <w:r>
        <w:t>0 self-esteem...</w:t>
      </w:r>
    </w:p>
    <w:p>
      <w:r>
        <w:t>...and 0 belief in who they are and what they’re capable of…</w:t>
      </w:r>
    </w:p>
    <w:p>
      <w:r>
        <w:t>Because there’s nobody in their life that has the courage to tell them the truth.</w:t>
      </w:r>
    </w:p>
    <w:p>
      <w:r>
        <w:t>Quit pacifying people and celebrating their shortcomings.</w:t>
      </w:r>
    </w:p>
    <w:p>
      <w:r>
        <w:t>Demand more from them.</w:t>
      </w:r>
    </w:p>
    <w:p>
      <w:r>
        <w:t>Push them to get better.</w:t>
      </w:r>
    </w:p>
    <w:p>
      <w:r>
        <w:t>They might not like you today…</w:t>
      </w:r>
    </w:p>
    <w:p>
      <w:r>
        <w:t>But in the end, they’ll love you when they’re doing things they never imagined were possible.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