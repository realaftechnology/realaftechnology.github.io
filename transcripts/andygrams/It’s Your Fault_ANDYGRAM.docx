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It’s Your Fault</w:t>
      </w:r>
    </w:p>
    <w:p>
      <w:r>
        <w:rPr>
          <w:i/>
          <w:sz w:val="20"/>
        </w:rPr>
        <w:t>Published: Mar 13, 2024</w:t>
      </w:r>
    </w:p>
    <w:p/>
    <w:p>
      <w:r>
        <w:t>All the good that you have in your life…</w:t>
      </w:r>
    </w:p>
    <w:p>
      <w:r>
        <w:t>…is because of you.</w:t>
      </w:r>
    </w:p>
    <w:p>
      <w:r>
        <w:t>All the bad that you have in your life…</w:t>
      </w:r>
    </w:p>
    <w:p>
      <w:r>
        <w:t>…is also because of you.</w:t>
      </w:r>
    </w:p>
    <w:p>
      <w:r>
        <w:t>Most people are very quick in throwing the blame on others for the shit that they haven’t done in their life.</w:t>
      </w:r>
    </w:p>
    <w:p>
      <w:r>
        <w:t>“I couldn’t start a business because of ____”</w:t>
      </w:r>
    </w:p>
    <w:p>
      <w:r>
        <w:t>“I couldn’t excel in sports because of ____”</w:t>
      </w:r>
    </w:p>
    <w:p>
      <w:r>
        <w:t>“I always wanted to do ____ but never could because of _____”</w:t>
      </w:r>
    </w:p>
    <w:p>
      <w:r>
        <w:t>All bullshit.</w:t>
      </w:r>
    </w:p>
    <w:p>
      <w:r>
        <w:t>Let me tell you the truth:</w:t>
      </w:r>
    </w:p>
    <w:p>
      <w:r>
        <w:t>Outside of very few circumstances…</w:t>
      </w:r>
    </w:p>
    <w:p>
      <w:r>
        <w:t>It’s 100% your fault.</w:t>
      </w:r>
    </w:p>
    <w:p>
      <w:r>
        <w:t>Whenever there is any sort of failure…</w:t>
      </w:r>
    </w:p>
    <w:p>
      <w:r>
        <w:t>You have no one to blame but you.</w:t>
      </w:r>
    </w:p>
    <w:p>
      <w:r>
        <w:t>Your actions or inactions.</w:t>
      </w:r>
    </w:p>
    <w:p>
      <w:r>
        <w:t>You take that, adjust course and keep moving.</w:t>
      </w:r>
    </w:p>
    <w:p>
      <w:r>
        <w:t>Most people never do that and instead blame others for everything they couldn’t do or become in their lives.</w:t>
      </w:r>
    </w:p>
    <w:p>
      <w:r>
        <w:t>Don’t be one of them.</w:t>
      </w:r>
    </w:p>
    <w:p>
      <w:r>
        <w:t>Accept your fault…</w:t>
      </w:r>
    </w:p>
    <w:p>
      <w:r>
        <w:t>Whatever it is.</w:t>
      </w:r>
    </w:p>
    <w:p>
      <w:r>
        <w:t>And see everything take off faster than you could ever imagine.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