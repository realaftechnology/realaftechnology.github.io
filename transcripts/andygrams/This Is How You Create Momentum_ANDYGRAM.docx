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Create Momentum...</w:t>
      </w:r>
    </w:p>
    <w:p>
      <w:r>
        <w:rPr>
          <w:i/>
          <w:sz w:val="20"/>
        </w:rPr>
        <w:t>Published: Oct 19, 2022</w:t>
      </w:r>
    </w:p>
    <w:p/>
    <w:p>
      <w:r>
        <w:t>Too many people sit around and wait for a sudden positive shift to give them momentum.</w:t>
      </w:r>
    </w:p>
    <w:p>
      <w:r>
        <w:t>...and while these positive shifts CAN happen at any point...</w:t>
      </w:r>
    </w:p>
    <w:p>
      <w:r>
        <w:t>It's not guaranteed for anyone.</w:t>
      </w:r>
    </w:p>
    <w:p>
      <w:r>
        <w:t>The trick is learning how to create it on demand.</w:t>
      </w:r>
    </w:p>
    <w:p>
      <w:r>
        <w:t>If you truly want to create positive momentum in your life...</w:t>
      </w:r>
    </w:p>
    <w:p>
      <w:r>
        <w:t>You have to do it through pure force and perseverance.</w:t>
      </w:r>
    </w:p>
    <w:p>
      <w:r>
        <w:t>Trust me when I say this is far more effective than waiting around for some magic shift to take place for you.</w:t>
      </w:r>
    </w:p>
    <w:p>
      <w:r>
        <w:t>If you force yourself through it for enough days in a row...</w:t>
      </w:r>
    </w:p>
    <w:p>
      <w:r>
        <w:t>You’re going to catch the wind you are looking for…</w:t>
      </w:r>
    </w:p>
    <w:p>
      <w:r>
        <w:t>…and your life will start to move forward.</w:t>
      </w:r>
    </w:p>
    <w:p>
      <w:r>
        <w:t>This is a skill that most people will never learn, but need more than anything else…</w:t>
      </w:r>
    </w:p>
    <w:p>
      <w:r>
        <w:t>The skill of creating momentum through sheer refusal of compromise.</w:t>
      </w:r>
    </w:p>
    <w:p>
      <w:r>
        <w:t>Developing pure discipline through force.</w:t>
      </w:r>
    </w:p>
    <w:p>
      <w:r>
        <w:t>It doesn't matter how bad it sucks or how hard it is...</w:t>
      </w:r>
    </w:p>
    <w:p>
      <w:r>
        <w:t>If you put one foot in front of the other...</w:t>
      </w:r>
    </w:p>
    <w:p>
      <w:r>
        <w:t>...and do it consistently with zero compromise...</w:t>
      </w:r>
    </w:p>
    <w:p>
      <w:r>
        <w:t>You'll eventually have that positive shift you are looking for … and in less time than you think too.</w:t>
      </w:r>
    </w:p>
    <w:p>
      <w:r>
        <w:t>If you build yourself into someone who can create momentum on demand…</w:t>
      </w:r>
    </w:p>
    <w:p>
      <w:r>
        <w:t>…it's really hard to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