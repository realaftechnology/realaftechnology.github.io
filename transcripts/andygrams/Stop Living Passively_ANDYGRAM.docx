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Living Passively</w:t>
      </w:r>
    </w:p>
    <w:p>
      <w:r>
        <w:rPr>
          <w:i/>
          <w:sz w:val="20"/>
        </w:rPr>
        <w:t>Published: Oct 24, 2023</w:t>
      </w:r>
    </w:p>
    <w:p/>
    <w:p>
      <w:r>
        <w:t>Be aggressive.</w:t>
      </w:r>
    </w:p>
    <w:p>
      <w:r>
        <w:t>I can still hear my dad pounding this message into my brain in our pre-game talks growing up.</w:t>
      </w:r>
    </w:p>
    <w:p>
      <w:r>
        <w:t>The reason so many of you struggle with fear and anxiety is because you are the opposite of aggressive.</w:t>
      </w:r>
    </w:p>
    <w:p>
      <w:r>
        <w:t>You live passively.</w:t>
      </w:r>
    </w:p>
    <w:p>
      <w:r>
        <w:t>You wait for things to happen instead of dedicating everything you have to making them happen.</w:t>
      </w:r>
    </w:p>
    <w:p>
      <w:r>
        <w:t>You react instead of act.</w:t>
      </w:r>
    </w:p>
    <w:p>
      <w:r>
        <w:t>There will never be peace of mind or security living like that.</w:t>
      </w:r>
    </w:p>
    <w:p>
      <w:r>
        <w:t>You are just existing, waiting for the next bad thing to happen ... and it does.</w:t>
      </w:r>
    </w:p>
    <w:p>
      <w:r>
        <w:t>This is the root for a lot of the "mental health" issues we see in society today.</w:t>
      </w:r>
    </w:p>
    <w:p>
      <w:r>
        <w:t>Humans were built to move forward and create.</w:t>
      </w:r>
    </w:p>
    <w:p>
      <w:r>
        <w:t>They were not meant to be passive and wait.</w:t>
      </w:r>
    </w:p>
    <w:p>
      <w:r>
        <w:t>If you want to feel better immediately...</w:t>
      </w:r>
    </w:p>
    <w:p>
      <w:r>
        <w:t>Get off your ass and go do something hard that's productive toward your future self.</w:t>
      </w:r>
    </w:p>
    <w:p>
      <w:r>
        <w:t>If you are constantly focused on moving forward...</w:t>
      </w:r>
    </w:p>
    <w:p>
      <w:r>
        <w:t>...and you know you're never gonna stop...</w:t>
      </w:r>
    </w:p>
    <w:p>
      <w:r>
        <w:t>What do you have to be afraid of?</w:t>
      </w:r>
    </w:p>
    <w:p>
      <w:r>
        <w:t>If you aren't afraid ... how can you have anxiety?</w:t>
      </w:r>
    </w:p>
    <w:p>
      <w:r>
        <w:t>How can you lose with this mentality?</w:t>
      </w:r>
    </w:p>
    <w:p>
      <w:r>
        <w:t>You can't.</w:t>
      </w:r>
    </w:p>
    <w:p>
      <w:r>
        <w:t>We all struggle sometimes.</w:t>
      </w:r>
    </w:p>
    <w:p>
      <w:r>
        <w:t>All of us.</w:t>
      </w:r>
    </w:p>
    <w:p>
      <w:r>
        <w:t>But we get over our pity party…</w:t>
      </w:r>
    </w:p>
    <w:p>
      <w:r>
        <w:t>Get off our asses…</w:t>
      </w:r>
    </w:p>
    <w:p>
      <w:r>
        <w:t>...and go build ourselves into the motherfuckers we’ve always wanted to be.</w:t>
      </w:r>
    </w:p>
    <w:p>
      <w:r>
        <w:t>That’s what we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