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2 Choices…</w:t>
      </w:r>
    </w:p>
    <w:p>
      <w:r>
        <w:rPr>
          <w:i/>
          <w:sz w:val="20"/>
        </w:rPr>
        <w:t>Published: Dec 21, 2022</w:t>
      </w:r>
    </w:p>
    <w:p/>
    <w:p>
      <w:r>
        <w:t>The biggest reason why most people never gain any real traction in life is because they fall into a constant cycle of quitting and restarting.</w:t>
      </w:r>
    </w:p>
    <w:p>
      <w:r>
        <w:t>They get a job...</w:t>
      </w:r>
    </w:p>
    <w:p>
      <w:r>
        <w:t>Give it 80% of their effort and commitment...</w:t>
      </w:r>
    </w:p>
    <w:p>
      <w:r>
        <w:t>Stick around for 2-3 years...</w:t>
      </w:r>
    </w:p>
    <w:p>
      <w:r>
        <w:t>Then at the first sign of resistance...</w:t>
      </w:r>
    </w:p>
    <w:p>
      <w:r>
        <w:t>They fucking quit.</w:t>
      </w:r>
    </w:p>
    <w:p>
      <w:r>
        <w:t>This cycle repeats itself over and over again until they retire or die.</w:t>
      </w:r>
    </w:p>
    <w:p>
      <w:r>
        <w:t>I'm sure you can recognize this pattern in at least one person you know...</w:t>
      </w:r>
    </w:p>
    <w:p>
      <w:r>
        <w:t>Maybe you can recognize this pattern in yourself.</w:t>
      </w:r>
    </w:p>
    <w:p>
      <w:r>
        <w:t>Either way, if you truly want to be successful in business and life...</w:t>
      </w:r>
    </w:p>
    <w:p>
      <w:r>
        <w:t>You have to break this cycle.</w:t>
      </w:r>
    </w:p>
    <w:p>
      <w:r>
        <w:t>You have to commit yourself to something I call "running the gauntlet."</w:t>
      </w:r>
    </w:p>
    <w:p>
      <w:r>
        <w:t>Here's how it works:</w:t>
      </w:r>
    </w:p>
    <w:p>
      <w:r>
        <w:t>If you show up and execute to the best of your ability every single day...</w:t>
      </w:r>
    </w:p>
    <w:p>
      <w:r>
        <w:t>Stay consistent...</w:t>
      </w:r>
    </w:p>
    <w:p>
      <w:r>
        <w:t>Stay patient...</w:t>
      </w:r>
    </w:p>
    <w:p>
      <w:r>
        <w:t>Stay humble...</w:t>
      </w:r>
    </w:p>
    <w:p>
      <w:r>
        <w:t>Keep learning...</w:t>
      </w:r>
    </w:p>
    <w:p>
      <w:r>
        <w:t>Keep improving...</w:t>
      </w:r>
    </w:p>
    <w:p>
      <w:r>
        <w:t>...and commit to that process for 5-10 years...</w:t>
      </w:r>
    </w:p>
    <w:p>
      <w:r>
        <w:t>You will eventually unlock the ability to live the rest of your life on your terms.</w:t>
      </w:r>
    </w:p>
    <w:p>
      <w:r>
        <w:t>But you really only have 2 choices...</w:t>
      </w:r>
    </w:p>
    <w:p>
      <w:r>
        <w:t>1. You can commit to one game plan and run the gauntlet for 5-10 years to build an exceptional life for yourself.</w:t>
      </w:r>
    </w:p>
    <w:p>
      <w:r>
        <w:t>Or...</w:t>
      </w:r>
    </w:p>
    <w:p>
      <w:r>
        <w:t>2. You can start over every 2-3 years and run the gauntlet for your entire life because of your half-ass effort and commitment.</w:t>
      </w:r>
    </w:p>
    <w:p>
      <w:r>
        <w:t>So what's it going to 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