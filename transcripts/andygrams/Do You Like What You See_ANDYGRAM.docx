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Do You Like What You See?</w:t>
      </w:r>
    </w:p>
    <w:p>
      <w:r>
        <w:rPr>
          <w:i/>
          <w:sz w:val="20"/>
        </w:rPr>
        <w:t>Published: Nov 02, 2024</w:t>
      </w:r>
    </w:p>
    <w:p/>
    <w:p>
      <w:r>
        <w:t>Take a look in the mirror.</w:t>
      </w:r>
    </w:p>
    <w:p>
      <w:r>
        <w:t>Do you like what you see?</w:t>
      </w:r>
    </w:p>
    <w:p>
      <w:r>
        <w:t>If you don't...</w:t>
      </w:r>
    </w:p>
    <w:p>
      <w:r>
        <w:t>There can only be one reason why.</w:t>
      </w:r>
    </w:p>
    <w:p>
      <w:r>
        <w:t>You haven't kept the promises you've made to yourself.</w:t>
      </w:r>
    </w:p>
    <w:p>
      <w:r>
        <w:t>That's it.</w:t>
      </w:r>
    </w:p>
    <w:p>
      <w:r>
        <w:t>Confidence.</w:t>
      </w:r>
    </w:p>
    <w:p>
      <w:r>
        <w:t>Self-belief.</w:t>
      </w:r>
    </w:p>
    <w:p>
      <w:r>
        <w:t>Self-worth.</w:t>
      </w:r>
    </w:p>
    <w:p>
      <w:r>
        <w:t>Mental toughness.</w:t>
      </w:r>
    </w:p>
    <w:p>
      <w:r>
        <w:t>These are all skills you'll build by keeping your promises and living your life in pursuit of your potential.</w:t>
      </w:r>
    </w:p>
    <w:p>
      <w:r>
        <w:t>If you constantly made promises to yourself only to never follow through...</w:t>
      </w:r>
    </w:p>
    <w:p>
      <w:r>
        <w:t>Do you really think you'll be able to trust or feel confident in yourself?</w:t>
      </w:r>
    </w:p>
    <w:p>
      <w:r>
        <w:t>Do you really think you'll ever feel truly happy and fulfilled?</w:t>
      </w:r>
    </w:p>
    <w:p>
      <w:r>
        <w:t>You won't.</w:t>
      </w:r>
    </w:p>
    <w:p>
      <w:r>
        <w:t>Keep your promises.</w:t>
      </w:r>
    </w:p>
    <w:p>
      <w:r>
        <w:t>If you don't love and trust yourself...</w:t>
      </w:r>
    </w:p>
    <w:p>
      <w:r>
        <w:t>Nobody else will either.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