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Real Value Comes From the Journey</w:t>
      </w:r>
    </w:p>
    <w:p>
      <w:r>
        <w:rPr>
          <w:i/>
          <w:sz w:val="20"/>
        </w:rPr>
        <w:t>Published: May 13, 2021</w:t>
      </w:r>
    </w:p>
    <w:p/>
    <w:p>
      <w:r>
        <w:t>If you ask any REAL entrepreneur if they fear losing everything they own...</w:t>
      </w:r>
    </w:p>
    <w:p>
      <w:r>
        <w:t>Their companies...</w:t>
      </w:r>
    </w:p>
    <w:p>
      <w:r>
        <w:t>Their connections...</w:t>
      </w:r>
    </w:p>
    <w:p>
      <w:r>
        <w:t>Their wealth...</w:t>
      </w:r>
    </w:p>
    <w:p>
      <w:r>
        <w:t>Their answer will be:</w:t>
      </w:r>
    </w:p>
    <w:p>
      <w:r>
        <w:t>Absolutely not.</w:t>
      </w:r>
    </w:p>
    <w:p>
      <w:r>
        <w:t>Highly successful people understand that it's not about what they have...</w:t>
      </w:r>
    </w:p>
    <w:p>
      <w:r>
        <w:t>It's all about what they know.</w:t>
      </w:r>
    </w:p>
    <w:p>
      <w:r>
        <w:t>As long as they have the skills and knowledge they've developed through the journey...</w:t>
      </w:r>
    </w:p>
    <w:p>
      <w:r>
        <w:t>They will always be successful.</w:t>
      </w:r>
    </w:p>
    <w:p>
      <w:r>
        <w:t>On the other hand...</w:t>
      </w:r>
    </w:p>
    <w:p>
      <w:r>
        <w:t>Have you ever wondered why the majority of people who win the lottery end up broke?</w:t>
      </w:r>
    </w:p>
    <w:p>
      <w:r>
        <w:t>It's because they've never developed the skills necessary to nurture their newfound success.</w:t>
      </w:r>
    </w:p>
    <w:p>
      <w:r>
        <w:t>They don't have any idea how to handle that much money...</w:t>
      </w:r>
    </w:p>
    <w:p>
      <w:r>
        <w:t>They don't have the years of experience...</w:t>
      </w:r>
    </w:p>
    <w:p>
      <w:r>
        <w:t>They don't have the long nights of finding solutions to never-ending problems...</w:t>
      </w:r>
    </w:p>
    <w:p>
      <w:r>
        <w:t>They don't have the failures or hard lessons...</w:t>
      </w:r>
    </w:p>
    <w:p>
      <w:r>
        <w:t>They don't have any of it.</w:t>
      </w:r>
    </w:p>
    <w:p>
      <w:r>
        <w:t>Before long...</w:t>
      </w:r>
    </w:p>
    <w:p>
      <w:r>
        <w:t>Their wealth disappears as quickly as it came.</w:t>
      </w:r>
    </w:p>
    <w:p>
      <w:r>
        <w:t>You cannot skip the hardships if you want to be successful long-term.</w:t>
      </w:r>
    </w:p>
    <w:p>
      <w:r>
        <w:t>You need to fail...</w:t>
      </w:r>
    </w:p>
    <w:p>
      <w:r>
        <w:t>You need to learn the skills...</w:t>
      </w:r>
    </w:p>
    <w:p>
      <w:r>
        <w:t>You need to work your ass off for a very long time.</w:t>
      </w:r>
    </w:p>
    <w:p>
      <w:r>
        <w:t>The real value comes from the journey.</w:t>
      </w:r>
    </w:p>
    <w:p>
      <w:r>
        <w:t>Once you understand this...</w:t>
      </w:r>
    </w:p>
    <w:p>
      <w:r>
        <w:t>You will always be successful … no matter what happens.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