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This Hold You Back…</w:t>
      </w:r>
    </w:p>
    <w:p>
      <w:r>
        <w:rPr>
          <w:i/>
          <w:sz w:val="20"/>
        </w:rPr>
        <w:t>Published: Feb 13, 2022</w:t>
      </w:r>
    </w:p>
    <w:p/>
    <w:p>
      <w:r>
        <w:t>When my business partner, Chris, and I started our first business together in 1999...</w:t>
      </w:r>
    </w:p>
    <w:p>
      <w:r>
        <w:t>We didn't have any money.</w:t>
      </w:r>
    </w:p>
    <w:p>
      <w:r>
        <w:t>All we had was $12,000 that we earned from painting the stripes on parking lots...</w:t>
      </w:r>
    </w:p>
    <w:p>
      <w:r>
        <w:t>Which we had to spend on a year of rent upfront for our first retail store, because we had no credit...</w:t>
      </w:r>
    </w:p>
    <w:p>
      <w:r>
        <w:t>...and we had no proof that we could even afford it.</w:t>
      </w:r>
    </w:p>
    <w:p>
      <w:r>
        <w:t>That forced us to max out our credit cards to finance the inventory, shelving, and counter for the store.</w:t>
      </w:r>
    </w:p>
    <w:p>
      <w:r>
        <w:t>We spent a lot of time living in the back of that first store, sleeping on a couch and a piss-stained mattress from the salvation army.</w:t>
      </w:r>
    </w:p>
    <w:p>
      <w:r>
        <w:t>I was embarrassed...</w:t>
      </w:r>
    </w:p>
    <w:p>
      <w:r>
        <w:t>Chris was embarrassed...</w:t>
      </w:r>
    </w:p>
    <w:p>
      <w:r>
        <w:t>But had we been too afraid to look broke...</w:t>
      </w:r>
    </w:p>
    <w:p>
      <w:r>
        <w:t>Or too afraid to look embarrassed...</w:t>
      </w:r>
    </w:p>
    <w:p>
      <w:r>
        <w:t>We wouldn't be where we're at today.</w:t>
      </w:r>
    </w:p>
    <w:p>
      <w:r>
        <w:t>I want you to take that as a lesson.</w:t>
      </w:r>
    </w:p>
    <w:p>
      <w:r>
        <w:t>What I see that’s holding back so many people … is their pride and ego.</w:t>
      </w:r>
    </w:p>
    <w:p>
      <w:r>
        <w:t>Too much pride to be embarrassed...</w:t>
      </w:r>
    </w:p>
    <w:p>
      <w:r>
        <w:t>Too much pride to admit that you're in the beginning stages of your journey...</w:t>
      </w:r>
    </w:p>
    <w:p>
      <w:r>
        <w:t>Too much pride to admit that you aren't where you want to be yet...</w:t>
      </w:r>
    </w:p>
    <w:p>
      <w:r>
        <w:t>Which scares you away from ever even trying.</w:t>
      </w:r>
    </w:p>
    <w:p>
      <w:r>
        <w:t>You have to understand something...</w:t>
      </w:r>
    </w:p>
    <w:p>
      <w:r>
        <w:t>There's no shame in admitting that you’re just getting started…</w:t>
      </w:r>
    </w:p>
    <w:p>
      <w:r>
        <w:t>There's no shame in admitting you don't know shit...</w:t>
      </w:r>
    </w:p>
    <w:p>
      <w:r>
        <w:t>Because the truth is...</w:t>
      </w:r>
    </w:p>
    <w:p>
      <w:r>
        <w:t>The hard times are where you learn the most about yourself.</w:t>
      </w:r>
    </w:p>
    <w:p>
      <w:r>
        <w:t>But to get anywhere in life ... you have to actually start.</w:t>
      </w:r>
    </w:p>
    <w:p>
      <w:r>
        <w:t>Get your hands dirty...</w:t>
      </w:r>
    </w:p>
    <w:p>
      <w:r>
        <w:t>Go out and do the best that you can every single day…</w:t>
      </w:r>
    </w:p>
    <w:p>
      <w:r>
        <w:t>...and don't be afraid to get knocked down every now and then.</w:t>
      </w:r>
    </w:p>
    <w:p>
      <w:r>
        <w:t>It happens.</w:t>
      </w:r>
    </w:p>
    <w:p>
      <w:r>
        <w:t>What really matters is that you get back up, learn from it and keep it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