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 Copycat</w:t>
      </w:r>
    </w:p>
    <w:p>
      <w:r>
        <w:rPr>
          <w:i/>
          <w:sz w:val="20"/>
        </w:rPr>
        <w:t>Published: May 18, 2025</w:t>
      </w:r>
    </w:p>
    <w:p/>
    <w:p>
      <w:r>
        <w:t>You will never win in business or life by being a copy of somebody else.</w:t>
      </w:r>
    </w:p>
    <w:p>
      <w:r>
        <w:t>Never.</w:t>
      </w:r>
    </w:p>
    <w:p>
      <w:r>
        <w:t>...and I say this for very practical reasons too.</w:t>
      </w:r>
    </w:p>
    <w:p>
      <w:r>
        <w:t>1. When you copy somebody else...</w:t>
      </w:r>
    </w:p>
    <w:p>
      <w:r>
        <w:t>What you're actually copying is what you see right now.</w:t>
      </w:r>
    </w:p>
    <w:p>
      <w:r>
        <w:t>What you see right now is the result of conversations, experiences, and planning over the last 3-5 years.</w:t>
      </w:r>
    </w:p>
    <w:p>
      <w:r>
        <w:t>That literally means you will always be 3-5 years behind these people.</w:t>
      </w:r>
    </w:p>
    <w:p>
      <w:r>
        <w:t>Always.</w:t>
      </w:r>
    </w:p>
    <w:p>
      <w:r>
        <w:t>2. Authenticity is your superpower.</w:t>
      </w:r>
    </w:p>
    <w:p>
      <w:r>
        <w:t>There is far more value in being true to yourself than living in the shadow of somebody else.</w:t>
      </w:r>
    </w:p>
    <w:p>
      <w:r>
        <w:t>Trust me...</w:t>
      </w:r>
    </w:p>
    <w:p>
      <w:r>
        <w:t>Nobody likes a copycat.</w:t>
      </w:r>
    </w:p>
    <w:p>
      <w:r>
        <w:t>...and being one will do irreversible damage to your own reputation.</w:t>
      </w:r>
    </w:p>
    <w:p>
      <w:r>
        <w:t>There is nothing wrong with taking inspiration and valuable information from people who are much further down the road than you.</w:t>
      </w:r>
    </w:p>
    <w:p>
      <w:r>
        <w:t>It would be ignorant not to.</w:t>
      </w:r>
    </w:p>
    <w:p>
      <w:r>
        <w:t>But there is a massive difference between utilizing their lessons and walking your own path as opposed to molding your entire strategy and identity around another person.</w:t>
      </w:r>
    </w:p>
    <w:p>
      <w:r>
        <w:t>Focus on what's going to help you win.</w:t>
      </w:r>
    </w:p>
    <w:p>
      <w:r>
        <w:t>Not what's helped anybody else win.</w:t>
      </w:r>
    </w:p>
    <w:p>
      <w:r>
        <w:t>That's loser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