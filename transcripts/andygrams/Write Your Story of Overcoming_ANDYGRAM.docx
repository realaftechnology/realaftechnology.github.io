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Write Your Story of Overcoming</w:t>
      </w:r>
    </w:p>
    <w:p>
      <w:r>
        <w:rPr>
          <w:i/>
          <w:sz w:val="20"/>
        </w:rPr>
        <w:t>Published: Jun 03, 2025</w:t>
      </w:r>
    </w:p>
    <w:p/>
    <w:p>
      <w:r>
        <w:t>Social media has become a stage for who can cry the loudest.</w:t>
      </w:r>
    </w:p>
    <w:p>
      <w:r>
        <w:t>A contest for who has it the worst.</w:t>
      </w:r>
    </w:p>
    <w:p>
      <w:r>
        <w:t>Who’s the biggest victim…</w:t>
      </w:r>
    </w:p>
    <w:p>
      <w:r>
        <w:t>Who can milk the most sympathy from a crowd of strangers who are barely listening anyway…</w:t>
      </w:r>
    </w:p>
    <w:p>
      <w:r>
        <w:t>It’s pathetic.</w:t>
      </w:r>
    </w:p>
    <w:p>
      <w:r>
        <w:t>Post after post of people begging for attention under the disguise of “being vulnerable.”</w:t>
      </w:r>
    </w:p>
    <w:p>
      <w:r>
        <w:t>Guess what?</w:t>
      </w:r>
    </w:p>
    <w:p>
      <w:r>
        <w:t>Everyone has hard days.</w:t>
      </w:r>
    </w:p>
    <w:p>
      <w:r>
        <w:t>Everyone’s been knocked down.</w:t>
      </w:r>
    </w:p>
    <w:p>
      <w:r>
        <w:t>Everyone’s had shit happen to them they didn’t deserve.</w:t>
      </w:r>
    </w:p>
    <w:p>
      <w:r>
        <w:t>Your pain isn’t special.</w:t>
      </w:r>
    </w:p>
    <w:p>
      <w:r>
        <w:t>Your struggle isn’t unique.</w:t>
      </w:r>
    </w:p>
    <w:p>
      <w:r>
        <w:t>Your sad story doesn’t make you interesting.</w:t>
      </w:r>
    </w:p>
    <w:p>
      <w:r>
        <w:t>It makes you common.</w:t>
      </w:r>
    </w:p>
    <w:p>
      <w:r>
        <w:t>You’re not a hero for surviving normal human experiences.</w:t>
      </w:r>
    </w:p>
    <w:p>
      <w:r>
        <w:t>You got hurt?</w:t>
      </w:r>
    </w:p>
    <w:p>
      <w:r>
        <w:t>So has everyone.</w:t>
      </w:r>
    </w:p>
    <w:p>
      <w:r>
        <w:t>You failed?</w:t>
      </w:r>
    </w:p>
    <w:p>
      <w:r>
        <w:t>So has everyone.</w:t>
      </w:r>
    </w:p>
    <w:p>
      <w:r>
        <w:t>You’re tired, frustrated, broken?</w:t>
      </w:r>
    </w:p>
    <w:p>
      <w:r>
        <w:t>Join the fucking club.</w:t>
      </w:r>
    </w:p>
    <w:p>
      <w:r>
        <w:t>That doesn’t make you different.</w:t>
      </w:r>
    </w:p>
    <w:p>
      <w:r>
        <w:t>That makes you human.</w:t>
      </w:r>
    </w:p>
    <w:p>
      <w:r>
        <w:t>What makes you different is what you do about it…</w:t>
      </w:r>
    </w:p>
    <w:p>
      <w:r>
        <w:t>Losers compete over who has it the worst.</w:t>
      </w:r>
    </w:p>
    <w:p>
      <w:r>
        <w:t>They bond over shared struggle but never fucking move past it.</w:t>
      </w:r>
    </w:p>
    <w:p>
      <w:r>
        <w:t>They wear their wounds like name tags and wonder why no one respects them.</w:t>
      </w:r>
    </w:p>
    <w:p>
      <w:r>
        <w:t>Winners don’t do that.</w:t>
      </w:r>
    </w:p>
    <w:p>
      <w:r>
        <w:t>Winners don’t sit around comparing trauma.</w:t>
      </w:r>
    </w:p>
    <w:p>
      <w:r>
        <w:t>They don’t beg for likes over hard times.</w:t>
      </w:r>
    </w:p>
    <w:p>
      <w:r>
        <w:t>They fight.</w:t>
      </w:r>
    </w:p>
    <w:p>
      <w:r>
        <w:t>They build.</w:t>
      </w:r>
    </w:p>
    <w:p>
      <w:r>
        <w:t>They transform.</w:t>
      </w:r>
    </w:p>
    <w:p>
      <w:r>
        <w:t>They take the pain and turn it into pressure that fuels the next chapter.</w:t>
      </w:r>
    </w:p>
    <w:p>
      <w:r>
        <w:t>Because they know…</w:t>
      </w:r>
    </w:p>
    <w:p>
      <w:r>
        <w:t>The only story anyone cares to hear is the one where you overcome.</w:t>
      </w:r>
    </w:p>
    <w:p>
      <w:r>
        <w:t>So quit posting about how hard it is.</w:t>
      </w:r>
    </w:p>
    <w:p>
      <w:r>
        <w:t>It’s hard for everyone.</w:t>
      </w:r>
    </w:p>
    <w:p>
      <w:r>
        <w:t>It’s called life.</w:t>
      </w:r>
    </w:p>
    <w:p>
      <w:r>
        <w:t>Take the hit.</w:t>
      </w:r>
    </w:p>
    <w:p>
      <w:r>
        <w:t>Deal with it.</w:t>
      </w:r>
    </w:p>
    <w:p>
      <w:r>
        <w:t>Leverage it for the lesson.</w:t>
      </w:r>
    </w:p>
    <w:p>
      <w:r>
        <w:t>Win with it.</w:t>
      </w:r>
    </w:p>
    <w:p>
      <w:r>
        <w:t>…and if you really want to inspire someone…</w:t>
      </w:r>
    </w:p>
    <w:p>
      <w:r>
        <w:t>Don’t cry about your situation...</w:t>
      </w:r>
    </w:p>
    <w:p>
      <w:r>
        <w:t>Conquer it.</w:t>
      </w:r>
    </w:p>
    <w:p>
      <w:r>
        <w:t>…and tell them how you did it.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