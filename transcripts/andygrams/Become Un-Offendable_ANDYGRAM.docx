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Un-Offendable</w:t>
      </w:r>
    </w:p>
    <w:p>
      <w:r>
        <w:rPr>
          <w:i/>
          <w:sz w:val="20"/>
        </w:rPr>
        <w:t>Published: Oct 07, 2024</w:t>
      </w:r>
    </w:p>
    <w:p/>
    <w:p>
      <w:r>
        <w:t>Become un-offendable.</w:t>
      </w:r>
    </w:p>
    <w:p>
      <w:r>
        <w:t>People are going to talk shit no matter what you do.</w:t>
      </w:r>
    </w:p>
    <w:p>
      <w:r>
        <w:t>It's ok to be disliked.</w:t>
      </w:r>
    </w:p>
    <w:p>
      <w:r>
        <w:t>If you stand for anything or do anything that matters...</w:t>
      </w:r>
    </w:p>
    <w:p>
      <w:r>
        <w:t>You are going to be disliked by plenty of people.</w:t>
      </w:r>
    </w:p>
    <w:p>
      <w:r>
        <w:t>So what?</w:t>
      </w:r>
    </w:p>
    <w:p>
      <w:r>
        <w:t>If you are going to do anything relevant and be happy doing it...</w:t>
      </w:r>
    </w:p>
    <w:p>
      <w:r>
        <w:t>You have to separate yourself from other people's opinions.</w:t>
      </w:r>
    </w:p>
    <w:p>
      <w:r>
        <w:t>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