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 All Starts With You…</w:t>
      </w:r>
    </w:p>
    <w:p>
      <w:r>
        <w:rPr>
          <w:i/>
          <w:sz w:val="20"/>
        </w:rPr>
        <w:t>Published: Jul 30, 2022</w:t>
      </w:r>
    </w:p>
    <w:p/>
    <w:p>
      <w:r>
        <w:t>I’m seeing a lot of blame being cast all over the internet today...</w:t>
      </w:r>
    </w:p>
    <w:p>
      <w:r>
        <w:t>...and this is how I look at it...</w:t>
      </w:r>
    </w:p>
    <w:p>
      <w:r>
        <w:t>Everything wrong in this country starts with the weakness of the individual...</w:t>
      </w:r>
    </w:p>
    <w:p>
      <w:r>
        <w:t>Which leads to the weakness of the family...</w:t>
      </w:r>
    </w:p>
    <w:p>
      <w:r>
        <w:t>Which leads to the weakness of the community...</w:t>
      </w:r>
    </w:p>
    <w:p>
      <w:r>
        <w:t>Which leads to the weakness of the country.</w:t>
      </w:r>
    </w:p>
    <w:p>
      <w:r>
        <w:t>Yes...</w:t>
      </w:r>
    </w:p>
    <w:p>
      <w:r>
        <w:t>There is a lot to the current situation.</w:t>
      </w:r>
    </w:p>
    <w:p>
      <w:r>
        <w:t>However...</w:t>
      </w:r>
    </w:p>
    <w:p>
      <w:r>
        <w:t>If you are complaining about what's going on in the world...</w:t>
      </w:r>
    </w:p>
    <w:p>
      <w:r>
        <w:t>But you’re unwilling to start hammering away at becoming the best version of yourself...</w:t>
      </w:r>
    </w:p>
    <w:p>
      <w:r>
        <w:t>You aren't doing your fucking part.</w:t>
      </w:r>
    </w:p>
    <w:p>
      <w:r>
        <w:t>In fact ... you are no different than the people you make fun of.</w:t>
      </w:r>
    </w:p>
    <w:p>
      <w:r>
        <w:t>If you want to change shit...</w:t>
      </w:r>
    </w:p>
    <w:p>
      <w:r>
        <w:t>Start with yourself...</w:t>
      </w:r>
    </w:p>
    <w:p>
      <w:r>
        <w:t>...and show the people around you what it means to be a leader.</w:t>
      </w:r>
    </w:p>
    <w:p>
      <w:r>
        <w:t>The only way any of this gets fixed is if you become the change and represent what you think America should be.</w:t>
      </w:r>
    </w:p>
    <w:p>
      <w:r>
        <w:t>Too many of us are willing to rant...</w:t>
      </w:r>
    </w:p>
    <w:p>
      <w:r>
        <w:t>Complain...</w:t>
      </w:r>
    </w:p>
    <w:p>
      <w:r>
        <w:t>Point the finger...</w:t>
      </w:r>
    </w:p>
    <w:p>
      <w:r>
        <w:t>...and scream into a phone.</w:t>
      </w:r>
    </w:p>
    <w:p>
      <w:r>
        <w:t>Not enough of us are willing to do the work it takes to be a better example of what it means to be a citizen of this amazing country.</w:t>
      </w:r>
    </w:p>
    <w:p>
      <w:r>
        <w:t>I am not perfect...</w:t>
      </w:r>
    </w:p>
    <w:p>
      <w:r>
        <w:t>I have plenty of improvements to make moving forward.</w:t>
      </w:r>
    </w:p>
    <w:p>
      <w:r>
        <w:t>We all do.</w:t>
      </w:r>
    </w:p>
    <w:p>
      <w:r>
        <w:t>But we can be the change our country, and the world, needs...</w:t>
      </w:r>
    </w:p>
    <w:p>
      <w:r>
        <w:t>Starting with ourselves.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