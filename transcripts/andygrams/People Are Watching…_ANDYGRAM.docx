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People Are Watching…</w:t>
      </w:r>
    </w:p>
    <w:p>
      <w:r>
        <w:rPr>
          <w:i/>
          <w:sz w:val="20"/>
        </w:rPr>
        <w:t>Published: Jun 10, 2023</w:t>
      </w:r>
    </w:p>
    <w:p/>
    <w:p>
      <w:r>
        <w:t>People are watching.</w:t>
      </w:r>
    </w:p>
    <w:p>
      <w:r>
        <w:t>You are leading.</w:t>
      </w:r>
    </w:p>
    <w:p>
      <w:r>
        <w:t>For better or worse ... you are leading.</w:t>
      </w:r>
    </w:p>
    <w:p>
      <w:r>
        <w:t>Even if you are struggling right now...</w:t>
      </w:r>
    </w:p>
    <w:p>
      <w:r>
        <w:t>People are still watching.</w:t>
      </w:r>
    </w:p>
    <w:p>
      <w:r>
        <w:t>You may feel like the biggest piece of shit in the world right now...</w:t>
      </w:r>
    </w:p>
    <w:p>
      <w:r>
        <w:t>But I promise you ... people are still watching.</w:t>
      </w:r>
    </w:p>
    <w:p>
      <w:r>
        <w:t>These people are either going to see you win...</w:t>
      </w:r>
    </w:p>
    <w:p>
      <w:r>
        <w:t>Or they're going to see you quit.</w:t>
      </w:r>
    </w:p>
    <w:p>
      <w:r>
        <w:t>These people will very likely win or lose in life depending on what they see from you.</w:t>
      </w:r>
    </w:p>
    <w:p>
      <w:r>
        <w:t>Really let that sink into your brain.</w:t>
      </w:r>
    </w:p>
    <w:p>
      <w:r>
        <w:t>None of this is really about you...</w:t>
      </w:r>
    </w:p>
    <w:p>
      <w:r>
        <w:t>It never has been.</w:t>
      </w:r>
    </w:p>
    <w:p>
      <w:r>
        <w:t>You have a responsibility to overcome and win...</w:t>
      </w:r>
    </w:p>
    <w:p>
      <w:r>
        <w:t>Because if you don't ... who will?</w:t>
      </w:r>
    </w:p>
    <w:p>
      <w:r>
        <w:t>If you don't ... what does that mean for the people watching?</w:t>
      </w:r>
    </w:p>
    <w:p>
      <w:r>
        <w:t>Always be conscious of the example you're setting...</w:t>
      </w:r>
    </w:p>
    <w:p>
      <w:r>
        <w:t>It matters.</w:t>
      </w:r>
    </w:p>
    <w:p>
      <w:r>
        <w:t>It matters a 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