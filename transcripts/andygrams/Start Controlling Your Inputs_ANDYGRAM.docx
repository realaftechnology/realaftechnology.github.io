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Start Controlling Your Inputs</w:t>
      </w:r>
    </w:p>
    <w:p>
      <w:r>
        <w:rPr>
          <w:i/>
          <w:sz w:val="20"/>
        </w:rPr>
        <w:t>Published: Feb 03, 2026</w:t>
      </w:r>
    </w:p>
    <w:p/>
    <w:p>
      <w:r>
        <w:t>Success isn’t confusing.</w:t>
      </w:r>
    </w:p>
    <w:p>
      <w:r>
        <w:t>Most people just pretend it is because the truth offends them.</w:t>
      </w:r>
    </w:p>
    <w:p>
      <w:r>
        <w:t>It’s not luck.</w:t>
      </w:r>
    </w:p>
    <w:p>
      <w:r>
        <w:t>It’s not timing.</w:t>
      </w:r>
    </w:p>
    <w:p>
      <w:r>
        <w:t>It’s not talent.</w:t>
      </w:r>
    </w:p>
    <w:p>
      <w:r>
        <w:t>It’s not who you know.</w:t>
      </w:r>
    </w:p>
    <w:p>
      <w:r>
        <w:t>It’s inputs and outputs.</w:t>
      </w:r>
    </w:p>
    <w:p>
      <w:r>
        <w:t>What you do every day determines what your life looks like.</w:t>
      </w:r>
    </w:p>
    <w:p>
      <w:r>
        <w:t>Period.</w:t>
      </w:r>
    </w:p>
    <w:p>
      <w:r>
        <w:t>You won't get results because you want them.</w:t>
      </w:r>
    </w:p>
    <w:p>
      <w:r>
        <w:t>You won't get results because you believe in yourself.</w:t>
      </w:r>
    </w:p>
    <w:p>
      <w:r>
        <w:t>You'll only get results when you've put in the work long after the excitement has worn off.</w:t>
      </w:r>
    </w:p>
    <w:p>
      <w:r>
        <w:t>Winning is math.</w:t>
      </w:r>
    </w:p>
    <w:p>
      <w:r>
        <w:t>It's a sum of the days you exercise the discipline required.</w:t>
      </w:r>
    </w:p>
    <w:p>
      <w:r>
        <w:t>When those days stack into weeks...</w:t>
      </w:r>
    </w:p>
    <w:p>
      <w:r>
        <w:t>Weeks stack into months...</w:t>
      </w:r>
    </w:p>
    <w:p>
      <w:r>
        <w:t>...and months stack into years...</w:t>
      </w:r>
    </w:p>
    <w:p>
      <w:r>
        <w:t>That's when the equation balances.</w:t>
      </w:r>
    </w:p>
    <w:p>
      <w:r>
        <w:t>Quit searching for the fucking corner to cut.</w:t>
      </w:r>
    </w:p>
    <w:p>
      <w:r>
        <w:t>Quit negotiating your effort and standards.</w:t>
      </w:r>
    </w:p>
    <w:p>
      <w:r>
        <w:t>Quit hoping for the reality of winning to bend to your level of comfort.</w:t>
      </w:r>
    </w:p>
    <w:p>
      <w:r>
        <w:t>It won't.</w:t>
      </w:r>
    </w:p>
    <w:p>
      <w:r>
        <w:t>Control your inputs.</w:t>
      </w:r>
    </w:p>
    <w:p>
      <w:r>
        <w:t>Daily.</w:t>
      </w:r>
    </w:p>
    <w:p>
      <w:r>
        <w:t>Do that for long enough…</w:t>
      </w:r>
    </w:p>
    <w:p>
      <w:r>
        <w:t>...and the output will reflect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