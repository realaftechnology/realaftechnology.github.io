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Less Talking…More Listening</w:t>
      </w:r>
    </w:p>
    <w:p>
      <w:r>
        <w:rPr>
          <w:i/>
          <w:sz w:val="20"/>
        </w:rPr>
        <w:t>Published: Dec 19, 2024</w:t>
      </w:r>
    </w:p>
    <w:p/>
    <w:p>
      <w:r>
        <w:t>God gave us two ears and one mouth for a reason.</w:t>
      </w:r>
    </w:p>
    <w:p>
      <w:r>
        <w:t>Quiet your mind and start listening more than you talk.</w:t>
      </w:r>
    </w:p>
    <w:p>
      <w:r>
        <w:t>Your inability to do this will severely limit your potential when it comes to forming strong connections with others...</w:t>
      </w:r>
    </w:p>
    <w:p>
      <w:r>
        <w:t>Progressing your career...</w:t>
      </w:r>
    </w:p>
    <w:p>
      <w:r>
        <w:t>Developing your skill set...</w:t>
      </w:r>
    </w:p>
    <w:p>
      <w:r>
        <w:t>...and ultimately building a better life for yourself and the people around you.</w:t>
      </w:r>
    </w:p>
    <w:p>
      <w:r>
        <w:t>Most of you are so eager to express your thoughts and opinions that you hyper-focus on what you want to say next instead of listening to the person in front of you.</w:t>
      </w:r>
    </w:p>
    <w:p>
      <w:r>
        <w:t>Not only is this disrespectful as fuck ... but it also keeps you from the valuable information, context, and clues this person is giving you.</w:t>
      </w:r>
    </w:p>
    <w:p>
      <w:r>
        <w:t>When people talk, they talk about their feelings...</w:t>
      </w:r>
    </w:p>
    <w:p>
      <w:r>
        <w:t>They talk about their life...</w:t>
      </w:r>
    </w:p>
    <w:p>
      <w:r>
        <w:t>They talk about their goals...</w:t>
      </w:r>
    </w:p>
    <w:p>
      <w:r>
        <w:t>They talk about their dreams...</w:t>
      </w:r>
    </w:p>
    <w:p>
      <w:r>
        <w:t>They talk about their motivations...</w:t>
      </w:r>
    </w:p>
    <w:p>
      <w:r>
        <w:t>They talk about their experiences...</w:t>
      </w:r>
    </w:p>
    <w:p>
      <w:r>
        <w:t>They talk about their passions...</w:t>
      </w:r>
    </w:p>
    <w:p>
      <w:r>
        <w:t>They talk about their purpose...</w:t>
      </w:r>
    </w:p>
    <w:p>
      <w:r>
        <w:t>...all of which you can learn from and utilize to make a far greater impact in their lives as well as your own.</w:t>
      </w:r>
    </w:p>
    <w:p>
      <w:r>
        <w:t>Train yourself to talk less and listen more.</w:t>
      </w:r>
    </w:p>
    <w:p>
      <w:r>
        <w:t>Your entire life will improve as a result.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