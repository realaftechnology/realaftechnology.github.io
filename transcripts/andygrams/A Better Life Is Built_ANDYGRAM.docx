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 Better Life Is Built</w:t>
      </w:r>
    </w:p>
    <w:p>
      <w:r>
        <w:rPr>
          <w:i/>
          <w:sz w:val="20"/>
        </w:rPr>
        <w:t>Published: Feb 26, 2026</w:t>
      </w:r>
    </w:p>
    <w:p/>
    <w:p>
      <w:r>
        <w:t>Your body.</w:t>
      </w:r>
    </w:p>
    <w:p>
      <w:r>
        <w:t>Your mind.</w:t>
      </w:r>
    </w:p>
    <w:p>
      <w:r>
        <w:t>Your relationships.</w:t>
      </w:r>
    </w:p>
    <w:p>
      <w:r>
        <w:t>Your bank account.</w:t>
      </w:r>
    </w:p>
    <w:p>
      <w:r>
        <w:t>Every single one of them is a tally.</w:t>
      </w:r>
    </w:p>
    <w:p>
      <w:r>
        <w:t>The total you’re looking at today is the result of how you've shown up for the last 90 days.</w:t>
      </w:r>
    </w:p>
    <w:p>
      <w:r>
        <w:t>It's not who you think you are.</w:t>
      </w:r>
    </w:p>
    <w:p>
      <w:r>
        <w:t>It's not what you say you want.</w:t>
      </w:r>
    </w:p>
    <w:p>
      <w:r>
        <w:t>It's not what you think you “deserve.”</w:t>
      </w:r>
    </w:p>
    <w:p>
      <w:r>
        <w:t>It's what you did.</w:t>
      </w:r>
    </w:p>
    <w:p>
      <w:r>
        <w:t>When you execute daily and stack day upon disciplined day...</w:t>
      </w:r>
    </w:p>
    <w:p>
      <w:r>
        <w:t>You win.</w:t>
      </w:r>
    </w:p>
    <w:p>
      <w:r>
        <w:t>When you cut corners...</w:t>
      </w:r>
    </w:p>
    <w:p>
      <w:r>
        <w:t>Make excuses...</w:t>
      </w:r>
    </w:p>
    <w:p>
      <w:r>
        <w:t>...and negotiate your standards...</w:t>
      </w:r>
    </w:p>
    <w:p>
      <w:r>
        <w:t>You lose.</w:t>
      </w:r>
    </w:p>
    <w:p>
      <w:r>
        <w:t>It's easy to feel on top of the world when everything is going your way.</w:t>
      </w:r>
    </w:p>
    <w:p>
      <w:r>
        <w:t>It can start to feel like you've got everything figured out and nothing can go wrong.</w:t>
      </w:r>
    </w:p>
    <w:p>
      <w:r>
        <w:t>This isn't true.</w:t>
      </w:r>
    </w:p>
    <w:p>
      <w:r>
        <w:t>It's also easy to feel like a worthless piece of shit when everything around you is crumbling.</w:t>
      </w:r>
    </w:p>
    <w:p>
      <w:r>
        <w:t>It can start to feel like your situation is hopeless and winning just isn't in the cards for you.</w:t>
      </w:r>
    </w:p>
    <w:p>
      <w:r>
        <w:t>This isn't true either.</w:t>
      </w:r>
    </w:p>
    <w:p>
      <w:r>
        <w:t>If your life feels heavy right now...</w:t>
      </w:r>
    </w:p>
    <w:p>
      <w:r>
        <w:t>Take a look at the last 30, 60, and 90 days of your life.</w:t>
      </w:r>
    </w:p>
    <w:p>
      <w:r>
        <w:t>Can you honestly say that your actions don't perfectly explain why your life looks the way it does currently?</w:t>
      </w:r>
    </w:p>
    <w:p>
      <w:r>
        <w:t>Did you operate with urgency?</w:t>
      </w:r>
    </w:p>
    <w:p>
      <w:r>
        <w:t>Did you keep the promises you made to yourself?</w:t>
      </w:r>
    </w:p>
    <w:p>
      <w:r>
        <w:t>Did you protect your standards when it was inconvenient?</w:t>
      </w:r>
    </w:p>
    <w:p>
      <w:r>
        <w:t>...or did you take plays off and coast?</w:t>
      </w:r>
    </w:p>
    <w:p>
      <w:r>
        <w:t>Understand that your actions today are producing a result in the future.</w:t>
      </w:r>
    </w:p>
    <w:p>
      <w:r>
        <w:t>Today is a brick.</w:t>
      </w:r>
    </w:p>
    <w:p>
      <w:r>
        <w:t>Tomorrow is a brick.</w:t>
      </w:r>
    </w:p>
    <w:p>
      <w:r>
        <w:t>Every decision is a brick.</w:t>
      </w:r>
    </w:p>
    <w:p>
      <w:r>
        <w:t>Stack enough of them the right way...</w:t>
      </w:r>
    </w:p>
    <w:p>
      <w:r>
        <w:t>...and your foundation will be solid.</w:t>
      </w:r>
    </w:p>
    <w:p>
      <w:r>
        <w:t>Want a completely different life 90 days from now?</w:t>
      </w:r>
    </w:p>
    <w:p>
      <w:r>
        <w:t>Start executing today.</w:t>
      </w:r>
    </w:p>
    <w:p>
      <w:r>
        <w:t>A better life is built.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