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One Habit You Must Develop</w:t>
      </w:r>
    </w:p>
    <w:p>
      <w:r>
        <w:rPr>
          <w:i/>
          <w:sz w:val="20"/>
        </w:rPr>
        <w:t>Published: Aug 24, 2023</w:t>
      </w:r>
    </w:p>
    <w:p/>
    <w:p>
      <w:r>
        <w:t>There are basically two ways to learn:</w:t>
      </w:r>
    </w:p>
    <w:p>
      <w:r>
        <w:t>1. From your experience.</w:t>
      </w:r>
    </w:p>
    <w:p>
      <w:r>
        <w:t>2. From other people’s experiences.</w:t>
      </w:r>
    </w:p>
    <w:p>
      <w:r>
        <w:t>Outside of actually doing shit … the best way to learn is from other people who have done shit.</w:t>
      </w:r>
    </w:p>
    <w:p>
      <w:r>
        <w:t>That’s why I say the single best habit you can develop for success in business and life is picking up a book...</w:t>
      </w:r>
    </w:p>
    <w:p>
      <w:r>
        <w:t>Reading the book...</w:t>
      </w:r>
    </w:p>
    <w:p>
      <w:r>
        <w:t>Absorbing the lessons...</w:t>
      </w:r>
    </w:p>
    <w:p>
      <w:r>
        <w:t>...and applying those lessons from people who have done the things you wish to do.</w:t>
      </w:r>
    </w:p>
    <w:p>
      <w:r>
        <w:t>Books are highly underrated.</w:t>
      </w:r>
    </w:p>
    <w:p>
      <w:r>
        <w:t>I'm being very literal when I say I wouldn't be where I am today without the knowledge and perspective I’ve gained from books.</w:t>
      </w:r>
    </w:p>
    <w:p>
      <w:r>
        <w:t>I'm not talking about Harry Potter or Fifty Shades of Bullshit either…</w:t>
      </w:r>
    </w:p>
    <w:p>
      <w:r>
        <w:t>I'm talking about books that give you real lessons and experiences from people who are much further down the road than you are.</w:t>
      </w:r>
    </w:p>
    <w:p>
      <w:r>
        <w:t>These books can help you see things differently...</w:t>
      </w:r>
    </w:p>
    <w:p>
      <w:r>
        <w:t>Give you perspective...</w:t>
      </w:r>
    </w:p>
    <w:p>
      <w:r>
        <w:t>...and develop the skills you need to build yourself into a fucking weapon.</w:t>
      </w:r>
    </w:p>
    <w:p>
      <w:r>
        <w:t>The wisdom you can derive from even one single sentence can literally shift the outcome of your life ... and I know that's certainly true for me.</w:t>
      </w:r>
    </w:p>
    <w:p>
      <w:r>
        <w:t>Commit yourself to reading just 10 pages of a book daily.</w:t>
      </w:r>
    </w:p>
    <w:p>
      <w:r>
        <w:t>If you stick with it...</w:t>
      </w:r>
    </w:p>
    <w:p>
      <w:r>
        <w:t>It's an investment that will pay massive dividends in your life...</w:t>
      </w:r>
    </w:p>
    <w:p>
      <w:r>
        <w:t>...and will give you a significant competitive advantage long-term.</w:t>
      </w:r>
    </w:p>
    <w:p>
      <w:r>
        <w:t>Start now and never stop.</w:t>
      </w:r>
    </w:p>
    <w:p>
      <w:r>
        <w:t>Choosing not to read is the same thing as not being able to read.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