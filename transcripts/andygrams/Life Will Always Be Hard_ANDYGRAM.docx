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Life Will Always Be Hard</w:t>
      </w:r>
    </w:p>
    <w:p>
      <w:r>
        <w:rPr>
          <w:i/>
          <w:sz w:val="20"/>
        </w:rPr>
        <w:t>Published: Mar 09, 2023</w:t>
      </w:r>
    </w:p>
    <w:p/>
    <w:p>
      <w:r>
        <w:t>No matter what it is you choose to do with your life...</w:t>
      </w:r>
    </w:p>
    <w:p>
      <w:r>
        <w:t>It's going to be hard.</w:t>
      </w:r>
    </w:p>
    <w:p>
      <w:r>
        <w:t>Dedicating all your effort and energy into building the life you dream of is hard...</w:t>
      </w:r>
    </w:p>
    <w:p>
      <w:r>
        <w:t>Settling for a life that's far less than what you’re capable of is hard too.</w:t>
      </w:r>
    </w:p>
    <w:p>
      <w:r>
        <w:t>Prioritizing your health and fitness is hard...</w:t>
      </w:r>
    </w:p>
    <w:p>
      <w:r>
        <w:t>So is battling poor health and chronic illness.</w:t>
      </w:r>
    </w:p>
    <w:p>
      <w:r>
        <w:t>Get it?</w:t>
      </w:r>
    </w:p>
    <w:p>
      <w:r>
        <w:t>You can't opt out of hard...</w:t>
      </w:r>
    </w:p>
    <w:p>
      <w:r>
        <w:t>Everything is hard.</w:t>
      </w:r>
    </w:p>
    <w:p>
      <w:r>
        <w:t>So instead of engineering your entire life around what's going to be easiest...</w:t>
      </w:r>
    </w:p>
    <w:p>
      <w:r>
        <w:t>Ask yourself this...</w:t>
      </w:r>
    </w:p>
    <w:p>
      <w:r>
        <w:t>Would you rather pursue and live the life of your dreams?</w:t>
      </w:r>
    </w:p>
    <w:p>
      <w:r>
        <w:t>Or...</w:t>
      </w:r>
    </w:p>
    <w:p>
      <w:r>
        <w:t>Would you rather accept a life that is mediocre at best?</w:t>
      </w:r>
    </w:p>
    <w:p>
      <w:r>
        <w:t>Because no matter which one you pick...</w:t>
      </w:r>
    </w:p>
    <w:p>
      <w:r>
        <w:t>It's going to come with its own unique challenges and obstacles.</w:t>
      </w:r>
    </w:p>
    <w:p>
      <w:r>
        <w:t>Not choosing is a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