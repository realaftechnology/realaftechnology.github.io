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Action Creates Certainty</w:t>
      </w:r>
    </w:p>
    <w:p>
      <w:r>
        <w:rPr>
          <w:i/>
          <w:sz w:val="20"/>
        </w:rPr>
        <w:t>Published: Feb 01, 2026</w:t>
      </w:r>
    </w:p>
    <w:p/>
    <w:p>
      <w:r>
        <w:t>“I’m not prepared.”</w:t>
      </w:r>
    </w:p>
    <w:p>
      <w:r>
        <w:t>“I need more information.”</w:t>
      </w:r>
    </w:p>
    <w:p>
      <w:r>
        <w:t>“I need a better plan.”</w:t>
      </w:r>
    </w:p>
    <w:p>
      <w:r>
        <w:t>Bullshit.</w:t>
      </w:r>
    </w:p>
    <w:p>
      <w:r>
        <w:t>The truth is...</w:t>
      </w:r>
    </w:p>
    <w:p>
      <w:r>
        <w:t>You will never feel ready.</w:t>
      </w:r>
    </w:p>
    <w:p>
      <w:r>
        <w:t>When I first got started in business....</w:t>
      </w:r>
    </w:p>
    <w:p>
      <w:r>
        <w:t>I didn’t know the answers.</w:t>
      </w:r>
    </w:p>
    <w:p>
      <w:r>
        <w:t>I didn’t know the outcome.</w:t>
      </w:r>
    </w:p>
    <w:p>
      <w:r>
        <w:t>I didn’t know if my plan would work.</w:t>
      </w:r>
    </w:p>
    <w:p>
      <w:r>
        <w:t>I didn't know what it would take.</w:t>
      </w:r>
    </w:p>
    <w:p>
      <w:r>
        <w:t>Neither will you.</w:t>
      </w:r>
    </w:p>
    <w:p>
      <w:r>
        <w:t>Certainty doesn't come before action.</w:t>
      </w:r>
    </w:p>
    <w:p>
      <w:r>
        <w:t>It comes after.</w:t>
      </w:r>
    </w:p>
    <w:p>
      <w:r>
        <w:t>You don’t learn by standing on the sidelines thinking.</w:t>
      </w:r>
    </w:p>
    <w:p>
      <w:r>
        <w:t>You learn by stepping into the arena and getting punched in the mouth.</w:t>
      </w:r>
    </w:p>
    <w:p>
      <w:r>
        <w:t>You learn by fucking up...</w:t>
      </w:r>
    </w:p>
    <w:p>
      <w:r>
        <w:t>Extracting the lesson...</w:t>
      </w:r>
    </w:p>
    <w:p>
      <w:r>
        <w:t>...and applying the lesson moving forward.</w:t>
      </w:r>
    </w:p>
    <w:p>
      <w:r>
        <w:t>Over and over and over again.</w:t>
      </w:r>
    </w:p>
    <w:p>
      <w:r>
        <w:t>That is not a process you can bypass and thinking that you can isn't only naive...</w:t>
      </w:r>
    </w:p>
    <w:p>
      <w:r>
        <w:t>It's arrogant as fuck.</w:t>
      </w:r>
    </w:p>
    <w:p>
      <w:r>
        <w:t>People who wait for certainty never move.</w:t>
      </w:r>
    </w:p>
    <w:p>
      <w:r>
        <w:t>People who move create certainty.</w:t>
      </w:r>
    </w:p>
    <w:p>
      <w:r>
        <w:t>That's how it works.</w:t>
      </w:r>
    </w:p>
    <w:p>
      <w:r>
        <w:t>Put yourself in the game.</w:t>
      </w:r>
    </w:p>
    <w:p>
      <w:r>
        <w:t>Learn.</w:t>
      </w:r>
    </w:p>
    <w:p>
      <w:r>
        <w:t>Adjust.</w:t>
      </w:r>
    </w:p>
    <w:p>
      <w:r>
        <w:t>...and keep moving.</w:t>
      </w:r>
    </w:p>
    <w:p>
      <w:r>
        <w:t>Certainty will come.</w:t>
      </w:r>
    </w:p>
    <w:p>
      <w:r>
        <w:t>But only if you take action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