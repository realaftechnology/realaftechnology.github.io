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Why Can’t It Be You?</w:t>
      </w:r>
    </w:p>
    <w:p>
      <w:r>
        <w:rPr>
          <w:i/>
          <w:sz w:val="20"/>
        </w:rPr>
        <w:t>Published: Mar 06, 2024</w:t>
      </w:r>
    </w:p>
    <w:p/>
    <w:p>
      <w:r>
        <w:t>“Success is for other people.”</w:t>
      </w:r>
    </w:p>
    <w:p>
      <w:r>
        <w:t>“People like us don’t get to live lives like that.”</w:t>
      </w:r>
    </w:p>
    <w:p>
      <w:r>
        <w:t>“You are not meant for this.”</w:t>
      </w:r>
    </w:p>
    <w:p>
      <w:r>
        <w:t>How many times have you heard things like that from people?</w:t>
      </w:r>
    </w:p>
    <w:p>
      <w:r>
        <w:t>Now think about the kind of lives those people live…</w:t>
      </w:r>
    </w:p>
    <w:p>
      <w:r>
        <w:t>How many people are they helping?</w:t>
      </w:r>
    </w:p>
    <w:p>
      <w:r>
        <w:t>What kind of impact are they making on the world?</w:t>
      </w:r>
    </w:p>
    <w:p>
      <w:r>
        <w:t>People who limit themselves with thoughts like that never do anything considerable in their lives.</w:t>
      </w:r>
    </w:p>
    <w:p>
      <w:r>
        <w:t>Never.</w:t>
      </w:r>
    </w:p>
    <w:p>
      <w:r>
        <w:t>Your wins…</w:t>
      </w:r>
    </w:p>
    <w:p>
      <w:r>
        <w:t>How big you win in life…</w:t>
      </w:r>
    </w:p>
    <w:p>
      <w:r>
        <w:t>What your life will become…</w:t>
      </w:r>
    </w:p>
    <w:p>
      <w:r>
        <w:t>All start in your head…</w:t>
      </w:r>
    </w:p>
    <w:p>
      <w:r>
        <w:t>With your beliefs.</w:t>
      </w:r>
    </w:p>
    <w:p>
      <w:r>
        <w:t>Don’t limit yourself like others have.</w:t>
      </w:r>
    </w:p>
    <w:p>
      <w:r>
        <w:t>If you think success isn’t for you…</w:t>
      </w:r>
    </w:p>
    <w:p>
      <w:r>
        <w:t>You won’t succeed in anything you do in life.</w:t>
      </w:r>
    </w:p>
    <w:p>
      <w:r>
        <w:t>This is a 100% reality.</w:t>
      </w:r>
    </w:p>
    <w:p>
      <w:r>
        <w:t>Nobody ever built a life they were proud of by accident.</w:t>
      </w:r>
    </w:p>
    <w:p>
      <w:r>
        <w:t>Every single motherfucker who ever did anything considerable in their lives…</w:t>
      </w:r>
    </w:p>
    <w:p>
      <w:r>
        <w:t>Who changed the world for good…</w:t>
      </w:r>
    </w:p>
    <w:p>
      <w:r>
        <w:t>Operated intentionally.</w:t>
      </w:r>
    </w:p>
    <w:p>
      <w:r>
        <w:t>They chose to believe they could.</w:t>
      </w:r>
    </w:p>
    <w:p>
      <w:r>
        <w:t>They made a conscious decision to BELIEVE THEY COULD (and did) based on the observation that if one man could do another could do.</w:t>
      </w:r>
    </w:p>
    <w:p>
      <w:r>
        <w:t>That’s true for you too.</w:t>
      </w:r>
    </w:p>
    <w:p>
      <w:r>
        <w:t>You can.</w:t>
      </w:r>
    </w:p>
    <w:p>
      <w:r>
        <w:t>Why aren’t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