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There Are Layers To Success</w:t>
      </w:r>
    </w:p>
    <w:p>
      <w:r>
        <w:rPr>
          <w:i/>
          <w:sz w:val="20"/>
        </w:rPr>
        <w:t>Published: Aug 17, 2020</w:t>
      </w:r>
    </w:p>
    <w:p/>
    <w:p>
      <w:r>
        <w:t>Success consists of multiple layers...</w:t>
      </w:r>
    </w:p>
    <w:p>
      <w:r>
        <w:t>Mindset + work + patience + consistency + resilience…</w:t>
      </w:r>
    </w:p>
    <w:p>
      <w:r>
        <w:t>...and many more.</w:t>
      </w:r>
    </w:p>
    <w:p>
      <w:r>
        <w:t>And all the layers of success don’t just appear in one day or one week or one month...</w:t>
      </w:r>
    </w:p>
    <w:p>
      <w:r>
        <w:t>The layers are the result of hard work every day, while also knowing that it’s going to take a while for your efforts to materialize.</w:t>
      </w:r>
    </w:p>
    <w:p>
      <w:r>
        <w:t>Think of each day as an opportunity to create new layers.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