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Audit and Adjust Your Thoughts</w:t>
      </w:r>
    </w:p>
    <w:p>
      <w:r>
        <w:rPr>
          <w:i/>
          <w:sz w:val="20"/>
        </w:rPr>
        <w:t>Published: Nov 11, 2021</w:t>
      </w:r>
    </w:p>
    <w:p/>
    <w:p>
      <w:r>
        <w:t>If you see someone winning…</w:t>
      </w:r>
    </w:p>
    <w:p>
      <w:r>
        <w:t>And it bothers you…</w:t>
      </w:r>
    </w:p>
    <w:p>
      <w:r>
        <w:t>And you find yourself saying negative things about it to yourself and others…</w:t>
      </w:r>
    </w:p>
    <w:p>
      <w:r>
        <w:t>Or even thinking it…</w:t>
      </w:r>
    </w:p>
    <w:p>
      <w:r>
        <w:t>Remember that you are actually telling the Universe that you DON’T like winning and success.</w:t>
      </w:r>
    </w:p>
    <w:p>
      <w:r>
        <w:t>…and that’s exactly what the Universe will deliver to you.</w:t>
      </w:r>
    </w:p>
    <w:p>
      <w:r>
        <w:t>Audit and adjust your thoughts.</w:t>
      </w:r>
    </w:p>
    <w:p>
      <w:r>
        <w:t>If you want success…</w:t>
      </w:r>
    </w:p>
    <w:p>
      <w:r>
        <w:t>If you want to win…</w:t>
      </w:r>
    </w:p>
    <w:p>
      <w:r>
        <w:t>The first thing you can do is…</w:t>
      </w:r>
    </w:p>
    <w:p>
      <w:r>
        <w:t>Start cheering for others when THEY WIN.</w:t>
      </w:r>
    </w:p>
    <w:p>
      <w:r>
        <w:t>Jealousy &amp; negativity are the ultimate dream killers.</w:t>
      </w:r>
    </w:p>
    <w:p>
      <w:r>
        <w:t>It’s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