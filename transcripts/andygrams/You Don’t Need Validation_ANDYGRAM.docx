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Don’t Need Validation</w:t>
      </w:r>
    </w:p>
    <w:p>
      <w:r>
        <w:rPr>
          <w:i/>
          <w:sz w:val="20"/>
        </w:rPr>
        <w:t>Published: May 11, 2025</w:t>
      </w:r>
    </w:p>
    <w:p/>
    <w:p>
      <w:r>
        <w:t>Stop letting people who gave up on themselves have any influence on what you’re building.</w:t>
      </w:r>
    </w:p>
    <w:p>
      <w:r>
        <w:t>Their doubt doesn’t matter.</w:t>
      </w:r>
    </w:p>
    <w:p>
      <w:r>
        <w:t>Their criticism doesn’t count.</w:t>
      </w:r>
    </w:p>
    <w:p>
      <w:r>
        <w:t>Their belief in you was never required.</w:t>
      </w:r>
    </w:p>
    <w:p>
      <w:r>
        <w:t>They don’t get it.</w:t>
      </w:r>
    </w:p>
    <w:p>
      <w:r>
        <w:t>They never will.</w:t>
      </w:r>
    </w:p>
    <w:p>
      <w:r>
        <w:t>Ever.</w:t>
      </w:r>
    </w:p>
    <w:p>
      <w:r>
        <w:t>They’re not wired for what you’re chasing.</w:t>
      </w:r>
    </w:p>
    <w:p>
      <w:r>
        <w:t>They chose comfort.</w:t>
      </w:r>
    </w:p>
    <w:p>
      <w:r>
        <w:t>You chose fire.</w:t>
      </w:r>
    </w:p>
    <w:p>
      <w:r>
        <w:t>They stopped.</w:t>
      </w:r>
    </w:p>
    <w:p>
      <w:r>
        <w:t>You’re still going.</w:t>
      </w:r>
    </w:p>
    <w:p>
      <w:r>
        <w:t>So of course they’ll laugh.</w:t>
      </w:r>
    </w:p>
    <w:p>
      <w:r>
        <w:t>Of course they’ll roll their eyes.</w:t>
      </w:r>
    </w:p>
    <w:p>
      <w:r>
        <w:t>Of course they’ll doubt it.</w:t>
      </w:r>
    </w:p>
    <w:p>
      <w:r>
        <w:t>Because deep down…</w:t>
      </w:r>
    </w:p>
    <w:p>
      <w:r>
        <w:t>Your commitment is a reminder of everything they walked away from and could have been.</w:t>
      </w:r>
    </w:p>
    <w:p>
      <w:r>
        <w:t>Don’t water yourself down to make them comfortable.</w:t>
      </w:r>
    </w:p>
    <w:p>
      <w:r>
        <w:t>Don’t shrink your ambition just to avoid their opinions.</w:t>
      </w:r>
    </w:p>
    <w:p>
      <w:r>
        <w:t>Don’t explain your purpose to people who don’t even have one.</w:t>
      </w:r>
    </w:p>
    <w:p>
      <w:r>
        <w:t>It’s pointless and irrelevant because their small minds cannot think outside the limits they have set for themselves.</w:t>
      </w:r>
    </w:p>
    <w:p>
      <w:r>
        <w:t>Stop spending any energy on convincing them of anything and instead spend it on your own actions.</w:t>
      </w:r>
    </w:p>
    <w:p>
      <w:r>
        <w:t>You don’t need them to believe in it.</w:t>
      </w:r>
    </w:p>
    <w:p>
      <w:r>
        <w:t>You just need to keep showing up.</w:t>
      </w:r>
    </w:p>
    <w:p>
      <w:r>
        <w:t>Keep working.</w:t>
      </w:r>
    </w:p>
    <w:p>
      <w:r>
        <w:t>Keep building proof.</w:t>
      </w:r>
    </w:p>
    <w:p>
      <w:r>
        <w:t>They won’t get it until the world gets it.</w:t>
      </w:r>
    </w:p>
    <w:p>
      <w:r>
        <w:t>They wont get it until your results are so undeniable that even the loudest doubters go silent.</w:t>
      </w:r>
    </w:p>
    <w:p>
      <w:r>
        <w:t>Eventually the people who laughed start quoting you…</w:t>
      </w:r>
    </w:p>
    <w:p>
      <w:r>
        <w:t>Start following you…</w:t>
      </w:r>
    </w:p>
    <w:p>
      <w:r>
        <w:t>Start pretending they always saw it…</w:t>
      </w:r>
    </w:p>
    <w:p>
      <w:r>
        <w:t>That’s when they get it and not a second before.</w:t>
      </w:r>
    </w:p>
    <w:p>
      <w:r>
        <w:t>Let them watch.</w:t>
      </w:r>
    </w:p>
    <w:p>
      <w:r>
        <w:t>Let them doubt.</w:t>
      </w:r>
    </w:p>
    <w:p>
      <w:r>
        <w:t>Let them talk shit.</w:t>
      </w:r>
    </w:p>
    <w:p>
      <w:r>
        <w:t>Then make your winning so consistent, so loud and so undeniable they feel embarrassed they didn’t believe in you from day one.</w:t>
      </w:r>
    </w:p>
    <w:p>
      <w:r>
        <w:t>You don’t need validation.</w:t>
      </w:r>
    </w:p>
    <w:p>
      <w:r>
        <w:t>You need discipline.</w:t>
      </w:r>
    </w:p>
    <w:p>
      <w:r>
        <w:t>You need execution.</w:t>
      </w:r>
    </w:p>
    <w:p>
      <w:r>
        <w:t>You need to stay focused on the one thing that actually moves the needle…</w:t>
      </w:r>
    </w:p>
    <w:p>
      <w:r>
        <w:t>Producing massive results.</w:t>
      </w:r>
    </w:p>
    <w:p>
      <w:r>
        <w:t>Everything else is a consequence of that variable.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