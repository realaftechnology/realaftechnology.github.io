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This Is Never a Waste of Your Time…</w:t>
      </w:r>
    </w:p>
    <w:p>
      <w:r>
        <w:rPr>
          <w:i/>
          <w:sz w:val="20"/>
        </w:rPr>
        <w:t>Published: Mar 04, 2022</w:t>
      </w:r>
    </w:p>
    <w:p/>
    <w:p>
      <w:r>
        <w:t>Have you ever read an entire book…</w:t>
      </w:r>
    </w:p>
    <w:p>
      <w:r>
        <w:t>…and at the end you said, “What a waste of time”?</w:t>
      </w:r>
    </w:p>
    <w:p>
      <w:r>
        <w:t>Because I never have.</w:t>
      </w:r>
    </w:p>
    <w:p>
      <w:r>
        <w:t>You may get more out of some books than others...</w:t>
      </w:r>
    </w:p>
    <w:p>
      <w:r>
        <w:t>But if you can take away just one sentence from a book that gives you perspective or makes you think a different way...</w:t>
      </w:r>
    </w:p>
    <w:p>
      <w:r>
        <w:t>It is never a waste of your time.</w:t>
      </w:r>
    </w:p>
    <w:p>
      <w:r>
        <w:t>That's what you should be looking for when you read...</w:t>
      </w:r>
    </w:p>
    <w:p>
      <w:r>
        <w:t>...and I'm not talking about reading 50 shades of bullshit...</w:t>
      </w:r>
    </w:p>
    <w:p>
      <w:r>
        <w:t>I'm talking about books that are non-fiction, and can teach you something that you can take and apply to your life to get better.</w:t>
      </w:r>
    </w:p>
    <w:p>
      <w:r>
        <w:t>While you won't find all the answers you need in one book...</w:t>
      </w:r>
    </w:p>
    <w:p>
      <w:r>
        <w:t>By reading a lot of books...</w:t>
      </w:r>
    </w:p>
    <w:p>
      <w:r>
        <w:t>...and pulling at least one thought or idea out of each book…</w:t>
      </w:r>
    </w:p>
    <w:p>
      <w:r>
        <w:t>You can accumulate a lot of valuable information over time.</w:t>
      </w:r>
    </w:p>
    <w:p>
      <w:r>
        <w:t>That's how we learn...</w:t>
      </w:r>
    </w:p>
    <w:p>
      <w:r>
        <w:t>How we grow...</w:t>
      </w:r>
    </w:p>
    <w:p>
      <w:r>
        <w:t>...and how we progress in life.</w:t>
      </w:r>
    </w:p>
    <w:p>
      <w:r>
        <w:t>One sentence.</w:t>
      </w:r>
    </w:p>
    <w:p>
      <w:r>
        <w:t>One thought.</w:t>
      </w:r>
    </w:p>
    <w:p>
      <w:r>
        <w:t>Can change everything.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