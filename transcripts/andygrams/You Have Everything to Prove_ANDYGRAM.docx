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Everything to Prove</w:t>
      </w:r>
    </w:p>
    <w:p>
      <w:r>
        <w:rPr>
          <w:i/>
          <w:sz w:val="20"/>
        </w:rPr>
        <w:t>Published: Feb 14, 2022</w:t>
      </w:r>
    </w:p>
    <w:p/>
    <w:p>
      <w:r>
        <w:t>Do you feel like you have something to prove?</w:t>
      </w:r>
    </w:p>
    <w:p>
      <w:r>
        <w:t>Because if you don't...</w:t>
      </w:r>
    </w:p>
    <w:p>
      <w:r>
        <w:t>Your life is going to be very mediocre…</w:t>
      </w:r>
    </w:p>
    <w:p>
      <w:r>
        <w:t>AT BEST.</w:t>
      </w:r>
    </w:p>
    <w:p>
      <w:r>
        <w:t>I have people ask me all the time...</w:t>
      </w:r>
    </w:p>
    <w:p>
      <w:r>
        <w:t>"Why do you keep going? You have nothing to prove."</w:t>
      </w:r>
    </w:p>
    <w:p>
      <w:r>
        <w:t>Has it ever occurred to you that maybe having something to prove is the reason I've gotten where I am in life?</w:t>
      </w:r>
    </w:p>
    <w:p>
      <w:r>
        <w:t>This is most people's problem...</w:t>
      </w:r>
    </w:p>
    <w:p>
      <w:r>
        <w:t>They say shit like...</w:t>
      </w:r>
    </w:p>
    <w:p>
      <w:r>
        <w:t>"I've got nothing to prove to anyone."</w:t>
      </w:r>
    </w:p>
    <w:p>
      <w:r>
        <w:t>But that's why they are miserable.</w:t>
      </w:r>
    </w:p>
    <w:p>
      <w:r>
        <w:t>That's why they are out of shape...</w:t>
      </w:r>
    </w:p>
    <w:p>
      <w:r>
        <w:t>That's why their relationships suck...</w:t>
      </w:r>
    </w:p>
    <w:p>
      <w:r>
        <w:t>That's why they aren't making the money they want to make...</w:t>
      </w:r>
    </w:p>
    <w:p>
      <w:r>
        <w:t>All because they buy into the "I have nothing to prove" narrative.</w:t>
      </w:r>
    </w:p>
    <w:p>
      <w:r>
        <w:t>If this is you...</w:t>
      </w:r>
    </w:p>
    <w:p>
      <w:r>
        <w:t>Eliminate this mindset immediately.</w:t>
      </w:r>
    </w:p>
    <w:p>
      <w:r>
        <w:t>You may not have shit to prove to others...</w:t>
      </w:r>
    </w:p>
    <w:p>
      <w:r>
        <w:t>But what about yourself?</w:t>
      </w:r>
    </w:p>
    <w:p>
      <w:r>
        <w:t>This is who I get up everyday to prove something to.</w:t>
      </w:r>
    </w:p>
    <w:p>
      <w:r>
        <w:t>Ask yourself:</w:t>
      </w:r>
    </w:p>
    <w:p>
      <w:r>
        <w:t>Are you living up to your full potential?</w:t>
      </w:r>
    </w:p>
    <w:p>
      <w:r>
        <w:t>Are you where you want to be in life?</w:t>
      </w:r>
    </w:p>
    <w:p>
      <w:r>
        <w:t>Even if you are...</w:t>
      </w:r>
    </w:p>
    <w:p>
      <w:r>
        <w:t>Don't you want to know how much more you can materialize?</w:t>
      </w:r>
    </w:p>
    <w:p>
      <w:r>
        <w:t>How much more you can become?</w:t>
      </w:r>
    </w:p>
    <w:p>
      <w:r>
        <w:t>How much of an impact will that make on everyone around you?</w:t>
      </w:r>
    </w:p>
    <w:p>
      <w:r>
        <w:t>How much of an impact does that make in society?</w:t>
      </w:r>
    </w:p>
    <w:p>
      <w:r>
        <w:t>You have everything to prove.</w:t>
      </w:r>
    </w:p>
    <w:p>
      <w:r>
        <w:t>Thinking any differently will confine you to a life of mediocrity.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