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Mental Hygiene Is Everything</w:t>
      </w:r>
    </w:p>
    <w:p>
      <w:r>
        <w:rPr>
          <w:i/>
          <w:sz w:val="20"/>
        </w:rPr>
        <w:t>Published: Oct 11, 2025</w:t>
      </w:r>
    </w:p>
    <w:p/>
    <w:p>
      <w:r>
        <w:t>Everything in your life starts within your mind.</w:t>
      </w:r>
    </w:p>
    <w:p>
      <w:r>
        <w:t>When your mind is negative and cluttered with shit...</w:t>
      </w:r>
    </w:p>
    <w:p>
      <w:r>
        <w:t>Your life will reflect it.</w:t>
      </w:r>
    </w:p>
    <w:p>
      <w:r>
        <w:t>Gossip.</w:t>
      </w:r>
    </w:p>
    <w:p>
      <w:r>
        <w:t>Drama.</w:t>
      </w:r>
    </w:p>
    <w:p>
      <w:r>
        <w:t>Negativity.</w:t>
      </w:r>
    </w:p>
    <w:p>
      <w:r>
        <w:t>Distractions.</w:t>
      </w:r>
    </w:p>
    <w:p>
      <w:r>
        <w:t>These are the inputs you must eliminate.</w:t>
      </w:r>
    </w:p>
    <w:p>
      <w:r>
        <w:t>Because your mind is no different than your body...</w:t>
      </w:r>
    </w:p>
    <w:p>
      <w:r>
        <w:t>How well it functions is entirely dependent on what you feed it.</w:t>
      </w:r>
    </w:p>
    <w:p>
      <w:r>
        <w:t>Feed it garbage ... You'll get garbage.</w:t>
      </w:r>
    </w:p>
    <w:p>
      <w:r>
        <w:t>Feed it greatness ... You'll get greatness.</w:t>
      </w:r>
    </w:p>
    <w:p>
      <w:r>
        <w:t>Start auditing what you let in.</w:t>
      </w:r>
    </w:p>
    <w:p>
      <w:r>
        <w:t>Consume information that makes you better.</w:t>
      </w:r>
    </w:p>
    <w:p>
      <w:r>
        <w:t>Listen to people who've built real shit.</w:t>
      </w:r>
    </w:p>
    <w:p>
      <w:r>
        <w:t>Surround yourself with people who encourage your growth.</w:t>
      </w:r>
    </w:p>
    <w:p>
      <w:r>
        <w:t>Cut out the toxic people and the bullshit situations that drain you.</w:t>
      </w:r>
    </w:p>
    <w:p>
      <w:r>
        <w:t>Your mental hygiene is everything.</w:t>
      </w:r>
    </w:p>
    <w:p>
      <w:r>
        <w:t>When you take care of your mind in an intentional and uncompromising way...</w:t>
      </w:r>
    </w:p>
    <w:p>
      <w:r>
        <w:t>It will change your entire life.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