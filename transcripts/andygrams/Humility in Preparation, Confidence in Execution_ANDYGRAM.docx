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Humility in Preparation, Confidence in Execution</w:t>
      </w:r>
    </w:p>
    <w:p>
      <w:r>
        <w:rPr>
          <w:i/>
          <w:sz w:val="20"/>
        </w:rPr>
        <w:t>Published: Aug 31, 2020</w:t>
      </w:r>
    </w:p>
    <w:p/>
    <w:p>
      <w:r>
        <w:t>The second you think you’ve got it made…</w:t>
      </w:r>
    </w:p>
    <w:p>
      <w:r>
        <w:t>The Universe will humble you in the most savage and painful way possible.</w:t>
      </w:r>
    </w:p>
    <w:p>
      <w:r>
        <w:t>The Universe gives what you deserve.</w:t>
      </w:r>
    </w:p>
    <w:p>
      <w:r>
        <w:t>It doesn’t discriminate.</w:t>
      </w:r>
    </w:p>
    <w:p>
      <w:r>
        <w:t>If you put out good energy and hard work…</w:t>
      </w:r>
    </w:p>
    <w:p>
      <w:r>
        <w:t>The Universe will reward you for your effort.</w:t>
      </w:r>
    </w:p>
    <w:p>
      <w:r>
        <w:t>But if you disrespect it and start walking with your chest puffed out after a few wins…</w:t>
      </w:r>
    </w:p>
    <w:p>
      <w:r>
        <w:t>The Universe will have no mercy on you.</w:t>
      </w:r>
    </w:p>
    <w:p>
      <w:r>
        <w:t>I see so many people get demolished because they start getting too comfortable believing their own news clippings about how amazing they are.</w:t>
      </w:r>
    </w:p>
    <w:p>
      <w:r>
        <w:t>Everybody gets a few wins.</w:t>
      </w:r>
    </w:p>
    <w:p>
      <w:r>
        <w:t>Not everybody CONSTANTLY wins.</w:t>
      </w:r>
    </w:p>
    <w:p>
      <w:r>
        <w:t>And what separates these two groups is one’s ability to critique themselves…</w:t>
      </w:r>
    </w:p>
    <w:p>
      <w:r>
        <w:t>And learn and improve from that…</w:t>
      </w:r>
    </w:p>
    <w:p>
      <w:r>
        <w:t>And repeat that process over and over and over again for life.</w:t>
      </w:r>
    </w:p>
    <w:p>
      <w:r>
        <w:t>You need to realize how much you don’t know.</w:t>
      </w:r>
    </w:p>
    <w:p>
      <w:r>
        <w:t>It’s really hard to learn new skills if you think you already know everything.</w:t>
      </w:r>
    </w:p>
    <w:p>
      <w:r>
        <w:t>HUMILITY in preparation…</w:t>
      </w:r>
    </w:p>
    <w:p>
      <w:r>
        <w:t>CONFIDENCE in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