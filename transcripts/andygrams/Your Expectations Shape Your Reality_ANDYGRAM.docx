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Expectations Shape Your Reality</w:t>
      </w:r>
    </w:p>
    <w:p>
      <w:r>
        <w:rPr>
          <w:i/>
          <w:sz w:val="20"/>
        </w:rPr>
        <w:t>Published: Jul 18, 2023</w:t>
      </w:r>
    </w:p>
    <w:p/>
    <w:p>
      <w:r>
        <w:t>If you don't have a clear picture in your head about exactly what you want your life to look like down the road...</w:t>
      </w:r>
    </w:p>
    <w:p>
      <w:r>
        <w:t>...and you are uncertain whether or not your goals and dreams are possible for you...</w:t>
      </w:r>
    </w:p>
    <w:p>
      <w:r>
        <w:t>You are telling the universe two things:</w:t>
      </w:r>
    </w:p>
    <w:p>
      <w:r>
        <w:t>1. You’re not willing to put in the work that's required.</w:t>
      </w:r>
    </w:p>
    <w:p>
      <w:r>
        <w:t>2. You don't care about what you bring into your life.</w:t>
      </w:r>
    </w:p>
    <w:p>
      <w:r>
        <w:t>This is the exact reason why most people end up with a life that's far less than what they truly want...</w:t>
      </w:r>
    </w:p>
    <w:p>
      <w:r>
        <w:t>They hope they'll win...</w:t>
      </w:r>
    </w:p>
    <w:p>
      <w:r>
        <w:t>They wonder if they'll win...</w:t>
      </w:r>
    </w:p>
    <w:p>
      <w:r>
        <w:t>They'll wish for their wins...</w:t>
      </w:r>
    </w:p>
    <w:p>
      <w:r>
        <w:t>But they never expect their wins, make the commitment, and put in the effort that's actually necessary to win.</w:t>
      </w:r>
    </w:p>
    <w:p>
      <w:r>
        <w:t>When you expect to win and support those expectations with the work...</w:t>
      </w:r>
    </w:p>
    <w:p>
      <w:r>
        <w:t>The universe will always deliver.</w:t>
      </w:r>
    </w:p>
    <w:p>
      <w:r>
        <w:t>It's not a matter of if...</w:t>
      </w:r>
    </w:p>
    <w:p>
      <w:r>
        <w:t>It's a matter of when.</w:t>
      </w:r>
    </w:p>
    <w:p>
      <w:r>
        <w:t>Quit "hoping" that shit is just going to work out for you...</w:t>
      </w:r>
    </w:p>
    <w:p>
      <w:r>
        <w:t>It won't.</w:t>
      </w:r>
    </w:p>
    <w:p>
      <w:r>
        <w:t>Execute and build the expectation that the life you dream of will become your existence if you put in the work for long enough.</w:t>
      </w:r>
    </w:p>
    <w:p>
      <w:r>
        <w:t>Your expectations shape your reality.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