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Production Pivot</w:t>
      </w:r>
    </w:p>
    <w:p>
      <w:r>
        <w:rPr>
          <w:i/>
          <w:sz w:val="20"/>
        </w:rPr>
        <w:t>Published: Jun 26, 2024</w:t>
      </w:r>
    </w:p>
    <w:p/>
    <w:p>
      <w:r>
        <w:t>We all have a bitch voice.</w:t>
      </w:r>
    </w:p>
    <w:p>
      <w:r>
        <w:t>It's that voice that lives inside your head and talks you out of doing the shit you know you need to do to become great.</w:t>
      </w:r>
    </w:p>
    <w:p>
      <w:r>
        <w:t>It tells you to cut corners.</w:t>
      </w:r>
    </w:p>
    <w:p>
      <w:r>
        <w:t>It tells you to compromise.</w:t>
      </w:r>
    </w:p>
    <w:p>
      <w:r>
        <w:t>It tells you to save it for later.</w:t>
      </w:r>
    </w:p>
    <w:p>
      <w:r>
        <w:t>It tells you it's not a big deal.</w:t>
      </w:r>
    </w:p>
    <w:p>
      <w:r>
        <w:t>It tells you nobody will notice.</w:t>
      </w:r>
    </w:p>
    <w:p>
      <w:r>
        <w:t>It tells you to relax and take it easy.</w:t>
      </w:r>
    </w:p>
    <w:p>
      <w:r>
        <w:t>...and if you choose to listen to this voice and allow it to influence your decisions...</w:t>
      </w:r>
    </w:p>
    <w:p>
      <w:r>
        <w:t>It will fuck up your entire life.</w:t>
      </w:r>
    </w:p>
    <w:p>
      <w:r>
        <w:t>All highly successful people have trained themselves to take action regardless of what this voice tells them.</w:t>
      </w:r>
    </w:p>
    <w:p>
      <w:r>
        <w:t>This is a skill you must develop if you want to win too.</w:t>
      </w:r>
    </w:p>
    <w:p>
      <w:r>
        <w:t>Every single time your bitch voice gets loud and these thoughts cross your mind...</w:t>
      </w:r>
    </w:p>
    <w:p>
      <w:r>
        <w:t>Use it as a trigger to take immediate action.</w:t>
      </w:r>
    </w:p>
    <w:p>
      <w:r>
        <w:t>I call this The Production Pivot.</w:t>
      </w:r>
    </w:p>
    <w:p>
      <w:r>
        <w:t>Anytime my bitch voice tries to talk me out of the shit I need to do to make progress...</w:t>
      </w:r>
    </w:p>
    <w:p>
      <w:r>
        <w:t>I use it as an opportunity to execute.</w:t>
      </w:r>
    </w:p>
    <w:p>
      <w:r>
        <w:t>Not just by completing the task at hand...</w:t>
      </w:r>
    </w:p>
    <w:p>
      <w:r>
        <w:t>...but also by doing a little extra to retrain these thoughts in the most effective way possible.</w:t>
      </w:r>
    </w:p>
    <w:p>
      <w:r>
        <w:t>What would your life look like if every single time you felt like cutting a corner or skipping a task...</w:t>
      </w:r>
    </w:p>
    <w:p>
      <w:r>
        <w:t>You doubled down on your execution and did a little extra?</w:t>
      </w:r>
    </w:p>
    <w:p>
      <w:r>
        <w:t>You know the answer.</w:t>
      </w:r>
    </w:p>
    <w:p>
      <w:r>
        <w:t>Bury your bitch voice with your execution.</w:t>
      </w:r>
    </w:p>
    <w:p>
      <w:r>
        <w:t>It's the only way to beat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