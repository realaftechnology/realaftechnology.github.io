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Passion is Practical</w:t>
      </w:r>
    </w:p>
    <w:p>
      <w:r>
        <w:rPr>
          <w:i/>
          <w:sz w:val="20"/>
        </w:rPr>
        <w:t>Published: Jul 01, 2023</w:t>
      </w:r>
    </w:p>
    <w:p/>
    <w:p>
      <w:r>
        <w:t>What’s your passion?</w:t>
      </w:r>
    </w:p>
    <w:p>
      <w:r>
        <w:t>Your REAL passion.</w:t>
      </w:r>
    </w:p>
    <w:p>
      <w:r>
        <w:t>The thing that gets you the most excited.</w:t>
      </w:r>
    </w:p>
    <w:p>
      <w:r>
        <w:t>The thing that animates you when you talk about it.</w:t>
      </w:r>
    </w:p>
    <w:p>
      <w:r>
        <w:t>The thing you can do every single day even when you're exhausted as fuck.</w:t>
      </w:r>
    </w:p>
    <w:p>
      <w:r>
        <w:t>The thing that fuels your soul.</w:t>
      </w:r>
    </w:p>
    <w:p>
      <w:r>
        <w:t>If you don't know what it is…</w:t>
      </w:r>
    </w:p>
    <w:p>
      <w:r>
        <w:t>You need to figure it out.</w:t>
      </w:r>
    </w:p>
    <w:p>
      <w:r>
        <w:t>...and not by going on some bullshit "self-discovery journey" either.</w:t>
      </w:r>
    </w:p>
    <w:p>
      <w:r>
        <w:t>Understand that passion is extremely practical … and a tool you can use to create a massive amount of value.</w:t>
      </w:r>
    </w:p>
    <w:p>
      <w:r>
        <w:t>When you can find your passion and turn it into an avenue to help as many people as possible...</w:t>
      </w:r>
    </w:p>
    <w:p>
      <w:r>
        <w:t>The money...</w:t>
      </w:r>
    </w:p>
    <w:p>
      <w:r>
        <w:t>The happiness...</w:t>
      </w:r>
    </w:p>
    <w:p>
      <w:r>
        <w:t>The fulfillment...</w:t>
      </w:r>
    </w:p>
    <w:p>
      <w:r>
        <w:t>All of that and more will come.</w:t>
      </w:r>
    </w:p>
    <w:p>
      <w:r>
        <w:t>Take time to determine what it is you truly love...</w:t>
      </w:r>
    </w:p>
    <w:p>
      <w:r>
        <w:t>Then find a creative way to use your passion to help solve other people's problems.</w:t>
      </w:r>
    </w:p>
    <w:p>
      <w:r>
        <w:t>It's the best way to create a real, long-lasting impact.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