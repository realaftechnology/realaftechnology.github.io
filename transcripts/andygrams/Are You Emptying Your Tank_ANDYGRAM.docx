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Emptying Your Tank?</w:t>
      </w:r>
    </w:p>
    <w:p>
      <w:r>
        <w:rPr>
          <w:i/>
          <w:sz w:val="20"/>
        </w:rPr>
        <w:t>Published: Jul 09, 2024</w:t>
      </w:r>
    </w:p>
    <w:p/>
    <w:p>
      <w:r>
        <w:t>Whatever you have left in the tank to give...</w:t>
      </w:r>
    </w:p>
    <w:p>
      <w:r>
        <w:t>…is in proportion to how short you are going to come up on your dreams.</w:t>
      </w:r>
    </w:p>
    <w:p>
      <w:r>
        <w:t>That's the game.</w:t>
      </w:r>
    </w:p>
    <w:p>
      <w:r>
        <w:t>What you put in is what you get out.</w:t>
      </w:r>
    </w:p>
    <w:p>
      <w:r>
        <w:t>If you have more in the tank...</w:t>
      </w:r>
    </w:p>
    <w:p>
      <w:r>
        <w:t>Give more.</w:t>
      </w:r>
    </w:p>
    <w:p>
      <w:r>
        <w:t>Your goal every single day should be to empty your tank.</w:t>
      </w:r>
    </w:p>
    <w:p>
      <w:r>
        <w:t>Are you giving it everything you've got?</w:t>
      </w:r>
    </w:p>
    <w:p>
      <w:r>
        <w:t>Are you emptying your tank?</w:t>
      </w:r>
    </w:p>
    <w:p>
      <w:r>
        <w:t>You know the truth.</w:t>
      </w:r>
    </w:p>
    <w:p>
      <w:r>
        <w:t>If you choose not to that’s fine, but don’t be surprised when other people end up where you wanted to be.</w:t>
      </w:r>
    </w:p>
    <w:p>
      <w:r>
        <w:t>I didn’t make the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