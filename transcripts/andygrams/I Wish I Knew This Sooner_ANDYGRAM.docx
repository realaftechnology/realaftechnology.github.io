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Wish I Knew This Sooner...</w:t>
      </w:r>
    </w:p>
    <w:p>
      <w:r>
        <w:rPr>
          <w:i/>
          <w:sz w:val="20"/>
        </w:rPr>
        <w:t>Published: Dec 16, 2023</w:t>
      </w:r>
    </w:p>
    <w:p/>
    <w:p>
      <w:r>
        <w:t>Note to my 20 year old self:</w:t>
      </w:r>
    </w:p>
    <w:p>
      <w:r>
        <w:t>Accept this as reality today...</w:t>
      </w:r>
    </w:p>
    <w:p>
      <w:r>
        <w:t>It's way harder than you think.</w:t>
      </w:r>
    </w:p>
    <w:p>
      <w:r>
        <w:t>It takes way longer than you think.</w:t>
      </w:r>
    </w:p>
    <w:p>
      <w:r>
        <w:t>It requires way more than you think.</w:t>
      </w:r>
    </w:p>
    <w:p>
      <w:r>
        <w:t>The expectation in society of what it takes is drastically out of line with reality.</w:t>
      </w:r>
    </w:p>
    <w:p>
      <w:r>
        <w:t>Nothing is quick.</w:t>
      </w:r>
    </w:p>
    <w:p>
      <w:r>
        <w:t>Nothing is easy.</w:t>
      </w:r>
    </w:p>
    <w:p>
      <w:r>
        <w:t>Nothing is pain-free.</w:t>
      </w:r>
    </w:p>
    <w:p>
      <w:r>
        <w:t>...and virtually nobody around you is going to understand why you are doing it.</w:t>
      </w:r>
    </w:p>
    <w:p>
      <w:r>
        <w:t>That's reality.</w:t>
      </w:r>
    </w:p>
    <w:p>
      <w:r>
        <w:t>Building anything truly incredible is going to take every last drop of your blood, sweat, and tears.</w:t>
      </w:r>
    </w:p>
    <w:p>
      <w:r>
        <w:t>If you are willing to push through all that...</w:t>
      </w:r>
    </w:p>
    <w:p>
      <w:r>
        <w:t>Your vision will materialize and it will be worth it.</w:t>
      </w:r>
    </w:p>
    <w:p>
      <w:r>
        <w:t>If you quit and start something new every time shit gets hard...</w:t>
      </w:r>
    </w:p>
    <w:p>
      <w:r>
        <w:t>You get to spend your life confused as to why nothing has happened for you...</w:t>
      </w:r>
    </w:p>
    <w:p>
      <w:r>
        <w:t>...and wonder what could have been had you pushed through.</w:t>
      </w:r>
    </w:p>
    <w:p>
      <w:r>
        <w:t>Anything else you've been told or believe about success is a falsehood.</w:t>
      </w:r>
    </w:p>
    <w:p>
      <w:r>
        <w:t>It's fucking hard.</w:t>
      </w:r>
    </w:p>
    <w:p>
      <w:r>
        <w:t>Period.</w:t>
      </w:r>
    </w:p>
    <w:p>
      <w:r>
        <w:t>Expect it...</w:t>
      </w:r>
    </w:p>
    <w:p>
      <w:r>
        <w:t>Build yourself into someone who is equipped for the journey.</w:t>
      </w:r>
    </w:p>
    <w:p>
      <w:r>
        <w:t>Doing so will spare you a lot of frustration.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