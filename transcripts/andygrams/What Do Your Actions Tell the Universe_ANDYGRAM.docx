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Your Actions Tell the Universe?</w:t>
      </w:r>
    </w:p>
    <w:p>
      <w:r>
        <w:rPr>
          <w:i/>
          <w:sz w:val="20"/>
        </w:rPr>
        <w:t>Published: Dec 15, 2022</w:t>
      </w:r>
    </w:p>
    <w:p/>
    <w:p>
      <w:r>
        <w:t>I talk a lot about intent … and that when you hate on someone's success...</w:t>
      </w:r>
    </w:p>
    <w:p>
      <w:r>
        <w:t>You're telling the Universe that you don't like success.</w:t>
      </w:r>
    </w:p>
    <w:p>
      <w:r>
        <w:t>But here's the thing that I don't clarify enough...</w:t>
      </w:r>
    </w:p>
    <w:p>
      <w:r>
        <w:t>It's not that you aren't going to have that specific type of success by hating on it…</w:t>
      </w:r>
    </w:p>
    <w:p>
      <w:r>
        <w:t>It's that you're not going to have ANY fucking success at all.</w:t>
      </w:r>
    </w:p>
    <w:p>
      <w:r>
        <w:t>So even the little wins that you think are "humble" and okay to have...</w:t>
      </w:r>
    </w:p>
    <w:p>
      <w:r>
        <w:t>You won't have.</w:t>
      </w:r>
    </w:p>
    <w:p>
      <w:r>
        <w:t>How could you?</w:t>
      </w:r>
    </w:p>
    <w:p>
      <w:r>
        <w:t>You're telling the Universe with your energy … with your heart … and with your jealousy that you do not like winning.</w:t>
      </w:r>
    </w:p>
    <w:p>
      <w:r>
        <w:t>Therefore, YOU WILL NOT WIN.</w:t>
      </w:r>
    </w:p>
    <w:p>
      <w:r>
        <w:t>It's not about the level of success...</w:t>
      </w:r>
    </w:p>
    <w:p>
      <w:r>
        <w:t>It's about having any sort of success.</w:t>
      </w:r>
    </w:p>
    <w:p>
      <w:r>
        <w:t>Don’t agree with me? Tough shit.</w:t>
      </w:r>
    </w:p>
    <w:p>
      <w:r>
        <w:t>You could argue all you want about whether or not gravity is real...</w:t>
      </w:r>
    </w:p>
    <w:p>
      <w:r>
        <w:t>But step off your roof and I guarantee it's gonna fucking hurt.</w:t>
      </w:r>
    </w:p>
    <w:p>
      <w:r>
        <w:t>This is no different.</w:t>
      </w:r>
    </w:p>
    <w:p>
      <w:r>
        <w:t>So if you want to struggle your entire life...</w:t>
      </w:r>
    </w:p>
    <w:p>
      <w:r>
        <w:t>Never learn this lesson.</w:t>
      </w:r>
    </w:p>
    <w:p>
      <w:r>
        <w:t>...because it's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