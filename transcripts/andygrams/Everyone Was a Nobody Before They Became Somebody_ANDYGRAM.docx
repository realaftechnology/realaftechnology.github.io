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Everyone Was a Nobody Before They Became Somebody</w:t>
      </w:r>
    </w:p>
    <w:p>
      <w:r>
        <w:rPr>
          <w:i/>
          <w:sz w:val="20"/>
        </w:rPr>
        <w:t>Published: Mar 24, 2021</w:t>
      </w:r>
    </w:p>
    <w:p/>
    <w:p>
      <w:r>
        <w:t>When you first make the decision to become the person who you know in your heart you were meant to be…</w:t>
      </w:r>
    </w:p>
    <w:p>
      <w:r>
        <w:t>What happens?</w:t>
      </w:r>
    </w:p>
    <w:p>
      <w:r>
        <w:t>You feel like you are faking it…</w:t>
      </w:r>
    </w:p>
    <w:p>
      <w:r>
        <w:t>You feel like you aren’t qualified…</w:t>
      </w:r>
    </w:p>
    <w:p>
      <w:r>
        <w:t>You feel like you need permission…</w:t>
      </w:r>
    </w:p>
    <w:p>
      <w:r>
        <w:t>You feel like a fraud…</w:t>
      </w:r>
    </w:p>
    <w:p>
      <w:r>
        <w:t>And you have thoughts like…</w:t>
      </w:r>
    </w:p>
    <w:p>
      <w:r>
        <w:t>“Who do you think you are?”</w:t>
      </w:r>
    </w:p>
    <w:p>
      <w:r>
        <w:t>“What makes you special?”</w:t>
      </w:r>
    </w:p>
    <w:p>
      <w:r>
        <w:t>It sucks.</w:t>
      </w:r>
    </w:p>
    <w:p>
      <w:r>
        <w:t>Trust me, I know.</w:t>
      </w:r>
    </w:p>
    <w:p>
      <w:r>
        <w:t>I’ve been there.</w:t>
      </w:r>
    </w:p>
    <w:p>
      <w:r>
        <w:t>When my business partner Chris and I started our supplement business back in 1999…</w:t>
      </w:r>
    </w:p>
    <w:p>
      <w:r>
        <w:t>We were the laughing stock for everyone who knew us.</w:t>
      </w:r>
    </w:p>
    <w:p>
      <w:r>
        <w:t>Frankly speaking, I didn’t know what I was doing…</w:t>
      </w:r>
    </w:p>
    <w:p>
      <w:r>
        <w:t>I felt like a poser…</w:t>
      </w:r>
    </w:p>
    <w:p>
      <w:r>
        <w:t>And everyone around me reminded me that I was.</w:t>
      </w:r>
    </w:p>
    <w:p>
      <w:r>
        <w:t>The truth is…</w:t>
      </w:r>
    </w:p>
    <w:p>
      <w:r>
        <w:t>They didn’t know me.</w:t>
      </w:r>
    </w:p>
    <w:p>
      <w:r>
        <w:t>I was already capable of greatness on the inside…</w:t>
      </w:r>
    </w:p>
    <w:p>
      <w:r>
        <w:t>I just hadn’t shown it yet, because of the fear that I was a nobody.</w:t>
      </w:r>
    </w:p>
    <w:p>
      <w:r>
        <w:t>So many people quit working toward their dreams at the first sign of pushback…</w:t>
      </w:r>
    </w:p>
    <w:p>
      <w:r>
        <w:t>And that my friend … is a guaranteed way to stay average forever.</w:t>
      </w:r>
    </w:p>
    <w:p>
      <w:r>
        <w:t>If you want to be anything but average…</w:t>
      </w:r>
    </w:p>
    <w:p>
      <w:r>
        <w:t>And break the mental barrier of feeling like a fraud…</w:t>
      </w:r>
    </w:p>
    <w:p>
      <w:r>
        <w:t>You have to learn to overcome the resistance through consistent hard work…</w:t>
      </w:r>
    </w:p>
    <w:p>
      <w:r>
        <w:t>And power through the backlash.</w:t>
      </w:r>
    </w:p>
    <w:p>
      <w:r>
        <w:t>START NOW!</w:t>
      </w:r>
    </w:p>
    <w:p>
      <w:r>
        <w:t>And remember…</w:t>
      </w:r>
    </w:p>
    <w:p>
      <w:r>
        <w:t>Everyone was a NOBODY…</w:t>
      </w:r>
    </w:p>
    <w:p>
      <w:r>
        <w:t>Before they became SOMEBODY.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