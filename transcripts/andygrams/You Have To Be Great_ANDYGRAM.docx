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To Be Great</w:t>
      </w:r>
    </w:p>
    <w:p>
      <w:r>
        <w:rPr>
          <w:i/>
          <w:sz w:val="20"/>
        </w:rPr>
        <w:t>Published: Feb 28, 2024</w:t>
      </w:r>
    </w:p>
    <w:p/>
    <w:p>
      <w:r>
        <w:t>The problem is you think you can win without every single detail of your game on point.</w:t>
      </w:r>
    </w:p>
    <w:p>
      <w:r>
        <w:t>There are lots of people with more resources, higher skill, more intelligence, better connections and work harder than you.</w:t>
      </w:r>
    </w:p>
    <w:p>
      <w:r>
        <w:t>It’s not about fair.</w:t>
      </w:r>
    </w:p>
    <w:p>
      <w:r>
        <w:t>It’s about reality.</w:t>
      </w:r>
    </w:p>
    <w:p>
      <w:r>
        <w:t>You can’t hide from that.</w:t>
      </w:r>
    </w:p>
    <w:p>
      <w:r>
        <w:t>You can’t skate past that.</w:t>
      </w:r>
    </w:p>
    <w:p>
      <w:r>
        <w:t>You have to be great.</w:t>
      </w:r>
    </w:p>
    <w:p>
      <w:r>
        <w:t>There are too many people out here doing everything they can to win.</w:t>
      </w:r>
    </w:p>
    <w:p>
      <w:r>
        <w:t>It’s arrogant to think you can compete with them being half ass.</w:t>
      </w:r>
    </w:p>
    <w:p>
      <w:r>
        <w:t>Stop being surprised you didn’t win when the truth is you just weren’t good enough.</w:t>
      </w:r>
    </w:p>
    <w:p>
      <w:r>
        <w:t>Learn what you’re supposed to learn.</w:t>
      </w:r>
    </w:p>
    <w:p>
      <w:r>
        <w:t>Get better.</w:t>
      </w:r>
    </w:p>
    <w:p>
      <w:r>
        <w:t>Go again.</w:t>
      </w:r>
    </w:p>
    <w:p>
      <w:r>
        <w:t>Repeat as many times as it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