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Utilize the Negative Energy From Others</w:t>
      </w:r>
    </w:p>
    <w:p>
      <w:r>
        <w:rPr>
          <w:i/>
          <w:sz w:val="20"/>
        </w:rPr>
        <w:t>Published: Dec 29, 2020</w:t>
      </w:r>
    </w:p>
    <w:p/>
    <w:p>
      <w:r>
        <w:t>The moment you step out of your comfort zone...</w:t>
      </w:r>
    </w:p>
    <w:p>
      <w:r>
        <w:t>And start trying to do bigger things in life...</w:t>
      </w:r>
    </w:p>
    <w:p>
      <w:r>
        <w:t>There will be plenty of people that will doubt your ability to achieve your goals.</w:t>
      </w:r>
    </w:p>
    <w:p>
      <w:r>
        <w:t>You can probably think of a few right now...</w:t>
      </w:r>
    </w:p>
    <w:p>
      <w:r>
        <w:t>I know I can.</w:t>
      </w:r>
    </w:p>
    <w:p>
      <w:r>
        <w:t>In fact, I remember every single one of them.</w:t>
      </w:r>
    </w:p>
    <w:p>
      <w:r>
        <w:t>Because even though these people aren't rooting for you...</w:t>
      </w:r>
    </w:p>
    <w:p>
      <w:r>
        <w:t>These people are useful to you in the pursuit of your goals by being great fuel for productive action.</w:t>
      </w:r>
    </w:p>
    <w:p>
      <w:r>
        <w:t>There will be times when you want to stop…</w:t>
      </w:r>
    </w:p>
    <w:p>
      <w:r>
        <w:t>There will be times when you want to quit…</w:t>
      </w:r>
    </w:p>
    <w:p>
      <w:r>
        <w:t>And there will be times when it will take every last drop of your energy to move forward...</w:t>
      </w:r>
    </w:p>
    <w:p>
      <w:r>
        <w:t>These are the moments when you should think of the people that doubt you...</w:t>
      </w:r>
    </w:p>
    <w:p>
      <w:r>
        <w:t>The people that told you that you'd never amount to shit.</w:t>
      </w:r>
    </w:p>
    <w:p>
      <w:r>
        <w:t>Because these people will give you a second wind.</w:t>
      </w:r>
    </w:p>
    <w:p>
      <w:r>
        <w:t>They'll help you push harder...</w:t>
      </w:r>
    </w:p>
    <w:p>
      <w:r>
        <w:t>Work longer...</w:t>
      </w:r>
    </w:p>
    <w:p>
      <w:r>
        <w:t>And demand more of yourself.</w:t>
      </w:r>
    </w:p>
    <w:p>
      <w:r>
        <w:t>You have to utilize their doubt as a tool for productivity.</w:t>
      </w:r>
    </w:p>
    <w:p>
      <w:r>
        <w:t>It’s not optional.</w:t>
      </w:r>
    </w:p>
    <w:p>
      <w:r>
        <w:t>The people you are competing against in real life do this.</w:t>
      </w:r>
    </w:p>
    <w:p>
      <w:r>
        <w:t>Which means if you try to play some moral high ground bullshit and say: "I’m only competitive with myself..."</w:t>
      </w:r>
    </w:p>
    <w:p>
      <w:r>
        <w:t>...you’ll lose.</w:t>
      </w:r>
    </w:p>
    <w:p>
      <w:r>
        <w:t>Learn how to harness the negative and turn it into productivity the right way.</w:t>
      </w:r>
    </w:p>
    <w:p>
      <w:r>
        <w:t>It’s a tremendous competitive advantage.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