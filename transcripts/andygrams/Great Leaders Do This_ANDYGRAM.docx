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 Leaders Do This...</w:t>
      </w:r>
    </w:p>
    <w:p>
      <w:r>
        <w:rPr>
          <w:i/>
          <w:sz w:val="20"/>
        </w:rPr>
        <w:t>Published: Jul 05, 2022</w:t>
      </w:r>
    </w:p>
    <w:p/>
    <w:p>
      <w:r>
        <w:t>Great leaders tell the truth.</w:t>
      </w:r>
    </w:p>
    <w:p>
      <w:r>
        <w:t>They don't beat around the bush...</w:t>
      </w:r>
    </w:p>
    <w:p>
      <w:r>
        <w:t>They don't sugarcoat shit...</w:t>
      </w:r>
    </w:p>
    <w:p>
      <w:r>
        <w:t>They give you the raw, unfiltered truth…</w:t>
      </w:r>
    </w:p>
    <w:p>
      <w:r>
        <w:t>No matter how harsh it may be.</w:t>
      </w:r>
    </w:p>
    <w:p>
      <w:r>
        <w:t>They understand that by having these uncomfortable conversations with themselves and their team...</w:t>
      </w:r>
    </w:p>
    <w:p>
      <w:r>
        <w:t>Everyone will get better.</w:t>
      </w:r>
    </w:p>
    <w:p>
      <w:r>
        <w:t>...and even though some members of the team may think they're an asshole now...</w:t>
      </w:r>
    </w:p>
    <w:p>
      <w:r>
        <w:t>They'll be thanking them down the line when they're kicking ass in life because of their honesty.</w:t>
      </w:r>
    </w:p>
    <w:p>
      <w:r>
        <w:t>If you really want to help the people around you … and leave a legacy long after you're gone...</w:t>
      </w:r>
    </w:p>
    <w:p>
      <w:r>
        <w:t>Quit trying to protect people's feelings by sparing them the truth.</w:t>
      </w:r>
    </w:p>
    <w:p>
      <w:r>
        <w:t>Tell them what's real.</w:t>
      </w:r>
    </w:p>
    <w:p>
      <w:r>
        <w:t>Even if it stings...</w:t>
      </w:r>
    </w:p>
    <w:p>
      <w:r>
        <w:t>It's the right thing to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