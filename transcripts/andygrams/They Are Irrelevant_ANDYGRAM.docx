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"They" Are Irrelevant</w:t>
      </w:r>
    </w:p>
    <w:p>
      <w:r>
        <w:rPr>
          <w:i/>
          <w:sz w:val="20"/>
        </w:rPr>
        <w:t>Published: Dec 04, 2023</w:t>
      </w:r>
    </w:p>
    <w:p/>
    <w:p>
      <w:r>
        <w:t>They aren't supposed to get it...</w:t>
      </w:r>
    </w:p>
    <w:p>
      <w:r>
        <w:t>They aren't supposed to understand...</w:t>
      </w:r>
    </w:p>
    <w:p>
      <w:r>
        <w:t>They aren't supposed to clap and cheer and root for you...</w:t>
      </w:r>
    </w:p>
    <w:p>
      <w:r>
        <w:t>They aren't supposed to understand why you give so much to your dreams...</w:t>
      </w:r>
    </w:p>
    <w:p>
      <w:r>
        <w:t>That's fine...</w:t>
      </w:r>
    </w:p>
    <w:p>
      <w:r>
        <w:t>Because you aren't doing it for them.</w:t>
      </w:r>
    </w:p>
    <w:p>
      <w:r>
        <w:t>You're doing it for you.</w:t>
      </w:r>
    </w:p>
    <w:p>
      <w:r>
        <w:t>You're doing it for the people who look to you for leadership.</w:t>
      </w:r>
    </w:p>
    <w:p>
      <w:r>
        <w:t>You're doing it for your family.</w:t>
      </w:r>
    </w:p>
    <w:p>
      <w:r>
        <w:t>You're doing it for your friends.</w:t>
      </w:r>
    </w:p>
    <w:p>
      <w:r>
        <w:t>You're doing it for your community.</w:t>
      </w:r>
    </w:p>
    <w:p>
      <w:r>
        <w:t>You're doing it for the people you haven't even met yet who will completely realign their lives and purpose after witnessing and experiencing the standards you set for yourself.</w:t>
      </w:r>
    </w:p>
    <w:p>
      <w:r>
        <w:t>"They" are irrelevant to you.</w:t>
      </w:r>
    </w:p>
    <w:p>
      <w:r>
        <w:t>The actions you take are the only thing relevant to you or anyone worth giving a fuck about.</w:t>
      </w:r>
    </w:p>
    <w:p>
      <w:r>
        <w:t>The irony here is that after you have done it all...</w:t>
      </w:r>
    </w:p>
    <w:p>
      <w:r>
        <w:t>Those people who didn't get it will tell you how proud they are of you...</w:t>
      </w:r>
    </w:p>
    <w:p>
      <w:r>
        <w:t>...and it will mean very little to you because you will be proud of you.</w:t>
      </w:r>
    </w:p>
    <w:p>
      <w:r>
        <w:t>That's the entire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