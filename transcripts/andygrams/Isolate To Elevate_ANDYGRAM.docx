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Isolate To Elevate</w:t>
      </w:r>
    </w:p>
    <w:p>
      <w:r>
        <w:rPr>
          <w:i/>
          <w:sz w:val="20"/>
        </w:rPr>
        <w:t>Published: Dec 12, 2020</w:t>
      </w:r>
    </w:p>
    <w:p/>
    <w:p>
      <w:r>
        <w:t>Take 5 minutes and make a list of people who are betting against you…</w:t>
      </w:r>
    </w:p>
    <w:p>
      <w:r>
        <w:t>Passively or actively…</w:t>
      </w:r>
    </w:p>
    <w:p>
      <w:r>
        <w:t>And separate yourself from those people.</w:t>
      </w:r>
    </w:p>
    <w:p>
      <w:r>
        <w:t>Even if you have to spend the next 1, 2, or 5 years off the radar to build the life you want…</w:t>
      </w:r>
    </w:p>
    <w:p>
      <w:r>
        <w:t>I strongly suggest you do so.</w:t>
      </w:r>
    </w:p>
    <w:p>
      <w:r>
        <w:t>Now I know some people are gonna disagree with me on this…</w:t>
      </w:r>
    </w:p>
    <w:p>
      <w:r>
        <w:t>“But they are my parents…”</w:t>
      </w:r>
    </w:p>
    <w:p>
      <w:r>
        <w:t>“But they are my friends…”</w:t>
      </w:r>
    </w:p>
    <w:p>
      <w:r>
        <w:t>Listen ... I get it.</w:t>
      </w:r>
    </w:p>
    <w:p>
      <w:r>
        <w:t>It’s difficult to cut those people out...</w:t>
      </w:r>
    </w:p>
    <w:p>
      <w:r>
        <w:t>It’s not a move most can make ... but it's a move that's necessary if you want to grow.</w:t>
      </w:r>
    </w:p>
    <w:p>
      <w:r>
        <w:t>Most people ultimately settle for a life exactly like the people who put them down.</w:t>
      </w:r>
    </w:p>
    <w:p>
      <w:r>
        <w:t>That’s why most people become most people.</w:t>
      </w:r>
    </w:p>
    <w:p>
      <w:r>
        <w:t>Make the hard change now, so that you can become extraordinary.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