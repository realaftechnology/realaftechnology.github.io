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Talent Isn’t Required</w:t>
      </w:r>
    </w:p>
    <w:p>
      <w:r>
        <w:rPr>
          <w:i/>
          <w:sz w:val="20"/>
        </w:rPr>
        <w:t>Published: May 03, 2022</w:t>
      </w:r>
    </w:p>
    <w:p/>
    <w:p>
      <w:r>
        <w:t>Talent isn't required to succeed in life.</w:t>
      </w:r>
    </w:p>
    <w:p>
      <w:r>
        <w:t>In fact, I see a lot of talented people who never end up doing shit.</w:t>
      </w:r>
    </w:p>
    <w:p>
      <w:r>
        <w:t>Yet, these people still think they can just utilize their talents to take them to the top.</w:t>
      </w:r>
    </w:p>
    <w:p>
      <w:r>
        <w:t>Maybe that's true in a fairy tale...</w:t>
      </w:r>
    </w:p>
    <w:p>
      <w:r>
        <w:t>But in the real world, there's competition.</w:t>
      </w:r>
    </w:p>
    <w:p>
      <w:r>
        <w:t>...and if you're somebody who relies on your talents to get by...</w:t>
      </w:r>
    </w:p>
    <w:p>
      <w:r>
        <w:t>You will get fucking smashed by the people who build real skills and execute.</w:t>
      </w:r>
    </w:p>
    <w:p>
      <w:r>
        <w:t>I'm talking about skills that can only be developed through putting in the work.</w:t>
      </w:r>
    </w:p>
    <w:p>
      <w:r>
        <w:t>So ask yourself...</w:t>
      </w:r>
    </w:p>
    <w:p>
      <w:r>
        <w:t>How much are you willing to sacrifice?</w:t>
      </w:r>
    </w:p>
    <w:p>
      <w:r>
        <w:t>How much effort are you willing to put in to make your dreams a reality?</w:t>
      </w:r>
    </w:p>
    <w:p>
      <w:r>
        <w:t>Because talent alone won't cut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