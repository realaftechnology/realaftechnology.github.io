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Lack of Options is the Ultimate Motivator</w:t>
      </w:r>
    </w:p>
    <w:p>
      <w:r>
        <w:rPr>
          <w:i/>
          <w:sz w:val="20"/>
        </w:rPr>
        <w:t>Published: May 02, 2023</w:t>
      </w:r>
    </w:p>
    <w:p/>
    <w:p>
      <w:r>
        <w:t>I've been approached hundreds of times by people who tell me they’re “thinking about starting a business."</w:t>
      </w:r>
    </w:p>
    <w:p>
      <w:r>
        <w:t>But I've never seen a single one of these people actually build a successful business.</w:t>
      </w:r>
    </w:p>
    <w:p>
      <w:r>
        <w:t>It's not because they don't have the skills or the ability...</w:t>
      </w:r>
    </w:p>
    <w:p>
      <w:r>
        <w:t>As an entrepreneur, these are things that you learn along the journey.</w:t>
      </w:r>
    </w:p>
    <w:p>
      <w:r>
        <w:t>The real reason these people fail is because they lack the commitment and belief in their heart and soul.</w:t>
      </w:r>
    </w:p>
    <w:p>
      <w:r>
        <w:t>"Thinking about it" insinuates that they are also considering not doing it because they have other options.</w:t>
      </w:r>
    </w:p>
    <w:p>
      <w:r>
        <w:t>These other options are why they never go all in...</w:t>
      </w:r>
    </w:p>
    <w:p>
      <w:r>
        <w:t>…when they never go all in they are competing against people who are…</w:t>
      </w:r>
    </w:p>
    <w:p>
      <w:r>
        <w:t>...and that’s why they stay right where they're at right now.</w:t>
      </w:r>
    </w:p>
    <w:p>
      <w:r>
        <w:t>The difference between people who go on to do great shit and those who don't is simple…</w:t>
      </w:r>
    </w:p>
    <w:p>
      <w:r>
        <w:t>They either give themselves a choice ... or they don't.</w:t>
      </w:r>
    </w:p>
    <w:p>
      <w:r>
        <w:t>When I first got started in business, I didn't have a loan...</w:t>
      </w:r>
    </w:p>
    <w:p>
      <w:r>
        <w:t>I didn't have investors…</w:t>
      </w:r>
    </w:p>
    <w:p>
      <w:r>
        <w:t>I didn't have an angel investor...</w:t>
      </w:r>
    </w:p>
    <w:p>
      <w:r>
        <w:t>I didn't have a college degree...</w:t>
      </w:r>
    </w:p>
    <w:p>
      <w:r>
        <w:t>I didn't have a plan B...</w:t>
      </w:r>
    </w:p>
    <w:p>
      <w:r>
        <w:t>I didn't have any of that shit.</w:t>
      </w:r>
    </w:p>
    <w:p>
      <w:r>
        <w:t>So I did everything I could to ensure my success.</w:t>
      </w:r>
    </w:p>
    <w:p>
      <w:r>
        <w:t>But at the same time … I didn't give myself any other choice.</w:t>
      </w:r>
    </w:p>
    <w:p>
      <w:r>
        <w:t>Because I literally didn’t have one.</w:t>
      </w:r>
    </w:p>
    <w:p>
      <w:r>
        <w:t>Even if you have other options you should convince yourself you don’t.</w:t>
      </w:r>
    </w:p>
    <w:p>
      <w:r>
        <w:t>Having a lack of options is the ultimate motivator.</w:t>
      </w:r>
    </w:p>
    <w:p>
      <w:r>
        <w:t>It will force you to get creative and ensure that you don't let a single opportunity pass you by.</w:t>
      </w:r>
    </w:p>
    <w:p>
      <w:r>
        <w:t>That's what it takes.</w:t>
      </w:r>
    </w:p>
    <w:p>
      <w:r>
        <w:t>People who lose give themselves the option to fail when it comes to their goals.</w:t>
      </w:r>
    </w:p>
    <w:p>
      <w:r>
        <w:t>People who win don’t.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