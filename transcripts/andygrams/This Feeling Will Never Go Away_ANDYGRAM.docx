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Feeling Will Never Go Away</w:t>
      </w:r>
    </w:p>
    <w:p>
      <w:r>
        <w:rPr>
          <w:i/>
          <w:sz w:val="20"/>
        </w:rPr>
        <w:t>Published: Aug 23, 2025</w:t>
      </w:r>
    </w:p>
    <w:p/>
    <w:p>
      <w:r>
        <w:t>I started my first business when I was 19 years old.</w:t>
      </w:r>
    </w:p>
    <w:p>
      <w:r>
        <w:t>I didn't know shit.</w:t>
      </w:r>
    </w:p>
    <w:p>
      <w:r>
        <w:t>Not about business.</w:t>
      </w:r>
    </w:p>
    <w:p>
      <w:r>
        <w:t>Not about hiring people.</w:t>
      </w:r>
    </w:p>
    <w:p>
      <w:r>
        <w:t>Not about managing inventory.</w:t>
      </w:r>
    </w:p>
    <w:p>
      <w:r>
        <w:t>Not about selling.</w:t>
      </w:r>
    </w:p>
    <w:p>
      <w:r>
        <w:t>I started and learned by doing.</w:t>
      </w:r>
    </w:p>
    <w:p>
      <w:r>
        <w:t>Were there times I felt uncertain?</w:t>
      </w:r>
    </w:p>
    <w:p>
      <w:r>
        <w:t>Of course.</w:t>
      </w:r>
    </w:p>
    <w:p>
      <w:r>
        <w:t>Every day I felt uncertain.</w:t>
      </w:r>
    </w:p>
    <w:p>
      <w:r>
        <w:t>Every day I questioned if I was making the right moves.</w:t>
      </w:r>
    </w:p>
    <w:p>
      <w:r>
        <w:t>Every day I wondered if I was wasting my time.</w:t>
      </w:r>
    </w:p>
    <w:p>
      <w:r>
        <w:t>...and that feeling of uncertainty is still with me today.</w:t>
      </w:r>
    </w:p>
    <w:p>
      <w:r>
        <w:t>We live in a world where nothing is guaranteed.</w:t>
      </w:r>
    </w:p>
    <w:p>
      <w:r>
        <w:t>Which also means that uncertainty will always be present.</w:t>
      </w:r>
    </w:p>
    <w:p>
      <w:r>
        <w:t>And?</w:t>
      </w:r>
    </w:p>
    <w:p>
      <w:r>
        <w:t>Are you really going to let uncertainty keep you from building the life you truly want?</w:t>
      </w:r>
    </w:p>
    <w:p>
      <w:r>
        <w:t>I didn't think so.</w:t>
      </w:r>
    </w:p>
    <w:p>
      <w:r>
        <w:t>Learn to embrace uncertainty.</w:t>
      </w:r>
    </w:p>
    <w:p>
      <w:r>
        <w:t>Because when nothing is certain...</w:t>
      </w:r>
    </w:p>
    <w:p>
      <w:r>
        <w:t>Anything is possible.</w:t>
      </w:r>
    </w:p>
    <w:p>
      <w:r>
        <w:t>...But only if you execute.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