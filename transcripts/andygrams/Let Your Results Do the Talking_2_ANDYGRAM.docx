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Let Your Results Do the Talking</w:t>
      </w:r>
    </w:p>
    <w:p>
      <w:r>
        <w:rPr>
          <w:i/>
          <w:sz w:val="20"/>
        </w:rPr>
        <w:t>Published: Jun 20, 2024</w:t>
      </w:r>
    </w:p>
    <w:p/>
    <w:p>
      <w:r>
        <w:t>"Real bosses move in silence."</w:t>
      </w:r>
    </w:p>
    <w:p>
      <w:r>
        <w:t>"Real G's move in silence."</w:t>
      </w:r>
    </w:p>
    <w:p>
      <w:r>
        <w:t>Bullshit.</w:t>
      </w:r>
    </w:p>
    <w:p>
      <w:r>
        <w:t>You realize that people who say these things and people who post these things aren't actually making moves in silence ... Right?</w:t>
      </w:r>
    </w:p>
    <w:p>
      <w:r>
        <w:t>In fact...</w:t>
      </w:r>
    </w:p>
    <w:p>
      <w:r>
        <w:t>They're probably not making any moves at all.</w:t>
      </w:r>
    </w:p>
    <w:p>
      <w:r>
        <w:t>If they were...</w:t>
      </w:r>
    </w:p>
    <w:p>
      <w:r>
        <w:t>They wouldn't have time to talk about all the moves they're making because they'd be too busy making them.</w:t>
      </w:r>
    </w:p>
    <w:p>
      <w:r>
        <w:t>Real winners don't seek gratification before they go out and do shit.</w:t>
      </w:r>
    </w:p>
    <w:p>
      <w:r>
        <w:t>Real winners go out...</w:t>
      </w:r>
    </w:p>
    <w:p>
      <w:r>
        <w:t>Do big shit...</w:t>
      </w:r>
    </w:p>
    <w:p>
      <w:r>
        <w:t>...and let their results do the talking.</w:t>
      </w:r>
    </w:p>
    <w:p>
      <w:r>
        <w:t>Everybody else is addicted to the dopamine hit they get from talking about all the shit they're going to do...</w:t>
      </w:r>
    </w:p>
    <w:p>
      <w:r>
        <w:t>Then never take action to accomplish anything at all.</w:t>
      </w:r>
    </w:p>
    <w:p>
      <w:r>
        <w:t>Whether you say you're "making moves in silence" or not is irrelevant.</w:t>
      </w:r>
    </w:p>
    <w:p>
      <w:r>
        <w:t>Your track record over the course of time will indicate whether you're full of shit or not.</w:t>
      </w:r>
    </w:p>
    <w:p>
      <w:r>
        <w:t>Save yourself the embarrassment.</w:t>
      </w:r>
    </w:p>
    <w:p>
      <w:r>
        <w:t>You're better off doing nothing in silence than talking about all the moves you're making.</w:t>
      </w:r>
    </w:p>
    <w:p>
      <w:r>
        <w:t>The results you produce will tell the real story.</w:t>
      </w:r>
    </w:p>
    <w:p>
      <w:r>
        <w:t>That's whether you produce no results...</w:t>
      </w:r>
    </w:p>
    <w:p>
      <w:r>
        <w:t>Or produce massive results.</w:t>
      </w:r>
    </w:p>
    <w:p>
      <w:r>
        <w:t>Either way ... a story is told.</w:t>
      </w:r>
    </w:p>
    <w:p>
      <w:r>
        <w:t>Make sure it's a good one.</w:t>
      </w:r>
    </w:p>
    <w:p>
      <w:r>
        <w:t>The only way it will be is if you execute.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