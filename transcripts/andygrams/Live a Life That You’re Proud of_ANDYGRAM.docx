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a Life That You’re Proud of</w:t>
      </w:r>
    </w:p>
    <w:p>
      <w:r>
        <w:rPr>
          <w:i/>
          <w:sz w:val="20"/>
        </w:rPr>
        <w:t>Published: Aug 09, 2022</w:t>
      </w:r>
    </w:p>
    <w:p/>
    <w:p>
      <w:r>
        <w:t>No matter what you do in life … you will never be good enough for some people.</w:t>
      </w:r>
    </w:p>
    <w:p>
      <w:r>
        <w:t>No matter how great you become...</w:t>
      </w:r>
    </w:p>
    <w:p>
      <w:r>
        <w:t>No matter how much you help...</w:t>
      </w:r>
    </w:p>
    <w:p>
      <w:r>
        <w:t>No matter how good your intentions are...</w:t>
      </w:r>
    </w:p>
    <w:p>
      <w:r>
        <w:t>No matter what you accomplish...</w:t>
      </w:r>
    </w:p>
    <w:p>
      <w:r>
        <w:t>Some people will never respect it or appreciate it.</w:t>
      </w:r>
    </w:p>
    <w:p>
      <w:r>
        <w:t>...and those same people will even criticize you for it.</w:t>
      </w:r>
    </w:p>
    <w:p>
      <w:r>
        <w:t>A lot of times it's people who have a front row seat.</w:t>
      </w:r>
    </w:p>
    <w:p>
      <w:r>
        <w:t>It's just the way it is … and there's nothing you can do to change it.</w:t>
      </w:r>
    </w:p>
    <w:p>
      <w:r>
        <w:t>...and if you don't understand that this is a literal reality...</w:t>
      </w:r>
    </w:p>
    <w:p>
      <w:r>
        <w:t>You will go insane.</w:t>
      </w:r>
    </w:p>
    <w:p>
      <w:r>
        <w:t>Do your best.</w:t>
      </w:r>
    </w:p>
    <w:p>
      <w:r>
        <w:t>Your real best.</w:t>
      </w:r>
    </w:p>
    <w:p>
      <w:r>
        <w:t>Let the cards fall where they may.</w:t>
      </w:r>
    </w:p>
    <w:p>
      <w:r>
        <w:t>You don't need anyone's respect.</w:t>
      </w:r>
    </w:p>
    <w:p>
      <w:r>
        <w:t>Only your own.</w:t>
      </w:r>
    </w:p>
    <w:p>
      <w:r>
        <w:t>But you have to earn that every single day.</w:t>
      </w:r>
    </w:p>
    <w:p>
      <w:r>
        <w:t>Live a life that you respect, value, and are proud of...</w:t>
      </w:r>
    </w:p>
    <w:p>
      <w:r>
        <w:t>That's what ultimately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