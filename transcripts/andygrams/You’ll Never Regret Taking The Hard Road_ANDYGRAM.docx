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You’ll Never Regret Taking The Hard Road</w:t>
      </w:r>
    </w:p>
    <w:p>
      <w:r>
        <w:rPr>
          <w:i/>
          <w:sz w:val="20"/>
        </w:rPr>
        <w:t>Published: Aug 28, 2021</w:t>
      </w:r>
    </w:p>
    <w:p/>
    <w:p>
      <w:r>
        <w:t>I was thinking about my life…</w:t>
      </w:r>
    </w:p>
    <w:p>
      <w:r>
        <w:t>The decisions that I've made…</w:t>
      </w:r>
    </w:p>
    <w:p>
      <w:r>
        <w:t>...and situations where I was presented with a difficult choice and an easier choice.</w:t>
      </w:r>
    </w:p>
    <w:p>
      <w:r>
        <w:t>I cannot think of one single situation in my life where the harder decision wasn't the right one.</w:t>
      </w:r>
    </w:p>
    <w:p>
      <w:r>
        <w:t>Whenever I chose the easier path in life…</w:t>
      </w:r>
    </w:p>
    <w:p>
      <w:r>
        <w:t>It fucks me.</w:t>
      </w:r>
    </w:p>
    <w:p>
      <w:r>
        <w:t>When I take the hard road...</w:t>
      </w:r>
    </w:p>
    <w:p>
      <w:r>
        <w:t>I'm never wrong.</w:t>
      </w:r>
    </w:p>
    <w:p>
      <w:r>
        <w:t>I cannot think of a situation in my life where it wasn’t this way.</w:t>
      </w:r>
    </w:p>
    <w:p>
      <w:r>
        <w:t>You have to take this very literally...</w:t>
      </w:r>
    </w:p>
    <w:p>
      <w:r>
        <w:t>When you apply this to your life...</w:t>
      </w:r>
    </w:p>
    <w:p>
      <w:r>
        <w:t>The results will speak for themselves.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