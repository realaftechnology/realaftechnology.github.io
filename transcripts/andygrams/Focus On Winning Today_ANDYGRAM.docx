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Focus On Winning Today</w:t>
      </w:r>
    </w:p>
    <w:p>
      <w:r>
        <w:rPr>
          <w:i/>
          <w:sz w:val="20"/>
        </w:rPr>
        <w:t>Published: Sep 27, 2024</w:t>
      </w:r>
    </w:p>
    <w:p/>
    <w:p>
      <w:r>
        <w:t>Quit living in the past.</w:t>
      </w:r>
    </w:p>
    <w:p>
      <w:r>
        <w:t>How much you've won or lost up to this point is irrelevant.</w:t>
      </w:r>
    </w:p>
    <w:p>
      <w:r>
        <w:t>If you'd like to continue winning...</w:t>
      </w:r>
    </w:p>
    <w:p>
      <w:r>
        <w:t>Or if you want to stop losing…</w:t>
      </w:r>
    </w:p>
    <w:p>
      <w:r>
        <w:t>You have to show up and compete today.</w:t>
      </w:r>
    </w:p>
    <w:p>
      <w:r>
        <w:t>Then…</w:t>
      </w:r>
    </w:p>
    <w:p>
      <w:r>
        <w:t>Compete tomorrow.</w:t>
      </w:r>
    </w:p>
    <w:p>
      <w:r>
        <w:t>Compete next week.</w:t>
      </w:r>
    </w:p>
    <w:p>
      <w:r>
        <w:t>Compete next month.</w:t>
      </w:r>
    </w:p>
    <w:p>
      <w:r>
        <w:t>Compete every day 'til the day you die.</w:t>
      </w:r>
    </w:p>
    <w:p>
      <w:r>
        <w:t>Nobody cares that you were at the top of your class.</w:t>
      </w:r>
    </w:p>
    <w:p>
      <w:r>
        <w:t>Nobody cares that you won the championship game.</w:t>
      </w:r>
    </w:p>
    <w:p>
      <w:r>
        <w:t>Nobody cares that you were employee of the month.</w:t>
      </w:r>
    </w:p>
    <w:p>
      <w:r>
        <w:t>Nobody cares if you never did a damn thing before.</w:t>
      </w:r>
    </w:p>
    <w:p>
      <w:r>
        <w:t>It’s what you do from here that matters.</w:t>
      </w:r>
    </w:p>
    <w:p>
      <w:r>
        <w:t>Far too many lives are wasted reliving the glory days and wins from the past.</w:t>
      </w:r>
    </w:p>
    <w:p>
      <w:r>
        <w:t>As well as the devastating loses.</w:t>
      </w:r>
    </w:p>
    <w:p>
      <w:r>
        <w:t>Put your foot on the gas and focus on the actions you're taking to win today.</w:t>
      </w:r>
    </w:p>
    <w:p>
      <w:r>
        <w:t>That's the only thing that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