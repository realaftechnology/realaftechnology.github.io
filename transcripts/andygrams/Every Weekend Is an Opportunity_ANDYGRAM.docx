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Weekend Is an Opportunity</w:t>
      </w:r>
    </w:p>
    <w:p>
      <w:r>
        <w:rPr>
          <w:i/>
          <w:sz w:val="20"/>
        </w:rPr>
        <w:t>Published: Feb 01, 2025</w:t>
      </w:r>
    </w:p>
    <w:p/>
    <w:p>
      <w:r>
        <w:t>Today is Saturday.</w:t>
      </w:r>
    </w:p>
    <w:p>
      <w:r>
        <w:t>The start of the weekend.</w:t>
      </w:r>
    </w:p>
    <w:p>
      <w:r>
        <w:t>The time when everybody else takes their foot off the gas to "recharge their batteries" and fuck off.</w:t>
      </w:r>
    </w:p>
    <w:p>
      <w:r>
        <w:t>But if you're someone who's in pursuit of massive goals in life...</w:t>
      </w:r>
    </w:p>
    <w:p>
      <w:r>
        <w:t>I'd advise against doing the same.</w:t>
      </w:r>
    </w:p>
    <w:p>
      <w:r>
        <w:t>Saturday and Sunday are 2 of the 7 days you have every week to make progress toward your goals.</w:t>
      </w:r>
    </w:p>
    <w:p>
      <w:r>
        <w:t>That's close to 30% of your week.</w:t>
      </w:r>
    </w:p>
    <w:p>
      <w:r>
        <w:t>How much further ahead could you be if you used these days as an opportunity to widen the gap between yourself and everybody else?</w:t>
      </w:r>
    </w:p>
    <w:p>
      <w:r>
        <w:t>How much more skilled could you become?</w:t>
      </w:r>
    </w:p>
    <w:p>
      <w:r>
        <w:t>How many more reps could you take?</w:t>
      </w:r>
    </w:p>
    <w:p>
      <w:r>
        <w:t>How much more could you accomplish?</w:t>
      </w:r>
    </w:p>
    <w:p>
      <w:r>
        <w:t>Understand that time is an extremely valuable asset...</w:t>
      </w:r>
    </w:p>
    <w:p>
      <w:r>
        <w:t>One you need to make the most of if you truly want to build the life you say you do.</w:t>
      </w:r>
    </w:p>
    <w:p>
      <w:r>
        <w:t>If you willingly choose to piss away 30% of the that time...</w:t>
      </w:r>
    </w:p>
    <w:p>
      <w:r>
        <w:t>What makes you think your goals will even be possible for you?</w:t>
      </w:r>
    </w:p>
    <w:p>
      <w:r>
        <w:t>It's an arrogant thought.</w:t>
      </w:r>
    </w:p>
    <w:p>
      <w:r>
        <w:t>Every weekend is an opportunity.</w:t>
      </w:r>
    </w:p>
    <w:p>
      <w:r>
        <w:t>Take it seriously.</w:t>
      </w:r>
    </w:p>
    <w:p>
      <w:r>
        <w:t>Very few people can compete with the motherfucker who shows up and executes every single day.</w:t>
      </w:r>
    </w:p>
    <w:p>
      <w:r>
        <w:t>That could be you.</w:t>
      </w:r>
    </w:p>
    <w:p>
      <w:r>
        <w:t>The choice is yours to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