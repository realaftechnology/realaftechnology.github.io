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Success Is a Decision</w:t>
      </w:r>
    </w:p>
    <w:p>
      <w:r>
        <w:rPr>
          <w:i/>
          <w:sz w:val="20"/>
        </w:rPr>
        <w:t>Published: Sep 06, 2025</w:t>
      </w:r>
    </w:p>
    <w:p/>
    <w:p>
      <w:r>
        <w:t>Most people pursue the version of success sold to them by society.</w:t>
      </w:r>
    </w:p>
    <w:p>
      <w:r>
        <w:t>Money.</w:t>
      </w:r>
    </w:p>
    <w:p>
      <w:r>
        <w:t>Status.</w:t>
      </w:r>
    </w:p>
    <w:p>
      <w:r>
        <w:t>Fame.</w:t>
      </w:r>
    </w:p>
    <w:p>
      <w:r>
        <w:t>Influence.</w:t>
      </w:r>
    </w:p>
    <w:p>
      <w:r>
        <w:t>Attention.</w:t>
      </w:r>
    </w:p>
    <w:p>
      <w:r>
        <w:t>But because these people never take the time to consider what success looks like to them...</w:t>
      </w:r>
    </w:p>
    <w:p>
      <w:r>
        <w:t>They end up miserable because the life they're after doesn't align with who they are inside.</w:t>
      </w:r>
    </w:p>
    <w:p>
      <w:r>
        <w:t>I think of success as a decision.</w:t>
      </w:r>
    </w:p>
    <w:p>
      <w:r>
        <w:t>It isn’t a car.</w:t>
      </w:r>
    </w:p>
    <w:p>
      <w:r>
        <w:t>It isn't a house.</w:t>
      </w:r>
    </w:p>
    <w:p>
      <w:r>
        <w:t>It isn't a title.</w:t>
      </w:r>
    </w:p>
    <w:p>
      <w:r>
        <w:t>It isn't an accolade.</w:t>
      </w:r>
    </w:p>
    <w:p>
      <w:r>
        <w:t>It isn't a destination.</w:t>
      </w:r>
    </w:p>
    <w:p>
      <w:r>
        <w:t>...and it isn't a number in your bank account.</w:t>
      </w:r>
    </w:p>
    <w:p>
      <w:r>
        <w:t>It’s the choice to pursue your true potential with everything you’ve got every single day.</w:t>
      </w:r>
    </w:p>
    <w:p>
      <w:r>
        <w:t>It’s doing the hard shit when nobody’s watching.</w:t>
      </w:r>
    </w:p>
    <w:p>
      <w:r>
        <w:t>It’s holding yourself to the highest possible standard.</w:t>
      </w:r>
    </w:p>
    <w:p>
      <w:r>
        <w:t>It's a pursuit that never stops because your potential will always be evolving.</w:t>
      </w:r>
    </w:p>
    <w:p>
      <w:r>
        <w:t>You are either choosing success through your actions ... or you aren't.</w:t>
      </w:r>
    </w:p>
    <w:p>
      <w:r>
        <w:t>Quit wasting your life chasing after a version of success that isn't your own.</w:t>
      </w:r>
    </w:p>
    <w:p>
      <w:r>
        <w:t>What is your definition of success?</w:t>
      </w:r>
    </w:p>
    <w:p>
      <w:r>
        <w:t>Until you've taken the time to identify what that is and begin pursuing it...</w:t>
      </w:r>
    </w:p>
    <w:p>
      <w:r>
        <w:t>You will never feel fulfilled.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