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Eliminate Distractions</w:t>
      </w:r>
    </w:p>
    <w:p>
      <w:r>
        <w:rPr>
          <w:i/>
          <w:sz w:val="20"/>
        </w:rPr>
        <w:t>Published: Nov 06, 2020</w:t>
      </w:r>
    </w:p>
    <w:p/>
    <w:p>
      <w:r>
        <w:t>In a world where you are literally connected to everyone and everything at all times...</w:t>
      </w:r>
    </w:p>
    <w:p>
      <w:r>
        <w:t>The best thing you can do to move towards your goals…</w:t>
      </w:r>
    </w:p>
    <w:p>
      <w:r>
        <w:t>Is to focus on your own shit.</w:t>
      </w:r>
    </w:p>
    <w:p>
      <w:r>
        <w:t>Oftentimes when I say that…</w:t>
      </w:r>
    </w:p>
    <w:p>
      <w:r>
        <w:t>People miss a very important key factor...</w:t>
      </w:r>
    </w:p>
    <w:p>
      <w:r>
        <w:t>The most effective way to start focusing on your own shit is to eliminate distractions.</w:t>
      </w:r>
    </w:p>
    <w:p>
      <w:r>
        <w:t>Do you really not have time to complete the things on your to-do list?</w:t>
      </w:r>
    </w:p>
    <w:p>
      <w:r>
        <w:t>Or are you pissing away your time looking at viral videos online?</w:t>
      </w:r>
    </w:p>
    <w:p>
      <w:r>
        <w:t>Do you really not have an hour every day for personal development?</w:t>
      </w:r>
    </w:p>
    <w:p>
      <w:r>
        <w:t>Or are you making pointless conversation with your co-workers at the water cooler?</w:t>
      </w:r>
    </w:p>
    <w:p>
      <w:r>
        <w:t>Think about it.</w:t>
      </w:r>
    </w:p>
    <w:p>
      <w:r>
        <w:t>You have to take inventory of how you spend your day...</w:t>
      </w:r>
    </w:p>
    <w:p>
      <w:r>
        <w:t>You have to clearly differentiate between the things that will help you move ahead in life…</w:t>
      </w:r>
    </w:p>
    <w:p>
      <w:r>
        <w:t>...and the things that are just fillers in your routine that don’t do anything but eat away your time.</w:t>
      </w:r>
    </w:p>
    <w:p>
      <w:r>
        <w:t>Eliminating your distractions is one of the best things you can do for yourself, and your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