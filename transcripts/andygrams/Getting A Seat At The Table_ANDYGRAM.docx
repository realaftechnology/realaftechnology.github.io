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Getting A Seat At The Table</w:t>
      </w:r>
    </w:p>
    <w:p>
      <w:r>
        <w:rPr>
          <w:i/>
          <w:sz w:val="20"/>
        </w:rPr>
        <w:t>Published: Feb 18, 2023</w:t>
      </w:r>
    </w:p>
    <w:p/>
    <w:p>
      <w:r>
        <w:t>.embed-container { position: relative; padding-bottom: 56.25%; height: 0; overflow: hidden; max-width: 100%; } .embed-container iframe, .embed-container object, .embed-container embed { position: absolute; top: 0; left: 0; width: 100%; height: 100%;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