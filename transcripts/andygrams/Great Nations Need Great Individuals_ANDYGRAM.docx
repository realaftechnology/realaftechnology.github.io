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 Nations Need Great Individuals</w:t>
      </w:r>
    </w:p>
    <w:p>
      <w:r>
        <w:rPr>
          <w:i/>
          <w:sz w:val="20"/>
        </w:rPr>
        <w:t>Published: Feb 16, 2026</w:t>
      </w:r>
    </w:p>
    <w:p/>
    <w:p>
      <w:r>
        <w:t>Here is what people fail to understand at large:</w:t>
      </w:r>
    </w:p>
    <w:p>
      <w:r>
        <w:t>You cannot have a great nation without great individuals.</w:t>
      </w:r>
    </w:p>
    <w:p>
      <w:r>
        <w:t>It's literally impossible.</w:t>
      </w:r>
    </w:p>
    <w:p>
      <w:r>
        <w:t>A country is just a reflection of the people who live in it.</w:t>
      </w:r>
    </w:p>
    <w:p>
      <w:r>
        <w:t>...and right now that reflection is soft.</w:t>
      </w:r>
    </w:p>
    <w:p>
      <w:r>
        <w:t>Weak bodies.</w:t>
      </w:r>
    </w:p>
    <w:p>
      <w:r>
        <w:t>Fragile minds.</w:t>
      </w:r>
    </w:p>
    <w:p>
      <w:r>
        <w:t>Low standards.</w:t>
      </w:r>
    </w:p>
    <w:p>
      <w:r>
        <w:t>Entitled.</w:t>
      </w:r>
    </w:p>
    <w:p>
      <w:r>
        <w:t>Distracted.</w:t>
      </w:r>
    </w:p>
    <w:p>
      <w:r>
        <w:t>Dependent.</w:t>
      </w:r>
    </w:p>
    <w:p>
      <w:r>
        <w:t>Everyone's waiting for the world to change.</w:t>
      </w:r>
    </w:p>
    <w:p>
      <w:r>
        <w:t>Very few are changing themselves.</w:t>
      </w:r>
    </w:p>
    <w:p>
      <w:r>
        <w:t>If that doesn't change...</w:t>
      </w:r>
    </w:p>
    <w:p>
      <w:r>
        <w:t>Nothing will change.</w:t>
      </w:r>
    </w:p>
    <w:p>
      <w:r>
        <w:t>Strength is a threat to the system.</w:t>
      </w:r>
    </w:p>
    <w:p>
      <w:r>
        <w:t>Discipline is a threat to the system.</w:t>
      </w:r>
    </w:p>
    <w:p>
      <w:r>
        <w:t>Intelligence is a threat to the system.</w:t>
      </w:r>
    </w:p>
    <w:p>
      <w:r>
        <w:t>Courage is a threat to the system.</w:t>
      </w:r>
    </w:p>
    <w:p>
      <w:r>
        <w:t>You winning in any way possible is a threat to the system.</w:t>
      </w:r>
    </w:p>
    <w:p>
      <w:r>
        <w:t>They can't fool people who can think.</w:t>
      </w:r>
    </w:p>
    <w:p>
      <w:r>
        <w:t>They can't buy people who aren't for sale.</w:t>
      </w:r>
    </w:p>
    <w:p>
      <w:r>
        <w:t>They can't silence people who are courageous.</w:t>
      </w:r>
    </w:p>
    <w:p>
      <w:r>
        <w:t>They can't control people who become the opposite of everything they try to force us to be.</w:t>
      </w:r>
    </w:p>
    <w:p>
      <w:r>
        <w:t>You say you care about the country?</w:t>
      </w:r>
    </w:p>
    <w:p>
      <w:r>
        <w:t>Then fix yourself first.</w:t>
      </w:r>
    </w:p>
    <w:p>
      <w:r>
        <w:t>Do it so well nobody can ignore it.</w:t>
      </w:r>
    </w:p>
    <w:p>
      <w:r>
        <w:t>That's when things will start getting better.</w:t>
      </w:r>
    </w:p>
    <w:p>
      <w:r>
        <w:t>Personal excellence is the ultimate rebellion.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