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World Needs People Like You</w:t>
      </w:r>
    </w:p>
    <w:p>
      <w:r>
        <w:rPr>
          <w:i/>
          <w:sz w:val="20"/>
        </w:rPr>
        <w:t>Published: Sep 24, 2025</w:t>
      </w:r>
    </w:p>
    <w:p/>
    <w:p>
      <w:r>
        <w:t>Greatness never came from a well-balanced, dimmed-down "normal" life.</w:t>
      </w:r>
    </w:p>
    <w:p>
      <w:r>
        <w:t>Ever.</w:t>
      </w:r>
    </w:p>
    <w:p>
      <w:r>
        <w:t>It came from a fire that never fucking went out.</w:t>
      </w:r>
    </w:p>
    <w:p>
      <w:r>
        <w:t>It came from a deep intensity that 99% of people can't understand.</w:t>
      </w:r>
    </w:p>
    <w:p>
      <w:r>
        <w:t>They can't understand it because they have never felt it.</w:t>
      </w:r>
    </w:p>
    <w:p>
      <w:r>
        <w:t>Those of us who have it understand we are different.</w:t>
      </w:r>
    </w:p>
    <w:p>
      <w:r>
        <w:t>The world reminds us daily.</w:t>
      </w:r>
    </w:p>
    <w:p>
      <w:r>
        <w:t>We have an internal inferno that can never be turned off.</w:t>
      </w:r>
    </w:p>
    <w:p>
      <w:r>
        <w:t>...and that's a great thing because the world doesn't need more "balanced" people.</w:t>
      </w:r>
    </w:p>
    <w:p>
      <w:r>
        <w:t>It needs badass motherfuckers who refuse to kill the fire in their belly because it offends a bunch of people who haven't done shit.</w:t>
      </w:r>
    </w:p>
    <w:p>
      <w:r>
        <w:t>If you are wired this way...</w:t>
      </w:r>
    </w:p>
    <w:p>
      <w:r>
        <w:t>Trying to live by "their standards" will drive you fucking insane.</w:t>
      </w:r>
    </w:p>
    <w:p>
      <w:r>
        <w:t>You are not broken.</w:t>
      </w:r>
    </w:p>
    <w:p>
      <w:r>
        <w:t>You are not fucked up.</w:t>
      </w:r>
    </w:p>
    <w:p>
      <w:r>
        <w:t>The world needs people like you...</w:t>
      </w:r>
    </w:p>
    <w:p>
      <w:r>
        <w:t>Because people like you built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