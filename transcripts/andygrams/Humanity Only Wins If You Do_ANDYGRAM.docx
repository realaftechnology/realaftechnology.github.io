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Humanity Only Wins If You Do</w:t>
      </w:r>
    </w:p>
    <w:p>
      <w:r>
        <w:rPr>
          <w:i/>
          <w:sz w:val="20"/>
        </w:rPr>
        <w:t>Published: Nov 20, 2025</w:t>
      </w:r>
    </w:p>
    <w:p/>
    <w:p>
      <w:r>
        <w:t>The only way humanity wins is when enough people make the daily decision to become the opposite of what they're being conditioned to be.</w:t>
      </w:r>
    </w:p>
    <w:p>
      <w:r>
        <w:t>Fit.</w:t>
      </w:r>
    </w:p>
    <w:p>
      <w:r>
        <w:t>Disciplined.</w:t>
      </w:r>
    </w:p>
    <w:p>
      <w:r>
        <w:t>Independent.</w:t>
      </w:r>
    </w:p>
    <w:p>
      <w:r>
        <w:t>Healthy.</w:t>
      </w:r>
    </w:p>
    <w:p>
      <w:r>
        <w:t>Focused.</w:t>
      </w:r>
    </w:p>
    <w:p>
      <w:r>
        <w:t>Clear.</w:t>
      </w:r>
    </w:p>
    <w:p>
      <w:r>
        <w:t>Resilient.</w:t>
      </w:r>
    </w:p>
    <w:p>
      <w:r>
        <w:t>Accountable.</w:t>
      </w:r>
    </w:p>
    <w:p>
      <w:r>
        <w:t>Unshakable.</w:t>
      </w:r>
    </w:p>
    <w:p>
      <w:r>
        <w:t>Wealthy.</w:t>
      </w:r>
    </w:p>
    <w:p>
      <w:r>
        <w:t>Kind to each other.</w:t>
      </w:r>
    </w:p>
    <w:p>
      <w:r>
        <w:t>That's the rebellion.</w:t>
      </w:r>
    </w:p>
    <w:p>
      <w:r>
        <w:t>That's the resistance.</w:t>
      </w:r>
    </w:p>
    <w:p>
      <w:r>
        <w:t>So how do you do it?</w:t>
      </w:r>
    </w:p>
    <w:p>
      <w:r>
        <w:t>Get in shape.</w:t>
      </w:r>
    </w:p>
    <w:p>
      <w:r>
        <w:t>Read.</w:t>
      </w:r>
    </w:p>
    <w:p>
      <w:r>
        <w:t>Build.</w:t>
      </w:r>
    </w:p>
    <w:p>
      <w:r>
        <w:t>Create.</w:t>
      </w:r>
    </w:p>
    <w:p>
      <w:r>
        <w:t>Raise strong kids.</w:t>
      </w:r>
    </w:p>
    <w:p>
      <w:r>
        <w:t>Build strong families.</w:t>
      </w:r>
    </w:p>
    <w:p>
      <w:r>
        <w:t>Say no to bullshit.</w:t>
      </w:r>
    </w:p>
    <w:p>
      <w:r>
        <w:t>Say yes to responsibility.</w:t>
      </w:r>
    </w:p>
    <w:p>
      <w:r>
        <w:t>Refuse to be emotionally manipulated.</w:t>
      </w:r>
    </w:p>
    <w:p>
      <w:r>
        <w:t>Refuse to be spiritually outsourced.</w:t>
      </w:r>
    </w:p>
    <w:p>
      <w:r>
        <w:t>Because you becoming excellent is the one thing they can't program or control.</w:t>
      </w:r>
    </w:p>
    <w:p>
      <w:r>
        <w:t>That's the real revolution.</w:t>
      </w:r>
    </w:p>
    <w:p>
      <w:r>
        <w:t>Personal excellence is the ultimate rebellion.</w:t>
      </w:r>
    </w:p>
    <w:p>
      <w:r>
        <w:t>Always has been.</w:t>
      </w:r>
    </w:p>
    <w:p>
      <w:r>
        <w:t>Always will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