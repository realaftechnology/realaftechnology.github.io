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Fight for the Life You Want</w:t>
      </w:r>
    </w:p>
    <w:p>
      <w:r>
        <w:rPr>
          <w:i/>
          <w:sz w:val="20"/>
        </w:rPr>
        <w:t>Published: Mar 01, 2025</w:t>
      </w:r>
    </w:p>
    <w:p/>
    <w:p>
      <w:r>
        <w:t>Nothing in my life that has been good came easy to me.</w:t>
      </w:r>
    </w:p>
    <w:p>
      <w:r>
        <w:t>Nothing.</w:t>
      </w:r>
    </w:p>
    <w:p>
      <w:r>
        <w:t>I had to fucking fight for every inch.</w:t>
      </w:r>
    </w:p>
    <w:p>
      <w:r>
        <w:t>Along the way you are going to have the choice of going all in or settling.</w:t>
      </w:r>
    </w:p>
    <w:p>
      <w:r>
        <w:t>The choice will present itself many times in many ways in all areas of your life.</w:t>
      </w:r>
    </w:p>
    <w:p>
      <w:r>
        <w:t>Every single time I chose to fight my way down the hardest path...</w:t>
      </w:r>
    </w:p>
    <w:p>
      <w:r>
        <w:t>I've won and ended up with something great.</w:t>
      </w:r>
    </w:p>
    <w:p>
      <w:r>
        <w:t>Every single time I chose the easier path...</w:t>
      </w:r>
    </w:p>
    <w:p>
      <w:r>
        <w:t>I've lost, suffered, and ended up in a place I never wanted to be.</w:t>
      </w:r>
    </w:p>
    <w:p>
      <w:r>
        <w:t>Don't let pride, ego, fear, or stubbornness keep you from fighting for what you really want.</w:t>
      </w:r>
    </w:p>
    <w:p>
      <w:r>
        <w:t>This isn't a game.</w:t>
      </w:r>
    </w:p>
    <w:p>
      <w:r>
        <w:t>It's your life.</w:t>
      </w:r>
    </w:p>
    <w:p>
      <w:r>
        <w:t>...and it's short.</w:t>
      </w:r>
    </w:p>
    <w:p>
      <w:r>
        <w:t>Fight for a great life with everything you have.</w:t>
      </w:r>
    </w:p>
    <w:p>
      <w:r>
        <w:t>Your heart is screaming for you to.</w:t>
      </w:r>
    </w:p>
    <w:p>
      <w:r>
        <w:t>You already know what needs to be done.</w:t>
      </w:r>
    </w:p>
    <w:p>
      <w:r>
        <w:t>Don't waste another second waiting.</w:t>
      </w:r>
    </w:p>
    <w:p>
      <w:r>
        <w:t>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