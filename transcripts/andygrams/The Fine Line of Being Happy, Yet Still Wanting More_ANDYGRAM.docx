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Fine Line of Being Happy, Yet Still Wanting More...</w:t>
      </w:r>
    </w:p>
    <w:p>
      <w:r>
        <w:rPr>
          <w:i/>
          <w:sz w:val="20"/>
        </w:rPr>
        <w:t>Published: Mar 31, 2021</w:t>
      </w:r>
    </w:p>
    <w:p/>
    <w:p>
      <w:r>
        <w:t>When successful people say things like...</w:t>
      </w:r>
    </w:p>
    <w:p>
      <w:r>
        <w:t>“I want to accomplish more in my life.”</w:t>
      </w:r>
    </w:p>
    <w:p>
      <w:r>
        <w:t>Average-minded people see them as unhappy &amp; ungrateful...even greedy.</w:t>
      </w:r>
    </w:p>
    <w:p>
      <w:r>
        <w:t>But it’s actually the complete opposite.</w:t>
      </w:r>
    </w:p>
    <w:p>
      <w:r>
        <w:t>The people who have truly worked hard to achieve what they have are the most grateful people you will ever meet.</w:t>
      </w:r>
    </w:p>
    <w:p>
      <w:r>
        <w:t>There’s a very thin line between not being happy with what you have…</w:t>
      </w:r>
    </w:p>
    <w:p>
      <w:r>
        <w:t>...and being happy, yet still wanting more.</w:t>
      </w:r>
    </w:p>
    <w:p>
      <w:r>
        <w:t>I'm here to tell you right now:</w:t>
      </w:r>
    </w:p>
    <w:p>
      <w:r>
        <w:t>It's ok to want more out of life…</w:t>
      </w:r>
    </w:p>
    <w:p>
      <w:r>
        <w:t>...and you can still be extremely grateful for all that you have.</w:t>
      </w:r>
    </w:p>
    <w:p>
      <w:r>
        <w:t>My great friend Ed Mylett calls it Blissful Dissatisfaction...and I love that term because that’s exactly what it is.</w:t>
      </w:r>
    </w:p>
    <w:p>
      <w:r>
        <w:t>You can always improve.</w:t>
      </w:r>
    </w:p>
    <w:p>
      <w:r>
        <w:t>You can always contribute more.</w:t>
      </w:r>
    </w:p>
    <w:p>
      <w:r>
        <w:t>You can always do more good with more resources.</w:t>
      </w:r>
    </w:p>
    <w:p>
      <w:r>
        <w:t>So be happy...</w:t>
      </w:r>
    </w:p>
    <w:p>
      <w:r>
        <w:t>...but know there is a lot of work to be done.</w:t>
      </w:r>
    </w:p>
    <w:p>
      <w:r>
        <w:t>The better you can understand and adopt this mindset for yourself…</w:t>
      </w:r>
    </w:p>
    <w:p>
      <w:r>
        <w:t>The happier &amp; more successful you'll become.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