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Plant the Right Seeds</w:t>
      </w:r>
    </w:p>
    <w:p>
      <w:r>
        <w:rPr>
          <w:i/>
          <w:sz w:val="20"/>
        </w:rPr>
        <w:t>Published: Jun 15, 2024</w:t>
      </w:r>
    </w:p>
    <w:p/>
    <w:p>
      <w:r>
        <w:t>The seeds you plant in your mind today sprout into reality tomorrow.</w:t>
      </w:r>
    </w:p>
    <w:p>
      <w:r>
        <w:t>Fill your mind with negative...</w:t>
      </w:r>
    </w:p>
    <w:p>
      <w:r>
        <w:t>You become negative.</w:t>
      </w:r>
    </w:p>
    <w:p>
      <w:r>
        <w:t>Fill your mind with positive...</w:t>
      </w:r>
    </w:p>
    <w:p>
      <w:r>
        <w:t>You become positive.</w:t>
      </w:r>
    </w:p>
    <w:p>
      <w:r>
        <w:t>Fill your mind with success...</w:t>
      </w:r>
    </w:p>
    <w:p>
      <w:r>
        <w:t>You become successful.</w:t>
      </w:r>
    </w:p>
    <w:p>
      <w:r>
        <w:t>Fill your mind with average...</w:t>
      </w:r>
    </w:p>
    <w:p>
      <w:r>
        <w:t>You become average.</w:t>
      </w:r>
    </w:p>
    <w:p>
      <w:r>
        <w:t>Fill your mind with mindless activities...</w:t>
      </w:r>
    </w:p>
    <w:p>
      <w:r>
        <w:t>You become mindless.</w:t>
      </w:r>
    </w:p>
    <w:p>
      <w:r>
        <w:t>Fill your mind with shit...</w:t>
      </w:r>
    </w:p>
    <w:p>
      <w:r>
        <w:t>You become shit.</w:t>
      </w:r>
    </w:p>
    <w:p>
      <w:r>
        <w:t>Fill your mind with gold...</w:t>
      </w:r>
    </w:p>
    <w:p>
      <w:r>
        <w:t>You become gold.</w:t>
      </w:r>
    </w:p>
    <w:p>
      <w:r>
        <w:t>You can't be mad about not harvesting seeds you never plant.</w:t>
      </w:r>
    </w:p>
    <w:p>
      <w:r>
        <w:t>Audit your thoughts and focus.</w:t>
      </w:r>
    </w:p>
    <w:p>
      <w:r>
        <w:t>What do you think about more?</w:t>
      </w:r>
    </w:p>
    <w:p>
      <w:r>
        <w:t>How hard you have it?</w:t>
      </w:r>
    </w:p>
    <w:p>
      <w:r>
        <w:t>Why you can't?</w:t>
      </w:r>
    </w:p>
    <w:p>
      <w:r>
        <w:t>How unfair things are?</w:t>
      </w:r>
    </w:p>
    <w:p>
      <w:r>
        <w:t>...Or how awesome your life will be after you go out and do the real work required to build it?</w:t>
      </w:r>
    </w:p>
    <w:p>
      <w:r>
        <w:t>Make sure you're planting the right seeds.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