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Weight of Regret Is Heavy</w:t>
      </w:r>
    </w:p>
    <w:p>
      <w:r>
        <w:rPr>
          <w:i/>
          <w:sz w:val="20"/>
        </w:rPr>
        <w:t>Published: Oct 26, 2024</w:t>
      </w:r>
    </w:p>
    <w:p/>
    <w:p>
      <w:r>
        <w:t>Too many of you are afraid of the wrong things.</w:t>
      </w:r>
    </w:p>
    <w:p>
      <w:r>
        <w:t>Stop asking yourself...</w:t>
      </w:r>
    </w:p>
    <w:p>
      <w:r>
        <w:t>"Is it all going to be worth it?"</w:t>
      </w:r>
    </w:p>
    <w:p>
      <w:r>
        <w:t>Start asking yourself...</w:t>
      </w:r>
    </w:p>
    <w:p>
      <w:r>
        <w:t>"What kind of shit show is my life going to become if I don't do it?"</w:t>
      </w:r>
    </w:p>
    <w:p>
      <w:r>
        <w:t>Because I promise you...</w:t>
      </w:r>
    </w:p>
    <w:p>
      <w:r>
        <w:t>Even if you do fall short of your goals...</w:t>
      </w:r>
    </w:p>
    <w:p>
      <w:r>
        <w:t>That life will be 1000x better than the life you could end up with as a result of your unwillingness to do the work.</w:t>
      </w:r>
    </w:p>
    <w:p>
      <w:r>
        <w:t>The weight of regret is heavy.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