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Example Are You Setting?</w:t>
      </w:r>
    </w:p>
    <w:p>
      <w:r>
        <w:rPr>
          <w:i/>
          <w:sz w:val="20"/>
        </w:rPr>
        <w:t>Published: Jan 19, 2020</w:t>
      </w:r>
    </w:p>
    <w:p/>
    <w:p>
      <w:r>
        <w:t>I often find myself thinking of what example I’m setting?</w:t>
      </w:r>
    </w:p>
    <w:p>
      <w:r>
        <w:t>I think about it for what I feel is an abnormal amount.</w:t>
      </w:r>
    </w:p>
    <w:p>
      <w:r>
        <w:t>Almost obsessively.</w:t>
      </w:r>
    </w:p>
    <w:p>
      <w:r>
        <w:t>I always think about what people are learning from observing me.</w:t>
      </w:r>
    </w:p>
    <w:p>
      <w:r>
        <w:t>It’s a lot to be aware of.</w:t>
      </w:r>
    </w:p>
    <w:p>
      <w:r>
        <w:t>Think about imaging your whole life, 24 hours a day...God is watching you and if you do good you get rewarded...do bad you get bad.</w:t>
      </w:r>
    </w:p>
    <w:p>
      <w:r>
        <w:t>Now I’m not saying that’s ABSOLUTELY true....</w:t>
      </w:r>
    </w:p>
    <w:p>
      <w:r>
        <w:t>Because none of us know.</w:t>
      </w:r>
    </w:p>
    <w:p>
      <w:r>
        <w:t>BUT...</w:t>
      </w:r>
    </w:p>
    <w:p>
      <w:r>
        <w:t>I do absolutely know that living that way will result in an amazing life filled with amazing GOOD things.</w:t>
      </w:r>
    </w:p>
    <w:p>
      <w:r>
        <w:t>I truly believe my entire existence is rooted in the fact that I’ve always lived this way.</w:t>
      </w:r>
    </w:p>
    <w:p>
      <w:r>
        <w:t>Obsessed over what people could learn from watching me.</w:t>
      </w:r>
    </w:p>
    <w:p>
      <w:r>
        <w:t>Am I perfect?</w:t>
      </w:r>
    </w:p>
    <w:p>
      <w:r>
        <w:t>Absolutely not. FAR FROM IT.</w:t>
      </w:r>
    </w:p>
    <w:p>
      <w:r>
        <w:t>But I am a far better person in all areas by living that way than I would be if I didn’t.</w:t>
      </w:r>
    </w:p>
    <w:p>
      <w:r>
        <w:t>Have you ever been that way?</w:t>
      </w:r>
    </w:p>
    <w:p>
      <w:r>
        <w:t>Are you conscious of the example are you setting at all times to all people?</w:t>
      </w:r>
    </w:p>
    <w:p>
      <w:r>
        <w:t>Which way are you leading the people that look to you?</w:t>
      </w:r>
    </w:p>
    <w:p>
      <w:r>
        <w:t>Notice I didn't ask if you were a "Leader" or not.</w:t>
      </w:r>
    </w:p>
    <w:p>
      <w:r>
        <w:t>You don't get to default out of your responsibility as a leader.</w:t>
      </w:r>
    </w:p>
    <w:p>
      <w:r>
        <w:t>Just because you haven't asked for and accepted the role of "LEADER" doesn't mean you aren't one.</w:t>
      </w:r>
    </w:p>
    <w:p>
      <w:r>
        <w:t>Just because nobody has come to you and anointed you with the title of "leader" doesn't mean you have to wait to become one.</w:t>
      </w:r>
    </w:p>
    <w:p>
      <w:r>
        <w:t>YOU...RIGHT NOW...ARE A LEADER.</w:t>
      </w:r>
    </w:p>
    <w:p>
      <w:r>
        <w:t>The question is...what kind of leader are you?</w:t>
      </w:r>
    </w:p>
    <w:p>
      <w:r>
        <w:t>Everything you do.</w:t>
      </w:r>
    </w:p>
    <w:p>
      <w:r>
        <w:t>Everything you say.</w:t>
      </w:r>
    </w:p>
    <w:p>
      <w:r>
        <w:t>Everything you don't say.</w:t>
      </w:r>
    </w:p>
    <w:p>
      <w:r>
        <w:t>Everything you accomplish.</w:t>
      </w:r>
    </w:p>
    <w:p>
      <w:r>
        <w:t>Everything you fail at.</w:t>
      </w:r>
    </w:p>
    <w:p>
      <w:r>
        <w:t>Everything you do with perfection.</w:t>
      </w:r>
    </w:p>
    <w:p>
      <w:r>
        <w:t>Everything you half ass.</w:t>
      </w:r>
    </w:p>
    <w:p>
      <w:r>
        <w:t>Everything you endure.</w:t>
      </w:r>
    </w:p>
    <w:p>
      <w:r>
        <w:t>Everything you overcome.</w:t>
      </w:r>
    </w:p>
    <w:p>
      <w:r>
        <w:t>Everything you let beat you.</w:t>
      </w:r>
    </w:p>
    <w:p>
      <w:r>
        <w:t>Every time you conquer.</w:t>
      </w:r>
    </w:p>
    <w:p>
      <w:r>
        <w:t>Every time you quit.</w:t>
      </w:r>
    </w:p>
    <w:p>
      <w:r>
        <w:t>Every fucking thing you do or don't do is leading SOMEONE and you have a moral obligation to show them the right way to live, succeed, love &amp; prosper in life...whether you want that for yourself or not.</w:t>
      </w:r>
    </w:p>
    <w:p>
      <w:r>
        <w:t>It's NEVER just about YOU.</w:t>
      </w:r>
    </w:p>
    <w:p>
      <w:r>
        <w:t>Never forget that.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