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Fall for the Highlight Reels</w:t>
      </w:r>
    </w:p>
    <w:p>
      <w:r>
        <w:rPr>
          <w:i/>
          <w:sz w:val="20"/>
        </w:rPr>
        <w:t>Published: Jan 24, 2024</w:t>
      </w:r>
    </w:p>
    <w:p/>
    <w:p>
      <w:r>
        <w:t>When you're young in the game of entrepreneurship...</w:t>
      </w:r>
    </w:p>
    <w:p>
      <w:r>
        <w:t>...and by young, I mean you haven't been on the path for very long yet...</w:t>
      </w:r>
    </w:p>
    <w:p>
      <w:r>
        <w:t>It can be easy to get discouraged and feel frustrated when all these people on the internet appear to be killing it and make everything look effortless for them.</w:t>
      </w:r>
    </w:p>
    <w:p>
      <w:r>
        <w:t>Don’t fall for their highlight reels.</w:t>
      </w:r>
    </w:p>
    <w:p>
      <w:r>
        <w:t>This shit is hard.</w:t>
      </w:r>
    </w:p>
    <w:p>
      <w:r>
        <w:t>I've been doing it a long time and it's certainly hard as fuck for me.</w:t>
      </w:r>
    </w:p>
    <w:p>
      <w:r>
        <w:t>It's gonna be hard for you too.</w:t>
      </w:r>
    </w:p>
    <w:p>
      <w:r>
        <w:t>That's just the way it is.</w:t>
      </w:r>
    </w:p>
    <w:p>
      <w:r>
        <w:t>You will never have someone who has actually built real shit tell you anything other than that.</w:t>
      </w:r>
    </w:p>
    <w:p>
      <w:r>
        <w:t>So when you see all this shit on the internet and social media...</w:t>
      </w:r>
    </w:p>
    <w:p>
      <w:r>
        <w:t>Don't get discouraged.</w:t>
      </w:r>
    </w:p>
    <w:p>
      <w:r>
        <w:t>Don't get frustrated.</w:t>
      </w:r>
    </w:p>
    <w:p>
      <w:r>
        <w:t>Don't think you're doing it wrong.</w:t>
      </w:r>
    </w:p>
    <w:p>
      <w:r>
        <w:t>Just understand that you haven't been told the whole truth...</w:t>
      </w:r>
    </w:p>
    <w:p>
      <w:r>
        <w:t>...and that's because the whole truth isn't shown.</w:t>
      </w:r>
    </w:p>
    <w:p>
      <w:r>
        <w:t>If the whole truth was shown...</w:t>
      </w:r>
    </w:p>
    <w:p>
      <w:r>
        <w:t>You would realize that success is an equation...</w:t>
      </w:r>
    </w:p>
    <w:p>
      <w:r>
        <w:t>One where over the long haul the output is always equal to the input.</w:t>
      </w:r>
    </w:p>
    <w:p>
      <w:r>
        <w:t>Here is the thing nobody talks about:</w:t>
      </w:r>
    </w:p>
    <w:p>
      <w:r>
        <w:t>The work is disproportionately front loaded with zero reward on the front end.</w:t>
      </w:r>
    </w:p>
    <w:p>
      <w:r>
        <w:t>That’s why so many people quit.</w:t>
      </w:r>
    </w:p>
    <w:p>
      <w:r>
        <w:t>…but over time you become rewarded disproportionately and it evens out.</w:t>
      </w:r>
    </w:p>
    <w:p>
      <w:r>
        <w:t>In other words...</w:t>
      </w:r>
    </w:p>
    <w:p>
      <w:r>
        <w:t>If you put in the fucking work...</w:t>
      </w:r>
    </w:p>
    <w:p>
      <w:r>
        <w:t>The results will come.</w:t>
      </w:r>
    </w:p>
    <w:p>
      <w:r>
        <w:t>But that can't be packaged and sold as a "secret" for success ... can it?</w:t>
      </w:r>
    </w:p>
    <w:p>
      <w:r>
        <w:t>If I could only give one piece of advice for anybody trying to be great...</w:t>
      </w:r>
    </w:p>
    <w:p>
      <w:r>
        <w:t>Whether you want to be a great entrepreneur...</w:t>
      </w:r>
    </w:p>
    <w:p>
      <w:r>
        <w:t>Athlete...</w:t>
      </w:r>
    </w:p>
    <w:p>
      <w:r>
        <w:t>Musician...</w:t>
      </w:r>
    </w:p>
    <w:p>
      <w:r>
        <w:t>Artist…</w:t>
      </w:r>
    </w:p>
    <w:p>
      <w:r>
        <w:t>…or anything…</w:t>
      </w:r>
    </w:p>
    <w:p>
      <w:r>
        <w:t>It would be to understand that the journey is harder than you can possibly comprehend ... and it's going to take a lot longer than you think.</w:t>
      </w:r>
    </w:p>
    <w:p>
      <w:r>
        <w:t>That’s reality.</w:t>
      </w:r>
    </w:p>
    <w:p>
      <w:r>
        <w:t>The best chance you have at succeeding is by becoming someone who is capable of showing up and giving it your best when you aren’t seeing any progress forward.</w:t>
      </w:r>
    </w:p>
    <w:p>
      <w:r>
        <w:t>Very few people are capable of that.</w:t>
      </w:r>
    </w:p>
    <w:p>
      <w:r>
        <w:t>The people who are win eventually.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