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Choices Determine Your Outcome</w:t>
      </w:r>
    </w:p>
    <w:p>
      <w:r>
        <w:rPr>
          <w:i/>
          <w:sz w:val="20"/>
        </w:rPr>
        <w:t>Published: Dec 15, 2021</w:t>
      </w:r>
    </w:p>
    <w:p/>
    <w:p>
      <w:r>
        <w:t>Every day you are faced with choices…</w:t>
      </w:r>
    </w:p>
    <w:p>
      <w:r>
        <w:t>These choices ultimately determine what your life looks like…</w:t>
      </w:r>
    </w:p>
    <w:p>
      <w:r>
        <w:t>Your physique…</w:t>
      </w:r>
    </w:p>
    <w:p>
      <w:r>
        <w:t>Your mental health…</w:t>
      </w:r>
    </w:p>
    <w:p>
      <w:r>
        <w:t>Your relationships…</w:t>
      </w:r>
    </w:p>
    <w:p>
      <w:r>
        <w:t>Your bank account…</w:t>
      </w:r>
    </w:p>
    <w:p>
      <w:r>
        <w:t>Your career…</w:t>
      </w:r>
    </w:p>
    <w:p>
      <w:r>
        <w:t>All of these depend on the daily choices you make.</w:t>
      </w:r>
    </w:p>
    <w:p>
      <w:r>
        <w:t>No one’s plotting against you…</w:t>
      </w:r>
    </w:p>
    <w:p>
      <w:r>
        <w:t>No one’s trying to “fuck you over.”</w:t>
      </w:r>
    </w:p>
    <w:p>
      <w:r>
        <w:t>Free yourself from the bullshit story &amp; excuses you feed your mind…</w:t>
      </w:r>
    </w:p>
    <w:p>
      <w:r>
        <w:t>And make the choices every single day…</w:t>
      </w:r>
    </w:p>
    <w:p>
      <w:r>
        <w:t>That will move you closer to the life you want to live.</w:t>
      </w:r>
    </w:p>
    <w:p>
      <w:r>
        <w:t>That’s all there is to it.</w:t>
      </w:r>
    </w:p>
    <w:p>
      <w:r>
        <w:t>Everything else is clutter.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