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Comes Before The Belief</w:t>
      </w:r>
    </w:p>
    <w:p>
      <w:r>
        <w:rPr>
          <w:i/>
          <w:sz w:val="20"/>
        </w:rPr>
        <w:t>Published: Sep 09, 2023</w:t>
      </w:r>
    </w:p>
    <w:p/>
    <w:p>
      <w:r>
        <w:t>Nobody is coming to give you permission.</w:t>
      </w:r>
    </w:p>
    <w:p>
      <w:r>
        <w:t>Nobody is coming to invite you into "the club."</w:t>
      </w:r>
    </w:p>
    <w:p>
      <w:r>
        <w:t>Nobody is coming to tell you that you're good enough.</w:t>
      </w:r>
    </w:p>
    <w:p>
      <w:r>
        <w:t>That’s YOUR job.</w:t>
      </w:r>
    </w:p>
    <w:p>
      <w:r>
        <w:t>Most of the external resistance you think is out there actually comes from your own mind.</w:t>
      </w:r>
    </w:p>
    <w:p>
      <w:r>
        <w:t>You'd understand this if you would just go.</w:t>
      </w:r>
    </w:p>
    <w:p>
      <w:r>
        <w:t>...But most people never do.</w:t>
      </w:r>
    </w:p>
    <w:p>
      <w:r>
        <w:t>They waste their life hiding from the invisible boogie man that doesn't exist...</w:t>
      </w:r>
    </w:p>
    <w:p>
      <w:r>
        <w:t>...and waiting on the validation from others that never comes.</w:t>
      </w:r>
    </w:p>
    <w:p>
      <w:r>
        <w:t>I hope this makes zero sense to you...</w:t>
      </w:r>
    </w:p>
    <w:p>
      <w:r>
        <w:t>But I have a feeling it sounds familiar.</w:t>
      </w:r>
    </w:p>
    <w:p>
      <w:r>
        <w:t>You may not believe in yourself right now...</w:t>
      </w:r>
    </w:p>
    <w:p>
      <w:r>
        <w:t>But I guarantee you will if you just put your head down and commit to doing the work.</w:t>
      </w:r>
    </w:p>
    <w:p>
      <w:r>
        <w:t>The work ALWAYS comes before the belief.</w:t>
      </w:r>
    </w:p>
    <w:p>
      <w:r>
        <w:t>Regardless of how you feel about it.</w:t>
      </w:r>
    </w:p>
    <w:p>
      <w:r>
        <w:t>Regardless of what anyone says or doesn't say.</w:t>
      </w:r>
    </w:p>
    <w:p>
      <w:r>
        <w:t>If you keep going...</w:t>
      </w:r>
    </w:p>
    <w:p>
      <w:r>
        <w:t>Eventually your life will speak for itself.</w:t>
      </w:r>
    </w:p>
    <w:p>
      <w:r>
        <w:t>They'll believe...</w:t>
      </w:r>
    </w:p>
    <w:p>
      <w:r>
        <w:t>...and so will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