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America Needs More of This...</w:t>
      </w:r>
    </w:p>
    <w:p>
      <w:r>
        <w:rPr>
          <w:i/>
          <w:sz w:val="20"/>
        </w:rPr>
        <w:t>Published: Nov 05, 2024</w:t>
      </w:r>
    </w:p>
    <w:p/>
    <w:p>
      <w:r>
        <w:t>America needs more "fuck you" and less "feelings.”</w:t>
      </w:r>
    </w:p>
    <w:p>
      <w:r>
        <w:t>The more we bend the knee to what's ideal...</w:t>
      </w:r>
    </w:p>
    <w:p>
      <w:r>
        <w:t>The further we move away from what's realistic and will actually provide solutions to all the problems we're facing today.</w:t>
      </w:r>
    </w:p>
    <w:p>
      <w:r>
        <w:t>If Americans had 1/100th of the "fuck you" this country was founded on...</w:t>
      </w:r>
    </w:p>
    <w:p>
      <w:r>
        <w:t>This country and the world would look completely different.</w:t>
      </w:r>
    </w:p>
    <w:p>
      <w:r>
        <w:t>...and I mean different in the best way possible.</w:t>
      </w:r>
    </w:p>
    <w:p>
      <w:r>
        <w:t>Stand up.</w:t>
      </w:r>
    </w:p>
    <w:p>
      <w:r>
        <w:t>Speak the truth.</w:t>
      </w:r>
    </w:p>
    <w:p>
      <w:r>
        <w:t>Say it with your chest.</w:t>
      </w:r>
    </w:p>
    <w:p>
      <w:r>
        <w:t>Say it unapologetically.</w:t>
      </w:r>
    </w:p>
    <w:p>
      <w:r>
        <w:t>...and don't fucking compromise.</w:t>
      </w:r>
    </w:p>
    <w:p>
      <w:r>
        <w:t>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