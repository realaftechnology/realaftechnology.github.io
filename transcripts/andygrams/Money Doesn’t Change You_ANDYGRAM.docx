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Money Doesn’t Change You</w:t>
      </w:r>
    </w:p>
    <w:p>
      <w:r>
        <w:rPr>
          <w:i/>
          <w:sz w:val="20"/>
        </w:rPr>
        <w:t>Published: Mar 28, 2021</w:t>
      </w:r>
    </w:p>
    <w:p/>
    <w:p>
      <w:r>
        <w:t>Money is neither good nor bad...</w:t>
      </w:r>
    </w:p>
    <w:p>
      <w:r>
        <w:t>It's inanimate...</w:t>
      </w:r>
    </w:p>
    <w:p>
      <w:r>
        <w:t>It can't be either...</w:t>
      </w:r>
    </w:p>
    <w:p>
      <w:r>
        <w:t>But our "humble" society today will tell you otherwise.</w:t>
      </w:r>
    </w:p>
    <w:p>
      <w:r>
        <w:t>They'll say money changes you...</w:t>
      </w:r>
    </w:p>
    <w:p>
      <w:r>
        <w:t>They'll say money is the root of all evil...</w:t>
      </w:r>
    </w:p>
    <w:p>
      <w:r>
        <w:t>They'll say having or wanting money is selfish...</w:t>
      </w:r>
    </w:p>
    <w:p>
      <w:r>
        <w:t>And as soon as you begin to pursue wealth and monetary success...</w:t>
      </w:r>
    </w:p>
    <w:p>
      <w:r>
        <w:t>You'll be shamed and pulled back down by the people around you.</w:t>
      </w:r>
    </w:p>
    <w:p>
      <w:r>
        <w:t>Here's the truth...</w:t>
      </w:r>
    </w:p>
    <w:p>
      <w:r>
        <w:t>Money doesn't change you...</w:t>
      </w:r>
    </w:p>
    <w:p>
      <w:r>
        <w:t>It simply amplifies who you already are.</w:t>
      </w:r>
    </w:p>
    <w:p>
      <w:r>
        <w:t>Your values and moral alignment will not change just because of your income or the balance in your bank account.</w:t>
      </w:r>
    </w:p>
    <w:p>
      <w:r>
        <w:t>Why do you think so many people who win the lottery end up losing everything?</w:t>
      </w:r>
    </w:p>
    <w:p>
      <w:r>
        <w:t>It's because they never had anything to begin with...</w:t>
      </w:r>
    </w:p>
    <w:p>
      <w:r>
        <w:t>Their work ethic didn't change...</w:t>
      </w:r>
    </w:p>
    <w:p>
      <w:r>
        <w:t>Their mindset didn't change...</w:t>
      </w:r>
    </w:p>
    <w:p>
      <w:r>
        <w:t>Their spending habits were just scaled according to the wealth they accumulated.</w:t>
      </w:r>
    </w:p>
    <w:p>
      <w:r>
        <w:t>Bad people will always be bad people...</w:t>
      </w:r>
    </w:p>
    <w:p>
      <w:r>
        <w:t>Good people will always be good people...</w:t>
      </w:r>
    </w:p>
    <w:p>
      <w:r>
        <w:t>Money or no money...</w:t>
      </w:r>
    </w:p>
    <w:p>
      <w:r>
        <w:t>Wealth just gives them a bigger platform to project who they are, what they value, and how they contribute.</w:t>
      </w:r>
    </w:p>
    <w:p>
      <w:r>
        <w:t>People pretend that they are somehow morally superior for not pursuing money, and use this as a justification for their laziness and poor work ethic.</w:t>
      </w:r>
    </w:p>
    <w:p>
      <w:r>
        <w:t>To that, I say this...</w:t>
      </w:r>
    </w:p>
    <w:p>
      <w:r>
        <w:t>A $20 donation has far less impact than a $20,000 donation.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