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3 Words That Will Change Your Life Forever</w:t>
      </w:r>
    </w:p>
    <w:p>
      <w:r>
        <w:rPr>
          <w:i/>
          <w:sz w:val="20"/>
        </w:rPr>
        <w:t>Published: Mar 18, 2021</w:t>
      </w:r>
    </w:p>
    <w:p/>
    <w:p>
      <w:r>
        <w:t>What I'm going to teach you today is three words…</w:t>
      </w:r>
    </w:p>
    <w:p>
      <w:r>
        <w:t>Three words that will change your life.</w:t>
      </w:r>
    </w:p>
    <w:p>
      <w:r>
        <w:t>These words are the alpha and omega of success.</w:t>
      </w:r>
    </w:p>
    <w:p>
      <w:r>
        <w:t>These words are the difference between what COULD HAVE BEEN, and what WILL BE…</w:t>
      </w:r>
    </w:p>
    <w:p>
      <w:r>
        <w:t>The three words are this…</w:t>
      </w:r>
    </w:p>
    <w:p>
      <w:r>
        <w:t>DO IT ANYWAY.</w:t>
      </w:r>
    </w:p>
    <w:p>
      <w:r>
        <w:t>When you don't want to wake up in the morning...</w:t>
      </w:r>
    </w:p>
    <w:p>
      <w:r>
        <w:t>You don’t want to go to the gym…</w:t>
      </w:r>
    </w:p>
    <w:p>
      <w:r>
        <w:t>You don’t want to go to your job…</w:t>
      </w:r>
    </w:p>
    <w:p>
      <w:r>
        <w:t>You don't want to send an extra email...</w:t>
      </w:r>
    </w:p>
    <w:p>
      <w:r>
        <w:t>You don't want to read...</w:t>
      </w:r>
    </w:p>
    <w:p>
      <w:r>
        <w:t>You don't want to listen to another podcast...</w:t>
      </w:r>
    </w:p>
    <w:p>
      <w:r>
        <w:t>You don't want to show up for yourself...</w:t>
      </w:r>
    </w:p>
    <w:p>
      <w:r>
        <w:t>Remember what I am telling you…</w:t>
      </w:r>
    </w:p>
    <w:p>
      <w:r>
        <w:t>DO IT ANYWAY.</w:t>
      </w:r>
    </w:p>
    <w:p>
      <w:r>
        <w:t>This is the main deciding factor between why successful people make it...</w:t>
      </w:r>
    </w:p>
    <w:p>
      <w:r>
        <w:t>And average people don’t.</w:t>
      </w:r>
    </w:p>
    <w:p>
      <w:r>
        <w:t>Successful people DO IT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