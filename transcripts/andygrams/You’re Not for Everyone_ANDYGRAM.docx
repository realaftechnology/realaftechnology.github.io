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Not for Everyone</w:t>
      </w:r>
    </w:p>
    <w:p>
      <w:r>
        <w:rPr>
          <w:i/>
          <w:sz w:val="20"/>
        </w:rPr>
        <w:t>Published: Mar 14, 2026</w:t>
      </w:r>
    </w:p>
    <w:p/>
    <w:p>
      <w:r>
        <w:t>You can’t make everyone happy.</w:t>
      </w:r>
    </w:p>
    <w:p>
      <w:r>
        <w:t>It's a concept that most people don’t understand.</w:t>
      </w:r>
    </w:p>
    <w:p>
      <w:r>
        <w:t>No matter who you are…</w:t>
      </w:r>
    </w:p>
    <w:p>
      <w:r>
        <w:t>No matter what you do…</w:t>
      </w:r>
    </w:p>
    <w:p>
      <w:r>
        <w:t>No matter how many great things you have done in the past…</w:t>
      </w:r>
    </w:p>
    <w:p>
      <w:r>
        <w:t>About 50% of the people that you ever come across…</w:t>
      </w:r>
    </w:p>
    <w:p>
      <w:r>
        <w:t>Will not like you just because of who the fuck you are.</w:t>
      </w:r>
    </w:p>
    <w:p>
      <w:r>
        <w:t>So quit trying to make everyone happy.</w:t>
      </w:r>
    </w:p>
    <w:p>
      <w:r>
        <w:t>And instead focus on people who support you…</w:t>
      </w:r>
    </w:p>
    <w:p>
      <w:r>
        <w:t>People who pour into you…</w:t>
      </w:r>
    </w:p>
    <w:p>
      <w:r>
        <w:t>People who fuel you…</w:t>
      </w:r>
    </w:p>
    <w:p>
      <w:r>
        <w:t>People who are there when you need help…</w:t>
      </w:r>
    </w:p>
    <w:p>
      <w:r>
        <w:t>People who look up to you…</w:t>
      </w:r>
    </w:p>
    <w:p>
      <w:r>
        <w:t>People who are inspired by you.</w:t>
      </w:r>
    </w:p>
    <w:p>
      <w:r>
        <w:t>As for the people who don’t like you for being yourself or for doing your thing…</w:t>
      </w:r>
    </w:p>
    <w:p>
      <w:r>
        <w:t>They can never be convinced.</w:t>
      </w:r>
    </w:p>
    <w:p>
      <w:r>
        <w:t>And you shouldn’t try either.</w:t>
      </w:r>
    </w:p>
    <w:p>
      <w:r>
        <w:t>Do your thing…</w:t>
      </w:r>
    </w:p>
    <w:p>
      <w:r>
        <w:t>Pour into your people…</w:t>
      </w:r>
    </w:p>
    <w:p>
      <w:r>
        <w:t>Stop dancing to appease everybody…</w:t>
      </w:r>
    </w:p>
    <w:p>
      <w:r>
        <w:t>And shine bright.</w:t>
      </w:r>
    </w:p>
    <w:p>
      <w:r>
        <w:t>Let the haters burn.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