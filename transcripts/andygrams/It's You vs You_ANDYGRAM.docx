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You vs You</w:t>
      </w:r>
    </w:p>
    <w:p>
      <w:r>
        <w:rPr>
          <w:i/>
          <w:sz w:val="20"/>
        </w:rPr>
        <w:t>Published: Jan 11, 2021</w:t>
      </w:r>
    </w:p>
    <w:p/>
    <w:p>
      <w:r>
        <w:t>How do you motivate yourself once you are “the best” in your industry?</w:t>
      </w:r>
    </w:p>
    <w:p>
      <w:r>
        <w:t>How do you motivate your team when there is no “potential threat” of competition?</w:t>
      </w:r>
    </w:p>
    <w:p>
      <w:r>
        <w:t>What will drive you to improve when there isn't any reason to be urgent?</w:t>
      </w:r>
    </w:p>
    <w:p>
      <w:r>
        <w:t>When you are first getting started in business…</w:t>
      </w:r>
    </w:p>
    <w:p>
      <w:r>
        <w:t>And you're the underdog…</w:t>
      </w:r>
    </w:p>
    <w:p>
      <w:r>
        <w:t>It's much easier to stay motivated.</w:t>
      </w:r>
    </w:p>
    <w:p>
      <w:r>
        <w:t>Especially when you know how much effort it will take to pass up "the big dogs".</w:t>
      </w:r>
    </w:p>
    <w:p>
      <w:r>
        <w:t>You want to prove everybody wrong…</w:t>
      </w:r>
    </w:p>
    <w:p>
      <w:r>
        <w:t>And crush your competition.</w:t>
      </w:r>
    </w:p>
    <w:p>
      <w:r>
        <w:t>You'll work more hours...</w:t>
      </w:r>
    </w:p>
    <w:p>
      <w:r>
        <w:t>Push even harder...</w:t>
      </w:r>
    </w:p>
    <w:p>
      <w:r>
        <w:t>And end up hitting the targets that you set out for yourself.</w:t>
      </w:r>
    </w:p>
    <w:p>
      <w:r>
        <w:t>But eventually...</w:t>
      </w:r>
    </w:p>
    <w:p>
      <w:r>
        <w:t>You'll get to a point where the competition isn't as threatening...</w:t>
      </w:r>
    </w:p>
    <w:p>
      <w:r>
        <w:t>There's no real reason to be urgent...</w:t>
      </w:r>
    </w:p>
    <w:p>
      <w:r>
        <w:t>And it gets harder and harder to find ways to improve.</w:t>
      </w:r>
    </w:p>
    <w:p>
      <w:r>
        <w:t>So, how can you guarantee that you'll be better today than you were yesterday?</w:t>
      </w:r>
    </w:p>
    <w:p>
      <w:r>
        <w:t>The simple answer is this...</w:t>
      </w:r>
    </w:p>
    <w:p>
      <w:r>
        <w:t>Compete with yourself.</w:t>
      </w:r>
    </w:p>
    <w:p>
      <w:r>
        <w:t>If you think of yourself as the competition…</w:t>
      </w:r>
    </w:p>
    <w:p>
      <w:r>
        <w:t>And consistently push to be a better version of yourself...</w:t>
      </w:r>
    </w:p>
    <w:p>
      <w:r>
        <w:t>Every day is a challenge...</w:t>
      </w:r>
    </w:p>
    <w:p>
      <w:r>
        <w:t>And you'll have a benchmark for how you can improve every single day.</w:t>
      </w:r>
    </w:p>
    <w:p>
      <w:r>
        <w:t>Not only will you dominate your competitors…</w:t>
      </w:r>
    </w:p>
    <w:p>
      <w:r>
        <w:t>But you'll also reach new levels in business and life as well.</w:t>
      </w:r>
    </w:p>
    <w:p>
      <w:r>
        <w:t>If you really want to be extraordinary…</w:t>
      </w:r>
    </w:p>
    <w:p>
      <w:r>
        <w:t>Remember this...</w:t>
      </w:r>
    </w:p>
    <w:p>
      <w:r>
        <w:t>It’s always YOU vs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