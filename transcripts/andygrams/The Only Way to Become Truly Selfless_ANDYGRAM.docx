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Only Way to Become Truly Selfless...</w:t>
      </w:r>
    </w:p>
    <w:p>
      <w:r>
        <w:rPr>
          <w:i/>
          <w:sz w:val="20"/>
        </w:rPr>
        <w:t>Published: May 16, 2021</w:t>
      </w:r>
    </w:p>
    <w:p/>
    <w:p>
      <w:r>
        <w:t>Do you understand what it means to truly be selfless?</w:t>
      </w:r>
    </w:p>
    <w:p>
      <w:r>
        <w:t>Most people don't.</w:t>
      </w:r>
    </w:p>
    <w:p>
      <w:r>
        <w:t>They'll tell you being selfless is all about contributing to other people when they require assistance...</w:t>
      </w:r>
    </w:p>
    <w:p>
      <w:r>
        <w:t>This is the trap that most people fall into that is actually counterproductive to life.</w:t>
      </w:r>
    </w:p>
    <w:p>
      <w:r>
        <w:t>In order to be selfless...</w:t>
      </w:r>
    </w:p>
    <w:p>
      <w:r>
        <w:t>In order to serve...</w:t>
      </w:r>
    </w:p>
    <w:p>
      <w:r>
        <w:t>In order to set an example...</w:t>
      </w:r>
    </w:p>
    <w:p>
      <w:r>
        <w:t>In order to contribute to others...</w:t>
      </w:r>
    </w:p>
    <w:p>
      <w:r>
        <w:t>You must first be SELFISH.</w:t>
      </w:r>
    </w:p>
    <w:p>
      <w:r>
        <w:t>Not many people will understand this...</w:t>
      </w:r>
    </w:p>
    <w:p>
      <w:r>
        <w:t>But here's the truth...</w:t>
      </w:r>
    </w:p>
    <w:p>
      <w:r>
        <w:t>If you aren't the best version of yourself that you can be...</w:t>
      </w:r>
    </w:p>
    <w:p>
      <w:r>
        <w:t>If you aren't operating at a high level...</w:t>
      </w:r>
    </w:p>
    <w:p>
      <w:r>
        <w:t>If you aren't invested in constantly improving your skillset...</w:t>
      </w:r>
    </w:p>
    <w:p>
      <w:r>
        <w:t>You won't have the capacity to contribute to others on a deep level and make a real difference.</w:t>
      </w:r>
    </w:p>
    <w:p>
      <w:r>
        <w:t>I'm not saying you have to be perfect...</w:t>
      </w:r>
    </w:p>
    <w:p>
      <w:r>
        <w:t>But when you're committed to developing yourself...</w:t>
      </w:r>
    </w:p>
    <w:p>
      <w:r>
        <w:t>You are creating a better product in yourself...</w:t>
      </w:r>
    </w:p>
    <w:p>
      <w:r>
        <w:t>A product that will allow you to serve in a better way.</w:t>
      </w:r>
    </w:p>
    <w:p>
      <w:r>
        <w:t>Creating this product requires selfishness…</w:t>
      </w:r>
    </w:p>
    <w:p>
      <w:r>
        <w:t>That's okay.</w:t>
      </w:r>
    </w:p>
    <w:p>
      <w:r>
        <w:t>If you focus on building the best version of yourself…</w:t>
      </w:r>
    </w:p>
    <w:p>
      <w:r>
        <w:t>You will have a bigger impact than you ever thought possible.</w:t>
      </w:r>
    </w:p>
    <w:p>
      <w:r>
        <w:t>That is true selflessness.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