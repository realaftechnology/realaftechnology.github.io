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Selective Urgency: Killer of All Dreams</w:t>
      </w:r>
    </w:p>
    <w:p>
      <w:r>
        <w:rPr>
          <w:i/>
          <w:sz w:val="20"/>
        </w:rPr>
        <w:t>Published: Feb 04, 2021</w:t>
      </w:r>
    </w:p>
    <w:p/>
    <w:p>
      <w:r>
        <w:t>If you aren't making the money you want to make…</w:t>
      </w:r>
    </w:p>
    <w:p>
      <w:r>
        <w:t>If you aren't driving the car you want to drive…</w:t>
      </w:r>
    </w:p>
    <w:p>
      <w:r>
        <w:t>If you aren't living the life you want to live…</w:t>
      </w:r>
    </w:p>
    <w:p>
      <w:r>
        <w:t>I can guarantee you there's only three possible reasons:</w:t>
      </w:r>
    </w:p>
    <w:p>
      <w:r>
        <w:t>1. You aren’t doing the work.</w:t>
      </w:r>
    </w:p>
    <w:p>
      <w:r>
        <w:t>2. You haven’t been doing the work for long enough.</w:t>
      </w:r>
    </w:p>
    <w:p>
      <w:r>
        <w:t>3. You have selective urgency.</w:t>
      </w:r>
    </w:p>
    <w:p>
      <w:r>
        <w:t>Most of the time ... it's number 3...</w:t>
      </w:r>
    </w:p>
    <w:p>
      <w:r>
        <w:t>Because selective urgency is the number one killer of potential…</w:t>
      </w:r>
    </w:p>
    <w:p>
      <w:r>
        <w:t>And the number one killer of dreams.</w:t>
      </w:r>
    </w:p>
    <w:p>
      <w:r>
        <w:t>I see it all the time...</w:t>
      </w:r>
    </w:p>
    <w:p>
      <w:r>
        <w:t>People wait...</w:t>
      </w:r>
    </w:p>
    <w:p>
      <w:r>
        <w:t>And wait...</w:t>
      </w:r>
    </w:p>
    <w:p>
      <w:r>
        <w:t>And wait…</w:t>
      </w:r>
    </w:p>
    <w:p>
      <w:r>
        <w:t>To finally make a change and get their shit together...</w:t>
      </w:r>
    </w:p>
    <w:p>
      <w:r>
        <w:t>Until it’s too late.</w:t>
      </w:r>
    </w:p>
    <w:p>
      <w:r>
        <w:t>Shit hits the fan...</w:t>
      </w:r>
    </w:p>
    <w:p>
      <w:r>
        <w:t>Then all of the sudden they start acting urgent.</w:t>
      </w:r>
    </w:p>
    <w:p>
      <w:r>
        <w:t>But since their window to take action has already passed...</w:t>
      </w:r>
    </w:p>
    <w:p>
      <w:r>
        <w:t>They suffer the consequences.</w:t>
      </w:r>
    </w:p>
    <w:p>
      <w:r>
        <w:t>This is how relationships end...</w:t>
      </w:r>
    </w:p>
    <w:p>
      <w:r>
        <w:t>This is how people lose their jobs...</w:t>
      </w:r>
    </w:p>
    <w:p>
      <w:r>
        <w:t>This is how people become extremely overweight...</w:t>
      </w:r>
    </w:p>
    <w:p>
      <w:r>
        <w:t>They don't take the required actions to keep their relationship healthy...</w:t>
      </w:r>
    </w:p>
    <w:p>
      <w:r>
        <w:t>To perform at their job...</w:t>
      </w:r>
    </w:p>
    <w:p>
      <w:r>
        <w:t>And to take care of their body and stay in shape.</w:t>
      </w:r>
    </w:p>
    <w:p>
      <w:r>
        <w:t>But successful people are different...</w:t>
      </w:r>
    </w:p>
    <w:p>
      <w:r>
        <w:t>For them, everything is urgent.</w:t>
      </w:r>
    </w:p>
    <w:p>
      <w:r>
        <w:t>They do all of their daily tasks with the same level of importance…</w:t>
      </w:r>
    </w:p>
    <w:p>
      <w:r>
        <w:t>They keep this sense of urgency regardless of how far ahead they are.</w:t>
      </w:r>
    </w:p>
    <w:p>
      <w:r>
        <w:t>If you want to be among the highest achievers and the highest earners...</w:t>
      </w:r>
    </w:p>
    <w:p>
      <w:r>
        <w:t>You have to start taking everything seriously…</w:t>
      </w:r>
    </w:p>
    <w:p>
      <w:r>
        <w:t>Because in the big game...</w:t>
      </w:r>
    </w:p>
    <w:p>
      <w:r>
        <w:t>...everything matters...</w:t>
      </w:r>
    </w:p>
    <w:p>
      <w:r>
        <w:t>...and everything is urgent.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