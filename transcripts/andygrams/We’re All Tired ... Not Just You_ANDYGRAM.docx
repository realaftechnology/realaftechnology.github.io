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We’re All Tired ... Not Just You</w:t>
      </w:r>
    </w:p>
    <w:p>
      <w:r>
        <w:rPr>
          <w:i/>
          <w:sz w:val="20"/>
        </w:rPr>
        <w:t>Published: Aug 30, 2023</w:t>
      </w:r>
    </w:p>
    <w:p/>
    <w:p>
      <w:r>
        <w:t>You're exhausted?</w:t>
      </w:r>
    </w:p>
    <w:p>
      <w:r>
        <w:t>Good.</w:t>
      </w:r>
    </w:p>
    <w:p>
      <w:r>
        <w:t>Take it as a sign that you're on the right path.</w:t>
      </w:r>
    </w:p>
    <w:p>
      <w:r>
        <w:t>Everything worthwhile was built by tired people...</w:t>
      </w:r>
    </w:p>
    <w:p>
      <w:r>
        <w:t>Everything worthwhile in your life will be built the same way.</w:t>
      </w:r>
    </w:p>
    <w:p>
      <w:r>
        <w:t>You must execute no matter how tired you are.</w:t>
      </w:r>
    </w:p>
    <w:p>
      <w:r>
        <w:t>If you think you're some special case and it's different for you...</w:t>
      </w:r>
    </w:p>
    <w:p>
      <w:r>
        <w:t>You're wrong.</w:t>
      </w:r>
    </w:p>
    <w:p>
      <w:r>
        <w:t>We're all tired...</w:t>
      </w:r>
    </w:p>
    <w:p>
      <w:r>
        <w:t>Not just you.</w:t>
      </w:r>
    </w:p>
    <w:p>
      <w:r>
        <w:t>I'm tired too...</w:t>
      </w:r>
    </w:p>
    <w:p>
      <w:r>
        <w:t>…but we got shit to handle.</w:t>
      </w:r>
    </w:p>
    <w:p>
      <w:r>
        <w:t>If you want to build yourself and your life into something extraordinary...</w:t>
      </w:r>
    </w:p>
    <w:p>
      <w:r>
        <w:t>Which you do or you wouldn’t be here…</w:t>
      </w:r>
    </w:p>
    <w:p>
      <w:r>
        <w:t>I suggest you make the same decision for yourself.</w:t>
      </w:r>
    </w:p>
    <w:p>
      <w:r>
        <w:t>If you don't quit...</w:t>
      </w:r>
    </w:p>
    <w:p>
      <w:r>
        <w:t>Neither will I.</w:t>
      </w:r>
    </w:p>
    <w:p>
      <w:r>
        <w:t>You have my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