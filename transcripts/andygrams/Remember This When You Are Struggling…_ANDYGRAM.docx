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Remember This When You Are Struggling…</w:t>
      </w:r>
    </w:p>
    <w:p>
      <w:r>
        <w:rPr>
          <w:i/>
          <w:sz w:val="20"/>
        </w:rPr>
        <w:t>Published: Dec 07, 2021</w:t>
      </w:r>
    </w:p>
    <w:p/>
    <w:p>
      <w:r>
        <w:t>If you are struggling…</w:t>
      </w:r>
    </w:p>
    <w:p>
      <w:r>
        <w:t>Just know this shit is hard for everyone.</w:t>
      </w:r>
    </w:p>
    <w:p>
      <w:r>
        <w:t>And everyone pretending like it isn’t is lying.</w:t>
      </w:r>
    </w:p>
    <w:p>
      <w:r>
        <w:t>Bad times are like the weather.</w:t>
      </w:r>
    </w:p>
    <w:p>
      <w:r>
        <w:t>It’ll eventually stop raining…</w:t>
      </w:r>
    </w:p>
    <w:p>
      <w:r>
        <w:t>The sun will come out.</w:t>
      </w:r>
    </w:p>
    <w:p>
      <w:r>
        <w:t>You will have great times ahead.</w:t>
      </w:r>
    </w:p>
    <w:p>
      <w:r>
        <w:t>Don’t quit.</w:t>
      </w:r>
    </w:p>
    <w:p>
      <w:r>
        <w:t>Just fucking don’t.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