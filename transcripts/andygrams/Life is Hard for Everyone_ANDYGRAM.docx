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is Hard for Everyone</w:t>
      </w:r>
    </w:p>
    <w:p>
      <w:r>
        <w:rPr>
          <w:i/>
          <w:sz w:val="20"/>
        </w:rPr>
        <w:t>Published: Nov 10, 2022</w:t>
      </w:r>
    </w:p>
    <w:p/>
    <w:p>
      <w:r>
        <w:t>Life is hard.</w:t>
      </w:r>
    </w:p>
    <w:p>
      <w:r>
        <w:t>That's the way it is.</w:t>
      </w:r>
    </w:p>
    <w:p>
      <w:r>
        <w:t>It's hard for everyone.</w:t>
      </w:r>
    </w:p>
    <w:p>
      <w:r>
        <w:t>That's the way it fucking is.</w:t>
      </w:r>
    </w:p>
    <w:p>
      <w:r>
        <w:t>Some people are gonna have a harder path than you.</w:t>
      </w:r>
    </w:p>
    <w:p>
      <w:r>
        <w:t>Some people are gonna have an easier path than you.</w:t>
      </w:r>
    </w:p>
    <w:p>
      <w:r>
        <w:t>...and while you're out here concerned about who has it harder or easier ... there are motherfuckers out there doing whatever the fuck it takes regardless of the circumstances.</w:t>
      </w:r>
    </w:p>
    <w:p>
      <w:r>
        <w:t>Those are the people who are gonna win.</w:t>
      </w:r>
    </w:p>
    <w:p>
      <w:r>
        <w:t>That's reality.</w:t>
      </w:r>
    </w:p>
    <w:p>
      <w:r>
        <w:t>That's it.</w:t>
      </w:r>
    </w:p>
    <w:p>
      <w:r>
        <w:t>The best win.</w:t>
      </w:r>
    </w:p>
    <w:p>
      <w:r>
        <w:t>It's fucking nature.</w:t>
      </w:r>
    </w:p>
    <w:p>
      <w:r>
        <w:t>Lots of motherfuckers that have had it worse than you have won on big scales.</w:t>
      </w:r>
    </w:p>
    <w:p>
      <w:r>
        <w:t>So keep worrying about who has it the hardest … or get busy being great.</w:t>
      </w:r>
    </w:p>
    <w:p>
      <w:r>
        <w:t>Only one way wins in life.</w:t>
      </w:r>
    </w:p>
    <w:p>
      <w:r>
        <w:t>Better figure it out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