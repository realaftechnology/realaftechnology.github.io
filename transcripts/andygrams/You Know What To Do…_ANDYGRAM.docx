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Know What To Do…</w:t>
      </w:r>
    </w:p>
    <w:p>
      <w:r>
        <w:rPr>
          <w:i/>
          <w:sz w:val="20"/>
        </w:rPr>
        <w:t>Published: Jul 11, 2023</w:t>
      </w:r>
    </w:p>
    <w:p/>
    <w:p>
      <w:r>
        <w:t>Everybody knows what to do.</w:t>
      </w:r>
    </w:p>
    <w:p>
      <w:r>
        <w:t>If you want to get in great shape ... you have to exercise and give your body the right nutrients and fuel.</w:t>
      </w:r>
    </w:p>
    <w:p>
      <w:r>
        <w:t>If you want to win at anything ... you have to work hard every day and do it consistently for a long time.</w:t>
      </w:r>
    </w:p>
    <w:p>
      <w:r>
        <w:t>If you want to find an answer to something ... you can find it online with just a couple clicks.</w:t>
      </w:r>
    </w:p>
    <w:p>
      <w:r>
        <w:t>If you want to improve your mindset and skills ... you need to sharpen these tools through personal development.</w:t>
      </w:r>
    </w:p>
    <w:p>
      <w:r>
        <w:t>Now let me ask you this...</w:t>
      </w:r>
    </w:p>
    <w:p>
      <w:r>
        <w:t>How many people do you know who are actually willing to do these things consistently?</w:t>
      </w:r>
    </w:p>
    <w:p>
      <w:r>
        <w:t>I mean daily.</w:t>
      </w:r>
    </w:p>
    <w:p>
      <w:r>
        <w:t>Day in.</w:t>
      </w:r>
    </w:p>
    <w:p>
      <w:r>
        <w:t>Day out.</w:t>
      </w:r>
    </w:p>
    <w:p>
      <w:r>
        <w:t>For years.</w:t>
      </w:r>
    </w:p>
    <w:p>
      <w:r>
        <w:t>Understand that knowing what to do is completely irrelevant without execution.</w:t>
      </w:r>
    </w:p>
    <w:p>
      <w:r>
        <w:t>You can know all there is to know … but it doesn’t matter when you’re sitting on your ass.</w:t>
      </w:r>
    </w:p>
    <w:p>
      <w:r>
        <w:t>If there's something you know you need to do, but haven't been doing it...</w:t>
      </w:r>
    </w:p>
    <w:p>
      <w:r>
        <w:t>How could you possibly expect better results than what you're getting now?</w:t>
      </w:r>
    </w:p>
    <w:p>
      <w:r>
        <w:t>Knowing what to do is not enough...</w:t>
      </w:r>
    </w:p>
    <w:p>
      <w:r>
        <w:t>You have to do it, too.</w:t>
      </w:r>
    </w:p>
    <w:p>
      <w:r>
        <w:t>There is no other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