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Quit On Yourself</w:t>
      </w:r>
    </w:p>
    <w:p>
      <w:r>
        <w:rPr>
          <w:i/>
          <w:sz w:val="20"/>
        </w:rPr>
        <w:t>Published: Mar 13, 2023</w:t>
      </w:r>
    </w:p>
    <w:p/>
    <w:p>
      <w:r>
        <w:t>My dream growing up was to play in the NFL.</w:t>
      </w:r>
    </w:p>
    <w:p>
      <w:r>
        <w:t>In fact, I still keep an NFL football in my gym bag every day.</w:t>
      </w:r>
    </w:p>
    <w:p>
      <w:r>
        <w:t>Not because I still want to play in the NFL...</w:t>
      </w:r>
    </w:p>
    <w:p>
      <w:r>
        <w:t>But to remind me of something…</w:t>
      </w:r>
    </w:p>
    <w:p>
      <w:r>
        <w:t>Because while that was my dream…</w:t>
      </w:r>
    </w:p>
    <w:p>
      <w:r>
        <w:t>I never truly believed in my ability to be a professional athlete.</w:t>
      </w:r>
    </w:p>
    <w:p>
      <w:r>
        <w:t>I didn't understand the work that was required.</w:t>
      </w:r>
    </w:p>
    <w:p>
      <w:r>
        <w:t>I was soft.</w:t>
      </w:r>
    </w:p>
    <w:p>
      <w:r>
        <w:t>So I quit chasing that dream.</w:t>
      </w:r>
    </w:p>
    <w:p>
      <w:r>
        <w:t>This is something that haunted me for a long time ... to the point of having nightmares about it.</w:t>
      </w:r>
    </w:p>
    <w:p>
      <w:r>
        <w:t>So why do I carry a football with me?</w:t>
      </w:r>
    </w:p>
    <w:p>
      <w:r>
        <w:t>To serve as a reminder to never fucking quit.</w:t>
      </w:r>
    </w:p>
    <w:p>
      <w:r>
        <w:t>NEVER.</w:t>
      </w:r>
    </w:p>
    <w:p>
      <w:r>
        <w:t>No matter how hard shit gets...</w:t>
      </w:r>
    </w:p>
    <w:p>
      <w:r>
        <w:t>No matter what obstacles present themselves...</w:t>
      </w:r>
    </w:p>
    <w:p>
      <w:r>
        <w:t>No matter the pain I have to endure...</w:t>
      </w:r>
    </w:p>
    <w:p>
      <w:r>
        <w:t>I will never quit on myself again.</w:t>
      </w:r>
    </w:p>
    <w:p>
      <w:r>
        <w:t>Neither should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