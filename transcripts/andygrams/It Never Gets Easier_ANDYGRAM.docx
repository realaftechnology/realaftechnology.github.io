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Never Gets Easier</w:t>
      </w:r>
    </w:p>
    <w:p>
      <w:r>
        <w:rPr>
          <w:i/>
          <w:sz w:val="20"/>
        </w:rPr>
        <w:t>Published: Sep 28, 2024</w:t>
      </w:r>
    </w:p>
    <w:p/>
    <w:p>
      <w:r>
        <w:t>Your life will be in order when disorder no longer bothers you.</w:t>
      </w:r>
    </w:p>
    <w:p>
      <w:r>
        <w:t>Your life will feel easier when hard no longer bothers you.</w:t>
      </w:r>
    </w:p>
    <w:p>
      <w:r>
        <w:t>Your life will get far more fulfilling and rewarding when you make it about others instead of yourself.</w:t>
      </w:r>
    </w:p>
    <w:p>
      <w:r>
        <w:t>It never gets easier.</w:t>
      </w:r>
    </w:p>
    <w:p>
      <w:r>
        <w:t>You have to build yourself into a fucking weapon that can handle it.</w:t>
      </w:r>
    </w:p>
    <w:p>
      <w:r>
        <w:t>That's on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