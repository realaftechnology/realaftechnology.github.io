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Playing Your Part?</w:t>
      </w:r>
    </w:p>
    <w:p>
      <w:r>
        <w:rPr>
          <w:i/>
          <w:sz w:val="20"/>
        </w:rPr>
        <w:t>Published: Nov 26, 2023</w:t>
      </w:r>
    </w:p>
    <w:p/>
    <w:p>
      <w:r>
        <w:t>Have you ever considered that you may be here at this time in history for a reason?</w:t>
      </w:r>
    </w:p>
    <w:p>
      <w:r>
        <w:t>This is something I think about constantly.</w:t>
      </w:r>
    </w:p>
    <w:p>
      <w:r>
        <w:t>What if we are the people meant to inspire change?</w:t>
      </w:r>
    </w:p>
    <w:p>
      <w:r>
        <w:t>What if we are the people meant to restore greatness to society?</w:t>
      </w:r>
    </w:p>
    <w:p>
      <w:r>
        <w:t>What if we are the people meant to set the example for what it means to be truly excellent?</w:t>
      </w:r>
    </w:p>
    <w:p>
      <w:r>
        <w:t>What if we are the people meant to create the most pivotal and impactful movement in history?</w:t>
      </w:r>
    </w:p>
    <w:p>
      <w:r>
        <w:t>...and if not us...</w:t>
      </w:r>
    </w:p>
    <w:p>
      <w:r>
        <w:t>Then who?</w:t>
      </w:r>
    </w:p>
    <w:p>
      <w:r>
        <w:t>The way I see it...</w:t>
      </w:r>
    </w:p>
    <w:p>
      <w:r>
        <w:t>We all have a part to play.</w:t>
      </w:r>
    </w:p>
    <w:p>
      <w:r>
        <w:t>Are you playing yours?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