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Every Day Starts at Zero</w:t>
      </w:r>
    </w:p>
    <w:p>
      <w:r>
        <w:rPr>
          <w:i/>
          <w:sz w:val="20"/>
        </w:rPr>
        <w:t>Published: Sep 25, 2025</w:t>
      </w:r>
    </w:p>
    <w:p/>
    <w:p>
      <w:r>
        <w:t>Every day starts at zero.</w:t>
      </w:r>
    </w:p>
    <w:p>
      <w:r>
        <w:t>Every single fucking day.</w:t>
      </w:r>
    </w:p>
    <w:p>
      <w:r>
        <w:t>Nothing you did yesterday buys you a pass today.</w:t>
      </w:r>
    </w:p>
    <w:p>
      <w:r>
        <w:t>Nothing you built last month makes today matter less.</w:t>
      </w:r>
    </w:p>
    <w:p>
      <w:r>
        <w:t>Last year doesn't matter.</w:t>
      </w:r>
    </w:p>
    <w:p>
      <w:r>
        <w:t>Nothing matters but today.</w:t>
      </w:r>
    </w:p>
    <w:p>
      <w:r>
        <w:t>The world gives zero fucks what you did.</w:t>
      </w:r>
    </w:p>
    <w:p>
      <w:r>
        <w:t>It only cares what you are doing today.</w:t>
      </w:r>
    </w:p>
    <w:p>
      <w:r>
        <w:t>People who understand this truth win.</w:t>
      </w:r>
    </w:p>
    <w:p>
      <w:r>
        <w:t>People who don't lose.</w:t>
      </w:r>
    </w:p>
    <w:p>
      <w:r>
        <w:t>That's the game.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