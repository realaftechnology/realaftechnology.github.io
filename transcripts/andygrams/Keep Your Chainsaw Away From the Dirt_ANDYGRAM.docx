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Your Chainsaw Away From the Dirt</w:t>
      </w:r>
    </w:p>
    <w:p>
      <w:r>
        <w:rPr>
          <w:i/>
          <w:sz w:val="20"/>
        </w:rPr>
        <w:t>Published: Jan 30, 2021</w:t>
      </w:r>
    </w:p>
    <w:p/>
    <w:p>
      <w:r>
        <w:t>If you’ve ever used a chainsaw...</w:t>
      </w:r>
    </w:p>
    <w:p>
      <w:r>
        <w:t>You likely know that the second the chain touches dirt...</w:t>
      </w:r>
    </w:p>
    <w:p>
      <w:r>
        <w:t>It goes dull.</w:t>
      </w:r>
    </w:p>
    <w:p>
      <w:r>
        <w:t>Once that happens ... it doesn't matter how hard you press on the wood...</w:t>
      </w:r>
    </w:p>
    <w:p>
      <w:r>
        <w:t>Or how fast you rev the engine...</w:t>
      </w:r>
    </w:p>
    <w:p>
      <w:r>
        <w:t>You can't cut anything.</w:t>
      </w:r>
    </w:p>
    <w:p>
      <w:r>
        <w:t>Your only option is to stop and replace the chain...</w:t>
      </w:r>
    </w:p>
    <w:p>
      <w:r>
        <w:t>Which takes a lot of time &amp; energy away from the job at hand.</w:t>
      </w:r>
    </w:p>
    <w:p>
      <w:r>
        <w:t>The dull chain represents those times when you get sucked into worthless conversations with negative people.</w:t>
      </w:r>
    </w:p>
    <w:p>
      <w:r>
        <w:t>Rumors...</w:t>
      </w:r>
    </w:p>
    <w:p>
      <w:r>
        <w:t>Shit-talking...</w:t>
      </w:r>
    </w:p>
    <w:p>
      <w:r>
        <w:t>Nonsense.</w:t>
      </w:r>
    </w:p>
    <w:p>
      <w:r>
        <w:t>Those people never get anywhere, and it only takes a small interaction with them to dull you, and stop you in your tracks.</w:t>
      </w:r>
    </w:p>
    <w:p>
      <w:r>
        <w:t>Avoid these people.</w:t>
      </w:r>
    </w:p>
    <w:p>
      <w:r>
        <w:t>You have an obligation to yourself, and those who depend on you, to stay focused and productive in your life...</w:t>
      </w:r>
    </w:p>
    <w:p>
      <w:r>
        <w:t>Not to the negative losers who distract you with meaningless bullshit.</w:t>
      </w:r>
    </w:p>
    <w:p>
      <w:r>
        <w:t>Keep your chain out of the dirt.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