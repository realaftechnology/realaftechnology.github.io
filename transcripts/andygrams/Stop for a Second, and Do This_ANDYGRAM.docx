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for a Second, and Do This...</w:t>
      </w:r>
    </w:p>
    <w:p>
      <w:r>
        <w:rPr>
          <w:i/>
          <w:sz w:val="20"/>
        </w:rPr>
        <w:t>Published: Jan 29, 2021</w:t>
      </w:r>
    </w:p>
    <w:p/>
    <w:p>
      <w:r>
        <w:t>Don’t let the constant pursuit of success keep you from appreciating what you have right now.</w:t>
      </w:r>
    </w:p>
    <w:p>
      <w:r>
        <w:t>People often forget that honest gratitude is one of the greatest accelerators of success.</w:t>
      </w:r>
    </w:p>
    <w:p>
      <w:r>
        <w:t>I'm not talking about the "gratitude" that you see people post about on social media…</w:t>
      </w:r>
    </w:p>
    <w:p>
      <w:r>
        <w:t>Not the “#BLESSED” kind of gratitude…</w:t>
      </w:r>
    </w:p>
    <w:p>
      <w:r>
        <w:t>But the real, genuine gratitude that you feel deep in your soul.</w:t>
      </w:r>
    </w:p>
    <w:p>
      <w:r>
        <w:t>Stop for a second…</w:t>
      </w:r>
    </w:p>
    <w:p>
      <w:r>
        <w:t>And smile.</w:t>
      </w:r>
    </w:p>
    <w:p>
      <w:r>
        <w:t>Your life is good.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