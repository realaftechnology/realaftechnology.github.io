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Hardships Are Opportunities</w:t>
      </w:r>
    </w:p>
    <w:p>
      <w:r>
        <w:rPr>
          <w:i/>
          <w:sz w:val="20"/>
        </w:rPr>
        <w:t>Published: Jun 16, 2023</w:t>
      </w:r>
    </w:p>
    <w:p/>
    <w:p>
      <w:r>
        <w:t>When most people are faced with any form of struggle or resistance...</w:t>
      </w:r>
    </w:p>
    <w:p>
      <w:r>
        <w:t>They get bitter...</w:t>
      </w:r>
    </w:p>
    <w:p>
      <w:r>
        <w:t>Go into their shell...</w:t>
      </w:r>
    </w:p>
    <w:p>
      <w:r>
        <w:t>Develop a "poor me" attitude...</w:t>
      </w:r>
    </w:p>
    <w:p>
      <w:r>
        <w:t>Then complain when they end up with a life they hate.</w:t>
      </w:r>
    </w:p>
    <w:p>
      <w:r>
        <w:t>Then spend the rest of their life telling the same sad story over and over and over.</w:t>
      </w:r>
    </w:p>
    <w:p>
      <w:r>
        <w:t>They drive virtually everyone away from them…</w:t>
      </w:r>
    </w:p>
    <w:p>
      <w:r>
        <w:t>…and usually end up alone.</w:t>
      </w:r>
    </w:p>
    <w:p>
      <w:r>
        <w:t>Now a days … a lot of times people can’t shake their victim identity because their sad story gets rewarded with attention on social media.</w:t>
      </w:r>
    </w:p>
    <w:p>
      <w:r>
        <w:t>Not being able to shed the victim identity is the reason why most people lose.</w:t>
      </w:r>
    </w:p>
    <w:p>
      <w:r>
        <w:t>These people think their struggles are somehow different or more difficult than everybody else's...</w:t>
      </w:r>
    </w:p>
    <w:p>
      <w:r>
        <w:t>They feel personally victimized and suffer the consequences of their shitty attitude.</w:t>
      </w:r>
    </w:p>
    <w:p>
      <w:r>
        <w:t>The reality is ... we all have shit we have to deal with...</w:t>
      </w:r>
    </w:p>
    <w:p>
      <w:r>
        <w:t>...and how you perceive and approach your hardships will literally make or break your success.</w:t>
      </w:r>
    </w:p>
    <w:p>
      <w:r>
        <w:t>Shit’s hard.</w:t>
      </w:r>
    </w:p>
    <w:p>
      <w:r>
        <w:t>It’s not just hard for you.</w:t>
      </w:r>
    </w:p>
    <w:p>
      <w:r>
        <w:t>If you truly want to win...</w:t>
      </w:r>
    </w:p>
    <w:p>
      <w:r>
        <w:t>You have to recognize the tremendous opportunity that presents itself in your struggles.</w:t>
      </w:r>
    </w:p>
    <w:p>
      <w:r>
        <w:t>Every hardship you face and overcome will help strengthen your discipline…</w:t>
      </w:r>
    </w:p>
    <w:p>
      <w:r>
        <w:t>Perseverance...</w:t>
      </w:r>
    </w:p>
    <w:p>
      <w:r>
        <w:t>Grit...</w:t>
      </w:r>
    </w:p>
    <w:p>
      <w:r>
        <w:t>Self-belief...</w:t>
      </w:r>
    </w:p>
    <w:p>
      <w:r>
        <w:t>Confidence...</w:t>
      </w:r>
    </w:p>
    <w:p>
      <w:r>
        <w:t>...and build you a war chest of skills you need to completely DOMINATE in life.</w:t>
      </w:r>
    </w:p>
    <w:p>
      <w:r>
        <w:t>Your struggles are a gift...</w:t>
      </w:r>
    </w:p>
    <w:p>
      <w:r>
        <w:t>So while everybody else is out there bitching about how hard they have it...</w:t>
      </w:r>
    </w:p>
    <w:p>
      <w:r>
        <w:t>Be the person who uses your struggles to build the skills necessary to win long-term…</w:t>
      </w:r>
    </w:p>
    <w:p>
      <w:r>
        <w:t>…and be grateful for the process.</w:t>
      </w:r>
    </w:p>
    <w:p>
      <w:r>
        <w:t>What other choice do you have?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