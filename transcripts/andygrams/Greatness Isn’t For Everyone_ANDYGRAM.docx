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Greatness Isn’t For Everyone</w:t>
      </w:r>
    </w:p>
    <w:p>
      <w:r>
        <w:rPr>
          <w:i/>
          <w:sz w:val="20"/>
        </w:rPr>
        <w:t>Published: Sep 14, 2022</w:t>
      </w:r>
    </w:p>
    <w:p/>
    <w:p>
      <w:r>
        <w:t>There is no secret.</w:t>
      </w:r>
    </w:p>
    <w:p>
      <w:r>
        <w:t>The shit you do when you're all alone and nobody is watching is what builds your life.</w:t>
      </w:r>
    </w:p>
    <w:p>
      <w:r>
        <w:t>You must do what others aren't willing to do … and do it CONSISTENTLY.</w:t>
      </w:r>
    </w:p>
    <w:p>
      <w:r>
        <w:t>While everybody else is out partying on the lake...</w:t>
      </w:r>
    </w:p>
    <w:p>
      <w:r>
        <w:t>Drinking mimosas at brunch...</w:t>
      </w:r>
    </w:p>
    <w:p>
      <w:r>
        <w:t>...and bragging about how "hard they work" in between the hours of 9-5 Monday through Friday...</w:t>
      </w:r>
    </w:p>
    <w:p>
      <w:r>
        <w:t>You need to be doing the work.</w:t>
      </w:r>
    </w:p>
    <w:p>
      <w:r>
        <w:t>The real work.</w:t>
      </w:r>
    </w:p>
    <w:p>
      <w:r>
        <w:t>...and never stop doing it.</w:t>
      </w:r>
    </w:p>
    <w:p>
      <w:r>
        <w:t>I could literally never show up to work again … and still be set for my entire life.</w:t>
      </w:r>
    </w:p>
    <w:p>
      <w:r>
        <w:t>Fuck that.</w:t>
      </w:r>
    </w:p>
    <w:p>
      <w:r>
        <w:t>I will continue to show up and work harder than I ever have.</w:t>
      </w:r>
    </w:p>
    <w:p>
      <w:r>
        <w:t>Why?</w:t>
      </w:r>
    </w:p>
    <w:p>
      <w:r>
        <w:t>Because that's what it fucking takes.</w:t>
      </w:r>
    </w:p>
    <w:p>
      <w:r>
        <w:t>Show up...</w:t>
      </w:r>
    </w:p>
    <w:p>
      <w:r>
        <w:t>Execute at the highest level possible...</w:t>
      </w:r>
    </w:p>
    <w:p>
      <w:r>
        <w:t>...and be willing to do what nobody else will.</w:t>
      </w:r>
    </w:p>
    <w:p>
      <w:r>
        <w:t>Every.</w:t>
      </w:r>
    </w:p>
    <w:p>
      <w:r>
        <w:t>Single.</w:t>
      </w:r>
    </w:p>
    <w:p>
      <w:r>
        <w:t>Motherfucking.</w:t>
      </w:r>
    </w:p>
    <w:p>
      <w:r>
        <w:t>Day.</w:t>
      </w:r>
    </w:p>
    <w:p>
      <w:r>
        <w:t>No ... it's not for everyone.</w:t>
      </w:r>
    </w:p>
    <w:p>
      <w:r>
        <w:t>I get that.</w:t>
      </w:r>
    </w:p>
    <w:p>
      <w:r>
        <w:t>...But neither is greatness.</w:t>
      </w:r>
    </w:p>
    <w:p>
      <w:r>
        <w:t>That’s what I’m chasing.</w:t>
      </w:r>
    </w:p>
    <w:p>
      <w:r>
        <w:t>…and if I fall short…</w:t>
      </w:r>
    </w:p>
    <w:p>
      <w:r>
        <w:t>Things will still be pretty damn good.</w:t>
      </w:r>
    </w:p>
    <w:p>
      <w:r>
        <w:t>…and lots of people including me will be better off because of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