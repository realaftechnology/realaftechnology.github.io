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Succeed With This…</w:t>
      </w:r>
    </w:p>
    <w:p>
      <w:r>
        <w:rPr>
          <w:i/>
          <w:sz w:val="20"/>
        </w:rPr>
        <w:t>Published: Dec 27, 2021</w:t>
      </w:r>
    </w:p>
    <w:p/>
    <w:p>
      <w:r>
        <w:t>If you live with someone who is not on board with what you're doing...</w:t>
      </w:r>
    </w:p>
    <w:p>
      <w:r>
        <w:t>You cannot succeed in whatever it is you're trying to accomplish.</w:t>
      </w:r>
    </w:p>
    <w:p>
      <w:r>
        <w:t>It's impossible.</w:t>
      </w:r>
    </w:p>
    <w:p>
      <w:r>
        <w:t>You won't do it.</w:t>
      </w:r>
    </w:p>
    <w:p>
      <w:r>
        <w:t>You can fight as hard as you want, but the problem is this...</w:t>
      </w:r>
    </w:p>
    <w:p>
      <w:r>
        <w:t>You're fighting on two fronts.</w:t>
      </w:r>
    </w:p>
    <w:p>
      <w:r>
        <w:t>You're fighting the career battle and the family battle...</w:t>
      </w:r>
    </w:p>
    <w:p>
      <w:r>
        <w:t>Meaning your resources are depleted.</w:t>
      </w:r>
    </w:p>
    <w:p>
      <w:r>
        <w:t>You're at a huge disadvantage.</w:t>
      </w:r>
    </w:p>
    <w:p>
      <w:r>
        <w:t>When you find yourself in this situation...</w:t>
      </w:r>
    </w:p>
    <w:p>
      <w:r>
        <w:t>You really have 3 options...</w:t>
      </w:r>
    </w:p>
    <w:p>
      <w:r>
        <w:t>1. Get them on board with what you're doing by communicating</w:t>
      </w:r>
    </w:p>
    <w:p>
      <w:r>
        <w:t>2. Exit the relationship</w:t>
      </w:r>
    </w:p>
    <w:p>
      <w:r>
        <w:t>3. Stay with them and never get where you want to go</w:t>
      </w:r>
    </w:p>
    <w:p>
      <w:r>
        <w:t>...and it’s a hard decision to make.</w:t>
      </w:r>
    </w:p>
    <w:p>
      <w:r>
        <w:t>Just understand this...</w:t>
      </w:r>
    </w:p>
    <w:p>
      <w:r>
        <w:t>When you have someone in your life that actually does support you...</w:t>
      </w:r>
    </w:p>
    <w:p>
      <w:r>
        <w:t>It's a very powerful advantage instead of a disadvantage.</w:t>
      </w:r>
    </w:p>
    <w:p>
      <w:r>
        <w:t>They're going to push you forward...</w:t>
      </w:r>
    </w:p>
    <w:p>
      <w:r>
        <w:t>...and help you get where you want to go much faster.</w:t>
      </w:r>
    </w:p>
    <w:p>
      <w:r>
        <w:t>You can’t compete against that with someone that’s not on board.</w:t>
      </w:r>
    </w:p>
    <w:p>
      <w:r>
        <w:t>I know that is hard for some of you to hear … but would you rather face that reality now, or 20 years from now?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