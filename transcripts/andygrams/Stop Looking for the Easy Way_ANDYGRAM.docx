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Looking for the Easy Way</w:t>
      </w:r>
    </w:p>
    <w:p>
      <w:r>
        <w:rPr>
          <w:i/>
          <w:sz w:val="20"/>
        </w:rPr>
        <w:t>Published: Aug 04, 2021</w:t>
      </w:r>
    </w:p>
    <w:p/>
    <w:p>
      <w:r>
        <w:t>A lot of you overcomplicate everything.</w:t>
      </w:r>
    </w:p>
    <w:p>
      <w:r>
        <w:t>You think about things too much...</w:t>
      </w:r>
    </w:p>
    <w:p>
      <w:r>
        <w:t>You overanalyze things too much…</w:t>
      </w:r>
    </w:p>
    <w:p>
      <w:r>
        <w:t>You know why you do this?</w:t>
      </w:r>
    </w:p>
    <w:p>
      <w:r>
        <w:t>You're looking for the corner to cut.</w:t>
      </w:r>
    </w:p>
    <w:p>
      <w:r>
        <w:t>You're not doing it to make sure it's done right...</w:t>
      </w:r>
    </w:p>
    <w:p>
      <w:r>
        <w:t>You're doing it because you're looking for the way it can be done easier.</w:t>
      </w:r>
    </w:p>
    <w:p>
      <w:r>
        <w:t>Let me tell you something...</w:t>
      </w:r>
    </w:p>
    <w:p>
      <w:r>
        <w:t>If you don't eliminate this mentality from your brain...</w:t>
      </w:r>
    </w:p>
    <w:p>
      <w:r>
        <w:t>You're going to spend your entire life looking for something that doesn't exist.</w:t>
      </w:r>
    </w:p>
    <w:p>
      <w:r>
        <w:t>There's only one way to get shit done...</w:t>
      </w:r>
    </w:p>
    <w:p>
      <w:r>
        <w:t>...and that's why I repeat it to the point where some of you get pissed at me...</w:t>
      </w:r>
    </w:p>
    <w:p>
      <w:r>
        <w:t>IT'S DOING THE WORK.</w:t>
      </w:r>
    </w:p>
    <w:p>
      <w:r>
        <w:t>If you're doing the work, and you do it every day...</w:t>
      </w:r>
    </w:p>
    <w:p>
      <w:r>
        <w:t>Nothing else matters.</w:t>
      </w:r>
    </w:p>
    <w:p>
      <w:r>
        <w:t>So you don't need to analyze all this shit or look for the corner to cut, because there is none.</w:t>
      </w:r>
    </w:p>
    <w:p>
      <w:r>
        <w:t>You just have to start moving.</w:t>
      </w:r>
    </w:p>
    <w:p>
      <w:r>
        <w:t>You can fuck up literally everything else...</w:t>
      </w:r>
    </w:p>
    <w:p>
      <w:r>
        <w:t>But if you show up every day and execute on the critical tasks you need to move forward, it doesn't matter.</w:t>
      </w:r>
    </w:p>
    <w:p>
      <w:r>
        <w:t>It doesn't matter what people say...</w:t>
      </w:r>
    </w:p>
    <w:p>
      <w:r>
        <w:t>It doesn't matter if your friends talk shit...</w:t>
      </w:r>
    </w:p>
    <w:p>
      <w:r>
        <w:t>It doesn't matter if the internet talks shit...</w:t>
      </w:r>
    </w:p>
    <w:p>
      <w:r>
        <w:t>You're removing all the variables from the equation by just making sure you execute consistently.</w:t>
      </w:r>
    </w:p>
    <w:p>
      <w:r>
        <w:t>STOP LOOKING FOR THE EASY WAY.</w:t>
      </w:r>
    </w:p>
    <w:p>
      <w:r>
        <w:t>Not only are you not getting things done, but you're also creating a habit within yourself of going from thing to thing to thing when shit gets hard.</w:t>
      </w:r>
    </w:p>
    <w:p>
      <w:r>
        <w:t>That's what most people do...</w:t>
      </w:r>
    </w:p>
    <w:p>
      <w:r>
        <w:t>That's why most people are most people.</w:t>
      </w:r>
    </w:p>
    <w:p>
      <w:r>
        <w:t>They are unfulfilled, not where they want to be financially, and unhappy with themselves because the minute they get frustrated, they change the plan.</w:t>
      </w:r>
    </w:p>
    <w:p>
      <w:r>
        <w:t>Dig yourself in...</w:t>
      </w:r>
    </w:p>
    <w:p>
      <w:r>
        <w:t>…and commit.</w:t>
      </w:r>
    </w:p>
    <w:p>
      <w:r>
        <w:t>If you want to quit spinning your wheels...</w:t>
      </w:r>
    </w:p>
    <w:p>
      <w:r>
        <w:t>Go back and read this 4000 times until it sticks.</w:t>
      </w:r>
    </w:p>
    <w:p>
      <w:r>
        <w:t>There's only one way to get there...</w:t>
      </w:r>
    </w:p>
    <w:p>
      <w:r>
        <w:t>It ain't easy...</w:t>
      </w:r>
    </w:p>
    <w:p>
      <w:r>
        <w:t>It's gonna hurt...</w:t>
      </w:r>
    </w:p>
    <w:p>
      <w:r>
        <w:t>It's gonna cause you a lot of emotional pain...</w:t>
      </w:r>
    </w:p>
    <w:p>
      <w:r>
        <w:t>But it's gonna be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