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Great Teams Do This…</w:t>
      </w:r>
    </w:p>
    <w:p>
      <w:r>
        <w:rPr>
          <w:i/>
          <w:sz w:val="20"/>
        </w:rPr>
        <w:t>Published: Jan 22, 2022</w:t>
      </w:r>
    </w:p>
    <w:p/>
    <w:p>
      <w:r>
        <w:t>The suffering...</w:t>
      </w:r>
    </w:p>
    <w:p>
      <w:r>
        <w:t>The bad times...</w:t>
      </w:r>
    </w:p>
    <w:p>
      <w:r>
        <w:t>The struggle...</w:t>
      </w:r>
    </w:p>
    <w:p>
      <w:r>
        <w:t>...and all of the shit in between.</w:t>
      </w:r>
    </w:p>
    <w:p>
      <w:r>
        <w:t>This is what builds the strongest teams.</w:t>
      </w:r>
    </w:p>
    <w:p>
      <w:r>
        <w:t>It also happens to be a key component to building a great culture within an organization or company.</w:t>
      </w:r>
    </w:p>
    <w:p>
      <w:r>
        <w:t>Great teams do the work together...</w:t>
      </w:r>
    </w:p>
    <w:p>
      <w:r>
        <w:t>Great teams suffer together...</w:t>
      </w:r>
    </w:p>
    <w:p>
      <w:r>
        <w:t>Great teams solve problems together...</w:t>
      </w:r>
    </w:p>
    <w:p>
      <w:r>
        <w:t>Great teams push each other...</w:t>
      </w:r>
    </w:p>
    <w:p>
      <w:r>
        <w:t>...and through the blood, sweat, and tears...</w:t>
      </w:r>
    </w:p>
    <w:p>
      <w:r>
        <w:t>An unbreakable bond is formed.</w:t>
      </w:r>
    </w:p>
    <w:p>
      <w:r>
        <w:t>This is the difference between teams that participate, and teams that fucking dominate.</w:t>
      </w:r>
    </w:p>
    <w:p>
      <w:r>
        <w:t>So if you want the same for your team...</w:t>
      </w:r>
    </w:p>
    <w:p>
      <w:r>
        <w:t>Whether it's in business...</w:t>
      </w:r>
    </w:p>
    <w:p>
      <w:r>
        <w:t>In athletics...</w:t>
      </w:r>
    </w:p>
    <w:p>
      <w:r>
        <w:t>...or anything else.</w:t>
      </w:r>
    </w:p>
    <w:p>
      <w:r>
        <w:t>Overcome the hard shit together...</w:t>
      </w:r>
    </w:p>
    <w:p>
      <w:r>
        <w:t>...and you will fucking destroy the competition.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