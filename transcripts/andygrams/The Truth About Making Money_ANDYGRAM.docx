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Making Money</w:t>
      </w:r>
    </w:p>
    <w:p>
      <w:r>
        <w:rPr>
          <w:i/>
          <w:sz w:val="20"/>
        </w:rPr>
        <w:t>Published: Nov 02, 2022</w:t>
      </w:r>
    </w:p>
    <w:p/>
    <w:p>
      <w:r>
        <w:t>Most people are very confused about what it actually takes to make money.</w:t>
      </w:r>
    </w:p>
    <w:p>
      <w:r>
        <w:t>The truth is, "making money" is a very misleading term.</w:t>
      </w:r>
    </w:p>
    <w:p>
      <w:r>
        <w:t>None of us make money...</w:t>
      </w:r>
    </w:p>
    <w:p>
      <w:r>
        <w:t>The Federal Reserve makes money.</w:t>
      </w:r>
    </w:p>
    <w:p>
      <w:r>
        <w:t>The rest of us?</w:t>
      </w:r>
    </w:p>
    <w:p>
      <w:r>
        <w:t>We have to fucking earn it.</w:t>
      </w:r>
    </w:p>
    <w:p>
      <w:r>
        <w:t>The only way you can earn money … whether you own a business or work from inside a business … is by CREATING VALUE.</w:t>
      </w:r>
    </w:p>
    <w:p>
      <w:r>
        <w:t>I am being quite literal when I say you are exchanging value for money.</w:t>
      </w:r>
    </w:p>
    <w:p>
      <w:r>
        <w:t>The better, easier, and more effectively you solve problems...</w:t>
      </w:r>
    </w:p>
    <w:p>
      <w:r>
        <w:t>...and the more value you provide...</w:t>
      </w:r>
    </w:p>
    <w:p>
      <w:r>
        <w:t>The more monetary success you will see.</w:t>
      </w:r>
    </w:p>
    <w:p>
      <w:r>
        <w:t>In business, it's about offering a product or service that provides more value than the next person.</w:t>
      </w:r>
    </w:p>
    <w:p>
      <w:r>
        <w:t>Within a business, it's about creating value through providing better, easier, or more effective solutions.</w:t>
      </w:r>
    </w:p>
    <w:p>
      <w:r>
        <w:t>It's the only way you can achieve any level of financial success in life.</w:t>
      </w:r>
    </w:p>
    <w:p>
      <w:r>
        <w:t>Quit thinking in terms of how you can cut corners … put in the minimal amount of effort … and still get paid.</w:t>
      </w:r>
    </w:p>
    <w:p>
      <w:r>
        <w:t>Start thinking in terms of how you can become better...</w:t>
      </w:r>
    </w:p>
    <w:p>
      <w:r>
        <w:t>How you can help people better...</w:t>
      </w:r>
    </w:p>
    <w:p>
      <w:r>
        <w:t>How you can solve problems better...</w:t>
      </w:r>
    </w:p>
    <w:p>
      <w:r>
        <w:t>How you can offer a better product/service...</w:t>
      </w:r>
    </w:p>
    <w:p>
      <w:r>
        <w:t>Money isn't made.</w:t>
      </w:r>
    </w:p>
    <w:p>
      <w:r>
        <w:t>It's earned.</w:t>
      </w:r>
    </w:p>
    <w:p>
      <w:r>
        <w:t>If you want to start earning more money immediately…</w:t>
      </w:r>
    </w:p>
    <w:p>
      <w:r>
        <w:t>Start providing more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