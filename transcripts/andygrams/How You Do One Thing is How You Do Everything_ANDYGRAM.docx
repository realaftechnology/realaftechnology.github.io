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You Do One Thing is How You Do Everything</w:t>
      </w:r>
    </w:p>
    <w:p>
      <w:r>
        <w:rPr>
          <w:i/>
          <w:sz w:val="20"/>
        </w:rPr>
        <w:t>Published: Jan 27, 2024</w:t>
      </w:r>
    </w:p>
    <w:p/>
    <w:p>
      <w:r>
        <w:t>I find it interesting how many people claim to be motivated...</w:t>
      </w:r>
    </w:p>
    <w:p>
      <w:r>
        <w:t>Claim to be committed to their goals...</w:t>
      </w:r>
    </w:p>
    <w:p>
      <w:r>
        <w:t>Claim to be willing to do “whatever it takes”…</w:t>
      </w:r>
    </w:p>
    <w:p>
      <w:r>
        <w:t>...and claim to want to win.</w:t>
      </w:r>
    </w:p>
    <w:p>
      <w:r>
        <w:t>But when it comes to executing on the small details...</w:t>
      </w:r>
    </w:p>
    <w:p>
      <w:r>
        <w:t>They pick and choose which ones to do the right way.</w:t>
      </w:r>
    </w:p>
    <w:p>
      <w:r>
        <w:t>I promise you...</w:t>
      </w:r>
    </w:p>
    <w:p>
      <w:r>
        <w:t>That is not "what it takes."</w:t>
      </w:r>
    </w:p>
    <w:p>
      <w:r>
        <w:t>You don't get to pick and choose which details are important for your success and which aren't...</w:t>
      </w:r>
    </w:p>
    <w:p>
      <w:r>
        <w:t>They're all important.</w:t>
      </w:r>
    </w:p>
    <w:p>
      <w:r>
        <w:t>...and oftentimes, it's the smallest, most seemingly insignificant details that are actually the most important details of all.</w:t>
      </w:r>
    </w:p>
    <w:p>
      <w:r>
        <w:t>You must understand that doing things the "right way" is a character trait.</w:t>
      </w:r>
    </w:p>
    <w:p>
      <w:r>
        <w:t>It's making the conscious decision to execute at the highest level possible every single time the opportunity presents itself.</w:t>
      </w:r>
    </w:p>
    <w:p>
      <w:r>
        <w:t>It's a value, a habit, and a skill that is required for your success.</w:t>
      </w:r>
    </w:p>
    <w:p>
      <w:r>
        <w:t>If you'll cut corners on the things you don't think are important...</w:t>
      </w:r>
    </w:p>
    <w:p>
      <w:r>
        <w:t>You'll cut corners on the things that actually are important...</w:t>
      </w:r>
    </w:p>
    <w:p>
      <w:r>
        <w:t>Guaranteed.</w:t>
      </w:r>
    </w:p>
    <w:p>
      <w:r>
        <w:t>How you do one thing is how you do everything.</w:t>
      </w:r>
    </w:p>
    <w:p>
      <w:r>
        <w:t>If you aren't building the habit of executing at a high level every single time...</w:t>
      </w:r>
    </w:p>
    <w:p>
      <w:r>
        <w:t>You're actually training yourself to cut corners and produce a result that is much less than the result you're looking to produce.</w:t>
      </w:r>
    </w:p>
    <w:p>
      <w:r>
        <w:t>Here's my advice:</w:t>
      </w:r>
    </w:p>
    <w:p>
      <w:r>
        <w:t>Develop the highest standard of execution you possibly can...</w:t>
      </w:r>
    </w:p>
    <w:p>
      <w:r>
        <w:t>...and make it a non-negotiable for you.</w:t>
      </w:r>
    </w:p>
    <w:p>
      <w:r>
        <w:t>That's what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