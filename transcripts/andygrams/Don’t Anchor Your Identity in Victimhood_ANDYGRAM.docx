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Anchor Your Identity in Victimhood</w:t>
      </w:r>
    </w:p>
    <w:p>
      <w:r>
        <w:rPr>
          <w:i/>
          <w:sz w:val="20"/>
        </w:rPr>
        <w:t>Published: Dec 07, 2025</w:t>
      </w:r>
    </w:p>
    <w:p/>
    <w:p>
      <w:r>
        <w:t>Can we stop with the weak victimhood bullshit?</w:t>
      </w:r>
    </w:p>
    <w:p>
      <w:r>
        <w:t>So many people out here have anchored their identity in victimhood so hard that they forgot they ever had dreams to begin with.</w:t>
      </w:r>
    </w:p>
    <w:p>
      <w:r>
        <w:t>Who had it the hardest.</w:t>
      </w:r>
    </w:p>
    <w:p>
      <w:r>
        <w:t>Who's more hurt.</w:t>
      </w:r>
    </w:p>
    <w:p>
      <w:r>
        <w:t>Who's more "traumatized."</w:t>
      </w:r>
    </w:p>
    <w:p>
      <w:r>
        <w:t>Revisiting wounds.</w:t>
      </w:r>
    </w:p>
    <w:p>
      <w:r>
        <w:t>Repeating stories.</w:t>
      </w:r>
    </w:p>
    <w:p>
      <w:r>
        <w:t>Rehearsing pain over and over.</w:t>
      </w:r>
    </w:p>
    <w:p>
      <w:r>
        <w:t>Everyone's in a competition for who gets to wear the crown of pain.</w:t>
      </w:r>
    </w:p>
    <w:p>
      <w:r>
        <w:t>Who fucking cares?</w:t>
      </w:r>
    </w:p>
    <w:p>
      <w:r>
        <w:t>What are you doing now?</w:t>
      </w:r>
    </w:p>
    <w:p>
      <w:r>
        <w:t>Pain isn't status.</w:t>
      </w:r>
    </w:p>
    <w:p>
      <w:r>
        <w:t>It's the price of admission.</w:t>
      </w:r>
    </w:p>
    <w:p>
      <w:r>
        <w:t>You aren't supposed to "process" it and wallow in it forever.</w:t>
      </w:r>
    </w:p>
    <w:p>
      <w:r>
        <w:t>You aren't supposed to hide in the shadow of hardship to avoid the real work.</w:t>
      </w:r>
    </w:p>
    <w:p>
      <w:r>
        <w:t>Harness it.</w:t>
      </w:r>
    </w:p>
    <w:p>
      <w:r>
        <w:t>Aim it.</w:t>
      </w:r>
    </w:p>
    <w:p>
      <w:r>
        <w:t>Use it.</w:t>
      </w:r>
    </w:p>
    <w:p>
      <w:r>
        <w:t>Step the fuck up and create the ultimate version of yourself.</w:t>
      </w:r>
    </w:p>
    <w:p>
      <w:r>
        <w:t>Winners don't stay victims.</w:t>
      </w:r>
    </w:p>
    <w:p>
      <w:r>
        <w:t>They turn the shit that broke them into the weapon that builds them.</w:t>
      </w:r>
    </w:p>
    <w:p>
      <w:r>
        <w:t>There is zero nobility in wallowing in your sad story.</w:t>
      </w:r>
    </w:p>
    <w:p>
      <w:r>
        <w:t>The only nobility in your sad story is overcoming it and showing others they can do the same.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