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Living With Urgency</w:t>
      </w:r>
    </w:p>
    <w:p>
      <w:r>
        <w:rPr>
          <w:i/>
          <w:sz w:val="20"/>
        </w:rPr>
        <w:t>Published: Jan 06, 2020</w:t>
      </w:r>
    </w:p>
    <w:p/>
    <w:p>
      <w:r>
        <w:t>When you truly grasp and understand that your time on earth is limited EVERYTHING become infinitely more valuable.</w:t>
      </w:r>
    </w:p>
    <w:p>
      <w:r>
        <w:t>The main reason people can't get their lives together is lack of urgency.</w:t>
      </w:r>
    </w:p>
    <w:p>
      <w:r>
        <w:t>They lack urgency because they don’t value their time.</w:t>
      </w:r>
    </w:p>
    <w:p>
      <w:r>
        <w:t>They don’t value their time because they can't grasp the concept that time is truly limited.</w:t>
      </w:r>
    </w:p>
    <w:p>
      <w:r>
        <w:t>And round and round we go as we spin into mediocrity and irrelevance.</w:t>
      </w:r>
    </w:p>
    <w:p>
      <w:r>
        <w:t>I was stabbed in the face &amp; back in 2003.</w:t>
      </w:r>
    </w:p>
    <w:p>
      <w:r>
        <w:t>I received 160 stitches in my face. Suffered permanent nerve damage and paralysis on my left side of my face.</w:t>
      </w:r>
    </w:p>
    <w:p>
      <w:r>
        <w:t>Disfigurement.</w:t>
      </w:r>
    </w:p>
    <w:p>
      <w:r>
        <w:t>Emotional Trauma.</w:t>
      </w:r>
    </w:p>
    <w:p>
      <w:r>
        <w:t>Severe Depression.</w:t>
      </w:r>
    </w:p>
    <w:p>
      <w:r>
        <w:t>Anxiety.</w:t>
      </w:r>
    </w:p>
    <w:p>
      <w:r>
        <w:t>Life-long phobia of crowds.</w:t>
      </w:r>
    </w:p>
    <w:p>
      <w:r>
        <w:t>Then in 2012 I was misdiagnosed with a brain tumor and for two weeks thought I was going to die. I was so scared I didn’t even tell anyone about it at all.</w:t>
      </w:r>
    </w:p>
    <w:p>
      <w:r>
        <w:t>All I kept thinking was how they were going to run the businesses without me.</w:t>
      </w:r>
    </w:p>
    <w:p>
      <w:r>
        <w:t>How my wife was going to get by.</w:t>
      </w:r>
    </w:p>
    <w:p>
      <w:r>
        <w:t>Would my dogs think I abandoned them.</w:t>
      </w:r>
    </w:p>
    <w:p>
      <w:r>
        <w:t>And</w:t>
      </w:r>
    </w:p>
    <w:p>
      <w:r>
        <w:t>This is it? This is all it was?</w:t>
      </w:r>
    </w:p>
    <w:p>
      <w:r>
        <w:t>I felt cheated...</w:t>
      </w:r>
    </w:p>
    <w:p>
      <w:r>
        <w:t>The truth was I wasn’t cheated....</w:t>
      </w:r>
    </w:p>
    <w:p>
      <w:r>
        <w:t>I cheated.</w:t>
      </w:r>
    </w:p>
    <w:p>
      <w:r>
        <w:t>I cheated myself by taking my time for granted.</w:t>
      </w:r>
    </w:p>
    <w:p>
      <w:r>
        <w:t>Yes, those two events taught me a lot.</w:t>
      </w:r>
    </w:p>
    <w:p>
      <w:r>
        <w:t>Those two events gave me the understanding of how truly limited time on this earth is and how quickly life can be over.</w:t>
      </w:r>
    </w:p>
    <w:p>
      <w:r>
        <w:t>Those two events GIFTED me with a lifetime of urgency and drive to go as fast and as far as I can forever.</w:t>
      </w:r>
    </w:p>
    <w:p>
      <w:r>
        <w:t>Those two events are responsible for literally EVERY SINGLE AMAZING THING in my life including but not limited to my personal financial success.</w:t>
      </w:r>
    </w:p>
    <w:p>
      <w:r>
        <w:t>Most of the qualities that have made me who I am today were a result of those two events.</w:t>
      </w:r>
    </w:p>
    <w:p>
      <w:r>
        <w:t>The two “worst” events of my life.</w:t>
      </w:r>
    </w:p>
    <w:p>
      <w:r>
        <w:t>Made me.</w:t>
      </w:r>
    </w:p>
    <w:p>
      <w:r>
        <w:t>Think about that.</w:t>
      </w:r>
    </w:p>
    <w:p>
      <w:r>
        <w:t>Oh, and because like I said...once you grasp how finite time really is EVERYTHING becomes infinitely more valuable...</w:t>
      </w:r>
    </w:p>
    <w:p>
      <w:r>
        <w:t>...your appreciation for everyone and every detail of life goes to the moon because you ultimately know every interaction matters because it could be your last.</w:t>
      </w:r>
    </w:p>
    <w:p>
      <w:r>
        <w:t>When you truly understand that.</w:t>
      </w:r>
    </w:p>
    <w:p>
      <w:r>
        <w:t>You are living.</w:t>
      </w:r>
    </w:p>
    <w:p>
      <w:r>
        <w:t>#100to0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