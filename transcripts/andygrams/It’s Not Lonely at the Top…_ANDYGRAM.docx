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Not Lonely at the Top…</w:t>
      </w:r>
    </w:p>
    <w:p>
      <w:r>
        <w:rPr>
          <w:i/>
          <w:sz w:val="20"/>
        </w:rPr>
        <w:t>Published: Nov 26, 2022</w:t>
      </w:r>
    </w:p>
    <w:p/>
    <w:p>
      <w:r>
        <w:t>There are thousands of people out there who never aspire to be great because of this popular saying:</w:t>
      </w:r>
    </w:p>
    <w:p>
      <w:r>
        <w:t>“It’s lonely at the top.”</w:t>
      </w:r>
    </w:p>
    <w:p>
      <w:r>
        <w:t>Let me be the first to tell you this is complete bullshit.</w:t>
      </w:r>
    </w:p>
    <w:p>
      <w:r>
        <w:t>It's not lonely at the top...</w:t>
      </w:r>
    </w:p>
    <w:p>
      <w:r>
        <w:t>If anything...</w:t>
      </w:r>
    </w:p>
    <w:p>
      <w:r>
        <w:t>It's lonely in the middle.</w:t>
      </w:r>
    </w:p>
    <w:p>
      <w:r>
        <w:t>Here's why...</w:t>
      </w:r>
    </w:p>
    <w:p>
      <w:r>
        <w:t>When you make the decision to pursue your biggest goals and commit yourself to excellence...</w:t>
      </w:r>
    </w:p>
    <w:p>
      <w:r>
        <w:t>The people in your life aren't going to like it or understand it.</w:t>
      </w:r>
    </w:p>
    <w:p>
      <w:r>
        <w:t>...and as you continue down the path to becoming the person you truly want to be...</w:t>
      </w:r>
    </w:p>
    <w:p>
      <w:r>
        <w:t>These relationships will begin to fade away … which makes the journey feel lonely.</w:t>
      </w:r>
    </w:p>
    <w:p>
      <w:r>
        <w:t>It's in this transition period where most people fucking quit and say shit like, "It's lonely at the top."</w:t>
      </w:r>
    </w:p>
    <w:p>
      <w:r>
        <w:t>I call this place “No Man’s Land.”</w:t>
      </w:r>
    </w:p>
    <w:p>
      <w:r>
        <w:t>…and it’s temporary as long as you don’t quit.</w:t>
      </w:r>
    </w:p>
    <w:p>
      <w:r>
        <w:t>While it will take some time ... eventually, your actions, goals, and new lifestyle will begin to attract people who DO support your goals.</w:t>
      </w:r>
    </w:p>
    <w:p>
      <w:r>
        <w:t>I’m talking about people who are winning in their lives … and encourage you to win in yours.</w:t>
      </w:r>
    </w:p>
    <w:p>
      <w:r>
        <w:t>People who will provide real value to you.</w:t>
      </w:r>
    </w:p>
    <w:p>
      <w:r>
        <w:t>People who are always pushing you to get better.</w:t>
      </w:r>
    </w:p>
    <w:p>
      <w:r>
        <w:t>Not only are these relationships much more fulfilling … but they'll also help propel you further toward your goals.</w:t>
      </w:r>
    </w:p>
    <w:p>
      <w:r>
        <w:t>But if you don't have the grit and perseverance to make it through the transitional period it takes to accumulate these relationships...</w:t>
      </w:r>
    </w:p>
    <w:p>
      <w:r>
        <w:t>You'll always be stuck in relationships that hold you 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