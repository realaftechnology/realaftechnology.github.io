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Finish the Race</w:t>
      </w:r>
    </w:p>
    <w:p>
      <w:r>
        <w:rPr>
          <w:i/>
          <w:sz w:val="20"/>
        </w:rPr>
        <w:t>Published: Apr 24, 2024</w:t>
      </w:r>
    </w:p>
    <w:p/>
    <w:p>
      <w:r>
        <w:t>Most people have no problem stepping outside of their comfort zone and getting their hands a little dirty when it comes to starting something new.</w:t>
      </w:r>
    </w:p>
    <w:p>
      <w:r>
        <w:t>Which is a great ... because it's a valuable character trait to possess.</w:t>
      </w:r>
    </w:p>
    <w:p>
      <w:r>
        <w:t>But if you're looking to win the real trophies in life...</w:t>
      </w:r>
    </w:p>
    <w:p>
      <w:r>
        <w:t>Being a self-starter is only a small fraction of what's actually required.</w:t>
      </w:r>
    </w:p>
    <w:p>
      <w:r>
        <w:t>Achieving your biggest goals in life takes discipline...</w:t>
      </w:r>
    </w:p>
    <w:p>
      <w:r>
        <w:t>It takes perseverance...</w:t>
      </w:r>
    </w:p>
    <w:p>
      <w:r>
        <w:t>It takes aggressive patience...</w:t>
      </w:r>
    </w:p>
    <w:p>
      <w:r>
        <w:t>It takes humility...</w:t>
      </w:r>
    </w:p>
    <w:p>
      <w:r>
        <w:t>It takes a daily commitment to personal development...</w:t>
      </w:r>
    </w:p>
    <w:p>
      <w:r>
        <w:t>...and above all else...</w:t>
      </w:r>
    </w:p>
    <w:p>
      <w:r>
        <w:t>It takes an unwillingness to quit.</w:t>
      </w:r>
    </w:p>
    <w:p>
      <w:r>
        <w:t>No matter how hard shit gets...</w:t>
      </w:r>
    </w:p>
    <w:p>
      <w:r>
        <w:t>...and no matter how high the cards are stacked against you.</w:t>
      </w:r>
    </w:p>
    <w:p>
      <w:r>
        <w:t>Getting started is important….</w:t>
      </w:r>
    </w:p>
    <w:p>
      <w:r>
        <w:t>But actually FINISHING is far more important.</w:t>
      </w:r>
    </w:p>
    <w:p>
      <w:r>
        <w:t>When shit gets hard...</w:t>
      </w:r>
    </w:p>
    <w:p>
      <w:r>
        <w:t>Because it will...</w:t>
      </w:r>
    </w:p>
    <w:p>
      <w:r>
        <w:t>Let everybody else quit.</w:t>
      </w:r>
    </w:p>
    <w:p>
      <w:r>
        <w:t>That just means less competition for you.</w:t>
      </w:r>
    </w:p>
    <w:p>
      <w:r>
        <w:t>If you're going to start...</w:t>
      </w:r>
    </w:p>
    <w:p>
      <w:r>
        <w:t>Make sure you finish.</w:t>
      </w:r>
    </w:p>
    <w:p>
      <w:r>
        <w:t>No ... success is not guaranteed for you.</w:t>
      </w:r>
    </w:p>
    <w:p>
      <w:r>
        <w:t>But if you quit...</w:t>
      </w:r>
    </w:p>
    <w:p>
      <w:r>
        <w:t>Failure is.</w:t>
      </w:r>
    </w:p>
    <w:p>
      <w:r>
        <w:t>Losers run a few miles and quit as soon as they get tired.</w:t>
      </w:r>
    </w:p>
    <w:p>
      <w:r>
        <w:t>Winners finish the fucking race.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