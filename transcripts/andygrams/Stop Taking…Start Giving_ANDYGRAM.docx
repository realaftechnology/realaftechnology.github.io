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Taking…Start Giving</w:t>
      </w:r>
    </w:p>
    <w:p>
      <w:r>
        <w:rPr>
          <w:i/>
          <w:sz w:val="20"/>
        </w:rPr>
        <w:t>Published: Oct 13, 2022</w:t>
      </w:r>
    </w:p>
    <w:p/>
    <w:p>
      <w:r>
        <w:t>Our culture has become obsessed and conditioned to the mindset of "what's in it for me?"</w:t>
      </w:r>
    </w:p>
    <w:p>
      <w:r>
        <w:t>It's about how to do the least amount of work...</w:t>
      </w:r>
    </w:p>
    <w:p>
      <w:r>
        <w:t>Provide the least amount of value...</w:t>
      </w:r>
    </w:p>
    <w:p>
      <w:r>
        <w:t>...and still reap the greatest reward possible.</w:t>
      </w:r>
    </w:p>
    <w:p>
      <w:r>
        <w:t>This also happens to be the reason why 99% of people never accomplish anything significant in life.</w:t>
      </w:r>
    </w:p>
    <w:p>
      <w:r>
        <w:t>If you really want to stand out and make a true impact in the world today...</w:t>
      </w:r>
    </w:p>
    <w:p>
      <w:r>
        <w:t>You have to switch your mindset from what you can TAKE to what you can GIVE.</w:t>
      </w:r>
    </w:p>
    <w:p>
      <w:r>
        <w:t>I promise you, every single motherfucker you see with the car you want...</w:t>
      </w:r>
    </w:p>
    <w:p>
      <w:r>
        <w:t>The house you want...</w:t>
      </w:r>
    </w:p>
    <w:p>
      <w:r>
        <w:t>The relationships you want...</w:t>
      </w:r>
    </w:p>
    <w:p>
      <w:r>
        <w:t>...and the life you want...</w:t>
      </w:r>
    </w:p>
    <w:p>
      <w:r>
        <w:t>All made the conscious decision to start selflessly giving themselves to others.</w:t>
      </w:r>
    </w:p>
    <w:p>
      <w:r>
        <w:t>They provide value...</w:t>
      </w:r>
    </w:p>
    <w:p>
      <w:r>
        <w:t>They contribute...</w:t>
      </w:r>
    </w:p>
    <w:p>
      <w:r>
        <w:t>They give...</w:t>
      </w:r>
    </w:p>
    <w:p>
      <w:r>
        <w:t>They care...</w:t>
      </w:r>
    </w:p>
    <w:p>
      <w:r>
        <w:t>They make everyone around them better...</w:t>
      </w:r>
    </w:p>
    <w:p>
      <w:r>
        <w:t>Which has led them to bigger and better opportunities … and the ability to create an amazing life for themselves.</w:t>
      </w:r>
    </w:p>
    <w:p>
      <w:r>
        <w:t>Stop taking.</w:t>
      </w:r>
    </w:p>
    <w:p>
      <w:r>
        <w:t>Start giving.</w:t>
      </w:r>
    </w:p>
    <w:p>
      <w:r>
        <w:t>There's no better strategy for success and fulfillment.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