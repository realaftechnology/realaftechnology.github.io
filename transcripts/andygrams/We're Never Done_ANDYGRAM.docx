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We're Never Done</w:t>
      </w:r>
    </w:p>
    <w:p>
      <w:r>
        <w:rPr>
          <w:i/>
          <w:sz w:val="20"/>
        </w:rPr>
        <w:t>Published: Sep 07, 2025</w:t>
      </w:r>
    </w:p>
    <w:p/>
    <w:p>
      <w:r>
        <w:t>Here's the truth about people like us...</w:t>
      </w:r>
    </w:p>
    <w:p>
      <w:r>
        <w:t>We're never done.</w:t>
      </w:r>
    </w:p>
    <w:p>
      <w:r>
        <w:t>The moment one thing ends...</w:t>
      </w:r>
    </w:p>
    <w:p>
      <w:r>
        <w:t>We're already staring down the next one.</w:t>
      </w:r>
    </w:p>
    <w:p>
      <w:r>
        <w:t>We don't wish...</w:t>
      </w:r>
    </w:p>
    <w:p>
      <w:r>
        <w:t>We expect.</w:t>
      </w:r>
    </w:p>
    <w:p>
      <w:r>
        <w:t>We don't let off...</w:t>
      </w:r>
    </w:p>
    <w:p>
      <w:r>
        <w:t>We press harder.</w:t>
      </w:r>
    </w:p>
    <w:p>
      <w:r>
        <w:t>We don't sit around admiring the damage...</w:t>
      </w:r>
    </w:p>
    <w:p>
      <w:r>
        <w:t>We look for the next target.</w:t>
      </w:r>
    </w:p>
    <w:p>
      <w:r>
        <w:t>Even when we win, there's that voice in the back of our head saying, "You could've pushed harder."</w:t>
      </w:r>
    </w:p>
    <w:p>
      <w:r>
        <w:t>It's never enough.</w:t>
      </w:r>
    </w:p>
    <w:p>
      <w:r>
        <w:t>...and that's the point.</w:t>
      </w:r>
    </w:p>
    <w:p>
      <w:r>
        <w:t>It's not about money.</w:t>
      </w:r>
    </w:p>
    <w:p>
      <w:r>
        <w:t>It's not about applause.</w:t>
      </w:r>
    </w:p>
    <w:p>
      <w:r>
        <w:t>It's about testing ourselves to see how much we can carry without breaking.</w:t>
      </w:r>
    </w:p>
    <w:p>
      <w:r>
        <w:t>It's not about proving anything to anyone.</w:t>
      </w:r>
    </w:p>
    <w:p>
      <w:r>
        <w:t>It's about truly understanding who the fuck we are.</w:t>
      </w:r>
    </w:p>
    <w:p>
      <w:r>
        <w:t>The high doesn't come from the finish line.</w:t>
      </w:r>
    </w:p>
    <w:p>
      <w:r>
        <w:t>It comes from the fight.</w:t>
      </w:r>
    </w:p>
    <w:p>
      <w:r>
        <w:t>The struggle.</w:t>
      </w:r>
    </w:p>
    <w:p>
      <w:r>
        <w:t>The pressure.</w:t>
      </w:r>
    </w:p>
    <w:p>
      <w:r>
        <w:t>The comfortable fade out.</w:t>
      </w:r>
    </w:p>
    <w:p>
      <w:r>
        <w:t>The relentless burn their name into history.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