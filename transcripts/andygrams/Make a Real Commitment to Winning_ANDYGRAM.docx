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Make a Real Commitment to Winning</w:t>
      </w:r>
    </w:p>
    <w:p>
      <w:r>
        <w:rPr>
          <w:i/>
          <w:sz w:val="20"/>
        </w:rPr>
        <w:t>Published: Dec 22, 2025</w:t>
      </w:r>
    </w:p>
    <w:p/>
    <w:p>
      <w:r>
        <w:t>Most people don’t fail because they picked the wrong path.</w:t>
      </w:r>
    </w:p>
    <w:p>
      <w:r>
        <w:t>They fail because they don't stay on any path long enough.</w:t>
      </w:r>
    </w:p>
    <w:p>
      <w:r>
        <w:t>They follow a cycle.</w:t>
      </w:r>
    </w:p>
    <w:p>
      <w:r>
        <w:t>They'll start something new...</w:t>
      </w:r>
    </w:p>
    <w:p>
      <w:r>
        <w:t>Get excited...</w:t>
      </w:r>
    </w:p>
    <w:p>
      <w:r>
        <w:t>Put forth 80% of their effort for 2-3 years...</w:t>
      </w:r>
    </w:p>
    <w:p>
      <w:r>
        <w:t>...and as soon as it gets boring, hard, and monotonous...</w:t>
      </w:r>
    </w:p>
    <w:p>
      <w:r>
        <w:t>They quit.</w:t>
      </w:r>
    </w:p>
    <w:p>
      <w:r>
        <w:t>New job.</w:t>
      </w:r>
    </w:p>
    <w:p>
      <w:r>
        <w:t>New business.</w:t>
      </w:r>
    </w:p>
    <w:p>
      <w:r>
        <w:t>New plan.</w:t>
      </w:r>
    </w:p>
    <w:p>
      <w:r>
        <w:t>New identity.</w:t>
      </w:r>
    </w:p>
    <w:p>
      <w:r>
        <w:t>New program.</w:t>
      </w:r>
    </w:p>
    <w:p>
      <w:r>
        <w:t>New fucking anything.</w:t>
      </w:r>
    </w:p>
    <w:p>
      <w:r>
        <w:t>When nothing they do works out because they never make a real commitment...</w:t>
      </w:r>
    </w:p>
    <w:p>
      <w:r>
        <w:t>They blame it on "lack of opportunity" or sell themself the lie of "it just wasn't for me."</w:t>
      </w:r>
    </w:p>
    <w:p>
      <w:r>
        <w:t>Bullshit.</w:t>
      </w:r>
    </w:p>
    <w:p>
      <w:r>
        <w:t>You just weren't committed to winning.</w:t>
      </w:r>
    </w:p>
    <w:p>
      <w:r>
        <w:t>Winners understand something most people never will:</w:t>
      </w:r>
    </w:p>
    <w:p>
      <w:r>
        <w:t>The first few years are the filter.</w:t>
      </w:r>
    </w:p>
    <w:p>
      <w:r>
        <w:t>That’s where the competition dies.</w:t>
      </w:r>
    </w:p>
    <w:p>
      <w:r>
        <w:t>If 100 people start...</w:t>
      </w:r>
    </w:p>
    <w:p>
      <w:r>
        <w:t>You're competing against 100 on day one.</w:t>
      </w:r>
    </w:p>
    <w:p>
      <w:r>
        <w:t>Fast forward a few years ... and most are gone.</w:t>
      </w:r>
    </w:p>
    <w:p>
      <w:r>
        <w:t>They quit and restart from square one somewhere else.</w:t>
      </w:r>
    </w:p>
    <w:p>
      <w:r>
        <w:t>If you’re still standing...</w:t>
      </w:r>
    </w:p>
    <w:p>
      <w:r>
        <w:t>You give yourself leverage.</w:t>
      </w:r>
    </w:p>
    <w:p>
      <w:r>
        <w:t>Experience.</w:t>
      </w:r>
    </w:p>
    <w:p>
      <w:r>
        <w:t>Skill.</w:t>
      </w:r>
    </w:p>
    <w:p>
      <w:r>
        <w:t>Perspective.</w:t>
      </w:r>
    </w:p>
    <w:p>
      <w:r>
        <w:t>Scar tissue.</w:t>
      </w:r>
    </w:p>
    <w:p>
      <w:r>
        <w:t>You’ve earned advantages through a process that cannot be skipped.</w:t>
      </w:r>
    </w:p>
    <w:p>
      <w:r>
        <w:t>This is why real commitment is so dangerous and powerful.</w:t>
      </w:r>
    </w:p>
    <w:p>
      <w:r>
        <w:t>When you remove the option to quit…</w:t>
      </w:r>
    </w:p>
    <w:p>
      <w:r>
        <w:t>When you stop restarting your life every few years…</w:t>
      </w:r>
    </w:p>
    <w:p>
      <w:r>
        <w:t>When you decide to eat the shit sandwiches long enough to get through the gauntlet…</w:t>
      </w:r>
    </w:p>
    <w:p>
      <w:r>
        <w:t>Everything changes.</w:t>
      </w:r>
    </w:p>
    <w:p>
      <w:r>
        <w:t>Most people run the gauntlet their entire life.</w:t>
      </w:r>
    </w:p>
    <w:p>
      <w:r>
        <w:t>Winners run it once.</w:t>
      </w:r>
    </w:p>
    <w:p>
      <w:r>
        <w:t>Pick something worth committing to.</w:t>
      </w:r>
    </w:p>
    <w:p>
      <w:r>
        <w:t>Burn the ships.</w:t>
      </w:r>
    </w:p>
    <w:p>
      <w:r>
        <w:t>Stop starting over.</w:t>
      </w:r>
    </w:p>
    <w:p>
      <w:r>
        <w:t>That’s how badass lives are built.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