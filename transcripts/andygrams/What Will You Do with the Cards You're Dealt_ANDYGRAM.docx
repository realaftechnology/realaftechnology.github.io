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Will You Do with the Cards You're Dealt?</w:t>
      </w:r>
    </w:p>
    <w:p>
      <w:r>
        <w:rPr>
          <w:i/>
          <w:sz w:val="20"/>
        </w:rPr>
        <w:t>Published: Dec 23, 2020</w:t>
      </w:r>
    </w:p>
    <w:p/>
    <w:p>
      <w:r>
        <w:t>Life isn’t fair.</w:t>
      </w:r>
    </w:p>
    <w:p>
      <w:r>
        <w:t>We're not all dealt the same cards.</w:t>
      </w:r>
    </w:p>
    <w:p>
      <w:r>
        <w:t>I grew up a poor, fat kid that lived on a gravel road.</w:t>
      </w:r>
    </w:p>
    <w:p>
      <w:r>
        <w:t>Some people are raised in a privileged, wealthy environment...</w:t>
      </w:r>
    </w:p>
    <w:p>
      <w:r>
        <w:t>Where they have access to everything they could ever want and need to build an incredible life.</w:t>
      </w:r>
    </w:p>
    <w:p>
      <w:r>
        <w:t>Other people are raised around poverty and crime...</w:t>
      </w:r>
    </w:p>
    <w:p>
      <w:r>
        <w:t>And have to face more challenges and adversity to get where they want to go.</w:t>
      </w:r>
    </w:p>
    <w:p>
      <w:r>
        <w:t>But here is the beautiful thing...</w:t>
      </w:r>
    </w:p>
    <w:p>
      <w:r>
        <w:t>In America...</w:t>
      </w:r>
    </w:p>
    <w:p>
      <w:r>
        <w:t>Even though we come from different backgrounds and upbringings...</w:t>
      </w:r>
    </w:p>
    <w:p>
      <w:r>
        <w:t>We all have the same opportunity.</w:t>
      </w:r>
    </w:p>
    <w:p>
      <w:r>
        <w:t>So let's be clear...</w:t>
      </w:r>
    </w:p>
    <w:p>
      <w:r>
        <w:t>You can't trade the cards you're dealt.</w:t>
      </w:r>
    </w:p>
    <w:p>
      <w:r>
        <w:t>But it doesn't matter.</w:t>
      </w:r>
    </w:p>
    <w:p>
      <w:r>
        <w:t>What matters is WHAT YOU DO with the cards you're dealt.</w:t>
      </w:r>
    </w:p>
    <w:p>
      <w:r>
        <w:t>You may get a better or worse hand than I get…</w:t>
      </w:r>
    </w:p>
    <w:p>
      <w:r>
        <w:t>But it’s IRRELEVANT.</w:t>
      </w:r>
    </w:p>
    <w:p>
      <w:r>
        <w:t>There's no trophy for who has it the worst...</w:t>
      </w:r>
    </w:p>
    <w:p>
      <w:r>
        <w:t>And who struggled the most...</w:t>
      </w:r>
    </w:p>
    <w:p>
      <w:r>
        <w:t>So don't bitch about it.</w:t>
      </w:r>
    </w:p>
    <w:p>
      <w:r>
        <w:t>What have you done with the cards you were dealt?</w:t>
      </w:r>
    </w:p>
    <w:p>
      <w:r>
        <w:t>There are people that have come from much worse circumstances than you and me...</w:t>
      </w:r>
    </w:p>
    <w:p>
      <w:r>
        <w:t>But they chose to play the game...</w:t>
      </w:r>
    </w:p>
    <w:p>
      <w:r>
        <w:t>And have won big time because of it.</w:t>
      </w:r>
    </w:p>
    <w:p>
      <w:r>
        <w:t>As soon as you start to adopt that mindset…</w:t>
      </w:r>
    </w:p>
    <w:p>
      <w:r>
        <w:t>Things will change for you.</w:t>
      </w:r>
    </w:p>
    <w:p>
      <w:r>
        <w:t>It doesn’t matter what cards you are dealt.</w:t>
      </w:r>
    </w:p>
    <w:p>
      <w:r>
        <w:t>You have to take action regardless...</w:t>
      </w:r>
    </w:p>
    <w:p>
      <w:r>
        <w:t>and go fucking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