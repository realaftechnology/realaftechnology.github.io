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An Underestimated Source Of Motivation</w:t>
      </w:r>
    </w:p>
    <w:p>
      <w:r>
        <w:rPr>
          <w:i/>
          <w:sz w:val="20"/>
        </w:rPr>
        <w:t>Published: Apr 09, 2021</w:t>
      </w:r>
    </w:p>
    <w:p/>
    <w:p>
      <w:r>
        <w:t>There is nothing wrong with having material motivations.</w:t>
      </w:r>
    </w:p>
    <w:p>
      <w:r>
        <w:t>Don't ever let anyone tell you differently.</w:t>
      </w:r>
    </w:p>
    <w:p>
      <w:r>
        <w:t>Ever since I was little...</w:t>
      </w:r>
    </w:p>
    <w:p>
      <w:r>
        <w:t>I've always had a passion for cars.</w:t>
      </w:r>
    </w:p>
    <w:p>
      <w:r>
        <w:t>If it had anything to do with cars, I loved it...</w:t>
      </w:r>
    </w:p>
    <w:p>
      <w:r>
        <w:t>For me, cars have always been a strong driving force...</w:t>
      </w:r>
    </w:p>
    <w:p>
      <w:r>
        <w:t>In my business and in my life.</w:t>
      </w:r>
    </w:p>
    <w:p>
      <w:r>
        <w:t>If it weren't for my obsession with cars...</w:t>
      </w:r>
    </w:p>
    <w:p>
      <w:r>
        <w:t>I would have quit…</w:t>
      </w:r>
    </w:p>
    <w:p>
      <w:r>
        <w:t>I'd probably be digging ditches somewhere...</w:t>
      </w:r>
    </w:p>
    <w:p>
      <w:r>
        <w:t>And there'd be no businesses...</w:t>
      </w:r>
    </w:p>
    <w:p>
      <w:r>
        <w:t>No lives changed...</w:t>
      </w:r>
    </w:p>
    <w:p>
      <w:r>
        <w:t>No place for my team to work &amp; support their families...</w:t>
      </w:r>
    </w:p>
    <w:p>
      <w:r>
        <w:t>Nothing.</w:t>
      </w:r>
    </w:p>
    <w:p>
      <w:r>
        <w:t>My advice to you is this...</w:t>
      </w:r>
    </w:p>
    <w:p>
      <w:r>
        <w:t>Find whatever it is that you are passionate about...</w:t>
      </w:r>
    </w:p>
    <w:p>
      <w:r>
        <w:t>And never let go of it.</w:t>
      </w:r>
    </w:p>
    <w:p>
      <w:r>
        <w:t>Sure, my motivations have evolved quite a bit over the past 20+ years...</w:t>
      </w:r>
    </w:p>
    <w:p>
      <w:r>
        <w:t>And yours will too.</w:t>
      </w:r>
    </w:p>
    <w:p>
      <w:r>
        <w:t>There is nothing that motivates me more now than seeing other people win...</w:t>
      </w:r>
    </w:p>
    <w:p>
      <w:r>
        <w:t>But having material motivation may be the only reason you get out of bed some days...</w:t>
      </w:r>
    </w:p>
    <w:p>
      <w:r>
        <w:t>Especially in the beginning of your journey.</w:t>
      </w:r>
    </w:p>
    <w:p>
      <w:r>
        <w:t>Just make sure of one thing...</w:t>
      </w:r>
    </w:p>
    <w:p>
      <w:r>
        <w:t>Never let your material motivations be your only source of motivation...</w:t>
      </w:r>
    </w:p>
    <w:p>
      <w:r>
        <w:t>Because that alone is a recipe for disaster.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