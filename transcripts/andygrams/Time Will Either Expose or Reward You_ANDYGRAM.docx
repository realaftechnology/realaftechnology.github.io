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Time Will Either Expose or Reward You</w:t>
      </w:r>
    </w:p>
    <w:p>
      <w:r>
        <w:rPr>
          <w:i/>
          <w:sz w:val="20"/>
        </w:rPr>
        <w:t>Published: Oct 10, 2025</w:t>
      </w:r>
    </w:p>
    <w:p/>
    <w:p>
      <w:r>
        <w:t>Most people think of time as either their enemy or their excuse.</w:t>
      </w:r>
    </w:p>
    <w:p>
      <w:r>
        <w:t>If they don't get results fast enough...</w:t>
      </w:r>
    </w:p>
    <w:p>
      <w:r>
        <w:t>They get fucking pissed and quit.</w:t>
      </w:r>
    </w:p>
    <w:p>
      <w:r>
        <w:t>If they don't feel ready to start...</w:t>
      </w:r>
    </w:p>
    <w:p>
      <w:r>
        <w:t>They convince themselves they've got "plenty of time" and waste years of their life doing nothing.</w:t>
      </w:r>
    </w:p>
    <w:p>
      <w:r>
        <w:t>Both mindsets are wrong.</w:t>
      </w:r>
    </w:p>
    <w:p>
      <w:r>
        <w:t>The truth is … Time doesn’t give a fuck about you.</w:t>
      </w:r>
    </w:p>
    <w:p>
      <w:r>
        <w:t>It can't.</w:t>
      </w:r>
    </w:p>
    <w:p>
      <w:r>
        <w:t>It’s neutral.</w:t>
      </w:r>
    </w:p>
    <w:p>
      <w:r>
        <w:t>Time will either expose you or reward you.</w:t>
      </w:r>
    </w:p>
    <w:p>
      <w:r>
        <w:t>It all depends on how you spend it.</w:t>
      </w:r>
    </w:p>
    <w:p>
      <w:r>
        <w:t>Everything worthwhile takes time.</w:t>
      </w:r>
    </w:p>
    <w:p>
      <w:r>
        <w:t>Align your expectations with this reality and be patient.</w:t>
      </w:r>
    </w:p>
    <w:p>
      <w:r>
        <w:t>...But also understand that you don't have all the time in the world.</w:t>
      </w:r>
    </w:p>
    <w:p>
      <w:r>
        <w:t>You have to attack every day as if it's your last.</w:t>
      </w:r>
    </w:p>
    <w:p>
      <w:r>
        <w:t>This is a skill I call aggressive patience.</w:t>
      </w:r>
    </w:p>
    <w:p>
      <w:r>
        <w:t>It's doing every single thing in your power today while accepting that it's still going to take time to get where you want to go.</w:t>
      </w:r>
    </w:p>
    <w:p>
      <w:r>
        <w:t>If you can exercise this balance...</w:t>
      </w:r>
    </w:p>
    <w:p>
      <w:r>
        <w:t>You’ll stop fighting time and start using it to build something great.</w:t>
      </w:r>
    </w:p>
    <w:p>
      <w:r>
        <w:t>If you can't...</w:t>
      </w:r>
    </w:p>
    <w:p>
      <w:r>
        <w:t>You'll remain a slave to time forever.</w:t>
      </w:r>
    </w:p>
    <w:p>
      <w:r>
        <w:t>What's it gonna be?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