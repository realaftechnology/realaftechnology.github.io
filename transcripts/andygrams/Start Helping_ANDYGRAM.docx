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Helping</w:t>
      </w:r>
    </w:p>
    <w:p>
      <w:r>
        <w:rPr>
          <w:i/>
          <w:sz w:val="20"/>
        </w:rPr>
        <w:t>Published: Jan 17, 2020</w:t>
      </w:r>
    </w:p>
    <w:p/>
    <w:p>
      <w:r>
        <w:t>Serve.</w:t>
      </w:r>
    </w:p>
    <w:p>
      <w:r>
        <w:t>Help.</w:t>
      </w:r>
    </w:p>
    <w:p>
      <w:r>
        <w:t>PUT OTHERS FIRST.</w:t>
      </w:r>
    </w:p>
    <w:p>
      <w:r>
        <w:t>Stop asking what can I get...and start asking what can I give.</w:t>
      </w:r>
    </w:p>
    <w:p>
      <w:r>
        <w:t>Basic shit right?</w:t>
      </w:r>
    </w:p>
    <w:p>
      <w:r>
        <w:t>When you ask 99.99% of people on earth: What is the purpose of being in business?</w:t>
      </w:r>
    </w:p>
    <w:p>
      <w:r>
        <w:t>They will answer: to make money.</w:t>
      </w:r>
    </w:p>
    <w:p>
      <w:r>
        <w:t>And this is why most businesses fail.</w:t>
      </w:r>
    </w:p>
    <w:p>
      <w:r>
        <w:t>Businesses exist to solve a problem.</w:t>
      </w:r>
    </w:p>
    <w:p>
      <w:r>
        <w:t>Businesses exist to provide value.</w:t>
      </w:r>
    </w:p>
    <w:p>
      <w:r>
        <w:t>Businesses exist to HELP PEOPLE!</w:t>
      </w:r>
    </w:p>
    <w:p>
      <w:r>
        <w:t>The idea that a business can formulate a scheme to "sell" a customer based off of a customer not knowing any better is a strategy for business death.</w:t>
      </w:r>
    </w:p>
    <w:p>
      <w:r>
        <w:t>If you focus on the money...you're already dead.</w:t>
      </w:r>
    </w:p>
    <w:p>
      <w:r>
        <w:t>THE WORLD HAS CHANGED.</w:t>
      </w:r>
    </w:p>
    <w:p>
      <w:r>
        <w:t>Customers are smarter than ever.</w:t>
      </w:r>
    </w:p>
    <w:p>
      <w:r>
        <w:t>Their bullshit detector is finely tuned.</w:t>
      </w:r>
    </w:p>
    <w:p>
      <w:r>
        <w:t>Social media provides EVERYONE with a voice.</w:t>
      </w:r>
    </w:p>
    <w:p>
      <w:r>
        <w:t>Feedback is instant.</w:t>
      </w:r>
    </w:p>
    <w:p>
      <w:r>
        <w:t>This isn't 1987. It no longer takes a company 3 years to form a reputation (good or bad) with potential customers.</w:t>
      </w:r>
    </w:p>
    <w:p>
      <w:r>
        <w:t>People find out if you're the real deal or if you're a pretender INSTANTLY...the minute your first order is shipped...people WILL be talking.</w:t>
      </w:r>
    </w:p>
    <w:p>
      <w:r>
        <w:t>What are your customers saying about you?</w:t>
      </w:r>
    </w:p>
    <w:p>
      <w:r>
        <w:t>Are you HELPING solve a legit problem for people or are you trying to make a sale?</w:t>
      </w:r>
    </w:p>
    <w:p>
      <w:r>
        <w:t>How do you make sure those conversations are favorable and accelerate your companies growth VS being negative and accelerating your companies death?</w:t>
      </w:r>
    </w:p>
    <w:p>
      <w:r>
        <w:t>HELP PEOPLE.</w:t>
      </w:r>
    </w:p>
    <w:p>
      <w:r>
        <w:t>SOLVE PROBLEMS.</w:t>
      </w:r>
    </w:p>
    <w:p>
      <w:r>
        <w:t>GO THE EXTRA MILE TO DO SO.</w:t>
      </w:r>
    </w:p>
    <w:p>
      <w:r>
        <w:t>BE THE REAL FUCKING DEAL.</w:t>
      </w:r>
    </w:p>
    <w:p>
      <w:r>
        <w:t>It's that simple.</w:t>
      </w:r>
    </w:p>
    <w:p>
      <w:r>
        <w:t>If you're the REAL DEAL...people will know and you won't need to prospect...people will come to you!</w:t>
      </w:r>
    </w:p>
    <w:p>
      <w:r>
        <w:t>If you're the REAL DEAL...people will know and they will CLOSE YOU!</w:t>
      </w:r>
    </w:p>
    <w:p>
      <w:r>
        <w:t>If people aren't closing you...your plan will not be sustainable in this value driven economy.</w:t>
      </w:r>
    </w:p>
    <w:p>
      <w:r>
        <w:t>Focus on the help and solutions you are providing people in EVERY WAY POSSIBLE...make people say "HOLY SHIT...those guys are awesome!" and success(&amp; money) will happen.</w:t>
      </w:r>
    </w:p>
    <w:p>
      <w:r>
        <w:t>Putting others first isn't only the key to success...it's the key to happiness.</w:t>
      </w:r>
    </w:p>
    <w:p>
      <w:r>
        <w:t>It's not "what can I get?"...it's "what can I give?".</w:t>
      </w:r>
    </w:p>
    <w:p>
      <w:r>
        <w:t>If you're a "what can I get" person don't be surprised if you don't get much.</w:t>
      </w:r>
    </w:p>
    <w:p>
      <w:r>
        <w:t>Companies/people that don't do this will be beat by companies/people that do.</w:t>
      </w:r>
    </w:p>
    <w:p>
      <w:r>
        <w:t>End of story.</w:t>
      </w:r>
    </w:p>
    <w:p>
      <w:r>
        <w:t>Quit selling.</w:t>
      </w:r>
    </w:p>
    <w:p>
      <w:r>
        <w:t>START HELPING.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