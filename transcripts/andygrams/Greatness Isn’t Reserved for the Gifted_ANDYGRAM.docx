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Greatness Isn’t Reserved for the Gifted</w:t>
      </w:r>
    </w:p>
    <w:p>
      <w:r>
        <w:rPr>
          <w:i/>
          <w:sz w:val="20"/>
        </w:rPr>
        <w:t>Published: Jan 14, 2026</w:t>
      </w:r>
    </w:p>
    <w:p/>
    <w:p>
      <w:r>
        <w:t>You don’t need to be the smartest.</w:t>
      </w:r>
    </w:p>
    <w:p>
      <w:r>
        <w:t>You don't need to be the strongest.</w:t>
      </w:r>
    </w:p>
    <w:p>
      <w:r>
        <w:t>You don't need to be the fastest.</w:t>
      </w:r>
    </w:p>
    <w:p>
      <w:r>
        <w:t>You don’t need to be the most talented.</w:t>
      </w:r>
    </w:p>
    <w:p>
      <w:r>
        <w:t>For 99.99% of us...</w:t>
      </w:r>
    </w:p>
    <w:p>
      <w:r>
        <w:t>The above statements are certainly true.</w:t>
      </w:r>
    </w:p>
    <w:p>
      <w:r>
        <w:t>...but that's not why most people lose.</w:t>
      </w:r>
    </w:p>
    <w:p>
      <w:r>
        <w:t>Most people lose because they allow these things to be the reason why they never even fucking try...</w:t>
      </w:r>
    </w:p>
    <w:p>
      <w:r>
        <w:t>Which is disappointing.</w:t>
      </w:r>
    </w:p>
    <w:p>
      <w:r>
        <w:t>Because one thing we all have is potential...</w:t>
      </w:r>
    </w:p>
    <w:p>
      <w:r>
        <w:t>Which is far more important than anything else.</w:t>
      </w:r>
    </w:p>
    <w:p>
      <w:r>
        <w:t>All the people you see winning?</w:t>
      </w:r>
    </w:p>
    <w:p>
      <w:r>
        <w:t>They don't have anything special that you don't.</w:t>
      </w:r>
    </w:p>
    <w:p>
      <w:r>
        <w:t>They were willing to show up and pursue their potential regardless of the conditions.</w:t>
      </w:r>
    </w:p>
    <w:p>
      <w:r>
        <w:t>When it got boring...</w:t>
      </w:r>
    </w:p>
    <w:p>
      <w:r>
        <w:t>When it got uncomfortable...</w:t>
      </w:r>
    </w:p>
    <w:p>
      <w:r>
        <w:t>When the odds were stacked against them...</w:t>
      </w:r>
    </w:p>
    <w:p>
      <w:r>
        <w:t>When nobody clapped or cheered...</w:t>
      </w:r>
    </w:p>
    <w:p>
      <w:r>
        <w:t>When they were repeatedly told "no"...</w:t>
      </w:r>
    </w:p>
    <w:p>
      <w:r>
        <w:t>When they could have quit and nobody would have blamed them...</w:t>
      </w:r>
    </w:p>
    <w:p>
      <w:r>
        <w:t>That's the separator.</w:t>
      </w:r>
    </w:p>
    <w:p>
      <w:r>
        <w:t>Potential exists in every one of us.</w:t>
      </w:r>
    </w:p>
    <w:p>
      <w:r>
        <w:t>...but you must understand this:</w:t>
      </w:r>
    </w:p>
    <w:p>
      <w:r>
        <w:t>You will never recognize your potential until you start taking steps forward and it becomes clear to you just how much you've been holding back.</w:t>
      </w:r>
    </w:p>
    <w:p>
      <w:r>
        <w:t>Greatness isn’t reserved for the gifted.</w:t>
      </w:r>
    </w:p>
    <w:p>
      <w:r>
        <w:t>It’s earned by the people who refuse to stop working before they find out how good they can actually become.</w:t>
      </w:r>
    </w:p>
    <w:p>
      <w:r>
        <w:t>Most people never get close.</w:t>
      </w:r>
    </w:p>
    <w:p>
      <w:r>
        <w:t>Not because they can’t…</w:t>
      </w:r>
    </w:p>
    <w:p>
      <w:r>
        <w:t>Because they won't.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