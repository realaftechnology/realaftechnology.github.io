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Can You Be Too Positive?</w:t>
      </w:r>
    </w:p>
    <w:p>
      <w:r>
        <w:rPr>
          <w:i/>
          <w:sz w:val="20"/>
        </w:rPr>
        <w:t>Published: Aug 19, 2021</w:t>
      </w:r>
    </w:p>
    <w:p/>
    <w:p>
      <w:r>
        <w:t>Can you be too positive?</w:t>
      </w:r>
    </w:p>
    <w:p>
      <w:r>
        <w:t>Yes.</w:t>
      </w:r>
    </w:p>
    <w:p>
      <w:r>
        <w:t>I call it “toxic positivity."</w:t>
      </w:r>
    </w:p>
    <w:p>
      <w:r>
        <w:t>When your cheerful attitude starts to replace the truth...</w:t>
      </w:r>
    </w:p>
    <w:p>
      <w:r>
        <w:t>The facts of the matter...</w:t>
      </w:r>
    </w:p>
    <w:p>
      <w:r>
        <w:t>...and it starts to convince you and make you feel good about things that you shouldn’t…</w:t>
      </w:r>
    </w:p>
    <w:p>
      <w:r>
        <w:t>You are entering the toxic positivity zone.</w:t>
      </w:r>
    </w:p>
    <w:p>
      <w:r>
        <w:t>You have to become aware of this.</w:t>
      </w:r>
    </w:p>
    <w:p>
      <w:r>
        <w:t>Toxic positivity will hurt you just as bad as toxic negativity...</w:t>
      </w:r>
    </w:p>
    <w:p>
      <w:r>
        <w:t>...because it will keep you from taking the actions that you need to take to fix the real problem.</w:t>
      </w:r>
    </w:p>
    <w:p>
      <w:r>
        <w:t>Ask yourself this…</w:t>
      </w:r>
    </w:p>
    <w:p>
      <w:r>
        <w:t>Are you telling yourself the truth?</w:t>
      </w:r>
    </w:p>
    <w:p>
      <w:r>
        <w:t>Or are you telling yourself lies about yourself and your current situation?</w:t>
      </w:r>
    </w:p>
    <w:p>
      <w:r>
        <w:t>I guarantee you're not where you want to be...</w:t>
      </w:r>
    </w:p>
    <w:p>
      <w:r>
        <w:t>So quit telling yourself otherwise.</w:t>
      </w:r>
    </w:p>
    <w:p>
      <w:r>
        <w:t>Assess the situation factually...</w:t>
      </w:r>
    </w:p>
    <w:p>
      <w:r>
        <w:t>Then make a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