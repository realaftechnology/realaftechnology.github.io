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It All Starts With Gratitude</w:t>
      </w:r>
    </w:p>
    <w:p>
      <w:r>
        <w:rPr>
          <w:i/>
          <w:sz w:val="20"/>
        </w:rPr>
        <w:t>Published: Dec 06, 2020</w:t>
      </w:r>
    </w:p>
    <w:p/>
    <w:p>
      <w:r>
        <w:t>With all the negativity in the world right now...</w:t>
      </w:r>
    </w:p>
    <w:p>
      <w:r>
        <w:t>I understand how hard it can be to stay positive.</w:t>
      </w:r>
    </w:p>
    <w:p>
      <w:r>
        <w:t>So here's a tip that I guarantee will alleviate the stress and anxiety...</w:t>
      </w:r>
    </w:p>
    <w:p>
      <w:r>
        <w:t>BE GRATEFUL.</w:t>
      </w:r>
    </w:p>
    <w:p>
      <w:r>
        <w:t>When you're so caught up in the day to day struggles...</w:t>
      </w:r>
    </w:p>
    <w:p>
      <w:r>
        <w:t>It's easy to lose sight of how fortunate you actually are.</w:t>
      </w:r>
    </w:p>
    <w:p>
      <w:r>
        <w:t>If you just take some time everyday to identify all the great things in your life...</w:t>
      </w:r>
    </w:p>
    <w:p>
      <w:r>
        <w:t>It will give you an abundance of positive energy.</w:t>
      </w:r>
    </w:p>
    <w:p>
      <w:r>
        <w:t>You'll also start to see how your daily actions are compounding in your life...</w:t>
      </w:r>
    </w:p>
    <w:p>
      <w:r>
        <w:t>Giving you even more things to be grateful for.</w:t>
      </w:r>
    </w:p>
    <w:p>
      <w:r>
        <w:t>So if things get stressful in the moment...</w:t>
      </w:r>
    </w:p>
    <w:p>
      <w:r>
        <w:t>You'll find peace by practicing gratitude.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