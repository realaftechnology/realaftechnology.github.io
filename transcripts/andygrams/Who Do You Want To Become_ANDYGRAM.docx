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Do You Want To Become?</w:t>
      </w:r>
    </w:p>
    <w:p>
      <w:r>
        <w:rPr>
          <w:i/>
          <w:sz w:val="20"/>
        </w:rPr>
        <w:t>Published: Jan 25, 2022</w:t>
      </w:r>
    </w:p>
    <w:p/>
    <w:p>
      <w:r>
        <w:t>Most people will tell you that “finding yourself” is some kind of vision quest.</w:t>
      </w:r>
    </w:p>
    <w:p>
      <w:r>
        <w:t>They think that you should just go out on this self-discovery journey...</w:t>
      </w:r>
    </w:p>
    <w:p>
      <w:r>
        <w:t>Put yourself out there...</w:t>
      </w:r>
    </w:p>
    <w:p>
      <w:r>
        <w:t>...and eventually you'll find out who you are.</w:t>
      </w:r>
    </w:p>
    <w:p>
      <w:r>
        <w:t>But that's bullshit.</w:t>
      </w:r>
    </w:p>
    <w:p>
      <w:r>
        <w:t>What's really happening when you do this is … you're letting the world tell you who you are…</w:t>
      </w:r>
    </w:p>
    <w:p>
      <w:r>
        <w:t>That’s what losers do.</w:t>
      </w:r>
    </w:p>
    <w:p>
      <w:r>
        <w:t>YOU have to decide who YOU are...</w:t>
      </w:r>
    </w:p>
    <w:p>
      <w:r>
        <w:t>Then live a life that reflects that decision.</w:t>
      </w:r>
    </w:p>
    <w:p>
      <w:r>
        <w:t>At first, you're going to feel inauthentic...</w:t>
      </w:r>
    </w:p>
    <w:p>
      <w:r>
        <w:t>You're going to feel weird...</w:t>
      </w:r>
    </w:p>
    <w:p>
      <w:r>
        <w:t>You're going to feel like you're "faking it"...</w:t>
      </w:r>
    </w:p>
    <w:p>
      <w:r>
        <w:t>...and this is the reason why most people never follow through and become who they truly want to be in their heart.</w:t>
      </w:r>
    </w:p>
    <w:p>
      <w:r>
        <w:t>Don't let that stop you.</w:t>
      </w:r>
    </w:p>
    <w:p>
      <w:r>
        <w:t>You don't need to "discover yourself"...</w:t>
      </w:r>
    </w:p>
    <w:p>
      <w:r>
        <w:t>You just need to decide who the fuck you want to be…</w:t>
      </w:r>
    </w:p>
    <w:p>
      <w:r>
        <w:t>…and make it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