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Hating on Other People’s Wins</w:t>
      </w:r>
    </w:p>
    <w:p>
      <w:r>
        <w:rPr>
          <w:i/>
          <w:sz w:val="20"/>
        </w:rPr>
        <w:t>Published: Jan 14, 2024</w:t>
      </w:r>
    </w:p>
    <w:p/>
    <w:p>
      <w:r>
        <w:t>You know why a lot of people can't win?</w:t>
      </w:r>
    </w:p>
    <w:p>
      <w:r>
        <w:t>Because they fucking hate on other people when they win.</w:t>
      </w:r>
    </w:p>
    <w:p>
      <w:r>
        <w:t>...and when you hate on people when they're winning...</w:t>
      </w:r>
    </w:p>
    <w:p>
      <w:r>
        <w:t>You're actually telling the universe very simply that you do not like winning and you do not want more winning in your life.</w:t>
      </w:r>
    </w:p>
    <w:p>
      <w:r>
        <w:t>That goes for anybody.</w:t>
      </w:r>
    </w:p>
    <w:p>
      <w:r>
        <w:t>It goes for the people you don't like...</w:t>
      </w:r>
    </w:p>
    <w:p>
      <w:r>
        <w:t>It goes for the people you do like.</w:t>
      </w:r>
    </w:p>
    <w:p>
      <w:r>
        <w:t>So when you find yourself hating or being jealous...</w:t>
      </w:r>
    </w:p>
    <w:p>
      <w:r>
        <w:t>You have to pivot and train yourself to be happy when other people win.</w:t>
      </w:r>
    </w:p>
    <w:p>
      <w:r>
        <w:t>You have to send a signal out into the universe that says "I want more of that in my life."</w:t>
      </w:r>
    </w:p>
    <w:p>
      <w:r>
        <w:t>...and if you can't get yourself to do that...</w:t>
      </w:r>
    </w:p>
    <w:p>
      <w:r>
        <w:t>You're never going to have it.</w:t>
      </w:r>
    </w:p>
    <w:p>
      <w:r>
        <w:t>Ever.</w:t>
      </w:r>
    </w:p>
    <w:p>
      <w:r>
        <w:t>It's literally impossible.</w:t>
      </w:r>
    </w:p>
    <w:p>
      <w:r>
        <w:t>On top of that...</w:t>
      </w:r>
    </w:p>
    <w:p>
      <w:r>
        <w:t>When you hate on other people's wins...</w:t>
      </w:r>
    </w:p>
    <w:p>
      <w:r>
        <w:t>Or it makes you angry and frustrated...</w:t>
      </w:r>
    </w:p>
    <w:p>
      <w:r>
        <w:t>You close yourself off from learning how they won.</w:t>
      </w:r>
    </w:p>
    <w:p>
      <w:r>
        <w:t>...and when you close yourself off from learning how they won...</w:t>
      </w:r>
    </w:p>
    <w:p>
      <w:r>
        <w:t>You are passing right over one of the easiest ways to create wins in your own life by paying attention to what it is they did to create their wins.</w:t>
      </w:r>
    </w:p>
    <w:p>
      <w:r>
        <w:t>Stop hating on other people's wins...</w:t>
      </w:r>
    </w:p>
    <w:p>
      <w:r>
        <w:t>It's the best way to guarantee you don't get any of your 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