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Turn Your Obstacles Into Opportunities</w:t>
      </w:r>
    </w:p>
    <w:p>
      <w:r>
        <w:rPr>
          <w:i/>
          <w:sz w:val="20"/>
        </w:rPr>
        <w:t>Published: Sep 16, 2023</w:t>
      </w:r>
    </w:p>
    <w:p/>
    <w:p>
      <w:r>
        <w:t>Most people blame the obstacles in their life for why they aren't successful...</w:t>
      </w:r>
    </w:p>
    <w:p>
      <w:r>
        <w:t>"I don't have enough money."</w:t>
      </w:r>
    </w:p>
    <w:p>
      <w:r>
        <w:t>"I don't have enough time."</w:t>
      </w:r>
    </w:p>
    <w:p>
      <w:r>
        <w:t>"Nobody supports me."</w:t>
      </w:r>
    </w:p>
    <w:p>
      <w:r>
        <w:t>"It's a lot harder for me."</w:t>
      </w:r>
    </w:p>
    <w:p>
      <w:r>
        <w:t>"I work a dead-end job."</w:t>
      </w:r>
    </w:p>
    <w:p>
      <w:r>
        <w:t>"I never learned how."</w:t>
      </w:r>
    </w:p>
    <w:p>
      <w:r>
        <w:t>"I'm not talented."</w:t>
      </w:r>
    </w:p>
    <w:p>
      <w:r>
        <w:t>But here's the truth...</w:t>
      </w:r>
    </w:p>
    <w:p>
      <w:r>
        <w:t>These people don't have it any harder than anybody else who's ever become a massive success in life...</w:t>
      </w:r>
    </w:p>
    <w:p>
      <w:r>
        <w:t>Neither do you.</w:t>
      </w:r>
    </w:p>
    <w:p>
      <w:r>
        <w:t>The difference is … these people choose to look at their challenges as limitations instead of opportunities.</w:t>
      </w:r>
    </w:p>
    <w:p>
      <w:r>
        <w:t>You must understand that the outcome of your life is far more about how you react and adapt to the roadblocks that present themselves as opposed to the roadblocks themselves.</w:t>
      </w:r>
    </w:p>
    <w:p>
      <w:r>
        <w:t>If you lack the creativity and resourcefulness to use your obstacles to your advantage...</w:t>
      </w:r>
    </w:p>
    <w:p>
      <w:r>
        <w:t>You will suffer.</w:t>
      </w:r>
    </w:p>
    <w:p>
      <w:r>
        <w:t>If you leverage your obstacles as opportunities to learn, grow, and develop your skill set...</w:t>
      </w:r>
    </w:p>
    <w:p>
      <w:r>
        <w:t>You will win.</w:t>
      </w:r>
    </w:p>
    <w:p>
      <w:r>
        <w:t>Either way, these challenges will never go away.</w:t>
      </w:r>
    </w:p>
    <w:p>
      <w:r>
        <w:t>Are you going to let them make you?</w:t>
      </w:r>
    </w:p>
    <w:p>
      <w:r>
        <w:t>Or are they going to let them break you?</w:t>
      </w:r>
    </w:p>
    <w:p>
      <w:r>
        <w:t>That's for you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