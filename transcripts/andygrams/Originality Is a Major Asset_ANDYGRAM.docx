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Originality Is a Major Asset</w:t>
      </w:r>
    </w:p>
    <w:p>
      <w:r>
        <w:rPr>
          <w:i/>
          <w:sz w:val="20"/>
        </w:rPr>
        <w:t>Published: Dec 03, 2021</w:t>
      </w:r>
    </w:p>
    <w:p/>
    <w:p>
      <w:r>
        <w:t>No matter where you are in life…</w:t>
      </w:r>
    </w:p>
    <w:p>
      <w:r>
        <w:t>You look up to people…</w:t>
      </w:r>
    </w:p>
    <w:p>
      <w:r>
        <w:t>There are people you admire and learn from through observation…</w:t>
      </w:r>
    </w:p>
    <w:p>
      <w:r>
        <w:t>There are people that you actually get to know in real life and get to learn from them up close.</w:t>
      </w:r>
    </w:p>
    <w:p>
      <w:r>
        <w:t>…but no matter how smart, how cool, or how much you admire these people…</w:t>
      </w:r>
    </w:p>
    <w:p>
      <w:r>
        <w:t>…you should never want to be EXACTLY like them.</w:t>
      </w:r>
    </w:p>
    <w:p>
      <w:r>
        <w:t>I see people all the time who try to emulate other people so much…</w:t>
      </w:r>
    </w:p>
    <w:p>
      <w:r>
        <w:t>That they try to talk like them…</w:t>
      </w:r>
    </w:p>
    <w:p>
      <w:r>
        <w:t>They try to dress like them…</w:t>
      </w:r>
    </w:p>
    <w:p>
      <w:r>
        <w:t>They try to be them.</w:t>
      </w:r>
    </w:p>
    <w:p>
      <w:r>
        <w:t>They think by doing all that…</w:t>
      </w:r>
    </w:p>
    <w:p>
      <w:r>
        <w:t>…and replicating everything the other person is doing…</w:t>
      </w:r>
    </w:p>
    <w:p>
      <w:r>
        <w:t>That they will achieve the same success, money, and fame…</w:t>
      </w:r>
    </w:p>
    <w:p>
      <w:r>
        <w:t>But they are wrong!</w:t>
      </w:r>
    </w:p>
    <w:p>
      <w:r>
        <w:t>Originality is a major asset.</w:t>
      </w:r>
    </w:p>
    <w:p>
      <w:r>
        <w:t>The key is to learn and take the lessons from the lives of successful people…</w:t>
      </w:r>
    </w:p>
    <w:p>
      <w:r>
        <w:t>Then apply those lessons in your own life…</w:t>
      </w:r>
    </w:p>
    <w:p>
      <w:r>
        <w:t>Without diluting who the fuck you are.</w:t>
      </w:r>
    </w:p>
    <w:p>
      <w:r>
        <w:t>Don’t become a carbon copy of someone else…</w:t>
      </w:r>
    </w:p>
    <w:p>
      <w:r>
        <w:t>There are already a ton of them in the world.</w:t>
      </w:r>
    </w:p>
    <w:p>
      <w:r>
        <w:t>If you want to become unforgettable…</w:t>
      </w:r>
    </w:p>
    <w:p>
      <w:r>
        <w:t>Be yourself.</w:t>
      </w:r>
    </w:p>
    <w:p>
      <w:r>
        <w:t>Authentically.</w:t>
      </w:r>
    </w:p>
    <w:p>
      <w:r>
        <w:t>Without apologizing.</w:t>
      </w:r>
    </w:p>
    <w:p>
      <w:r>
        <w:t>Nobody can be you better than you.</w:t>
      </w:r>
    </w:p>
    <w:p>
      <w:r>
        <w:t>Ever.</w:t>
      </w:r>
    </w:p>
    <w:p>
      <w:r>
        <w:t>It’s the ultimate competitive advantage.</w:t>
      </w:r>
    </w:p>
    <w:p>
      <w:r>
        <w:t>…and it’s way more fucking fun.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