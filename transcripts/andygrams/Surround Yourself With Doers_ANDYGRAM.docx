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Surround Yourself With Doers</w:t>
      </w:r>
    </w:p>
    <w:p>
      <w:r>
        <w:rPr>
          <w:i/>
          <w:sz w:val="20"/>
        </w:rPr>
        <w:t>Published: Nov 01, 2023</w:t>
      </w:r>
    </w:p>
    <w:p/>
    <w:p>
      <w:r>
        <w:t>Surround yourself with people who are doing shit...</w:t>
      </w:r>
    </w:p>
    <w:p>
      <w:r>
        <w:t>Not just talking about it.</w:t>
      </w:r>
    </w:p>
    <w:p>
      <w:r>
        <w:t>Only losers talk about what they "could do."</w:t>
      </w:r>
    </w:p>
    <w:p>
      <w:r>
        <w:t>...and if you know someone like this...</w:t>
      </w:r>
    </w:p>
    <w:p>
      <w:r>
        <w:t>I recommend you distance yourself...</w:t>
      </w:r>
    </w:p>
    <w:p>
      <w:r>
        <w:t>FAST.</w:t>
      </w:r>
    </w:p>
    <w:p>
      <w:r>
        <w:t>These people will do nothing other than drain you and your hopes of accomplishing whatever it is you want to accomplish in life.</w:t>
      </w:r>
    </w:p>
    <w:p>
      <w:r>
        <w:t>Seek out people who are committed to taking the actions required to make it happen.</w:t>
      </w:r>
    </w:p>
    <w:p>
      <w:r>
        <w:t>People who ask themselves "How can I do it?"</w:t>
      </w:r>
    </w:p>
    <w:p>
      <w:r>
        <w:t>...and follow it up with massive action.</w:t>
      </w:r>
    </w:p>
    <w:p>
      <w:r>
        <w:t>These people will inspire greatness inside of you.</w:t>
      </w:r>
    </w:p>
    <w:p>
      <w:r>
        <w:t>These people will encourage your growth.</w:t>
      </w:r>
    </w:p>
    <w:p>
      <w:r>
        <w:t>These people will help you reach your goals.</w:t>
      </w:r>
    </w:p>
    <w:p>
      <w:r>
        <w:t>Keep them close.</w:t>
      </w:r>
    </w:p>
    <w:p>
      <w:r>
        <w:t>The world has far too many talkers...</w:t>
      </w:r>
    </w:p>
    <w:p>
      <w:r>
        <w:t>Surround yourself with doers...</w:t>
      </w:r>
    </w:p>
    <w:p>
      <w:r>
        <w:t>The outcome of your life will be far better as a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