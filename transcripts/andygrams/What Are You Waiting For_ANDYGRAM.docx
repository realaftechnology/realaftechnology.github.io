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Are You Waiting For?</w:t>
      </w:r>
    </w:p>
    <w:p>
      <w:r>
        <w:rPr>
          <w:i/>
          <w:sz w:val="20"/>
        </w:rPr>
        <w:t>Published: May 11, 2022</w:t>
      </w:r>
    </w:p>
    <w:p/>
    <w:p>
      <w:r>
        <w:t>If you're waiting around for someone to come along and give you permission to be great...</w:t>
      </w:r>
    </w:p>
    <w:p>
      <w:r>
        <w:t>You'll be waiting your entire life.</w:t>
      </w:r>
    </w:p>
    <w:p>
      <w:r>
        <w:t>The truth is, we're only here for a short time … then we die.</w:t>
      </w:r>
    </w:p>
    <w:p>
      <w:r>
        <w:t>So if you aren't already working to build the life you dream of...</w:t>
      </w:r>
    </w:p>
    <w:p>
      <w:r>
        <w:t>What the fuck are you waiting for?</w:t>
      </w:r>
    </w:p>
    <w:p>
      <w:r>
        <w:t>There's only one person you need permission from … and that's the motherfucker who stares back at you in the mirror everyday.</w:t>
      </w:r>
    </w:p>
    <w:p>
      <w:r>
        <w:t>Nobody else.</w:t>
      </w:r>
    </w:p>
    <w:p>
      <w:r>
        <w:t>Not your parents.</w:t>
      </w:r>
    </w:p>
    <w:p>
      <w:r>
        <w:t>Not your friends.</w:t>
      </w:r>
    </w:p>
    <w:p>
      <w:r>
        <w:t>Not your teachers.</w:t>
      </w:r>
    </w:p>
    <w:p>
      <w:r>
        <w:t>Not your significant other.</w:t>
      </w:r>
    </w:p>
    <w:p>
      <w:r>
        <w:t>So … what are you going to do now?</w:t>
      </w:r>
    </w:p>
    <w:p>
      <w:r>
        <w:t>Are you going to go out and start building a great life for yourself?</w:t>
      </w:r>
    </w:p>
    <w:p>
      <w:r>
        <w:t>Or are you going to read this and think, "I'll get started tomorrow" like the rest of the losers in society?</w:t>
      </w:r>
    </w:p>
    <w:p>
      <w:r>
        <w:t>You cry about the state of affairs in your life…</w:t>
      </w:r>
    </w:p>
    <w:p>
      <w:r>
        <w:t>You cry about the state of affairs in the world…</w:t>
      </w:r>
    </w:p>
    <w:p>
      <w:r>
        <w:t>Let me ask you:</w:t>
      </w:r>
    </w:p>
    <w:p>
      <w:r>
        <w:t>What are you doing to fix the problem?</w:t>
      </w:r>
    </w:p>
    <w:p>
      <w:r>
        <w:t>What kind of effort are you really bringing to those actions?</w:t>
      </w:r>
    </w:p>
    <w:p>
      <w:r>
        <w:t>What standard are you living day in and day out?</w:t>
      </w:r>
    </w:p>
    <w:p>
      <w:r>
        <w:t>Because it’s not just about you.</w:t>
      </w:r>
    </w:p>
    <w:p>
      <w:r>
        <w:t>It’s about all the people who will never become anything because they never saw you do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