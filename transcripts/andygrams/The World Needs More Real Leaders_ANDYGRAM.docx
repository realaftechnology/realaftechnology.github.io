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World Needs More Real Leaders</w:t>
      </w:r>
    </w:p>
    <w:p>
      <w:r>
        <w:rPr>
          <w:i/>
          <w:sz w:val="20"/>
        </w:rPr>
        <w:t>Published: Aug 25, 2024</w:t>
      </w:r>
    </w:p>
    <w:p/>
    <w:p>
      <w:r>
        <w:t>The title of "Leader" is not given...</w:t>
      </w:r>
    </w:p>
    <w:p>
      <w:r>
        <w:t>It's earned.</w:t>
      </w:r>
    </w:p>
    <w:p>
      <w:r>
        <w:t>...and it's earned by serving the people you lead through your actions and example.</w:t>
      </w:r>
    </w:p>
    <w:p>
      <w:r>
        <w:t>Most people think otherwise.</w:t>
      </w:r>
    </w:p>
    <w:p>
      <w:r>
        <w:t>They think that being a leader is being "in charge" and telling people what to do.</w:t>
      </w:r>
    </w:p>
    <w:p>
      <w:r>
        <w:t>They think that having “a title” makes you a leader.</w:t>
      </w:r>
    </w:p>
    <w:p>
      <w:r>
        <w:t>They think that they have to wait to lead until someone tells them they are a leader.</w:t>
      </w:r>
    </w:p>
    <w:p>
      <w:r>
        <w:t>...But this, among many other reasons, is why most people are shitty leaders.</w:t>
      </w:r>
    </w:p>
    <w:p>
      <w:r>
        <w:t>Leadership is organic.</w:t>
      </w:r>
    </w:p>
    <w:p>
      <w:r>
        <w:t>It’s not a title.</w:t>
      </w:r>
    </w:p>
    <w:p>
      <w:r>
        <w:t>It’s not a position.</w:t>
      </w:r>
    </w:p>
    <w:p>
      <w:r>
        <w:t>It’s not a “right.”</w:t>
      </w:r>
    </w:p>
    <w:p>
      <w:r>
        <w:t>It’s earned through action.</w:t>
      </w:r>
    </w:p>
    <w:p>
      <w:r>
        <w:t>Being a great leader is no different than being the tip of a spear...</w:t>
      </w:r>
    </w:p>
    <w:p>
      <w:r>
        <w:t>It's the dirtiest, bloodiest, and most damaged.</w:t>
      </w:r>
    </w:p>
    <w:p>
      <w:r>
        <w:t>Which means if you want to establish yourself as a leader...</w:t>
      </w:r>
    </w:p>
    <w:p>
      <w:r>
        <w:t>You have to go first.</w:t>
      </w:r>
    </w:p>
    <w:p>
      <w:r>
        <w:t>You have to hold yourself and THEN your team to a high standard.</w:t>
      </w:r>
    </w:p>
    <w:p>
      <w:r>
        <w:t>You have to drop your ego and be willing to admit when you fuck up.</w:t>
      </w:r>
    </w:p>
    <w:p>
      <w:r>
        <w:t>You have to audit your actions and intent.</w:t>
      </w:r>
    </w:p>
    <w:p>
      <w:r>
        <w:t>You have to put the mission first over everything … even yourself.</w:t>
      </w:r>
    </w:p>
    <w:p>
      <w:r>
        <w:t>You have to make plenty of difficult decisions that not everyone is going to agree with.</w:t>
      </w:r>
    </w:p>
    <w:p>
      <w:r>
        <w:t>You have to seek discomfort and train your team to do the same.</w:t>
      </w:r>
    </w:p>
    <w:p>
      <w:r>
        <w:t>...and you have to do these things consistently with 0 compromise.</w:t>
      </w:r>
    </w:p>
    <w:p>
      <w:r>
        <w:t>Only then can you earn the ability to be seen as a leader amongst your team.</w:t>
      </w:r>
    </w:p>
    <w:p>
      <w:r>
        <w:t>Yes ... being a great leader is hard as fuck.</w:t>
      </w:r>
    </w:p>
    <w:p>
      <w:r>
        <w:t>...But it's also required for the success of the team and the mission.</w:t>
      </w:r>
    </w:p>
    <w:p>
      <w:r>
        <w:t>The world needs more real leaders.</w:t>
      </w:r>
    </w:p>
    <w:p>
      <w:r>
        <w:t>You are supposed to be one of them…</w:t>
      </w:r>
    </w:p>
    <w:p>
      <w:r>
        <w:t>…or you wouldn’t be reading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