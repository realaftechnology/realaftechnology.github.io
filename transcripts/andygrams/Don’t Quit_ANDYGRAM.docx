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Quit</w:t>
      </w:r>
    </w:p>
    <w:p>
      <w:r>
        <w:rPr>
          <w:i/>
          <w:sz w:val="20"/>
        </w:rPr>
        <w:t>Published: Feb 18, 2024</w:t>
      </w:r>
    </w:p>
    <w:p/>
    <w:p>
      <w:r>
        <w:t>To those of you struggling:</w:t>
      </w:r>
    </w:p>
    <w:p>
      <w:r>
        <w:t>Keep in mind this is the time that is literally forging you into what you will become.</w:t>
      </w:r>
    </w:p>
    <w:p>
      <w:r>
        <w:t>You must go through it.</w:t>
      </w:r>
    </w:p>
    <w:p>
      <w:r>
        <w:t>You must bear it.</w:t>
      </w:r>
    </w:p>
    <w:p>
      <w:r>
        <w:t>You must feel the fire.</w:t>
      </w:r>
    </w:p>
    <w:p>
      <w:r>
        <w:t>All of this is necessary for you to handle the life you were meant to create.</w:t>
      </w:r>
    </w:p>
    <w:p>
      <w:r>
        <w:t>…and it’s important you remember that.</w:t>
      </w:r>
    </w:p>
    <w:p>
      <w:r>
        <w:t>If you quit it’ll all be for nothing and you’ll never truly experience life the way you were supposed to because you’ll have never tasted your potential.</w:t>
      </w:r>
    </w:p>
    <w:p>
      <w:r>
        <w:t>Don’t you dare fucking quit.</w:t>
      </w:r>
    </w:p>
    <w:p>
      <w:r>
        <w:t>It’s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