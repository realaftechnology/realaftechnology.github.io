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Execution Over Analysis</w:t>
      </w:r>
    </w:p>
    <w:p>
      <w:r>
        <w:rPr>
          <w:i/>
          <w:sz w:val="20"/>
        </w:rPr>
        <w:t>Published: Jan 24, 2023</w:t>
      </w:r>
    </w:p>
    <w:p/>
    <w:p>
      <w:r>
        <w:t>Stop overanalyzing everything.</w:t>
      </w:r>
    </w:p>
    <w:p>
      <w:r>
        <w:t>Most people (likely you) overanalyze their path to becoming successful.</w:t>
      </w:r>
    </w:p>
    <w:p>
      <w:r>
        <w:t>They think about what they want...</w:t>
      </w:r>
    </w:p>
    <w:p>
      <w:r>
        <w:t>They think about what people will say...</w:t>
      </w:r>
    </w:p>
    <w:p>
      <w:r>
        <w:t>They think about what could go wrong...</w:t>
      </w:r>
    </w:p>
    <w:p>
      <w:r>
        <w:t>They think about what they might lose if they fail…</w:t>
      </w:r>
    </w:p>
    <w:p>
      <w:r>
        <w:t>They think about whether they're capable or not...</w:t>
      </w:r>
    </w:p>
    <w:p>
      <w:r>
        <w:t>They think…</w:t>
      </w:r>
    </w:p>
    <w:p>
      <w:r>
        <w:t>They think…</w:t>
      </w:r>
    </w:p>
    <w:p>
      <w:r>
        <w:t>They think some more…</w:t>
      </w:r>
    </w:p>
    <w:p>
      <w:r>
        <w:t>They think themselves right into irrelevance.</w:t>
      </w:r>
    </w:p>
    <w:p>
      <w:r>
        <w:t>...and all of this thinking is ultimately what prevents them from doing any of the cool shit they dream about for their life.</w:t>
      </w:r>
    </w:p>
    <w:p>
      <w:r>
        <w:t>The people who end up doing all that cool shit you dream about for yourself don't spend their time or energy on these thoughts.</w:t>
      </w:r>
    </w:p>
    <w:p>
      <w:r>
        <w:t>They make a decision about what they want...</w:t>
      </w:r>
    </w:p>
    <w:p>
      <w:r>
        <w:t>…then they fucking act.</w:t>
      </w:r>
    </w:p>
    <w:p>
      <w:r>
        <w:t>…and they never stop.</w:t>
      </w:r>
    </w:p>
    <w:p>
      <w:r>
        <w:t>That’s it.</w:t>
      </w:r>
    </w:p>
    <w:p>
      <w:r>
        <w:t>Day after day.</w:t>
      </w:r>
    </w:p>
    <w:p>
      <w:r>
        <w:t>Month after month.</w:t>
      </w:r>
    </w:p>
    <w:p>
      <w:r>
        <w:t>Year after year.</w:t>
      </w:r>
    </w:p>
    <w:p>
      <w:r>
        <w:t>Decade after decade.</w:t>
      </w:r>
    </w:p>
    <w:p>
      <w:r>
        <w:t>That’s what it takes.</w:t>
      </w:r>
    </w:p>
    <w:p>
      <w:r>
        <w:t>The problem most have has nothing to do with not knowing enough...</w:t>
      </w:r>
    </w:p>
    <w:p>
      <w:r>
        <w:t>What some fucking losers might say...</w:t>
      </w:r>
    </w:p>
    <w:p>
      <w:r>
        <w:t>The things that could go wrong...</w:t>
      </w:r>
    </w:p>
    <w:p>
      <w:r>
        <w:t>Or any of that shit.</w:t>
      </w:r>
    </w:p>
    <w:p>
      <w:r>
        <w:t>Real talk … I know a guy worth 300 million who doesn’t know the difference between “are” and “our.”</w:t>
      </w:r>
    </w:p>
    <w:p>
      <w:r>
        <w:t>He wins because he does the things he thinks about.</w:t>
      </w:r>
    </w:p>
    <w:p>
      <w:r>
        <w:t>That’s it.</w:t>
      </w:r>
    </w:p>
    <w:p>
      <w:r>
        <w:t>He executes.</w:t>
      </w:r>
    </w:p>
    <w:p>
      <w:r>
        <w:t>Contrary to what you may think…</w:t>
      </w:r>
    </w:p>
    <w:p>
      <w:r>
        <w:t>You don’t need to be hyper intelligent…</w:t>
      </w:r>
    </w:p>
    <w:p>
      <w:r>
        <w:t>You don’t need to have all the right connections…</w:t>
      </w:r>
    </w:p>
    <w:p>
      <w:r>
        <w:t>You don’t need to have all the answers…</w:t>
      </w:r>
    </w:p>
    <w:p>
      <w:r>
        <w:t>You need to do shit instead of thinking about it, talking about it or analyzing the “what ifs”…</w:t>
      </w:r>
    </w:p>
    <w:p>
      <w:r>
        <w:t>Stop spending so much time analyzing ... and start fucking doing.</w:t>
      </w:r>
    </w:p>
    <w:p>
      <w:r>
        <w:t>Put one foot in front of the other...</w:t>
      </w:r>
    </w:p>
    <w:p>
      <w:r>
        <w:t>Address obstacles when they come up...</w:t>
      </w:r>
    </w:p>
    <w:p>
      <w:r>
        <w:t>Overcome them…</w:t>
      </w:r>
    </w:p>
    <w:p>
      <w:r>
        <w:t>Never look back.</w:t>
      </w:r>
    </w:p>
    <w:p>
      <w:r>
        <w:t>It’s not easy … but it is simple.</w:t>
      </w:r>
    </w:p>
    <w:p>
      <w:r>
        <w:t>You have everything you need.</w:t>
      </w:r>
    </w:p>
    <w:p>
      <w:r>
        <w:t>Now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