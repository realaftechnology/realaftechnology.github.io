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Universe Is Listening…</w:t>
      </w:r>
    </w:p>
    <w:p>
      <w:r>
        <w:rPr>
          <w:i/>
          <w:sz w:val="20"/>
        </w:rPr>
        <w:t>Published: Apr 15, 2022</w:t>
      </w:r>
    </w:p>
    <w:p/>
    <w:p>
      <w:r>
        <w:t>Growing up, I always wanted to become a rapper.</w:t>
      </w:r>
    </w:p>
    <w:p>
      <w:r>
        <w:t>This is something I wasn't vocal about, because deep down I thought it was embarrassing.</w:t>
      </w:r>
    </w:p>
    <w:p>
      <w:r>
        <w:t>In fact, when I told my high-school girlfriend about my dream ... she laughed in my fucking face...</w:t>
      </w:r>
    </w:p>
    <w:p>
      <w:r>
        <w:t>So I never told anyone ever again.</w:t>
      </w:r>
    </w:p>
    <w:p>
      <w:r>
        <w:t>I'd constantly visualize myself on stage in front of thousands of cheering people.</w:t>
      </w:r>
    </w:p>
    <w:p>
      <w:r>
        <w:t>I was obsessed with the idea.</w:t>
      </w:r>
    </w:p>
    <w:p>
      <w:r>
        <w:t>Obviously, I never became a rapper.</w:t>
      </w:r>
    </w:p>
    <w:p>
      <w:r>
        <w:t>But something very interesting did happen...</w:t>
      </w:r>
    </w:p>
    <w:p>
      <w:r>
        <w:t>While I may not be on stage rapping...</w:t>
      </w:r>
    </w:p>
    <w:p>
      <w:r>
        <w:t>I did become a pretty damn good public speaker.</w:t>
      </w:r>
    </w:p>
    <w:p>
      <w:r>
        <w:t>Now I'm paid a fuckton of money to speak in front of big crowds.</w:t>
      </w:r>
    </w:p>
    <w:p>
      <w:r>
        <w:t>So while I may not be a rapper...</w:t>
      </w:r>
    </w:p>
    <w:p>
      <w:r>
        <w:t>The Universe was listening to me...</w:t>
      </w:r>
    </w:p>
    <w:p>
      <w:r>
        <w:t>...and gave me something very similar to what I asked for.</w:t>
      </w:r>
    </w:p>
    <w:p>
      <w:r>
        <w:t>This is one of the many reasons why I'm a huge believer in the Law of Attraction.</w:t>
      </w:r>
    </w:p>
    <w:p>
      <w:r>
        <w:t>When you spend time burning your biggest dreams into your brain every fucking day...</w:t>
      </w:r>
    </w:p>
    <w:p>
      <w:r>
        <w:t>...and you take the actions to back up those dreams...</w:t>
      </w:r>
    </w:p>
    <w:p>
      <w:r>
        <w:t>Nothing can stop you from becoming who it is you want to become in your heart.</w:t>
      </w:r>
    </w:p>
    <w:p>
      <w:r>
        <w:t>So paint a vivid picture in your brain of exactly what you want to become...</w:t>
      </w:r>
    </w:p>
    <w:p>
      <w:r>
        <w:t>Experience it through all of your senses...</w:t>
      </w:r>
    </w:p>
    <w:p>
      <w:r>
        <w:t>Make it feel as real as possible...</w:t>
      </w:r>
    </w:p>
    <w:p>
      <w:r>
        <w:t>With as much detail as fucking possible.</w:t>
      </w:r>
    </w:p>
    <w:p>
      <w:r>
        <w:t>If you can do that ... while also putting in the work...</w:t>
      </w:r>
    </w:p>
    <w:p>
      <w:r>
        <w:t>There is a very good chance you'll get exactly what the fuck you're looking for.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