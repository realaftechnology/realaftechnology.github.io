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In Your DNA</w:t>
      </w:r>
    </w:p>
    <w:p/>
    <w:p>
      <w:r>
        <w:t>What happens when you give a basketball to a 3 year old and ask them to put it in the basket?</w:t>
      </w:r>
    </w:p>
    <w:p>
      <w:r>
        <w:t>They get ecstatic once the ball goes in.</w:t>
      </w:r>
    </w:p>
    <w:p>
      <w:r>
        <w:t>They hardly know how to speak...</w:t>
      </w:r>
    </w:p>
    <w:p>
      <w:r>
        <w:t>They don't know what basketball is...</w:t>
      </w:r>
    </w:p>
    <w:p>
      <w:r>
        <w:t>And they haven’t been taught anything about winning…</w:t>
      </w:r>
    </w:p>
    <w:p>
      <w:r>
        <w:t>But they still celebrate their victory.</w:t>
      </w:r>
    </w:p>
    <w:p>
      <w:r>
        <w:t>Every single one of us was born to win...</w:t>
      </w:r>
    </w:p>
    <w:p>
      <w:r>
        <w:t>As humans, we are innately programmed to compete...</w:t>
      </w:r>
    </w:p>
    <w:p>
      <w:r>
        <w:t>It's in our DNA.</w:t>
      </w:r>
    </w:p>
    <w:p>
      <w:r>
        <w:t>Whether you choose to win or not is up to you.</w:t>
      </w:r>
    </w:p>
    <w:p>
      <w:r>
        <w:t>These days people make winning out to be a horrible, selfish thing...</w:t>
      </w:r>
    </w:p>
    <w:p>
      <w:r>
        <w:t>But there's nothing wrong with winning.</w:t>
      </w:r>
    </w:p>
    <w:p>
      <w:r>
        <w:t>The nature of winning is actually extremely noble.</w:t>
      </w:r>
    </w:p>
    <w:p>
      <w:r>
        <w:t>By winning in your life...</w:t>
      </w:r>
    </w:p>
    <w:p>
      <w:r>
        <w:t>You are setting an example and teaching the people around you how to win in their lives.</w:t>
      </w:r>
    </w:p>
    <w:p>
      <w:r>
        <w:t>Don't get this confused...</w:t>
      </w:r>
    </w:p>
    <w:p>
      <w:r>
        <w:t>Just because you were born to win doesn't mean you deserve to win.</w:t>
      </w:r>
    </w:p>
    <w:p>
      <w:r>
        <w:t>The real world isn't going to reward you just for being alive...</w:t>
      </w:r>
    </w:p>
    <w:p>
      <w:r>
        <w:t>The real world isn't going to give you shit unless you compete...</w:t>
      </w:r>
    </w:p>
    <w:p>
      <w:r>
        <w:t>The real world isn't going to offer you an easier way to win…</w:t>
      </w:r>
    </w:p>
    <w:p>
      <w:r>
        <w:t>It's going to be a bloody battle.</w:t>
      </w:r>
    </w:p>
    <w:p>
      <w:r>
        <w:t>There will always be winners...</w:t>
      </w:r>
    </w:p>
    <w:p>
      <w:r>
        <w:t>There will always be losers...</w:t>
      </w:r>
    </w:p>
    <w:p>
      <w:r>
        <w:t>And the people who are only concerned with participating are going to get their teeth kicked in by the people who are focused on competing to win.</w:t>
      </w:r>
    </w:p>
    <w:p>
      <w:r>
        <w:t>Listen to your instincts...</w:t>
      </w:r>
    </w:p>
    <w:p>
      <w:r>
        <w:t>Play to win...</w:t>
      </w:r>
    </w:p>
    <w:p>
      <w:r>
        <w:t>You were born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