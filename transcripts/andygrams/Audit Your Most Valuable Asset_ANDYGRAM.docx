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Audit Your Most Valuable Asset</w:t>
      </w:r>
    </w:p>
    <w:p/>
    <w:p>
      <w:r>
        <w:t>What’s the one thing that you can’t buy more of, no matter how much money you have?</w:t>
      </w:r>
    </w:p>
    <w:p>
      <w:r>
        <w:t>Time.</w:t>
      </w:r>
    </w:p>
    <w:p>
      <w:r>
        <w:t>Time is the most valuable asset you will ever possess.</w:t>
      </w:r>
    </w:p>
    <w:p>
      <w:r>
        <w:t>Every second you misuse your time…</w:t>
      </w:r>
    </w:p>
    <w:p>
      <w:r>
        <w:t>A fraction of your life goes away that you will never get back.</w:t>
      </w:r>
    </w:p>
    <w:p>
      <w:r>
        <w:t>People have two ways to piss away their time…</w:t>
      </w:r>
    </w:p>
    <w:p>
      <w:r>
        <w:t>The first method is pretty popular...</w:t>
      </w:r>
    </w:p>
    <w:p>
      <w:r>
        <w:t>It’s procrastination and carelessly engaging in activities that are not good for you.</w:t>
      </w:r>
    </w:p>
    <w:p>
      <w:r>
        <w:t>Yes, when you watch useless shows on Netflix…</w:t>
      </w:r>
    </w:p>
    <w:p>
      <w:r>
        <w:t>You are pissing away the time you could use to work on your dreams…</w:t>
      </w:r>
    </w:p>
    <w:p>
      <w:r>
        <w:t>One episode at a time.</w:t>
      </w:r>
    </w:p>
    <w:p>
      <w:r>
        <w:t>The second method actually misleads you into thinking that you are utilizing your time for good, but is actually a silent killer.</w:t>
      </w:r>
    </w:p>
    <w:p>
      <w:r>
        <w:t>It’s hidden under the layers of “fake productivity.”</w:t>
      </w:r>
    </w:p>
    <w:p>
      <w:r>
        <w:t>This happens when you attend ALL the meetings you possibly can…</w:t>
      </w:r>
    </w:p>
    <w:p>
      <w:r>
        <w:t>And get on every possible phone call…</w:t>
      </w:r>
    </w:p>
    <w:p>
      <w:r>
        <w:t>Only to realize that if you carefully assessed the amount of time you needed to spend on these “necessary” activities…</w:t>
      </w:r>
    </w:p>
    <w:p>
      <w:r>
        <w:t>You’d see how much time you are pissing away.</w:t>
      </w:r>
    </w:p>
    <w:p>
      <w:r>
        <w:t>Audit how you spend your days.</w:t>
      </w:r>
    </w:p>
    <w:p>
      <w:r>
        <w:t>So that you don’t get robbed of your most valuable asset…</w:t>
      </w:r>
    </w:p>
    <w:p>
      <w:r>
        <w:t>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