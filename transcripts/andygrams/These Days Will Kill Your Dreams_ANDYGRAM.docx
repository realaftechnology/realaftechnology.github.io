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Days Will Kill Your Dreams</w:t>
      </w:r>
    </w:p>
    <w:p>
      <w:r>
        <w:rPr>
          <w:i/>
          <w:sz w:val="20"/>
        </w:rPr>
        <w:t>Published: Oct 29, 2025</w:t>
      </w:r>
    </w:p>
    <w:p/>
    <w:p>
      <w:r>
        <w:t>Everyone wants to build a great life until the sun comes out.</w:t>
      </w:r>
    </w:p>
    <w:p>
      <w:r>
        <w:t>Then all of a sudden...</w:t>
      </w:r>
    </w:p>
    <w:p>
      <w:r>
        <w:t>Not doing the work to build that life becomes justifiable.</w:t>
      </w:r>
    </w:p>
    <w:p>
      <w:r>
        <w:t>“It’s just one day.”</w:t>
      </w:r>
    </w:p>
    <w:p>
      <w:r>
        <w:t>“I can live a little.”</w:t>
      </w:r>
    </w:p>
    <w:p>
      <w:r>
        <w:t>“I deserve to chill out.”</w:t>
      </w:r>
    </w:p>
    <w:p>
      <w:r>
        <w:t>No ... one day isn't going to ruin your life.</w:t>
      </w:r>
    </w:p>
    <w:p>
      <w:r>
        <w:t>But when you stack up enough of those "just one days" together...</w:t>
      </w:r>
    </w:p>
    <w:p>
      <w:r>
        <w:t>You're eventually going to wake up and wonder why nothing has changed for you.</w:t>
      </w:r>
    </w:p>
    <w:p>
      <w:r>
        <w:t>This isn't about never taking time for yourself.</w:t>
      </w:r>
    </w:p>
    <w:p>
      <w:r>
        <w:t>It's about being honest about whether you've truly earned that time or not.</w:t>
      </w:r>
    </w:p>
    <w:p>
      <w:r>
        <w:t>Have you been executing to the best of your ability?</w:t>
      </w:r>
    </w:p>
    <w:p>
      <w:r>
        <w:t>Have you been producing results and moving the needle forward?</w:t>
      </w:r>
    </w:p>
    <w:p>
      <w:r>
        <w:t>Have you been disciplined in your personal growth and development?</w:t>
      </w:r>
    </w:p>
    <w:p>
      <w:r>
        <w:t>Have you been keeping the promises you make to yourself?</w:t>
      </w:r>
    </w:p>
    <w:p>
      <w:r>
        <w:t>Can you say "yes" to these things in a confident and undeniable way?</w:t>
      </w:r>
    </w:p>
    <w:p>
      <w:r>
        <w:t>If you can ... Maybe you have earned it.</w:t>
      </w:r>
    </w:p>
    <w:p>
      <w:r>
        <w:t>But if deep down you know you're behind...</w:t>
      </w:r>
    </w:p>
    <w:p>
      <w:r>
        <w:t>You know you're cutting corners...</w:t>
      </w:r>
    </w:p>
    <w:p>
      <w:r>
        <w:t>You know you're half-assing your execution...</w:t>
      </w:r>
    </w:p>
    <w:p>
      <w:r>
        <w:t>You know you aren't doing what needs to be done...</w:t>
      </w:r>
    </w:p>
    <w:p>
      <w:r>
        <w:t>You know you're producing lackluster results...</w:t>
      </w:r>
    </w:p>
    <w:p>
      <w:r>
        <w:t>These days are no longer earned.</w:t>
      </w:r>
    </w:p>
    <w:p>
      <w:r>
        <w:t>These days are killing your dreams.</w:t>
      </w:r>
    </w:p>
    <w:p>
      <w:r>
        <w:t>...and they are the biggest separating factor between the people who build and become vs the people who bitch and embrace mediocrity.</w:t>
      </w:r>
    </w:p>
    <w:p>
      <w:r>
        <w:t>The truth is...</w:t>
      </w:r>
    </w:p>
    <w:p>
      <w:r>
        <w:t>Every fucking day counts.</w:t>
      </w:r>
    </w:p>
    <w:p>
      <w:r>
        <w:t>You're either putting points on the scoreboard...</w:t>
      </w:r>
    </w:p>
    <w:p>
      <w:r>
        <w:t>Or you aren't.</w:t>
      </w:r>
    </w:p>
    <w:p>
      <w:r>
        <w:t>...and if you aren't...</w:t>
      </w:r>
    </w:p>
    <w:p>
      <w:r>
        <w:t>You will eventually get passed up by the people who are.</w:t>
      </w:r>
    </w:p>
    <w:p>
      <w:r>
        <w:t>Is that what you want?</w:t>
      </w:r>
    </w:p>
    <w:p>
      <w:r>
        <w:t>I didn't think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