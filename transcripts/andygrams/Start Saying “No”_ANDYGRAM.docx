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Saying “No”</w:t>
      </w:r>
    </w:p>
    <w:p>
      <w:r>
        <w:rPr>
          <w:i/>
          <w:sz w:val="20"/>
        </w:rPr>
        <w:t>Published: Aug 15, 2022</w:t>
      </w:r>
    </w:p>
    <w:p/>
    <w:p>
      <w:r>
        <w:t>When you learn to start saying the word "No" often and unapologetically...</w:t>
      </w:r>
    </w:p>
    <w:p>
      <w:r>
        <w:t>What you're actually doing is saying "Yes" to the progression of yourself and the people around you.</w:t>
      </w:r>
    </w:p>
    <w:p>
      <w:r>
        <w:t>Until I learned this for myself … I was often angry, bitter, and negative as fuck.</w:t>
      </w:r>
    </w:p>
    <w:p>
      <w:r>
        <w:t>But as soon as I started to speak the truth and say "No" clearly and often...</w:t>
      </w:r>
    </w:p>
    <w:p>
      <w:r>
        <w:t>My income improved...</w:t>
      </w:r>
    </w:p>
    <w:p>
      <w:r>
        <w:t>My relationships improved...</w:t>
      </w:r>
    </w:p>
    <w:p>
      <w:r>
        <w:t>...and my life got infinitely better.</w:t>
      </w:r>
    </w:p>
    <w:p>
      <w:r>
        <w:t>The reason why most people struggle to say "No" is because they're afraid of hurting someone's feelings or letting them down.</w:t>
      </w:r>
    </w:p>
    <w:p>
      <w:r>
        <w:t>The reality is … it's your inability to say this word that's actually hurting other people...</w:t>
      </w:r>
    </w:p>
    <w:p>
      <w:r>
        <w:t>Including yourself.</w:t>
      </w:r>
    </w:p>
    <w:p>
      <w:r>
        <w:t>It's undermining your credibility...</w:t>
      </w:r>
    </w:p>
    <w:p>
      <w:r>
        <w:t>It's dismantling your confidence...</w:t>
      </w:r>
    </w:p>
    <w:p>
      <w:r>
        <w:t>It's destroying your productivity...</w:t>
      </w:r>
    </w:p>
    <w:p>
      <w:r>
        <w:t>...and it's keeping other people from having the difficult conversations with themselves to improve.</w:t>
      </w:r>
    </w:p>
    <w:p>
      <w:r>
        <w:t>Adopt the word "No" and use it frequently...</w:t>
      </w:r>
    </w:p>
    <w:p>
      <w:r>
        <w:t>Your happiness and future success depends on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