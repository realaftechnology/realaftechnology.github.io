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 Are Waiting On You</w:t>
      </w:r>
    </w:p>
    <w:p>
      <w:r>
        <w:rPr>
          <w:i/>
          <w:sz w:val="20"/>
        </w:rPr>
        <w:t>Published: Aug 13, 2021</w:t>
      </w:r>
    </w:p>
    <w:p/>
    <w:p>
      <w:r>
        <w:t>Trust yourself.</w:t>
      </w:r>
    </w:p>
    <w:p>
      <w:r>
        <w:t>You were meant to create and do something that matters.</w:t>
      </w:r>
    </w:p>
    <w:p>
      <w:r>
        <w:t>You say it…</w:t>
      </w:r>
    </w:p>
    <w:p>
      <w:r>
        <w:t>You create it…</w:t>
      </w:r>
    </w:p>
    <w:p>
      <w:r>
        <w:t>You live it…</w:t>
      </w:r>
    </w:p>
    <w:p>
      <w:r>
        <w:t>...and other people want to as well.</w:t>
      </w:r>
    </w:p>
    <w:p>
      <w:r>
        <w:t>You are here to show them.</w:t>
      </w:r>
    </w:p>
    <w:p>
      <w:r>
        <w:t>The world needs leaders.</w:t>
      </w:r>
    </w:p>
    <w:p>
      <w:r>
        <w:t>Stop looking around for someone else…</w:t>
      </w:r>
    </w:p>
    <w:p>
      <w:r>
        <w:t>It's you.</w:t>
      </w:r>
    </w:p>
    <w:p>
      <w:r>
        <w:t>People will raise their standard to the one you set for them.</w:t>
      </w:r>
    </w:p>
    <w:p>
      <w:r>
        <w:t>They are waiting on you.</w:t>
      </w:r>
    </w:p>
    <w:p>
      <w:r>
        <w:t>It's not you waiting on them.</w:t>
      </w:r>
    </w:p>
    <w:p>
      <w:r>
        <w:t>Go.</w:t>
      </w:r>
    </w:p>
    <w:p>
      <w:r>
        <w:t>This is your sign.</w:t>
      </w:r>
    </w:p>
    <w:p>
      <w:r>
        <w:t>They are waiting.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