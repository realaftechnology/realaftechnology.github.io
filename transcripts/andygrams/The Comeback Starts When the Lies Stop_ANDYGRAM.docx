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Comeback Starts When the Lies Stop</w:t>
      </w:r>
    </w:p>
    <w:p>
      <w:r>
        <w:rPr>
          <w:i/>
          <w:sz w:val="20"/>
        </w:rPr>
        <w:t>Published: Aug 25, 2025</w:t>
      </w:r>
    </w:p>
    <w:p/>
    <w:p>
      <w:r>
        <w:t>The man you could be is waiting on the other side of one moment:</w:t>
      </w:r>
    </w:p>
    <w:p>
      <w:r>
        <w:t>The moment you get fucking pissed.</w:t>
      </w:r>
    </w:p>
    <w:p>
      <w:r>
        <w:t>Not at them.</w:t>
      </w:r>
    </w:p>
    <w:p>
      <w:r>
        <w:t>Not at life.</w:t>
      </w:r>
    </w:p>
    <w:p>
      <w:r>
        <w:t>At you.</w:t>
      </w:r>
    </w:p>
    <w:p>
      <w:r>
        <w:t>Stop lying.</w:t>
      </w:r>
    </w:p>
    <w:p>
      <w:r>
        <w:t>You're not confused.</w:t>
      </w:r>
    </w:p>
    <w:p>
      <w:r>
        <w:t>You're just not offended enough by your own bullshit.</w:t>
      </w:r>
    </w:p>
    <w:p>
      <w:r>
        <w:t>You made peace with "good enough" and look what it produced.</w:t>
      </w:r>
    </w:p>
    <w:p>
      <w:r>
        <w:t>Look around...</w:t>
      </w:r>
    </w:p>
    <w:p>
      <w:r>
        <w:t>Is this it?</w:t>
      </w:r>
    </w:p>
    <w:p>
      <w:r>
        <w:t>Are you willing to accept this?</w:t>
      </w:r>
    </w:p>
    <w:p>
      <w:r>
        <w:t>Is this really going to be your life story?</w:t>
      </w:r>
    </w:p>
    <w:p>
      <w:r>
        <w:t>The real shift starts when you snap.</w:t>
      </w:r>
    </w:p>
    <w:p>
      <w:r>
        <w:t>When you look around and finally get disgusted enough to burn it the fuck down.</w:t>
      </w:r>
    </w:p>
    <w:p>
      <w:r>
        <w:t>...and build what you really want in its place.</w:t>
      </w:r>
    </w:p>
    <w:p>
      <w:r>
        <w:t>Then and only then will things change.</w:t>
      </w:r>
    </w:p>
    <w:p>
      <w:r>
        <w:t>The comeback starts when the lies stop.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