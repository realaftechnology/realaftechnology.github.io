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Time Is Coming</w:t>
      </w:r>
    </w:p>
    <w:p>
      <w:r>
        <w:rPr>
          <w:i/>
          <w:sz w:val="20"/>
        </w:rPr>
        <w:t>Published: Dec 23, 2025</w:t>
      </w:r>
    </w:p>
    <w:p/>
    <w:p>
      <w:r>
        <w:t>Don't let social media Christmas make you feel bad.</w:t>
      </w:r>
    </w:p>
    <w:p>
      <w:r>
        <w:t>Over the next few days you are going to be blasted with pictures of people with the perfect family with their matching pajamas and perfect Christmas.</w:t>
      </w:r>
    </w:p>
    <w:p>
      <w:r>
        <w:t>None of these people are perfect.</w:t>
      </w:r>
    </w:p>
    <w:p>
      <w:r>
        <w:t>Nor do they have perfect lives.</w:t>
      </w:r>
    </w:p>
    <w:p>
      <w:r>
        <w:t>If you find yourself alone or struggling this Christmas season...</w:t>
      </w:r>
    </w:p>
    <w:p>
      <w:r>
        <w:t>Keep in mind it's just part of your story.</w:t>
      </w:r>
    </w:p>
    <w:p>
      <w:r>
        <w:t>It's not the end of your story.</w:t>
      </w:r>
    </w:p>
    <w:p>
      <w:r>
        <w:t>It doesn't mean you are fucked up.</w:t>
      </w:r>
    </w:p>
    <w:p>
      <w:r>
        <w:t>It really doesn't mean anything other than you are in a different season than others are.</w:t>
      </w:r>
    </w:p>
    <w:p>
      <w:r>
        <w:t>Be happy for people.</w:t>
      </w:r>
    </w:p>
    <w:p>
      <w:r>
        <w:t>Don't get upset.</w:t>
      </w:r>
    </w:p>
    <w:p>
      <w:r>
        <w:t>Your time is coming.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