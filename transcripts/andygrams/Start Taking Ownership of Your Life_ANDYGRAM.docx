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Taking Ownership of Your Life</w:t>
      </w:r>
    </w:p>
    <w:p>
      <w:r>
        <w:rPr>
          <w:i/>
          <w:sz w:val="20"/>
        </w:rPr>
        <w:t>Published: Dec 08, 2023</w:t>
      </w:r>
    </w:p>
    <w:p/>
    <w:p>
      <w:r>
        <w:t>Whether you believe so or not...</w:t>
      </w:r>
    </w:p>
    <w:p>
      <w:r>
        <w:t>Everything in your life is your doing.</w:t>
      </w:r>
    </w:p>
    <w:p>
      <w:r>
        <w:t>Everything good.</w:t>
      </w:r>
    </w:p>
    <w:p>
      <w:r>
        <w:t>Everything bad.</w:t>
      </w:r>
    </w:p>
    <w:p>
      <w:r>
        <w:t>Everything ugly.</w:t>
      </w:r>
    </w:p>
    <w:p>
      <w:r>
        <w:t>Ignore this reality...</w:t>
      </w:r>
    </w:p>
    <w:p>
      <w:r>
        <w:t>...and you will suffer.</w:t>
      </w:r>
    </w:p>
    <w:p>
      <w:r>
        <w:t>Embrace this reality...</w:t>
      </w:r>
    </w:p>
    <w:p>
      <w:r>
        <w:t>...and your life will transform much more quickly than you may realize.</w:t>
      </w:r>
    </w:p>
    <w:p>
      <w:r>
        <w:t>Society has enough professional victims.</w:t>
      </w:r>
    </w:p>
    <w:p>
      <w:r>
        <w:t>Chances are, you know quite a few of them too.</w:t>
      </w:r>
    </w:p>
    <w:p>
      <w:r>
        <w:t>I'm talking about the people you know who direct the blame outward.</w:t>
      </w:r>
    </w:p>
    <w:p>
      <w:r>
        <w:t>They blame other people...</w:t>
      </w:r>
    </w:p>
    <w:p>
      <w:r>
        <w:t>They blame their circumstances...</w:t>
      </w:r>
    </w:p>
    <w:p>
      <w:r>
        <w:t>They blame their upbringing...</w:t>
      </w:r>
    </w:p>
    <w:p>
      <w:r>
        <w:t>They blame anything and everything outside of themselves because it's far easier than taking a look in the mirror and having a difficult conversation with themselves about where they're falling short.</w:t>
      </w:r>
    </w:p>
    <w:p>
      <w:r>
        <w:t>Don't be one of these people.</w:t>
      </w:r>
    </w:p>
    <w:p>
      <w:r>
        <w:t>Accept the fact that you are the common denominator in every single situation in your life.</w:t>
      </w:r>
    </w:p>
    <w:p>
      <w:r>
        <w:t>You cannot have the power to change until you admit you always had it and just chose poorly.</w:t>
      </w:r>
    </w:p>
    <w:p>
      <w:r>
        <w:t>Once you have that power back you can identify the areas you need to improve in to create a far better outcome in the future.</w:t>
      </w:r>
    </w:p>
    <w:p>
      <w:r>
        <w:t>That's when the life you've always wanted will start to take shape.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