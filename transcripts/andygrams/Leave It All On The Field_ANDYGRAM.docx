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Leave It All On The Field</w:t>
      </w:r>
    </w:p>
    <w:p>
      <w:r>
        <w:rPr>
          <w:i/>
          <w:sz w:val="20"/>
        </w:rPr>
        <w:t>Published: Aug 12, 2020</w:t>
      </w:r>
    </w:p>
    <w:p/>
    <w:p>
      <w:r>
        <w:t>Have you ever thought about why the most successful people in the world are where they are?</w:t>
      </w:r>
    </w:p>
    <w:p>
      <w:r>
        <w:t>It’s not because of some special skill they possess…</w:t>
      </w:r>
    </w:p>
    <w:p>
      <w:r>
        <w:t>It’s because they do everything to their best ability every time … with 0 exceptions.</w:t>
      </w:r>
    </w:p>
    <w:p>
      <w:r>
        <w:t>Even if they fail at something, they never look back and think: “Oh I could have done this better if I gave more effort.”</w:t>
      </w:r>
    </w:p>
    <w:p>
      <w:r>
        <w:t>Average people have those thoughts … because average people don’t give 100% effort in everything they do…</w:t>
      </w:r>
    </w:p>
    <w:p>
      <w:r>
        <w:t>…and they end up feeling a sense of regret and “what if” thoughts later.</w:t>
      </w:r>
    </w:p>
    <w:p>
      <w:r>
        <w:t>The real winners, the ones who DOMINATE, leave it all on the field … every single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