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Start Chasing Perfection</w:t>
      </w:r>
    </w:p>
    <w:p>
      <w:r>
        <w:rPr>
          <w:i/>
          <w:sz w:val="20"/>
        </w:rPr>
        <w:t>Published: Mar 26, 2023</w:t>
      </w:r>
    </w:p>
    <w:p/>
    <w:p>
      <w:r>
        <w:t>"Chase perfection."</w:t>
      </w:r>
    </w:p>
    <w:p>
      <w:r>
        <w:t>That’s a quote from Vince Lombardi … who is one of the greatest coaches of all time.</w:t>
      </w:r>
    </w:p>
    <w:p>
      <w:r>
        <w:t>...and when most people hear this, they automatically assume that this means success requires perfection...</w:t>
      </w:r>
    </w:p>
    <w:p>
      <w:r>
        <w:t>But that's not the case.</w:t>
      </w:r>
    </w:p>
    <w:p>
      <w:r>
        <w:t>Understand that no matter how great you become...</w:t>
      </w:r>
    </w:p>
    <w:p>
      <w:r>
        <w:t>No matter how far you go...</w:t>
      </w:r>
    </w:p>
    <w:p>
      <w:r>
        <w:t>No matter how much you learn...</w:t>
      </w:r>
    </w:p>
    <w:p>
      <w:r>
        <w:t>No matter how skilled you become...</w:t>
      </w:r>
    </w:p>
    <w:p>
      <w:r>
        <w:t>You will never reach a place of perfection.</w:t>
      </w:r>
    </w:p>
    <w:p>
      <w:r>
        <w:t>It's not possible.</w:t>
      </w:r>
    </w:p>
    <w:p>
      <w:r>
        <w:t>So if you're waiting for the perfect plan...</w:t>
      </w:r>
    </w:p>
    <w:p>
      <w:r>
        <w:t>The perfect time...</w:t>
      </w:r>
    </w:p>
    <w:p>
      <w:r>
        <w:t>Or the perfect anything just to get started...</w:t>
      </w:r>
    </w:p>
    <w:p>
      <w:r>
        <w:t>1. You will be waiting your entire life.</w:t>
      </w:r>
    </w:p>
    <w:p>
      <w:r>
        <w:t>2. You're actually arrogant as fuck … because you think you are so special that you get to skip the journey and experiences it takes to become a true expert.</w:t>
      </w:r>
    </w:p>
    <w:p>
      <w:r>
        <w:t>Drop the entitlement.</w:t>
      </w:r>
    </w:p>
    <w:p>
      <w:r>
        <w:t>Start chasing perfection.</w:t>
      </w:r>
    </w:p>
    <w:p>
      <w:r>
        <w:t>If you do that...</w:t>
      </w:r>
    </w:p>
    <w:p>
      <w:r>
        <w:t>You'll have no problem winning consistently over the course of your life.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