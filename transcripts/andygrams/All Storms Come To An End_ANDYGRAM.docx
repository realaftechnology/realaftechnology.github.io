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All Storms Come To An End</w:t>
      </w:r>
    </w:p>
    <w:p>
      <w:r>
        <w:rPr>
          <w:i/>
          <w:sz w:val="20"/>
        </w:rPr>
        <w:t>Published: Aug 19, 2022</w:t>
      </w:r>
    </w:p>
    <w:p/>
    <w:p>
      <w:r>
        <w:t>Right now…</w:t>
      </w:r>
    </w:p>
    <w:p>
      <w:r>
        <w:t>There’s more uncertainty in our lives than any other time in human history.</w:t>
      </w:r>
    </w:p>
    <w:p>
      <w:r>
        <w:t>A lot of people are really struggling right now…</w:t>
      </w:r>
    </w:p>
    <w:p>
      <w:r>
        <w:t>…and if you are reading this…</w:t>
      </w:r>
    </w:p>
    <w:p>
      <w:r>
        <w:t>Just remember…</w:t>
      </w:r>
    </w:p>
    <w:p>
      <w:r>
        <w:t>There are millions of people who have it much worse than you.</w:t>
      </w:r>
    </w:p>
    <w:p>
      <w:r>
        <w:t>You're not alone in your struggles.</w:t>
      </w:r>
    </w:p>
    <w:p>
      <w:r>
        <w:t>Take a deep breath...</w:t>
      </w:r>
    </w:p>
    <w:p>
      <w:r>
        <w:t>Put one foot in front of the other...</w:t>
      </w:r>
    </w:p>
    <w:p>
      <w:r>
        <w:t>...and tackle life one fucking day at a time.</w:t>
      </w:r>
    </w:p>
    <w:p>
      <w:r>
        <w:t>All storms come to an 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