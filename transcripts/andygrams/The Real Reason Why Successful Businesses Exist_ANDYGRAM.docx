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Reason Why Successful Businesses Exist</w:t>
      </w:r>
    </w:p>
    <w:p>
      <w:r>
        <w:rPr>
          <w:i/>
          <w:sz w:val="20"/>
        </w:rPr>
        <w:t>Published: Feb 16, 2025</w:t>
      </w:r>
    </w:p>
    <w:p/>
    <w:p>
      <w:r>
        <w:t>Businesses do not exist to make money.</w:t>
      </w:r>
    </w:p>
    <w:p>
      <w:r>
        <w:t>Most people think they do which is why most people fail in business.</w:t>
      </w:r>
    </w:p>
    <w:p>
      <w:r>
        <w:t>Yes ... businesses need to make money to keep the lights on.</w:t>
      </w:r>
    </w:p>
    <w:p>
      <w:r>
        <w:t>...But that's not the reason why they exist.</w:t>
      </w:r>
    </w:p>
    <w:p>
      <w:r>
        <w:t>The real reason businesses exist is very simple...</w:t>
      </w:r>
    </w:p>
    <w:p>
      <w:r>
        <w:t>To solve problems.</w:t>
      </w:r>
    </w:p>
    <w:p>
      <w:r>
        <w:t>To provide value.</w:t>
      </w:r>
    </w:p>
    <w:p>
      <w:r>
        <w:t>To serve.</w:t>
      </w:r>
    </w:p>
    <w:p>
      <w:r>
        <w:t>To HELP PEOPLE.</w:t>
      </w:r>
    </w:p>
    <w:p>
      <w:r>
        <w:t>Which means if you truly want to be successful in business...</w:t>
      </w:r>
    </w:p>
    <w:p>
      <w:r>
        <w:t>You have to stop asking what you can get ... and start asking what you can give.</w:t>
      </w:r>
    </w:p>
    <w:p>
      <w:r>
        <w:t>This very same concept applies to sales.</w:t>
      </w:r>
    </w:p>
    <w:p>
      <w:r>
        <w:t>If your sole strategy is to formulate the best scheme to sell as much shit as you possibly can...</w:t>
      </w:r>
    </w:p>
    <w:p>
      <w:r>
        <w:t>You will permanently tarnish your reputation and fast-track your business to an early funeral.</w:t>
      </w:r>
    </w:p>
    <w:p>
      <w:r>
        <w:t>We live in a value-driven economy.</w:t>
      </w:r>
    </w:p>
    <w:p>
      <w:r>
        <w:t>If you aren't doing everything in your power to provide value and serve the person in front of you...</w:t>
      </w:r>
    </w:p>
    <w:p>
      <w:r>
        <w:t>The money will never come.</w:t>
      </w:r>
    </w:p>
    <w:p>
      <w:r>
        <w:t>Quit chasing the money or the sale.</w:t>
      </w:r>
    </w:p>
    <w:p>
      <w:r>
        <w:t>Start helping.</w:t>
      </w:r>
    </w:p>
    <w:p>
      <w:r>
        <w:t>It's the only strategy that will guarantee you success in business and sales long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