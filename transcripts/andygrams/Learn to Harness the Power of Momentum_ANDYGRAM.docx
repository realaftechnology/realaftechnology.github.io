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Harness the Power of Momentum</w:t>
      </w:r>
    </w:p>
    <w:p>
      <w:r>
        <w:rPr>
          <w:i/>
          <w:sz w:val="20"/>
        </w:rPr>
        <w:t>Published: Jan 27, 2023</w:t>
      </w:r>
    </w:p>
    <w:p/>
    <w:p>
      <w:r>
        <w:t>We all have days when we feel unstoppable…</w:t>
      </w:r>
    </w:p>
    <w:p>
      <w:r>
        <w:t>Days when no matter what happens ... nothing can keep you from kicking ass and executing.</w:t>
      </w:r>
    </w:p>
    <w:p>
      <w:r>
        <w:t>…and while most people think this feeling is some sort of strange phenomenon that comes and goes...</w:t>
      </w:r>
    </w:p>
    <w:p>
      <w:r>
        <w:t>All successful people have learned how to harness this power and use it at their will.</w:t>
      </w:r>
    </w:p>
    <w:p>
      <w:r>
        <w:t>This is the power of momentum ... and it lives inside every single one of us.</w:t>
      </w:r>
    </w:p>
    <w:p>
      <w:r>
        <w:t>Once you realize this...</w:t>
      </w:r>
    </w:p>
    <w:p>
      <w:r>
        <w:t>...and force yourself to execute consistently for long enough...</w:t>
      </w:r>
    </w:p>
    <w:p>
      <w:r>
        <w:t>You'll be able to harness the power of momentum for yourself as well.</w:t>
      </w:r>
    </w:p>
    <w:p>
      <w:r>
        <w:t>That means you can manufacture it on demand by simply persevering through the initial hard part.</w:t>
      </w:r>
    </w:p>
    <w:p>
      <w:r>
        <w:t>It takes force … but it’s always there waiting for you if you really want it.</w:t>
      </w:r>
    </w:p>
    <w:p>
      <w:r>
        <w:t>When you use this power to your advantage ... you will begin to make massive progress in your life...</w:t>
      </w:r>
    </w:p>
    <w:p>
      <w:r>
        <w:t>However, momentum is perishable and the minute you start cutting corners and letting your discipline slip … is the minute you'll start to lose this momentum.</w:t>
      </w:r>
    </w:p>
    <w:p>
      <w:r>
        <w:t>Momentum is a powerful tool...</w:t>
      </w:r>
    </w:p>
    <w:p>
      <w:r>
        <w:t>But it only works if you can show up and execute at a high level every single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