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Confidence Vs Cockiness</w:t>
      </w:r>
    </w:p>
    <w:p>
      <w:r>
        <w:rPr>
          <w:i/>
          <w:sz w:val="20"/>
        </w:rPr>
        <w:t>Published: Sep 15, 2021</w:t>
      </w:r>
    </w:p>
    <w:p/>
    <w:p>
      <w:r>
        <w:t>If you truly want to compete at a high level...</w:t>
      </w:r>
    </w:p>
    <w:p>
      <w:r>
        <w:t>You have to walk a very thin line between confidence and cockiness.</w:t>
      </w:r>
    </w:p>
    <w:p>
      <w:r>
        <w:t>Anyone you see who's great at what they do has an ego and swagger to them.</w:t>
      </w:r>
    </w:p>
    <w:p>
      <w:r>
        <w:t>If you don't believe in yourself...</w:t>
      </w:r>
    </w:p>
    <w:p>
      <w:r>
        <w:t>You're going to get fucking destroyed by the people who do.</w:t>
      </w:r>
    </w:p>
    <w:p>
      <w:r>
        <w:t>But anytime you express supreme confidence in yourself...</w:t>
      </w:r>
    </w:p>
    <w:p>
      <w:r>
        <w:t>The losers of the world are going to perceive you as cocky.</w:t>
      </w:r>
    </w:p>
    <w:p>
      <w:r>
        <w:t>You have to understand this...</w:t>
      </w:r>
    </w:p>
    <w:p>
      <w:r>
        <w:t>The only time cockiness can actually hurt you … is the minute you start to overestimate your skillset.</w:t>
      </w:r>
    </w:p>
    <w:p>
      <w:r>
        <w:t>Take it from someone who's 23 years into this...</w:t>
      </w:r>
    </w:p>
    <w:p>
      <w:r>
        <w:t>I've eaten shit for a long time.</w:t>
      </w:r>
    </w:p>
    <w:p>
      <w:r>
        <w:t>I know what I can do...</w:t>
      </w:r>
    </w:p>
    <w:p>
      <w:r>
        <w:t>...and I like to think I've gotten pretty fucking good.</w:t>
      </w:r>
    </w:p>
    <w:p>
      <w:r>
        <w:t>That's not cockiness...</w:t>
      </w:r>
    </w:p>
    <w:p>
      <w:r>
        <w:t>It's reality.</w:t>
      </w:r>
    </w:p>
    <w:p>
      <w:r>
        <w:t>The results speak for themselves.</w:t>
      </w:r>
    </w:p>
    <w:p>
      <w:r>
        <w:t>Be confident in your abilities…</w:t>
      </w:r>
    </w:p>
    <w:p>
      <w:r>
        <w:t>But stay humble enough to know you still have a lot to 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