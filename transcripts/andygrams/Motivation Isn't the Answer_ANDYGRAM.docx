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Motivation Isn't the Answer</w:t>
      </w:r>
    </w:p>
    <w:p>
      <w:r>
        <w:rPr>
          <w:i/>
          <w:sz w:val="20"/>
        </w:rPr>
        <w:t>Published: Jun 07, 2022</w:t>
      </w:r>
    </w:p>
    <w:p/>
    <w:p>
      <w:r>
        <w:t>When it comes to success…</w:t>
      </w:r>
    </w:p>
    <w:p>
      <w:r>
        <w:t>Everyone is searching for motivation.</w:t>
      </w:r>
    </w:p>
    <w:p>
      <w:r>
        <w:t>But here's the truth…</w:t>
      </w:r>
    </w:p>
    <w:p>
      <w:r>
        <w:t>Anybody can show up and execute at work when they feel like it.</w:t>
      </w:r>
    </w:p>
    <w:p>
      <w:r>
        <w:t>Anybody can work out when they feel like it.</w:t>
      </w:r>
    </w:p>
    <w:p>
      <w:r>
        <w:t>Anybody can do the shit they need to do when they feel like it.</w:t>
      </w:r>
    </w:p>
    <w:p>
      <w:r>
        <w:t>But that's not what makes successful people successful...</w:t>
      </w:r>
    </w:p>
    <w:p>
      <w:r>
        <w:t>What makes them successful … is what they do when they DON’T feel like it.</w:t>
      </w:r>
    </w:p>
    <w:p>
      <w:r>
        <w:t>It's what they do when they don't want to execute at their job.</w:t>
      </w:r>
    </w:p>
    <w:p>
      <w:r>
        <w:t>It's what they do when they don't feel like working out.</w:t>
      </w:r>
    </w:p>
    <w:p>
      <w:r>
        <w:t>This is the difference between successful people and average people.</w:t>
      </w:r>
    </w:p>
    <w:p>
      <w:r>
        <w:t>It's not that successful people are always motivated to go do the shit they need to get done...</w:t>
      </w:r>
    </w:p>
    <w:p>
      <w:r>
        <w:t>They are just disciplined enough to see shit through … whether they are motivated to do it or not.</w:t>
      </w:r>
    </w:p>
    <w:p>
      <w:r>
        <w:t>That's the difference.</w:t>
      </w:r>
    </w:p>
    <w:p>
      <w:r>
        <w:t>You have to execute whether you feel like it or not.</w:t>
      </w:r>
    </w:p>
    <w:p>
      <w:r>
        <w:t>Quit looking for motivation...</w:t>
      </w:r>
    </w:p>
    <w:p>
      <w:r>
        <w:t>Start cultivating discipline.</w:t>
      </w:r>
    </w:p>
    <w:p>
      <w:r>
        <w:t>That's the only way to get shit done and win big in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