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Work Will Always Be Required</w:t>
      </w:r>
    </w:p>
    <w:p>
      <w:r>
        <w:rPr>
          <w:i/>
          <w:sz w:val="20"/>
        </w:rPr>
        <w:t>Published: Feb 22, 2025</w:t>
      </w:r>
    </w:p>
    <w:p/>
    <w:p>
      <w:r>
        <w:t>I talk a lot about "doing the work" because execution is what holds 99% of people back from reaching their goals and building a great life.</w:t>
      </w:r>
    </w:p>
    <w:p>
      <w:r>
        <w:t>That's the truth.</w:t>
      </w:r>
    </w:p>
    <w:p>
      <w:r>
        <w:t>It really doesn't matter how efficient your strategy is.</w:t>
      </w:r>
    </w:p>
    <w:p>
      <w:r>
        <w:t>Without action...</w:t>
      </w:r>
    </w:p>
    <w:p>
      <w:r>
        <w:t>It's completely irrelevant.</w:t>
      </w:r>
    </w:p>
    <w:p>
      <w:r>
        <w:t>People let the lack of feeling ready hold them back from starting…</w:t>
      </w:r>
    </w:p>
    <w:p>
      <w:r>
        <w:t>Here’s a tip…</w:t>
      </w:r>
    </w:p>
    <w:p>
      <w:r>
        <w:t>When you are 80% ready … just go.</w:t>
      </w:r>
    </w:p>
    <w:p>
      <w:r>
        <w:t>You will never be 100% ready.</w:t>
      </w:r>
    </w:p>
    <w:p>
      <w:r>
        <w:t>You will figure out the 20% by building the skills and learning the lessons necessary to win along the journey.</w:t>
      </w:r>
    </w:p>
    <w:p>
      <w:r>
        <w:t>There is no perfect plan.</w:t>
      </w:r>
    </w:p>
    <w:p>
      <w:r>
        <w:t>You will never be ready.</w:t>
      </w:r>
    </w:p>
    <w:p>
      <w:r>
        <w:t>Most of all … there is no way around the work.</w:t>
      </w:r>
    </w:p>
    <w:p>
      <w:r>
        <w:t>The work is the difference between everything and nothing.</w:t>
      </w:r>
    </w:p>
    <w:p>
      <w:r>
        <w:t>It isn't sexy.</w:t>
      </w:r>
    </w:p>
    <w:p>
      <w:r>
        <w:t>It isn't fun.</w:t>
      </w:r>
    </w:p>
    <w:p>
      <w:r>
        <w:t>It isn't popular.</w:t>
      </w:r>
    </w:p>
    <w:p>
      <w:r>
        <w:t>...But it's required.</w:t>
      </w:r>
    </w:p>
    <w:p>
      <w:r>
        <w:t>Which is why every time someone tells me "It's about working smarter, not harder"...</w:t>
      </w:r>
    </w:p>
    <w:p>
      <w:r>
        <w:t>I know they don't have what it takes.</w:t>
      </w:r>
    </w:p>
    <w:p>
      <w:r>
        <w:t>I know they are trying to skirt the amount of work required.</w:t>
      </w:r>
    </w:p>
    <w:p>
      <w:r>
        <w:t>I know that always leads to failure.</w:t>
      </w:r>
    </w:p>
    <w:p>
      <w:r>
        <w:t>Understand…</w:t>
      </w:r>
    </w:p>
    <w:p>
      <w:r>
        <w:t>It's not about working hard or working smart.</w:t>
      </w:r>
    </w:p>
    <w:p>
      <w:r>
        <w:t>It's about working hard AND working smart.</w:t>
      </w:r>
    </w:p>
    <w:p>
      <w:r>
        <w:t>Both at max capacity.</w:t>
      </w:r>
    </w:p>
    <w:p>
      <w:r>
        <w:t>So yes … work smart.</w:t>
      </w:r>
    </w:p>
    <w:p>
      <w:r>
        <w:t>It's important.</w:t>
      </w:r>
    </w:p>
    <w:p>
      <w:r>
        <w:t>...but don't use it as a cop-out for not being willing to pay the actual price required to make your dreams a reality.</w:t>
      </w:r>
    </w:p>
    <w:p>
      <w:r>
        <w:t>The work will always be required.</w:t>
      </w:r>
    </w:p>
    <w:p>
      <w:r>
        <w:t>Always.</w:t>
      </w:r>
    </w:p>
    <w:p>
      <w:r>
        <w:t>Just accept it and go…</w:t>
      </w:r>
    </w:p>
    <w:p>
      <w:r>
        <w:t>…and never fucking stop.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