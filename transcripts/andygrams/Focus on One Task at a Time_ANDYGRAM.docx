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One Task at a Time</w:t>
      </w:r>
    </w:p>
    <w:p>
      <w:r>
        <w:rPr>
          <w:i/>
          <w:sz w:val="20"/>
        </w:rPr>
        <w:t>Published: May 07, 2024</w:t>
      </w:r>
    </w:p>
    <w:p/>
    <w:p>
      <w:r>
        <w:t>A lot of people will try to multi-task because they tell themselves they’re being more productive and efficient…</w:t>
      </w:r>
    </w:p>
    <w:p>
      <w:r>
        <w:t>...and while this strategy may work for them in the short-term...</w:t>
      </w:r>
    </w:p>
    <w:p>
      <w:r>
        <w:t>What these people are actually doing is crippling their ability to win in the long-term.</w:t>
      </w:r>
    </w:p>
    <w:p>
      <w:r>
        <w:t>If you want to be more productive and produce the absolute best results possible...</w:t>
      </w:r>
    </w:p>
    <w:p>
      <w:r>
        <w:t>You have to pour all of your energy, effort, and focus into one singular task at a time before moving to the next.</w:t>
      </w:r>
    </w:p>
    <w:p>
      <w:r>
        <w:t>Here's why:</w:t>
      </w:r>
    </w:p>
    <w:p>
      <w:r>
        <w:t>When you split your attention between multiple things at once...</w:t>
      </w:r>
    </w:p>
    <w:p>
      <w:r>
        <w:t>You make it impossible to execute each task with a high level of detail and care...</w:t>
      </w:r>
    </w:p>
    <w:p>
      <w:r>
        <w:t>Which guarantees you results that are below average at best.</w:t>
      </w:r>
    </w:p>
    <w:p>
      <w:r>
        <w:t>Real productivity is not measured on a scale of how much shit you can get done.</w:t>
      </w:r>
    </w:p>
    <w:p>
      <w:r>
        <w:t>It's measured on a scale of how much shit you can get done while upholding the highest standard possible.</w:t>
      </w:r>
    </w:p>
    <w:p>
      <w:r>
        <w:t>That's what produces real results.</w:t>
      </w:r>
    </w:p>
    <w:p>
      <w:r>
        <w:t>Understand that multitasking is no different than cutting a fucking corner.</w:t>
      </w:r>
    </w:p>
    <w:p>
      <w:r>
        <w:t>When you cut corners...</w:t>
      </w:r>
    </w:p>
    <w:p>
      <w:r>
        <w:t>You will always lose to the people who don't.</w:t>
      </w:r>
    </w:p>
    <w:p>
      <w:r>
        <w:t>High performers focus on producing the best results possible by prioritizing one task at a time.</w:t>
      </w:r>
    </w:p>
    <w:p>
      <w:r>
        <w:t>...and once they've finished that task...</w:t>
      </w:r>
    </w:p>
    <w:p>
      <w:r>
        <w:t>They quickly shift to the next.</w:t>
      </w:r>
    </w:p>
    <w:p>
      <w:r>
        <w:t>If you truly want to win in life...</w:t>
      </w:r>
    </w:p>
    <w:p>
      <w:r>
        <w:t>I suggest you do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