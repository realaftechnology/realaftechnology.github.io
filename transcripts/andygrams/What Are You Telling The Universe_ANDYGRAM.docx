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Are You Telling The Universe?</w:t>
      </w:r>
    </w:p>
    <w:p>
      <w:r>
        <w:rPr>
          <w:i/>
          <w:sz w:val="20"/>
        </w:rPr>
        <w:t>Published: Oct 19, 2023</w:t>
      </w:r>
    </w:p>
    <w:p/>
    <w:p>
      <w:r>
        <w:t>Whatever you choose to pour your effort, energy, and attention into will become your life.</w:t>
      </w:r>
    </w:p>
    <w:p>
      <w:r>
        <w:t>This is one of the many reasons why I believe in the Law of Attraction.</w:t>
      </w:r>
    </w:p>
    <w:p>
      <w:r>
        <w:t>When you spend time burning your biggest goals and dreams into your brain in as much detail as possible...</w:t>
      </w:r>
    </w:p>
    <w:p>
      <w:r>
        <w:t>...and you support these visions by taking the necessary actions to accomplish your dreams...</w:t>
      </w:r>
    </w:p>
    <w:p>
      <w:r>
        <w:t>Nothing can stop you from becoming what it is you dream about.</w:t>
      </w:r>
    </w:p>
    <w:p>
      <w:r>
        <w:t>The Universe is always listening...</w:t>
      </w:r>
    </w:p>
    <w:p>
      <w:r>
        <w:t>...and through your desires and actions...</w:t>
      </w:r>
    </w:p>
    <w:p>
      <w:r>
        <w:t>You are telling The Universe exactly what you're looking for.</w:t>
      </w:r>
    </w:p>
    <w:p>
      <w:r>
        <w:t>But this also works in reverse.</w:t>
      </w:r>
    </w:p>
    <w:p>
      <w:r>
        <w:t>If you spend all of your time focusing on undesirable outcomes...</w:t>
      </w:r>
    </w:p>
    <w:p>
      <w:r>
        <w:t>Skip out on the work...</w:t>
      </w:r>
    </w:p>
    <w:p>
      <w:r>
        <w:t>...and leave everything up to chance...</w:t>
      </w:r>
    </w:p>
    <w:p>
      <w:r>
        <w:t>The Universe will give you the exact outcomes you wish to avoid.</w:t>
      </w:r>
    </w:p>
    <w:p>
      <w:r>
        <w:t>Be conscious of the life you are creating through your thoughts and actions.</w:t>
      </w:r>
    </w:p>
    <w:p>
      <w:r>
        <w:t>If you want to accomplish your biggest goals and dreams...</w:t>
      </w:r>
    </w:p>
    <w:p>
      <w:r>
        <w:t>Paint a vivid picture of exactly what you want and execute on the daily tasks that will get you there.</w:t>
      </w:r>
    </w:p>
    <w:p>
      <w:r>
        <w:t>Refusing to do so will send mixed signals and result in a life that's far less than the one you truly want for yourself.</w:t>
      </w:r>
    </w:p>
    <w:p>
      <w:r>
        <w:t>Never forget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