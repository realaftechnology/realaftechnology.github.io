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Putting in the Work?</w:t>
      </w:r>
    </w:p>
    <w:p>
      <w:r>
        <w:rPr>
          <w:i/>
          <w:sz w:val="20"/>
        </w:rPr>
        <w:t>Published: Dec 13, 2024</w:t>
      </w:r>
    </w:p>
    <w:p/>
    <w:p>
      <w:r>
        <w:t>Nobody that you look up to has superpowers.</w:t>
      </w:r>
    </w:p>
    <w:p>
      <w:r>
        <w:t>They aren't special.</w:t>
      </w:r>
    </w:p>
    <w:p>
      <w:r>
        <w:t>They aren't more capable.</w:t>
      </w:r>
    </w:p>
    <w:p>
      <w:r>
        <w:t>They aren't more gifted.</w:t>
      </w:r>
    </w:p>
    <w:p>
      <w:r>
        <w:t>...and while you may be sitting there thinking, "They must have something that I don't."</w:t>
      </w:r>
    </w:p>
    <w:p>
      <w:r>
        <w:t>I promise you ... They do not.</w:t>
      </w:r>
    </w:p>
    <w:p>
      <w:r>
        <w:t>So, what is it?</w:t>
      </w:r>
    </w:p>
    <w:p>
      <w:r>
        <w:t>What is it about these people that has allowed them to accomplish extraordinary things in life while you haven't?</w:t>
      </w:r>
    </w:p>
    <w:p>
      <w:r>
        <w:t>Simple answer...</w:t>
      </w:r>
    </w:p>
    <w:p>
      <w:r>
        <w:t>They've put in the work.</w:t>
      </w:r>
    </w:p>
    <w:p>
      <w:r>
        <w:t>You have not.</w:t>
      </w:r>
    </w:p>
    <w:p>
      <w:r>
        <w:t>That's it.</w:t>
      </w:r>
    </w:p>
    <w:p>
      <w:r>
        <w:t>These people struggle just like you.</w:t>
      </w:r>
    </w:p>
    <w:p>
      <w:r>
        <w:t>These people get stressed just like you.</w:t>
      </w:r>
    </w:p>
    <w:p>
      <w:r>
        <w:t>These people make mistakes just like you.</w:t>
      </w:r>
    </w:p>
    <w:p>
      <w:r>
        <w:t>...and these people feel like quitting...</w:t>
      </w:r>
    </w:p>
    <w:p>
      <w:r>
        <w:t>Just like you.</w:t>
      </w:r>
    </w:p>
    <w:p>
      <w:r>
        <w:t>Understand that there can only be three reasons why you haven't built the same life for yourself...</w:t>
      </w:r>
    </w:p>
    <w:p>
      <w:r>
        <w:t>Reason 1: You haven't put in the work required.</w:t>
      </w:r>
    </w:p>
    <w:p>
      <w:r>
        <w:t>Reason 2: You are putting in the wrong kind of work.</w:t>
      </w:r>
    </w:p>
    <w:p>
      <w:r>
        <w:t>Reason 3: You haven't put in the right work required for long enough.</w:t>
      </w:r>
    </w:p>
    <w:p>
      <w:r>
        <w:t>If you're being honest with yourself...</w:t>
      </w:r>
    </w:p>
    <w:p>
      <w:r>
        <w:t>It's likely a combination of these three things.</w:t>
      </w:r>
    </w:p>
    <w:p>
      <w:r>
        <w:t>Are you putting in the work?</w:t>
      </w:r>
    </w:p>
    <w:p>
      <w:r>
        <w:t>...The real fucking work?</w:t>
      </w:r>
    </w:p>
    <w:p>
      <w:r>
        <w:t>Are you skilled enough to put in the right kind of work?</w:t>
      </w:r>
    </w:p>
    <w:p>
      <w:r>
        <w:t>Have you put in the right kind of REAL work for long enough?</w:t>
      </w:r>
    </w:p>
    <w:p>
      <w:r>
        <w:t>Ask yourself these questions and you'll quickly identify the real difference between you and them.</w:t>
      </w:r>
    </w:p>
    <w:p>
      <w:r>
        <w:t>I suggest you gear up and get your ass to work.</w:t>
      </w:r>
    </w:p>
    <w:p>
      <w:r>
        <w:t>...and when the journey starts to get difficult...</w:t>
      </w:r>
    </w:p>
    <w:p>
      <w:r>
        <w:t>Double down and keep moving.</w:t>
      </w:r>
    </w:p>
    <w:p>
      <w:r>
        <w:t>Your heroes don't have superpowers.</w:t>
      </w:r>
    </w:p>
    <w:p>
      <w:r>
        <w:t>Your heroes put in the work and never quit.</w:t>
      </w:r>
    </w:p>
    <w:p>
      <w:r>
        <w:t>So can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