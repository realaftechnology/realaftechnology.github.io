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Selfless</w:t>
      </w:r>
    </w:p>
    <w:p>
      <w:r>
        <w:rPr>
          <w:i/>
          <w:sz w:val="20"/>
        </w:rPr>
        <w:t>Published: Jan 08, 2026</w:t>
      </w:r>
    </w:p>
    <w:p/>
    <w:p>
      <w:r>
        <w:t>Real success doesn’t start with “How do I win?”</w:t>
      </w:r>
    </w:p>
    <w:p>
      <w:r>
        <w:t>It starts with “How do I help?”</w:t>
      </w:r>
    </w:p>
    <w:p>
      <w:r>
        <w:t>The people who actually make it in business long-term don’t obsess over branding or followers.</w:t>
      </w:r>
    </w:p>
    <w:p>
      <w:r>
        <w:t>They obsess over doing right by people.</w:t>
      </w:r>
    </w:p>
    <w:p>
      <w:r>
        <w:t>Look around.</w:t>
      </w:r>
    </w:p>
    <w:p>
      <w:r>
        <w:t>The longest-running businesses in the world weren’t built on social media.</w:t>
      </w:r>
    </w:p>
    <w:p>
      <w:r>
        <w:t>They couldn't have been because it didn't exist.</w:t>
      </w:r>
    </w:p>
    <w:p>
      <w:r>
        <w:t>They were built on trust.</w:t>
      </w:r>
    </w:p>
    <w:p>
      <w:r>
        <w:t>On solving real problems.</w:t>
      </w:r>
    </w:p>
    <w:p>
      <w:r>
        <w:t>On doing right by people even when nobody else was watching.</w:t>
      </w:r>
    </w:p>
    <w:p>
      <w:r>
        <w:t>Business isn’t about squeezing value out of people.</w:t>
      </w:r>
    </w:p>
    <w:p>
      <w:r>
        <w:t>It’s about providing value to people.</w:t>
      </w:r>
    </w:p>
    <w:p>
      <w:r>
        <w:t>When you improve someone else’s life…</w:t>
      </w:r>
    </w:p>
    <w:p>
      <w:r>
        <w:t>Your life improves as a byproduct.</w:t>
      </w:r>
    </w:p>
    <w:p>
      <w:r>
        <w:t>That’s how it works.</w:t>
      </w:r>
    </w:p>
    <w:p>
      <w:r>
        <w:t>We don’t rise by standing on others.</w:t>
      </w:r>
    </w:p>
    <w:p>
      <w:r>
        <w:t>We rise by lifting others up.</w:t>
      </w:r>
    </w:p>
    <w:p>
      <w:r>
        <w:t>Iron sharpens iron.</w:t>
      </w:r>
    </w:p>
    <w:p>
      <w:r>
        <w:t>...and that's something you must understand if you ever plan on achieving any level of success in business and life.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