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Listening Is a Superpower</w:t>
      </w:r>
    </w:p>
    <w:p>
      <w:r>
        <w:rPr>
          <w:i/>
          <w:sz w:val="20"/>
        </w:rPr>
        <w:t>Published: Nov 17, 2025</w:t>
      </w:r>
    </w:p>
    <w:p/>
    <w:p>
      <w:r>
        <w:t>Want to know one of the biggest advantages you can create for yourself?</w:t>
      </w:r>
    </w:p>
    <w:p>
      <w:r>
        <w:t>It's by learning how to shut the fuck up and listen.</w:t>
      </w:r>
    </w:p>
    <w:p>
      <w:r>
        <w:t>Not half listen...</w:t>
      </w:r>
    </w:p>
    <w:p>
      <w:r>
        <w:t>Not "wait for your turn to talk" listen...</w:t>
      </w:r>
    </w:p>
    <w:p>
      <w:r>
        <w:t>Actually listen.</w:t>
      </w:r>
    </w:p>
    <w:p>
      <w:r>
        <w:t>Because when people talk...</w:t>
      </w:r>
    </w:p>
    <w:p>
      <w:r>
        <w:t>They are gifting you with extremely valuable information.</w:t>
      </w:r>
    </w:p>
    <w:p>
      <w:r>
        <w:t>They'll tell you about their feelings.</w:t>
      </w:r>
    </w:p>
    <w:p>
      <w:r>
        <w:t>They'll tell you about their goals.</w:t>
      </w:r>
    </w:p>
    <w:p>
      <w:r>
        <w:t>They'll tell you about their motivations.</w:t>
      </w:r>
    </w:p>
    <w:p>
      <w:r>
        <w:t>They'll tell you about their purpose.</w:t>
      </w:r>
    </w:p>
    <w:p>
      <w:r>
        <w:t>They'll tell you about their struggles.</w:t>
      </w:r>
    </w:p>
    <w:p>
      <w:r>
        <w:t>...all of which you can utilize to make a bigger impact in their lives as well as your own.</w:t>
      </w:r>
    </w:p>
    <w:p>
      <w:r>
        <w:t>Most people are so concerned with making their voice heard that they completely miss these opportunities.</w:t>
      </w:r>
    </w:p>
    <w:p>
      <w:r>
        <w:t>Instead of giving their undivided attention to what the person in front of them is saying...</w:t>
      </w:r>
    </w:p>
    <w:p>
      <w:r>
        <w:t>They're too busy worrying about what they're going to say next to sound smart or "win" the conversation.</w:t>
      </w:r>
    </w:p>
    <w:p>
      <w:r>
        <w:t>Do yourself a favor...</w:t>
      </w:r>
    </w:p>
    <w:p>
      <w:r>
        <w:t>Quiet your mind.</w:t>
      </w:r>
    </w:p>
    <w:p>
      <w:r>
        <w:t>Pay attention.</w:t>
      </w:r>
    </w:p>
    <w:p>
      <w:r>
        <w:t>Listen.</w:t>
      </w:r>
    </w:p>
    <w:p>
      <w:r>
        <w:t>...and absorb what the person in front of you is actually saying.</w:t>
      </w:r>
    </w:p>
    <w:p>
      <w:r>
        <w:t>You will equip yourself with the ammunition necessary to make a far greater impact and build far more meaningful connections as a result.</w:t>
      </w:r>
    </w:p>
    <w:p>
      <w:r>
        <w:t>Talking doesn’t make you powerful.</w:t>
      </w:r>
    </w:p>
    <w:p>
      <w:r>
        <w:t>Listening does.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