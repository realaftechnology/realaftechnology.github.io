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World Has Enough Victims</w:t>
      </w:r>
    </w:p>
    <w:p>
      <w:r>
        <w:rPr>
          <w:i/>
          <w:sz w:val="20"/>
        </w:rPr>
        <w:t>Published: Sep 27, 2025</w:t>
      </w:r>
    </w:p>
    <w:p/>
    <w:p>
      <w:r>
        <w:t>Everybody is always quick to tell you their sad story.</w:t>
      </w:r>
    </w:p>
    <w:p>
      <w:r>
        <w:t>How hard their life has been.</w:t>
      </w:r>
    </w:p>
    <w:p>
      <w:r>
        <w:t>How unfair things are.</w:t>
      </w:r>
    </w:p>
    <w:p>
      <w:r>
        <w:t>How nothing ever goes their way.</w:t>
      </w:r>
    </w:p>
    <w:p>
      <w:r>
        <w:t>How "traumatic" their upbringing was.</w:t>
      </w:r>
    </w:p>
    <w:p>
      <w:r>
        <w:t>How much worse they have it than everybody else.</w:t>
      </w:r>
    </w:p>
    <w:p>
      <w:r>
        <w:t>...and how they are completely powerless to change any of it.</w:t>
      </w:r>
    </w:p>
    <w:p>
      <w:r>
        <w:t>Or so they think.</w:t>
      </w:r>
    </w:p>
    <w:p>
      <w:r>
        <w:t>Make sure you understand this clearly:</w:t>
      </w:r>
    </w:p>
    <w:p>
      <w:r>
        <w:t>Playing the victim will serve you for a microsecond and cost you a lifetime.</w:t>
      </w:r>
    </w:p>
    <w:p>
      <w:r>
        <w:t>Winners don't waste any time pouting or looking for pity.</w:t>
      </w:r>
    </w:p>
    <w:p>
      <w:r>
        <w:t>They take ownership of their situation by accepting responsibility for their actions.</w:t>
      </w:r>
    </w:p>
    <w:p>
      <w:r>
        <w:t>They understand that their life is a reflection of their habits and choices...</w:t>
      </w:r>
    </w:p>
    <w:p>
      <w:r>
        <w:t>Not their circumstances.</w:t>
      </w:r>
    </w:p>
    <w:p>
      <w:r>
        <w:t>Your life is no different.</w:t>
      </w:r>
    </w:p>
    <w:p>
      <w:r>
        <w:t>Some people are going to have an easier path than you.</w:t>
      </w:r>
    </w:p>
    <w:p>
      <w:r>
        <w:t>Some people are going to have a harder path than you.</w:t>
      </w:r>
    </w:p>
    <w:p>
      <w:r>
        <w:t>Either way ... It's completely irrelevant.</w:t>
      </w:r>
    </w:p>
    <w:p>
      <w:r>
        <w:t>What is relevant is who you choose to show up as when shit does hit the fan.</w:t>
      </w:r>
    </w:p>
    <w:p>
      <w:r>
        <w:t>Are you going to cross your arms, stomp your feet, and cry like a bitch?</w:t>
      </w:r>
    </w:p>
    <w:p>
      <w:r>
        <w:t>...Or are you going to take control?</w:t>
      </w:r>
    </w:p>
    <w:p>
      <w:r>
        <w:t>The world doesn't need any more professional victims.</w:t>
      </w:r>
    </w:p>
    <w:p>
      <w:r>
        <w:t>It needs less.</w:t>
      </w:r>
    </w:p>
    <w:p>
      <w:r>
        <w:t>That's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