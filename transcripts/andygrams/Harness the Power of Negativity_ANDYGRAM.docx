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Harness the Power of Negativity</w:t>
      </w:r>
    </w:p>
    <w:p>
      <w:r>
        <w:rPr>
          <w:i/>
          <w:sz w:val="20"/>
        </w:rPr>
        <w:t>Published: Dec 05, 2022</w:t>
      </w:r>
    </w:p>
    <w:p/>
    <w:p>
      <w:r>
        <w:t>No matter who the fuck you are … and no matter what the fuck you do…</w:t>
      </w:r>
    </w:p>
    <w:p>
      <w:r>
        <w:t>You're going to encounter negativity…</w:t>
      </w:r>
    </w:p>
    <w:p>
      <w:r>
        <w:t>You’re going to encounter people close to you projecting their limitations and doubt onto you…</w:t>
      </w:r>
    </w:p>
    <w:p>
      <w:r>
        <w:t>You’re going to encounter people jealous of you…</w:t>
      </w:r>
    </w:p>
    <w:p>
      <w:r>
        <w:t>The truth is…</w:t>
      </w:r>
    </w:p>
    <w:p>
      <w:r>
        <w:t>You’re going to encounter a bunch of scared, soft, weak ass people who feel some sort of way about you going out and kicking ass in life because they chose otherwise.</w:t>
      </w:r>
    </w:p>
    <w:p>
      <w:r>
        <w:t>Many times these are people close to you…</w:t>
      </w:r>
    </w:p>
    <w:p>
      <w:r>
        <w:t>People from the old days.</w:t>
      </w:r>
    </w:p>
    <w:p>
      <w:r>
        <w:t>Well-meaning but ignorant family.</w:t>
      </w:r>
    </w:p>
    <w:p>
      <w:r>
        <w:t>Losers you never heard of typing fucked up shit to you from their mom’s basement.</w:t>
      </w:r>
    </w:p>
    <w:p>
      <w:r>
        <w:t>I've experienced this my entire life...</w:t>
      </w:r>
    </w:p>
    <w:p>
      <w:r>
        <w:t>...and still do.</w:t>
      </w:r>
    </w:p>
    <w:p>
      <w:r>
        <w:t>I’ve heard things like…</w:t>
      </w:r>
    </w:p>
    <w:p>
      <w:r>
        <w:t>"Andy, are you still wasting your time with that little vitamin store?"</w:t>
      </w:r>
    </w:p>
    <w:p>
      <w:r>
        <w:t>"Andy, when are you going to get a real job?"</w:t>
      </w:r>
    </w:p>
    <w:p>
      <w:r>
        <w:t>These days it’s:</w:t>
      </w:r>
    </w:p>
    <w:p>
      <w:r>
        <w:t>“What do you have to prove?”</w:t>
      </w:r>
    </w:p>
    <w:p>
      <w:r>
        <w:t>“When are you gonna settle down and take it easy?”</w:t>
      </w:r>
    </w:p>
    <w:p>
      <w:r>
        <w:t>“Are you just going to continue to go like this your entire life?”</w:t>
      </w:r>
    </w:p>
    <w:p>
      <w:r>
        <w:t>Yes. I am.</w:t>
      </w:r>
    </w:p>
    <w:p>
      <w:r>
        <w:t>…and I don’t listen to motherfuckers who haven’t done what I’m trying to do…</w:t>
      </w:r>
    </w:p>
    <w:p>
      <w:r>
        <w:t>…about anything.</w:t>
      </w:r>
    </w:p>
    <w:p>
      <w:r>
        <w:t>Zero.</w:t>
      </w:r>
    </w:p>
    <w:p>
      <w:r>
        <w:t>I don’t want their life or any aspect of it.</w:t>
      </w:r>
    </w:p>
    <w:p>
      <w:r>
        <w:t>Period.</w:t>
      </w:r>
    </w:p>
    <w:p>
      <w:r>
        <w:t>Most people react to the kinds people who doubt, criticize, and impose their idea of what life should be on them by getting upset and questioning themselves and their actions.</w:t>
      </w:r>
    </w:p>
    <w:p>
      <w:r>
        <w:t>You know what I do instead?</w:t>
      </w:r>
    </w:p>
    <w:p>
      <w:r>
        <w:t>I write down the name of every person who says I can’t, shouldn’t, and won’t…</w:t>
      </w:r>
    </w:p>
    <w:p>
      <w:r>
        <w:t>...and work even harder to prove all those motherfuckers wrong.</w:t>
      </w:r>
    </w:p>
    <w:p>
      <w:r>
        <w:t>I LOVE SHOVING IT DOWN MOTHERFUCKER’S THROATS WITH MY RESULTS.</w:t>
      </w:r>
    </w:p>
    <w:p>
      <w:r>
        <w:t>If you develop this mentality as well … it will serve you greatly.</w:t>
      </w:r>
    </w:p>
    <w:p>
      <w:r>
        <w:t>Whenever you feel down and out...</w:t>
      </w:r>
    </w:p>
    <w:p>
      <w:r>
        <w:t>Whenever you feel like quitting…</w:t>
      </w:r>
    </w:p>
    <w:p>
      <w:r>
        <w:t>Whenever you feel like you can't handle the pressure anymore...</w:t>
      </w:r>
    </w:p>
    <w:p>
      <w:r>
        <w:t>Remember all the demoralizing shit these people said to you.</w:t>
      </w:r>
    </w:p>
    <w:p>
      <w:r>
        <w:t>The burning fire of proving them wrong will give you all the energy you need to keep going.</w:t>
      </w:r>
    </w:p>
    <w:p>
      <w:r>
        <w:t>Trust me ... it works.</w:t>
      </w:r>
    </w:p>
    <w:p>
      <w:r>
        <w:t>I've built a life on proving motherfuckers wrong.</w:t>
      </w:r>
    </w:p>
    <w:p>
      <w:r>
        <w:t>So can you.</w:t>
      </w:r>
    </w:p>
    <w:p>
      <w:r>
        <w:t>When you learn how to harness the power of negativity in your favor...</w:t>
      </w:r>
    </w:p>
    <w:p>
      <w:r>
        <w:t>Nothing can stop you.</w:t>
      </w:r>
    </w:p>
    <w:p>
      <w:r>
        <w:t>…and remember….</w:t>
      </w:r>
    </w:p>
    <w:p>
      <w:r>
        <w:t>Not a single one of those people telling you any of this bullshit are winning.</w:t>
      </w:r>
    </w:p>
    <w:p>
      <w:r>
        <w:t>NOT A SINGLE ONE.</w:t>
      </w:r>
    </w:p>
    <w:p>
      <w:r>
        <w:t>If you want to be like them … by all means take their advice.</w:t>
      </w:r>
    </w:p>
    <w:p>
      <w:r>
        <w:t>Personally, I have zero interest in being like them.</w:t>
      </w:r>
    </w:p>
    <w:p>
      <w:r>
        <w:t>Never have.</w:t>
      </w:r>
    </w:p>
    <w:p>
      <w:r>
        <w:t>Never will.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