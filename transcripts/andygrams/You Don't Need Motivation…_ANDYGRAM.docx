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Need Motivation…</w:t>
      </w:r>
    </w:p>
    <w:p>
      <w:r>
        <w:rPr>
          <w:i/>
          <w:sz w:val="20"/>
        </w:rPr>
        <w:t>Published: May 27, 2023</w:t>
      </w:r>
    </w:p>
    <w:p/>
    <w:p>
      <w:r>
        <w:t>If you need someone to motivate you...</w:t>
      </w:r>
    </w:p>
    <w:p>
      <w:r>
        <w:t>Give you a "kick in the ass"...</w:t>
      </w:r>
    </w:p>
    <w:p>
      <w:r>
        <w:t>Or constantly hold you accountable for your own performance...</w:t>
      </w:r>
    </w:p>
    <w:p>
      <w:r>
        <w:t>Get comfortable with living an average life.</w:t>
      </w:r>
    </w:p>
    <w:p>
      <w:r>
        <w:t>Because here's the truth...</w:t>
      </w:r>
    </w:p>
    <w:p>
      <w:r>
        <w:t>You're not always going to feel motivated...</w:t>
      </w:r>
    </w:p>
    <w:p>
      <w:r>
        <w:t>You're not always going to have energy...</w:t>
      </w:r>
    </w:p>
    <w:p>
      <w:r>
        <w:t>You're not always going to have momentum...</w:t>
      </w:r>
    </w:p>
    <w:p>
      <w:r>
        <w:t>...and nobody is going to hold your hand.</w:t>
      </w:r>
    </w:p>
    <w:p>
      <w:r>
        <w:t>NOBODY.</w:t>
      </w:r>
    </w:p>
    <w:p>
      <w:r>
        <w:t>So quit looking for "motivation."</w:t>
      </w:r>
    </w:p>
    <w:p>
      <w:r>
        <w:t>Start exercising discipline.</w:t>
      </w:r>
    </w:p>
    <w:p>
      <w:r>
        <w:t>Motivation is temporary ... and it can come and go in an instant.</w:t>
      </w:r>
    </w:p>
    <w:p>
      <w:r>
        <w:t>Discipline is a skill that you forge by pulling yourself through the flames.</w:t>
      </w:r>
    </w:p>
    <w:p>
      <w:r>
        <w:t>...and the longer you condition yourself to push through the moments when you don't want to do the shit you know needs to get done...</w:t>
      </w:r>
    </w:p>
    <w:p>
      <w:r>
        <w:t>The more disciplined you will become...</w:t>
      </w:r>
    </w:p>
    <w:p>
      <w:r>
        <w:t>Which gives you a significant advantage over everyone else in the long-term.</w:t>
      </w:r>
    </w:p>
    <w:p>
      <w:r>
        <w:t>Become disciplined...</w:t>
      </w:r>
    </w:p>
    <w:p>
      <w:r>
        <w:t>…and you’ll become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