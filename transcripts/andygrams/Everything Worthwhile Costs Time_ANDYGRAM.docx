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Worthwhile Costs Time</w:t>
      </w:r>
    </w:p>
    <w:p>
      <w:r>
        <w:rPr>
          <w:i/>
          <w:sz w:val="20"/>
        </w:rPr>
        <w:t>Published: Jun 07, 2024</w:t>
      </w:r>
    </w:p>
    <w:p/>
    <w:p>
      <w:r>
        <w:t>Time is a necessary element of success.</w:t>
      </w:r>
    </w:p>
    <w:p>
      <w:r>
        <w:t>You can literally do everything your power every single day...</w:t>
      </w:r>
    </w:p>
    <w:p>
      <w:r>
        <w:t>But if enough time hasn't passed...</w:t>
      </w:r>
    </w:p>
    <w:p>
      <w:r>
        <w:t>You will not be wherever it is you're trying to go.</w:t>
      </w:r>
    </w:p>
    <w:p>
      <w:r>
        <w:t>It's not possible.</w:t>
      </w:r>
    </w:p>
    <w:p>
      <w:r>
        <w:t>Everything worthwhile costs time.</w:t>
      </w:r>
    </w:p>
    <w:p>
      <w:r>
        <w:t>...and I see far too many people who have an unrealistic expectation for how long it will actually take them to reach their goals.</w:t>
      </w:r>
    </w:p>
    <w:p>
      <w:r>
        <w:t>Eventually, these people quit and try something new when they just haven't been on their journey for long enough.</w:t>
      </w:r>
    </w:p>
    <w:p>
      <w:r>
        <w:t>This is the first mistake people make when it comes to time.</w:t>
      </w:r>
    </w:p>
    <w:p>
      <w:r>
        <w:t>Align your expectations with how long it will actually take you.</w:t>
      </w:r>
    </w:p>
    <w:p>
      <w:r>
        <w:t>It's not going to take 6 months.</w:t>
      </w:r>
    </w:p>
    <w:p>
      <w:r>
        <w:t>It's not going to take 1 year.</w:t>
      </w:r>
    </w:p>
    <w:p>
      <w:r>
        <w:t>It's not going to take 2 years.</w:t>
      </w:r>
    </w:p>
    <w:p>
      <w:r>
        <w:t>5 years isn't even a realistic timeline for achieving your biggest goals.</w:t>
      </w:r>
    </w:p>
    <w:p>
      <w:r>
        <w:t>It can take decades.</w:t>
      </w:r>
    </w:p>
    <w:p>
      <w:r>
        <w:t>Expect that.</w:t>
      </w:r>
    </w:p>
    <w:p>
      <w:r>
        <w:t>Be patient.</w:t>
      </w:r>
    </w:p>
    <w:p>
      <w:r>
        <w:t>At the same time...</w:t>
      </w:r>
    </w:p>
    <w:p>
      <w:r>
        <w:t>Understand that you do not have all the time in the world.</w:t>
      </w:r>
    </w:p>
    <w:p>
      <w:r>
        <w:t>This is the second mistake people make when it comes to time.</w:t>
      </w:r>
    </w:p>
    <w:p>
      <w:r>
        <w:t>A lot of people think they can just coast through their day to day tasks and their goals will just materialize with time.</w:t>
      </w:r>
    </w:p>
    <w:p>
      <w:r>
        <w:t>This is false.</w:t>
      </w:r>
    </w:p>
    <w:p>
      <w:r>
        <w:t>If you are not attacking the time you do have with the proper intent and urgency...</w:t>
      </w:r>
    </w:p>
    <w:p>
      <w:r>
        <w:t>It doesn't matter if you spend your entire life pursuing your goals...</w:t>
      </w:r>
    </w:p>
    <w:p>
      <w:r>
        <w:t>They will not be possible for you.</w:t>
      </w:r>
    </w:p>
    <w:p>
      <w:r>
        <w:t>You must be aggressive.</w:t>
      </w:r>
    </w:p>
    <w:p>
      <w:r>
        <w:t>Learning to be patient when it comes to achieving your goals while still executing with urgency every single day is a skill I call aggressive patience.</w:t>
      </w:r>
    </w:p>
    <w:p>
      <w:r>
        <w:t>Time will always be a factor that you must come to terms with.</w:t>
      </w:r>
    </w:p>
    <w:p>
      <w:r>
        <w:t>Master aggressive patience.</w:t>
      </w:r>
    </w:p>
    <w:p>
      <w:r>
        <w:t>When you can execute every single day at a high level...</w:t>
      </w:r>
    </w:p>
    <w:p>
      <w:r>
        <w:t>...and continue to show up for as long as it takes...</w:t>
      </w:r>
    </w:p>
    <w:p>
      <w:r>
        <w:t>Anything will be possible for you.</w:t>
      </w:r>
    </w:p>
    <w:p>
      <w:r>
        <w:t>That's a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