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Rarely Gets Easier</w:t>
      </w:r>
    </w:p>
    <w:p>
      <w:r>
        <w:rPr>
          <w:i/>
          <w:sz w:val="20"/>
        </w:rPr>
        <w:t>Published: May 13, 2022</w:t>
      </w:r>
    </w:p>
    <w:p/>
    <w:p>
      <w:r>
        <w:t>I respect the fuck out of people who really try.</w:t>
      </w:r>
    </w:p>
    <w:p>
      <w:r>
        <w:t>Not the people who pretend to try that infest the feel-good movements of the world.</w:t>
      </w:r>
    </w:p>
    <w:p>
      <w:r>
        <w:t>I'm talking about all you people out there that stopped listening to your inner bitch and are hard at work actually building a better you and a better life.</w:t>
      </w:r>
    </w:p>
    <w:p>
      <w:r>
        <w:t>I'm talking about the motherfuckers who keep getting punched in the face and still show up and give it what they've got.</w:t>
      </w:r>
    </w:p>
    <w:p>
      <w:r>
        <w:t>If that's you...</w:t>
      </w:r>
    </w:p>
    <w:p>
      <w:r>
        <w:t>I respect the fuck out of that.</w:t>
      </w:r>
    </w:p>
    <w:p>
      <w:r>
        <w:t>You will absolutely win if you keep going.</w:t>
      </w:r>
    </w:p>
    <w:p>
      <w:r>
        <w:t>You will be proud if you keep fighting.</w:t>
      </w:r>
    </w:p>
    <w:p>
      <w:r>
        <w:t>You will become that person within that you know you are … but nobody else even fucking knows about yet.</w:t>
      </w:r>
    </w:p>
    <w:p>
      <w:r>
        <w:t>Keep going.</w:t>
      </w:r>
    </w:p>
    <w:p>
      <w:r>
        <w:t>It rarely gets easier.</w:t>
      </w:r>
    </w:p>
    <w:p>
      <w:r>
        <w:t>...But keep fucking going.</w:t>
      </w:r>
    </w:p>
    <w:p>
      <w:r>
        <w:t>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