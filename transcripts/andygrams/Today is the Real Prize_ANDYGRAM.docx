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Today is the Real Prize</w:t>
      </w:r>
    </w:p>
    <w:p>
      <w:r>
        <w:rPr>
          <w:i/>
          <w:sz w:val="20"/>
        </w:rPr>
        <w:t>Published: May 05, 2023</w:t>
      </w:r>
    </w:p>
    <w:p/>
    <w:p>
      <w:r>
        <w:t>For those of us who are driven, hungry, and will stop at nothing to build the lives we want...</w:t>
      </w:r>
    </w:p>
    <w:p>
      <w:r>
        <w:t>It can be very easy to adopt the mindset that we'll finally be able to enjoy life when we reach a specific goal or destination.</w:t>
      </w:r>
    </w:p>
    <w:p>
      <w:r>
        <w:t>Instead of focusing on and appreciating what's going on in front of us...</w:t>
      </w:r>
    </w:p>
    <w:p>
      <w:r>
        <w:t>We spend all of our time dreaming about the life we'll have 10, 15, even 20 years from now.</w:t>
      </w:r>
    </w:p>
    <w:p>
      <w:r>
        <w:t>...with the idea that our "happiness" lies in those future accomplishments.</w:t>
      </w:r>
    </w:p>
    <w:p>
      <w:r>
        <w:t>Unfortunately, this isn't how it works...</w:t>
      </w:r>
    </w:p>
    <w:p>
      <w:r>
        <w:t>...and if you truly believe that you'll be happy after you accomplish "this"...</w:t>
      </w:r>
    </w:p>
    <w:p>
      <w:r>
        <w:t>Get "that"...</w:t>
      </w:r>
    </w:p>
    <w:p>
      <w:r>
        <w:t>Make "X" amount of money...</w:t>
      </w:r>
    </w:p>
    <w:p>
      <w:r>
        <w:t>Find the "perfect" partner...</w:t>
      </w:r>
    </w:p>
    <w:p>
      <w:r>
        <w:t>Or anything else...</w:t>
      </w:r>
    </w:p>
    <w:p>
      <w:r>
        <w:t>You will be extremely disappointed when you do.</w:t>
      </w:r>
    </w:p>
    <w:p>
      <w:r>
        <w:t>I'm not saying there's anything wrong with wanting these things and pursuing more in life...</w:t>
      </w:r>
    </w:p>
    <w:p>
      <w:r>
        <w:t>In fact, these motivations can be great if you use them to provide value and make a positive impact...</w:t>
      </w:r>
    </w:p>
    <w:p>
      <w:r>
        <w:t>But if you think any of these things will give you the fulfillment you're searching for...</w:t>
      </w:r>
    </w:p>
    <w:p>
      <w:r>
        <w:t>You're wrong.</w:t>
      </w:r>
    </w:p>
    <w:p>
      <w:r>
        <w:t>You need to learn to value the real prize … which is TODAY.</w:t>
      </w:r>
    </w:p>
    <w:p>
      <w:r>
        <w:t>This is something that most people never figure out … which is why most people never actually feel happy or fulfilled.</w:t>
      </w:r>
    </w:p>
    <w:p>
      <w:r>
        <w:t>You have to stay aggressive...</w:t>
      </w:r>
    </w:p>
    <w:p>
      <w:r>
        <w:t>You have to stay hungry...</w:t>
      </w:r>
    </w:p>
    <w:p>
      <w:r>
        <w:t>You have to stay focused...</w:t>
      </w:r>
    </w:p>
    <w:p>
      <w:r>
        <w:t>...but at the same time...</w:t>
      </w:r>
    </w:p>
    <w:p>
      <w:r>
        <w:t>You have to learn how to make the most out of every day and truly enjoy the process of the journey.</w:t>
      </w:r>
    </w:p>
    <w:p>
      <w:r>
        <w:t>If you're a high-achiever...</w:t>
      </w:r>
    </w:p>
    <w:p>
      <w:r>
        <w:t>You can't have one without the other.</w:t>
      </w:r>
    </w:p>
    <w:p>
      <w:r>
        <w:t>Otherwise, you will always be miserable every single day until you die.</w:t>
      </w:r>
    </w:p>
    <w:p>
      <w:r>
        <w:t>…and nothing is worth that.</w:t>
      </w:r>
    </w:p>
    <w:p>
      <w:r>
        <w:t>That's a 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