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They Hate What You Represent</w:t>
      </w:r>
    </w:p>
    <w:p>
      <w:r>
        <w:rPr>
          <w:i/>
          <w:sz w:val="20"/>
        </w:rPr>
        <w:t>Published: May 19, 2025</w:t>
      </w:r>
    </w:p>
    <w:p/>
    <w:p>
      <w:r>
        <w:t>The ones doing nothing always talk the most.</w:t>
      </w:r>
    </w:p>
    <w:p>
      <w:r>
        <w:t>They sit in circles, broke and bitter, taking shots at people who are actually moving.</w:t>
      </w:r>
    </w:p>
    <w:p>
      <w:r>
        <w:t>Mocking what they don’t understand.</w:t>
      </w:r>
    </w:p>
    <w:p>
      <w:r>
        <w:t>Criticizing what they couldn’t carry.</w:t>
      </w:r>
    </w:p>
    <w:p>
      <w:r>
        <w:t>Picking apart your drive so they don’t have to confront their own decay.</w:t>
      </w:r>
    </w:p>
    <w:p>
      <w:r>
        <w:t>Here’s the thing you gotta understand:</w:t>
      </w:r>
    </w:p>
    <w:p>
      <w:r>
        <w:t>They don’t hate you.</w:t>
      </w:r>
    </w:p>
    <w:p>
      <w:r>
        <w:t>They hate what you represent.</w:t>
      </w:r>
    </w:p>
    <w:p>
      <w:r>
        <w:t>You represent motion.</w:t>
      </w:r>
    </w:p>
    <w:p>
      <w:r>
        <w:t>You represent discipline.</w:t>
      </w:r>
    </w:p>
    <w:p>
      <w:r>
        <w:t>You represent what they could’ve been if they didn’t quit on themselves.</w:t>
      </w:r>
    </w:p>
    <w:p>
      <w:r>
        <w:t>Your consistency? It convicts them.</w:t>
      </w:r>
    </w:p>
    <w:p>
      <w:r>
        <w:t>Your growth? It exposes their excuses.</w:t>
      </w:r>
    </w:p>
    <w:p>
      <w:r>
        <w:t>Your pace? It reminds them they chose comfort over courage.</w:t>
      </w:r>
    </w:p>
    <w:p>
      <w:r>
        <w:t>That’s why they talk.</w:t>
      </w:r>
    </w:p>
    <w:p>
      <w:r>
        <w:t>Because they can’t do.</w:t>
      </w:r>
    </w:p>
    <w:p>
      <w:r>
        <w:t>So they perform.</w:t>
      </w:r>
    </w:p>
    <w:p>
      <w:r>
        <w:t>Loud, dramatic, worthless performances for an audience just as miserable as them.</w:t>
      </w:r>
    </w:p>
    <w:p>
      <w:r>
        <w:t>You don’t owe them a reaction.</w:t>
      </w:r>
    </w:p>
    <w:p>
      <w:r>
        <w:t>You don’t owe them your peace.</w:t>
      </w:r>
    </w:p>
    <w:p>
      <w:r>
        <w:t>You don’t owe them a single ounce of your fucking energy.</w:t>
      </w:r>
    </w:p>
    <w:p>
      <w:r>
        <w:t>Let them run their mouths.</w:t>
      </w:r>
    </w:p>
    <w:p>
      <w:r>
        <w:t>Let them keep pretending they’re relevant.</w:t>
      </w:r>
    </w:p>
    <w:p>
      <w:r>
        <w:t>Let them stay stuck in the same spot while you stack win after win in silence.</w:t>
      </w:r>
    </w:p>
    <w:p>
      <w:r>
        <w:t>Because one day…</w:t>
      </w:r>
    </w:p>
    <w:p>
      <w:r>
        <w:t>You’ll be winning so big…</w:t>
      </w:r>
    </w:p>
    <w:p>
      <w:r>
        <w:t>…they’ll say your name just to make themselves feel relevant to the conversation.</w:t>
      </w:r>
    </w:p>
    <w:p>
      <w:r>
        <w:t>You’ll be “that guy they grew up with”.</w:t>
      </w:r>
    </w:p>
    <w:p>
      <w:r>
        <w:t>When that day comes?</w:t>
      </w:r>
    </w:p>
    <w:p>
      <w:r>
        <w:t>You won’t even remember who the fuck they were.</w:t>
      </w:r>
    </w:p>
    <w:p>
      <w:r>
        <w:t>Keep building.</w:t>
      </w:r>
    </w:p>
    <w:p>
      <w:r>
        <w:t>Keep moving.</w:t>
      </w:r>
    </w:p>
    <w:p>
      <w:r>
        <w:t>Keep your blade sharp.</w:t>
      </w:r>
    </w:p>
    <w:p>
      <w:r>
        <w:t>Eventually…</w:t>
      </w:r>
    </w:p>
    <w:p>
      <w:r>
        <w:t>After the hate fades…</w:t>
      </w:r>
    </w:p>
    <w:p>
      <w:r>
        <w:t>Most of these very same people will improve themselves because of seeing what you did.</w:t>
      </w:r>
    </w:p>
    <w:p>
      <w:r>
        <w:t>If they don’t…</w:t>
      </w:r>
    </w:p>
    <w:p>
      <w:r>
        <w:t>…and still run their fat hater mouths with their Cheeto dust fingers from behind a keyboard in their shitty life…</w:t>
      </w:r>
    </w:p>
    <w:p>
      <w:r>
        <w:t>Bury their noise 1000 fucking feet deep by becoming everything they were too afraid to become.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