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17 Hours a Week</w:t>
      </w:r>
    </w:p>
    <w:p>
      <w:r>
        <w:rPr>
          <w:i/>
          <w:sz w:val="20"/>
        </w:rPr>
        <w:t>Published: Jun 08, 2025</w:t>
      </w:r>
    </w:p>
    <w:p/>
    <w:p>
      <w:r>
        <w:t>The average person spends 2 1/2 hours on social media every day.</w:t>
      </w:r>
    </w:p>
    <w:p>
      <w:r>
        <w:t>That's over 17 hours a week on a phone screen.</w:t>
      </w:r>
    </w:p>
    <w:p>
      <w:r>
        <w:t>The irony is ... These are all the same people who bitch about how they "don't have the time" to do the things to move themselves forward in life.</w:t>
      </w:r>
    </w:p>
    <w:p>
      <w:r>
        <w:t>Now consider this in your own life.</w:t>
      </w:r>
    </w:p>
    <w:p>
      <w:r>
        <w:t>Do you really not have the time?</w:t>
      </w:r>
    </w:p>
    <w:p>
      <w:r>
        <w:t>...Or are you just using your time ineffectively?</w:t>
      </w:r>
    </w:p>
    <w:p>
      <w:r>
        <w:t>99 times out of 100...</w:t>
      </w:r>
    </w:p>
    <w:p>
      <w:r>
        <w:t>It's the latter.</w:t>
      </w:r>
    </w:p>
    <w:p>
      <w:r>
        <w:t>Audit how you're spending your time.</w:t>
      </w:r>
    </w:p>
    <w:p>
      <w:r>
        <w:t>You have the same 24 hours as everybody else.</w:t>
      </w:r>
    </w:p>
    <w:p>
      <w:r>
        <w:t>So ... How can some people get shit done and you can't?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