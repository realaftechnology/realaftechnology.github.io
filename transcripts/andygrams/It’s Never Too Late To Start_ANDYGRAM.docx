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Never Too Late To Start</w:t>
      </w:r>
    </w:p>
    <w:p>
      <w:r>
        <w:rPr>
          <w:i/>
          <w:sz w:val="20"/>
        </w:rPr>
        <w:t>Published: Sep 02, 2021</w:t>
      </w:r>
    </w:p>
    <w:p/>
    <w:p>
      <w:r>
        <w:t>Are you living the best life you can possibly live...</w:t>
      </w:r>
    </w:p>
    <w:p>
      <w:r>
        <w:t>Or are you just existing?</w:t>
      </w:r>
    </w:p>
    <w:p>
      <w:r>
        <w:t>Are you doing every fucking thing you can every day to build the life you want...</w:t>
      </w:r>
    </w:p>
    <w:p>
      <w:r>
        <w:t>Or are you just living for the weekends?</w:t>
      </w:r>
    </w:p>
    <w:p>
      <w:r>
        <w:t>Are you present in every interaction you have with others...</w:t>
      </w:r>
    </w:p>
    <w:p>
      <w:r>
        <w:t>Or are you mentally checked out and uninterested in the person in front of you?</w:t>
      </w:r>
    </w:p>
    <w:p>
      <w:r>
        <w:t>Are you executing every task with the proper intent...</w:t>
      </w:r>
    </w:p>
    <w:p>
      <w:r>
        <w:t>Or are you just checking the boxes?</w:t>
      </w:r>
    </w:p>
    <w:p>
      <w:r>
        <w:t>Are you actually taking action to learn and improve your craft...</w:t>
      </w:r>
    </w:p>
    <w:p>
      <w:r>
        <w:t>Or are you just going through the motions?</w:t>
      </w:r>
    </w:p>
    <w:p>
      <w:r>
        <w:t>Are you working toward improving your current situation in life...</w:t>
      </w:r>
    </w:p>
    <w:p>
      <w:r>
        <w:t>Or are you throwing your hands up and complaining about how "bad" you have it?</w:t>
      </w:r>
    </w:p>
    <w:p>
      <w:r>
        <w:t>There's no way you can say yes to every single one of these questions...</w:t>
      </w:r>
    </w:p>
    <w:p>
      <w:r>
        <w:t>So let me ask you this again...</w:t>
      </w:r>
    </w:p>
    <w:p>
      <w:r>
        <w:t>Are you really living the best life you can possibly live?</w:t>
      </w:r>
    </w:p>
    <w:p>
      <w:r>
        <w:t>I guarantee you're not.</w:t>
      </w:r>
    </w:p>
    <w:p>
      <w:r>
        <w:t>But here's the good news...</w:t>
      </w:r>
    </w:p>
    <w:p>
      <w:r>
        <w:t>It's never too late to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