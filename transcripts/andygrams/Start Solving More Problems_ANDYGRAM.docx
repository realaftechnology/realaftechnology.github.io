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Solving More Problems</w:t>
      </w:r>
    </w:p>
    <w:p>
      <w:r>
        <w:rPr>
          <w:i/>
          <w:sz w:val="20"/>
        </w:rPr>
        <w:t>Published: Aug 06, 2024</w:t>
      </w:r>
    </w:p>
    <w:p/>
    <w:p>
      <w:r>
        <w:t>Become a problem solver.</w:t>
      </w:r>
    </w:p>
    <w:p>
      <w:r>
        <w:t>It's one of the most valuable things you can be in your organization.</w:t>
      </w:r>
    </w:p>
    <w:p>
      <w:r>
        <w:t>When you solve more problems...</w:t>
      </w:r>
    </w:p>
    <w:p>
      <w:r>
        <w:t>You help more people...</w:t>
      </w:r>
    </w:p>
    <w:p>
      <w:r>
        <w:t>...and earn more money as a result.</w:t>
      </w:r>
    </w:p>
    <w:p>
      <w:r>
        <w:t>As someone who runs multiple companies...</w:t>
      </w:r>
    </w:p>
    <w:p>
      <w:r>
        <w:t>I promise you this is the truth.</w:t>
      </w:r>
    </w:p>
    <w:p>
      <w:r>
        <w:t>The people who earn the most money...</w:t>
      </w:r>
    </w:p>
    <w:p>
      <w:r>
        <w:t>Are the same people who solve the most problems.</w:t>
      </w:r>
    </w:p>
    <w:p>
      <w:r>
        <w:t>If you're wondering how you can become that person and solve more problems...</w:t>
      </w:r>
    </w:p>
    <w:p>
      <w:r>
        <w:t>Understand that there are an endless number of ways you can solve problems...</w:t>
      </w:r>
    </w:p>
    <w:p>
      <w:r>
        <w:t>None of which have anything to do with just fixing a mistake.</w:t>
      </w:r>
    </w:p>
    <w:p>
      <w:r>
        <w:t>Holding your team accountable is solving a problem.</w:t>
      </w:r>
    </w:p>
    <w:p>
      <w:r>
        <w:t>Making systems and processes more efficient is solving a problem.</w:t>
      </w:r>
    </w:p>
    <w:p>
      <w:r>
        <w:t>Teaching your teammates new skills is solving a problem.</w:t>
      </w:r>
    </w:p>
    <w:p>
      <w:r>
        <w:t>Enforcing a high standard is solving a problem.</w:t>
      </w:r>
    </w:p>
    <w:p>
      <w:r>
        <w:t>Accepting responsibility for yourself and your actions is solving a problem.</w:t>
      </w:r>
    </w:p>
    <w:p>
      <w:r>
        <w:t>Regardless of what your role is...</w:t>
      </w:r>
    </w:p>
    <w:p>
      <w:r>
        <w:t>There will be no shortage of problems for you to solve.</w:t>
      </w:r>
    </w:p>
    <w:p>
      <w:r>
        <w:t>Learn to anticipate these problems and address them before they even become an issue.</w:t>
      </w:r>
    </w:p>
    <w:p>
      <w:r>
        <w:t>If you can do that...</w:t>
      </w:r>
    </w:p>
    <w:p>
      <w:r>
        <w:t>Your value will be undeniable...</w:t>
      </w:r>
    </w:p>
    <w:p>
      <w:r>
        <w:t>...and your paycheck will be a reflection of that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