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Waste This Opportunity</w:t>
      </w:r>
    </w:p>
    <w:p>
      <w:r>
        <w:rPr>
          <w:i/>
          <w:sz w:val="20"/>
        </w:rPr>
        <w:t>Published: Feb 14, 2023</w:t>
      </w:r>
    </w:p>
    <w:p/>
    <w:p>
      <w:r>
        <w:t>“99% of people will eventually say to themselves, "I could’ve been great, but I bitched out."</w:t>
      </w:r>
    </w:p>
    <w:p>
      <w:r>
        <w:t>Be the 1%.”</w:t>
      </w:r>
    </w:p>
    <w:p>
      <w:r>
        <w:t>That’s the text from a viral meme my guys made off of an IG story I did a few years ago.</w:t>
      </w:r>
    </w:p>
    <w:p>
      <w:r>
        <w:t>I just came across it yesterday and it got me thinking…</w:t>
      </w:r>
    </w:p>
    <w:p>
      <w:r>
        <w:t>Why do people bitch out?</w:t>
      </w:r>
    </w:p>
    <w:p>
      <w:r>
        <w:t>From my perspective … knowing what I know and living the life I have lived so far, it appears to me that life is much harder when you bitch out than it is when you push through.</w:t>
      </w:r>
    </w:p>
    <w:p>
      <w:r>
        <w:t>This is obvious to me at this point.</w:t>
      </w:r>
    </w:p>
    <w:p>
      <w:r>
        <w:t>So I really sat and thought hard on this…</w:t>
      </w:r>
    </w:p>
    <w:p>
      <w:r>
        <w:t>I figured out of all my years in business and the personal development game it comes down to the same 2 main reasons:</w:t>
      </w:r>
    </w:p>
    <w:p>
      <w:r>
        <w:t>1: “Life is hard.”</w:t>
      </w:r>
    </w:p>
    <w:p>
      <w:r>
        <w:t>That’s a big reason and a valid one.</w:t>
      </w:r>
    </w:p>
    <w:p>
      <w:r>
        <w:t>Life IS hard.</w:t>
      </w:r>
    </w:p>
    <w:p>
      <w:r>
        <w:t>…but remember it’s not just hard for you.</w:t>
      </w:r>
    </w:p>
    <w:p>
      <w:r>
        <w:t>It’s not the universe conspiring against you.</w:t>
      </w:r>
    </w:p>
    <w:p>
      <w:r>
        <w:t>It’s not that God hates you.</w:t>
      </w:r>
    </w:p>
    <w:p>
      <w:r>
        <w:t>In fact, if you just look at it a little differently the picture changes….</w:t>
      </w:r>
    </w:p>
    <w:p>
      <w:r>
        <w:t>What if God is putting these challenges in front of you to force you to become what you are supposed to become?</w:t>
      </w:r>
    </w:p>
    <w:p>
      <w:r>
        <w:t>What if the universe knows what skills you need and has actually conspired in your favor to have a bunch of situations arise that will give you the skills necessary to become who you most desire to become?</w:t>
      </w:r>
    </w:p>
    <w:p>
      <w:r>
        <w:t>See what I’m sayin…</w:t>
      </w:r>
    </w:p>
    <w:p>
      <w:r>
        <w:t>If you change perspectives … perspectives change.</w:t>
      </w:r>
    </w:p>
    <w:p>
      <w:r>
        <w:t>Which makes the hard parts easier to tolerate because you know that when you get through to the other side there will be the actualization of your dream.</w:t>
      </w:r>
    </w:p>
    <w:p>
      <w:r>
        <w:t>We gotta do our part with the work, but we tend to make it much harder on ourselves than it has to be by not looking at the situation in a way that serves us.</w:t>
      </w:r>
    </w:p>
    <w:p>
      <w:r>
        <w:t>So that’s reason number one.</w:t>
      </w:r>
    </w:p>
    <w:p>
      <w:r>
        <w:t>Why else do they bitch out?</w:t>
      </w:r>
    </w:p>
    <w:p>
      <w:r>
        <w:t>2: “Nobody believes in me” or “haters.”</w:t>
      </w:r>
    </w:p>
    <w:p>
      <w:r>
        <w:t>Yeah, get used to that second part. We live in a society where you could cure cancer and half the people would hate you for it.</w:t>
      </w:r>
    </w:p>
    <w:p>
      <w:r>
        <w:t>Most people are so interwoven into their own misery and self-imposed limitations that you are insulting them by your actions of even attempting to be more than you are … because that suggests that you think you are better than them because you believe you are capable of something they have already convinced themselves that they are incapable of.</w:t>
      </w:r>
    </w:p>
    <w:p>
      <w:r>
        <w:t>So because they don’t believe it’s possible for them … should you allow your present self to cheat your future self out of a bright ass future?</w:t>
      </w:r>
    </w:p>
    <w:p>
      <w:r>
        <w:t>Honestly … fuck these people.</w:t>
      </w:r>
    </w:p>
    <w:p>
      <w:r>
        <w:t>There is a cool part though…</w:t>
      </w:r>
    </w:p>
    <w:p>
      <w:r>
        <w:t>You will inspire a lot of these people to improve their lives because they watch you so intensely…</w:t>
      </w:r>
    </w:p>
    <w:p>
      <w:r>
        <w:t>If you live right and stay on the good path many of these people will actually improve, and while they may never tell you … this is a good thing.</w:t>
      </w:r>
    </w:p>
    <w:p>
      <w:r>
        <w:t>A rising tide raises all ships.</w:t>
      </w:r>
    </w:p>
    <w:p>
      <w:r>
        <w:t>The truth is I could list 1,000 little reasons people give up on themselves … and you’d identify with them all at least a little … you know why?</w:t>
      </w:r>
    </w:p>
    <w:p>
      <w:r>
        <w:t>Because we are all essentially the same.</w:t>
      </w:r>
    </w:p>
    <w:p>
      <w:r>
        <w:t>We are all human.</w:t>
      </w:r>
    </w:p>
    <w:p>
      <w:r>
        <w:t>It’s hard AF for all of us.</w:t>
      </w:r>
    </w:p>
    <w:p>
      <w:r>
        <w:t>Which is why it’s important FOR YOU READING THIS to push through.</w:t>
      </w:r>
    </w:p>
    <w:p>
      <w:r>
        <w:t>For every single reason that you have for not becoming that version of yourself you truly wish to become…</w:t>
      </w:r>
    </w:p>
    <w:p>
      <w:r>
        <w:t>There are thousands of people out there with harder circumstances than yours … and they’re winning.</w:t>
      </w:r>
    </w:p>
    <w:p>
      <w:r>
        <w:t>What one man can do…</w:t>
      </w:r>
    </w:p>
    <w:p>
      <w:r>
        <w:t>…another can do.</w:t>
      </w:r>
    </w:p>
    <w:p>
      <w:r>
        <w:t>I heard that quote back in the movie The Edge from 1997.</w:t>
      </w:r>
    </w:p>
    <w:p>
      <w:r>
        <w:t>It stuck with me and I believe it to be true.</w:t>
      </w:r>
    </w:p>
    <w:p>
      <w:r>
        <w:t>Not just for myself…</w:t>
      </w:r>
    </w:p>
    <w:p>
      <w:r>
        <w:t>…but for everyone.</w:t>
      </w:r>
    </w:p>
    <w:p>
      <w:r>
        <w:t>The outcome of your life really is your choice … and you can be where you want to be much faster than you think if you commit to becoming the kind of person who accomplishes great things.</w:t>
      </w:r>
    </w:p>
    <w:p>
      <w:r>
        <w:t>So, make today the day you look back on your life and say, "That was the day everything changed!”</w:t>
      </w:r>
    </w:p>
    <w:p>
      <w:r>
        <w:t>You were put here to pursue your potential and create an amazing life for yourself and the people around you...</w:t>
      </w:r>
    </w:p>
    <w:p>
      <w:r>
        <w:t>Don't waste this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