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Avoid Burnout</w:t>
      </w:r>
    </w:p>
    <w:p>
      <w:r>
        <w:rPr>
          <w:i/>
          <w:sz w:val="20"/>
        </w:rPr>
        <w:t>Published: Oct 23, 2022</w:t>
      </w:r>
    </w:p>
    <w:p/>
    <w:p>
      <w:r>
        <w:t>Most people think the path to greatness is always fun and exciting.</w:t>
      </w:r>
    </w:p>
    <w:p>
      <w:r>
        <w:t>They think they can “play business” at Starbucks with their latte and laptop...</w:t>
      </w:r>
    </w:p>
    <w:p>
      <w:r>
        <w:t>Cruise through their days with ease...</w:t>
      </w:r>
    </w:p>
    <w:p>
      <w:r>
        <w:t>...and then suddenly … everything they ever dreamed of will materialize overnight.</w:t>
      </w:r>
    </w:p>
    <w:p>
      <w:r>
        <w:t>But as soon as they're faced with hardship, adversity, and the truth of what it actually takes to win long-term...</w:t>
      </w:r>
    </w:p>
    <w:p>
      <w:r>
        <w:t>They begin to bitch, pout, and whine about how they're "burned out."</w:t>
      </w:r>
    </w:p>
    <w:p>
      <w:r>
        <w:t>But the real problem isn't that they are "burned out"...</w:t>
      </w:r>
    </w:p>
    <w:p>
      <w:r>
        <w:t>The real problem is their bullshit attitude.</w:t>
      </w:r>
    </w:p>
    <w:p>
      <w:r>
        <w:t>These people fail to realize that there are a whole lot of gritty motherfuckers out there working through the hard times...</w:t>
      </w:r>
    </w:p>
    <w:p>
      <w:r>
        <w:t>While the rest of the world is infatuated with alleviating stress and avoiding burnout.</w:t>
      </w:r>
    </w:p>
    <w:p>
      <w:r>
        <w:t>Want to know what it takes to actually avoid burnout?</w:t>
      </w:r>
    </w:p>
    <w:p>
      <w:r>
        <w:t>Come to the understanding that you are always in competition against people who will stop at nothing to win and take the food right off your plate.</w:t>
      </w:r>
    </w:p>
    <w:p>
      <w:r>
        <w:t>You won't have time to think about "burnout."</w:t>
      </w:r>
    </w:p>
    <w:p>
      <w:r>
        <w:t>...and if you feel burned out now, it's because you're COMPLACENT.</w:t>
      </w:r>
    </w:p>
    <w:p>
      <w:r>
        <w:t>The real solution to curing burnout is by taking inventory of how well you're taking care of yourself mentally, physically, and spiritually...</w:t>
      </w:r>
    </w:p>
    <w:p>
      <w:r>
        <w:t>Working to be your best in those areas...</w:t>
      </w:r>
    </w:p>
    <w:p>
      <w:r>
        <w:t>Then going out and dominating in whatever the fuck you do…</w:t>
      </w:r>
    </w:p>
    <w:p>
      <w:r>
        <w:t>Because taking a break to "take care of yourself" won't do shit.</w:t>
      </w:r>
    </w:p>
    <w:p>
      <w:r>
        <w:t>Trust me on this.</w:t>
      </w:r>
    </w:p>
    <w:p>
      <w:r>
        <w:t>Get aggressive...</w:t>
      </w:r>
    </w:p>
    <w:p>
      <w:r>
        <w:t>Stay aggressive...</w:t>
      </w:r>
    </w:p>
    <w:p>
      <w:r>
        <w:t>Do the work...</w:t>
      </w:r>
    </w:p>
    <w:p>
      <w:r>
        <w:t>...and never look back.</w:t>
      </w:r>
    </w:p>
    <w:p>
      <w:r>
        <w:t>…and never forget that even at your best you’re only a short ride back where you came from and lots of people would be happy to take your spot.</w:t>
      </w:r>
    </w:p>
    <w:p>
      <w:r>
        <w:t>That's how you avoid "burnout.”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