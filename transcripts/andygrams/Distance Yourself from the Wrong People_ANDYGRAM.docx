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Distance Yourself from the Wrong People</w:t>
      </w:r>
    </w:p>
    <w:p>
      <w:r>
        <w:rPr>
          <w:i/>
          <w:sz w:val="20"/>
        </w:rPr>
        <w:t>Published: Jul 02, 2025</w:t>
      </w:r>
    </w:p>
    <w:p/>
    <w:p>
      <w:r>
        <w:t>Stay away from complainers.</w:t>
      </w:r>
    </w:p>
    <w:p>
      <w:r>
        <w:t>Stay away from professional victims.</w:t>
      </w:r>
    </w:p>
    <w:p>
      <w:r>
        <w:t>Stay away from people who dwell on and glorify the past.</w:t>
      </w:r>
    </w:p>
    <w:p>
      <w:r>
        <w:t>Stay away from lazy people.</w:t>
      </w:r>
    </w:p>
    <w:p>
      <w:r>
        <w:t>Stay away from people without goals.</w:t>
      </w:r>
    </w:p>
    <w:p>
      <w:r>
        <w:t>Stay away from people who constantly talk about "what they deserve".</w:t>
      </w:r>
    </w:p>
    <w:p>
      <w:r>
        <w:t>Stay away from people who gossip.</w:t>
      </w:r>
    </w:p>
    <w:p>
      <w:r>
        <w:t>Stay away from people who constantly create and entertain drama.</w:t>
      </w:r>
    </w:p>
    <w:p>
      <w:r>
        <w:t>Stay away from people who constantly bring you gossip and drama under the veil of "being a good friend".</w:t>
      </w:r>
    </w:p>
    <w:p>
      <w:r>
        <w:t>Good friends handle shit.</w:t>
      </w:r>
    </w:p>
    <w:p>
      <w:r>
        <w:t>They don't disturb your peace with it.</w:t>
      </w:r>
    </w:p>
    <w:p>
      <w:r>
        <w:t>These kinds of people will kill your life.</w:t>
      </w:r>
    </w:p>
    <w:p>
      <w:r>
        <w:t>Do whatever you have to do to separate yourself from these people.</w:t>
      </w:r>
    </w:p>
    <w:p>
      <w:r>
        <w:t>They will destroy everything and make you miserable ... So you can be just like them.</w:t>
      </w:r>
    </w:p>
    <w:p>
      <w:r>
        <w:t>If you don't want to be more like them in some aspect of your life...</w:t>
      </w:r>
    </w:p>
    <w:p>
      <w:r>
        <w:t>They don't belong in your life.</w:t>
      </w:r>
    </w:p>
    <w:p>
      <w:r>
        <w:t>It's that simple.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