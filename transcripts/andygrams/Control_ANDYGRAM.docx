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Control</w:t>
      </w:r>
    </w:p>
    <w:p>
      <w:r>
        <w:rPr>
          <w:i/>
          <w:sz w:val="20"/>
        </w:rPr>
        <w:t>Published: Jan 22, 2020</w:t>
      </w:r>
    </w:p>
    <w:p/>
    <w:p>
      <w:r>
        <w:t>You have a lot more control over your life than you think.</w:t>
      </w:r>
    </w:p>
    <w:p>
      <w:r>
        <w:t>You're just choosing not to exercise it.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