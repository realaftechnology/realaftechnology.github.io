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Know the Difference Between Hate and Criticism</w:t>
      </w:r>
    </w:p>
    <w:p>
      <w:r>
        <w:rPr>
          <w:i/>
          <w:sz w:val="20"/>
        </w:rPr>
        <w:t>Published: Mar 06, 2023</w:t>
      </w:r>
    </w:p>
    <w:p/>
    <w:p>
      <w:r>
        <w:t>Some people are going to say things about you...</w:t>
      </w:r>
    </w:p>
    <w:p>
      <w:r>
        <w:t>Your goals...</w:t>
      </w:r>
    </w:p>
    <w:p>
      <w:r>
        <w:t>Your business...</w:t>
      </w:r>
    </w:p>
    <w:p>
      <w:r>
        <w:t>...and your life that comes from a place of envy, misunderstanding, and sometimes actual hate.</w:t>
      </w:r>
    </w:p>
    <w:p>
      <w:r>
        <w:t>On the other hand...</w:t>
      </w:r>
    </w:p>
    <w:p>
      <w:r>
        <w:t>There will also be people who offer you constructive criticism with the intention of helping you get better.</w:t>
      </w:r>
    </w:p>
    <w:p>
      <w:r>
        <w:t>The problem is, most people have no clue how to tell the difference between someone who’s being an asshole … and someone who’s giving them real, truthful information they can act on.</w:t>
      </w:r>
    </w:p>
    <w:p>
      <w:r>
        <w:t>Keep an open mind and try to truly dissect what people say to you.</w:t>
      </w:r>
    </w:p>
    <w:p>
      <w:r>
        <w:t>Is there truth to what they have to say?</w:t>
      </w:r>
    </w:p>
    <w:p>
      <w:r>
        <w:t>Or...</w:t>
      </w:r>
    </w:p>
    <w:p>
      <w:r>
        <w:t>Are their words negative, condescending, and false?</w:t>
      </w:r>
    </w:p>
    <w:p>
      <w:r>
        <w:t>The sooner you can figure this out...</w:t>
      </w:r>
    </w:p>
    <w:p>
      <w:r>
        <w:t>The sooner you can make progress and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