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Why Do You Need Motivation?</w:t>
      </w:r>
    </w:p>
    <w:p>
      <w:r>
        <w:rPr>
          <w:i/>
          <w:sz w:val="20"/>
        </w:rPr>
        <w:t>Published: Dec 20, 2025</w:t>
      </w:r>
    </w:p>
    <w:p/>
    <w:p>
      <w:r>
        <w:t>Why do you need to "get motivated?"</w:t>
      </w:r>
    </w:p>
    <w:p>
      <w:r>
        <w:t>Assessing your life and realizing it's not what you want it to be should be all the "motivation" you ever need.</w:t>
      </w:r>
    </w:p>
    <w:p>
      <w:r>
        <w:t>If it isn't...</w:t>
      </w:r>
    </w:p>
    <w:p>
      <w:r>
        <w:t>You are fucked anyway.</w:t>
      </w:r>
    </w:p>
    <w:p>
      <w:r>
        <w:t>Nobody is coming.</w:t>
      </w:r>
    </w:p>
    <w:p>
      <w:r>
        <w:t>That's the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