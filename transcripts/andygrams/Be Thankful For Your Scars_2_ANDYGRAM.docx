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Thankful For Your Scars</w:t>
      </w:r>
    </w:p>
    <w:p/>
    <w:p>
      <w:r>
        <w:t>Life is going to hit you.</w:t>
      </w:r>
    </w:p>
    <w:p>
      <w:r>
        <w:t>Over &amp; Over &amp; Over.</w:t>
      </w:r>
    </w:p>
    <w:p>
      <w:r>
        <w:t>Expect no mercy.</w:t>
      </w:r>
    </w:p>
    <w:p>
      <w:r>
        <w:t>It will be relentless.</w:t>
      </w:r>
    </w:p>
    <w:p>
      <w:r>
        <w:t>These hits … whether they be physical, mental, emotional, or financial, will leave scars.</w:t>
      </w:r>
    </w:p>
    <w:p>
      <w:r>
        <w:t>BE THANKFUL FOR YOUR BEATINGS &amp; THE SCARS THEY LEAVE.</w:t>
      </w:r>
    </w:p>
    <w:p>
      <w:r>
        <w:t>Because those scars left and lessons learned will teach us, harden us, prepare us, guide us, and ultimately define us.</w:t>
      </w:r>
    </w:p>
    <w:p>
      <w:r>
        <w:t>Perfection is a fairytale. It’s a highly polished story featuring fake, manufactured "images" of people sold to us that doesn't actually exist. That story is what drives insecurity, low self-esteem, lack of fulfillment, and ultimately regret.</w:t>
      </w:r>
    </w:p>
    <w:p>
      <w:r>
        <w:t>The only thing you can be is you.</w:t>
      </w:r>
    </w:p>
    <w:p>
      <w:r>
        <w:t>If you want to build a great life, you should spend each day progressing, learning, and working toward the best version of you.</w:t>
      </w:r>
    </w:p>
    <w:p>
      <w:r>
        <w:t>Stop measuring yourself against others.</w:t>
      </w:r>
    </w:p>
    <w:p>
      <w:r>
        <w:t>Start putting the lessons learned from life's hits to work today.</w:t>
      </w:r>
    </w:p>
    <w:p>
      <w:r>
        <w:t>Every single day is a new opportunity to show the world that you will not be defeated.</w:t>
      </w:r>
    </w:p>
    <w:p>
      <w:r>
        <w:t>You will not cower.</w:t>
      </w:r>
    </w:p>
    <w:p>
      <w:r>
        <w:t>You will not sulk in self-pity.</w:t>
      </w:r>
    </w:p>
    <w:p>
      <w:r>
        <w:t>You will not quit.</w:t>
      </w:r>
    </w:p>
    <w:p>
      <w:r>
        <w:t>You will fight.</w:t>
      </w:r>
    </w:p>
    <w:p>
      <w:r>
        <w:t>You will work.</w:t>
      </w:r>
    </w:p>
    <w:p>
      <w:r>
        <w:t>You will battle to be the best you possible.</w:t>
      </w:r>
    </w:p>
    <w:p>
      <w:r>
        <w:t>Be thankful for your scars, and wear them proudly.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