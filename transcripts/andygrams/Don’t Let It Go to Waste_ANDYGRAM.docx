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Don’t Let It Go to Waste</w:t>
      </w:r>
    </w:p>
    <w:p>
      <w:r>
        <w:rPr>
          <w:i/>
          <w:sz w:val="20"/>
        </w:rPr>
        <w:t>Published: Jan 09, 2026</w:t>
      </w:r>
    </w:p>
    <w:p/>
    <w:p>
      <w:r>
        <w:t>Nobody fails because they aren't capable.</w:t>
      </w:r>
    </w:p>
    <w:p>
      <w:r>
        <w:t>They fail because they quit.</w:t>
      </w:r>
    </w:p>
    <w:p>
      <w:r>
        <w:t>They get tired of losing.</w:t>
      </w:r>
    </w:p>
    <w:p>
      <w:r>
        <w:t>Tired of feeling behind.</w:t>
      </w:r>
    </w:p>
    <w:p>
      <w:r>
        <w:t>Tired of looking stupid.</w:t>
      </w:r>
    </w:p>
    <w:p>
      <w:r>
        <w:t>So they walk away...</w:t>
      </w:r>
    </w:p>
    <w:p>
      <w:r>
        <w:t>Oftentimes right before things start to turn.</w:t>
      </w:r>
    </w:p>
    <w:p>
      <w:r>
        <w:t>You don’t need to be the smartest.</w:t>
      </w:r>
    </w:p>
    <w:p>
      <w:r>
        <w:t>You don’t need to be the most talented.</w:t>
      </w:r>
    </w:p>
    <w:p>
      <w:r>
        <w:t>You don’t need some rare gift.</w:t>
      </w:r>
    </w:p>
    <w:p>
      <w:r>
        <w:t>You just need to stay in the game longer than everybody else.</w:t>
      </w:r>
    </w:p>
    <w:p>
      <w:r>
        <w:t>Every loss is teaching you something.</w:t>
      </w:r>
    </w:p>
    <w:p>
      <w:r>
        <w:t>Every setback is sharpening your judgment.</w:t>
      </w:r>
    </w:p>
    <w:p>
      <w:r>
        <w:t>Every failed attempt is building the strength and skills you’ll need when the opportunity finally shows up.</w:t>
      </w:r>
    </w:p>
    <w:p>
      <w:r>
        <w:t>...and it will show up.</w:t>
      </w:r>
    </w:p>
    <w:p>
      <w:r>
        <w:t>But only for those who are still standing.</w:t>
      </w:r>
    </w:p>
    <w:p>
      <w:r>
        <w:t>The pressure and struggle you feel right now?</w:t>
      </w:r>
    </w:p>
    <w:p>
      <w:r>
        <w:t>It will be worth all of it times 1000.</w:t>
      </w:r>
    </w:p>
    <w:p>
      <w:r>
        <w:t>If you quit...</w:t>
      </w:r>
    </w:p>
    <w:p>
      <w:r>
        <w:t>It will all go to waste.</w:t>
      </w:r>
    </w:p>
    <w:p>
      <w:r>
        <w:t>All the pain.</w:t>
      </w:r>
    </w:p>
    <w:p>
      <w:r>
        <w:t>All the lessons.</w:t>
      </w:r>
    </w:p>
    <w:p>
      <w:r>
        <w:t>All the growth.</w:t>
      </w:r>
    </w:p>
    <w:p>
      <w:r>
        <w:t>Stay in the game.</w:t>
      </w:r>
    </w:p>
    <w:p>
      <w:r>
        <w:t>The people who win aren’t special…</w:t>
      </w:r>
    </w:p>
    <w:p>
      <w:r>
        <w:t>They just refused to quit when everybody else did.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