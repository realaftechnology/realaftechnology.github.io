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"Making Money"</w:t>
      </w:r>
    </w:p>
    <w:p>
      <w:r>
        <w:rPr>
          <w:i/>
          <w:sz w:val="20"/>
        </w:rPr>
        <w:t>Published: Feb 11, 2020</w:t>
      </w:r>
    </w:p>
    <w:p/>
    <w:p>
      <w:r>
        <w:t>"Making money" is such a misleading term...even though we all use it...even me.</w:t>
      </w:r>
    </w:p>
    <w:p>
      <w:r>
        <w:t>The truth is, you don't MAKE money...the Federal Reserve MAKES money.</w:t>
      </w:r>
    </w:p>
    <w:p>
      <w:r>
        <w:t>You also don't stack paper.</w:t>
      </w:r>
    </w:p>
    <w:p>
      <w:r>
        <w:t>Make Bank.</w:t>
      </w:r>
    </w:p>
    <w:p>
      <w:r>
        <w:t>Cake up.</w:t>
      </w:r>
    </w:p>
    <w:p>
      <w:r>
        <w:t>Chase Paper.</w:t>
      </w:r>
    </w:p>
    <w:p>
      <w:r>
        <w:t>Floss.</w:t>
      </w:r>
    </w:p>
    <w:p>
      <w:r>
        <w:t>Flex.</w:t>
      </w:r>
    </w:p>
    <w:p>
      <w:r>
        <w:t>Ball.</w:t>
      </w:r>
    </w:p>
    <w:p>
      <w:r>
        <w:t>And never, ever, ever, FUCKING EVER do you "Get Rich Quick"...If anyone ever offers you that "opportunity"...RUN...FAST!</w:t>
      </w:r>
    </w:p>
    <w:p>
      <w:r>
        <w:t>If you're serious about building a great financial future for yourself, quit talking in in terms that make you sound as if you're getting your financial education from MTV's Jersey Shore.</w:t>
      </w:r>
    </w:p>
    <w:p>
      <w:r>
        <w:t>Let's get one thing straight...the only way to bring financial success into your life is to EARN IT.</w:t>
      </w:r>
    </w:p>
    <w:p>
      <w:r>
        <w:t>YOU EARN MONEY.</w:t>
      </w:r>
    </w:p>
    <w:p>
      <w:r>
        <w:t>IN BUSINESS you earn money by CREATING VALUE.</w:t>
      </w:r>
    </w:p>
    <w:p>
      <w:r>
        <w:t>These terms get thrown around as buzzwords so much, and it’s very clear by looking around that most people don’t understand what they mean.</w:t>
      </w:r>
    </w:p>
    <w:p>
      <w:r>
        <w:t>Very literally understand this:</w:t>
      </w:r>
    </w:p>
    <w:p>
      <w:r>
        <w:t>People trade you money for the value you create by solving their problem quicker, easier &amp; better than the next guy.</w:t>
      </w:r>
    </w:p>
    <w:p>
      <w:r>
        <w:t>Whether you're selling shoes, tires, sunglasses or pet rocks....you are here to solve a customer's problem.</w:t>
      </w:r>
    </w:p>
    <w:p>
      <w:r>
        <w:t>The better, easier and more effectively you solve a problem...the more value you create...the more success you will see.</w:t>
      </w:r>
    </w:p>
    <w:p>
      <w:r>
        <w:t>That's it.</w:t>
      </w:r>
    </w:p>
    <w:p>
      <w:r>
        <w:t>It's that simple.</w:t>
      </w:r>
    </w:p>
    <w:p>
      <w:r>
        <w:t>Working from within an organization is no different.</w:t>
      </w:r>
    </w:p>
    <w:p>
      <w:r>
        <w:t>You are an entrepreneur of your own brand which is YOU.</w:t>
      </w:r>
    </w:p>
    <w:p>
      <w:r>
        <w:t>An “Intrapreneur” so to speak...</w:t>
      </w:r>
    </w:p>
    <w:p>
      <w:r>
        <w:t>The better, easier and more effectively you solve a problem for your company...the more value you create...the more success you will see IF you are in an organization that has positive upside for your career.</w:t>
      </w:r>
    </w:p>
    <w:p>
      <w:r>
        <w:t>If you aren't...you are wasting your time and energy staying there even one more day.</w:t>
      </w:r>
    </w:p>
    <w:p>
      <w:r>
        <w:t>Quit thinking in terms of "how can I trick the customer" or "how can I trick the boss" or "how can I do the least amount and still get paid" and start thinking in terms of:</w:t>
      </w:r>
    </w:p>
    <w:p>
      <w:r>
        <w:t>HOW CAN I BE BETTER?</w:t>
      </w:r>
    </w:p>
    <w:p>
      <w:r>
        <w:t>HOW CAN I HELP BETTER?</w:t>
      </w:r>
    </w:p>
    <w:p>
      <w:r>
        <w:t>HOW CAN I SOLVE THIS PROBLEM BETTER?</w:t>
      </w:r>
    </w:p>
    <w:p>
      <w:r>
        <w:t>HOW CAN I MAKE THE CUSTOMER HAPPIER?</w:t>
      </w:r>
    </w:p>
    <w:p>
      <w:r>
        <w:t>HOW CAN I BE MORE VALUABLE?</w:t>
      </w:r>
    </w:p>
    <w:p>
      <w:r>
        <w:t>There is only one way to EARN money over the long haul and that's to create outstanding value and solve problems BETTER than the next guy.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