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Dangers of Being Too Positive</w:t>
      </w:r>
    </w:p>
    <w:p>
      <w:r>
        <w:rPr>
          <w:i/>
          <w:sz w:val="20"/>
        </w:rPr>
        <w:t>Published: Jan 11, 2024</w:t>
      </w:r>
    </w:p>
    <w:p/>
    <w:p>
      <w:r>
        <w:t>There is a huge difference between having a positive outlook on life...</w:t>
      </w:r>
    </w:p>
    <w:p>
      <w:r>
        <w:t>...and having such a positive and optimistic outlook that it convinces you to feel good about things you shouldn't.</w:t>
      </w:r>
    </w:p>
    <w:p>
      <w:r>
        <w:t>I call this toxic positivity.</w:t>
      </w:r>
    </w:p>
    <w:p>
      <w:r>
        <w:t>...and if you aren't careful...</w:t>
      </w:r>
    </w:p>
    <w:p>
      <w:r>
        <w:t>It will cost you your life.</w:t>
      </w:r>
    </w:p>
    <w:p>
      <w:r>
        <w:t>There's nothing wrong with being positive...</w:t>
      </w:r>
    </w:p>
    <w:p>
      <w:r>
        <w:t>It's extremely important to have a good attitude when you're in the constant pursuit of more.</w:t>
      </w:r>
    </w:p>
    <w:p>
      <w:r>
        <w:t>But as soon as the positivity starts replacing the truth and keeping you from taking action in the areas you need to improve...</w:t>
      </w:r>
    </w:p>
    <w:p>
      <w:r>
        <w:t>It becomes toxic.</w:t>
      </w:r>
    </w:p>
    <w:p>
      <w:r>
        <w:t>That's why we have people who are 100+ pounds overweight talking about how being fat is "beautiful" and "healthy.”</w:t>
      </w:r>
    </w:p>
    <w:p>
      <w:r>
        <w:t>As someone who's struggled with weight for my entire life...</w:t>
      </w:r>
    </w:p>
    <w:p>
      <w:r>
        <w:t>I promise you these people are full of shit, and likely living a delusion.</w:t>
      </w:r>
    </w:p>
    <w:p>
      <w:r>
        <w:t>Here's the truth...</w:t>
      </w:r>
    </w:p>
    <w:p>
      <w:r>
        <w:t>You can't feel good about your body if you don't take care of it.</w:t>
      </w:r>
    </w:p>
    <w:p>
      <w:r>
        <w:t>You can't feel good about your career if you don't show up and execute at a high level.</w:t>
      </w:r>
    </w:p>
    <w:p>
      <w:r>
        <w:t>You can't feel good about your relationships if you put no effort into building them.</w:t>
      </w:r>
    </w:p>
    <w:p>
      <w:r>
        <w:t>You can't feel good about anything in your life unless you've paid the price...</w:t>
      </w:r>
    </w:p>
    <w:p>
      <w:r>
        <w:t>...and that price is paid through your actions and relentless commitment to improvement.</w:t>
      </w:r>
    </w:p>
    <w:p>
      <w:r>
        <w:t>So be positive...</w:t>
      </w:r>
    </w:p>
    <w:p>
      <w:r>
        <w:t>But never let that positivity get in the way of reality.</w:t>
      </w:r>
    </w:p>
    <w:p>
      <w:r>
        <w:t>You may be able to trick others...</w:t>
      </w:r>
    </w:p>
    <w:p>
      <w:r>
        <w:t>But you can never trick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