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Choice That Defines Us</w:t>
      </w:r>
    </w:p>
    <w:p>
      <w:r>
        <w:rPr>
          <w:i/>
          <w:sz w:val="20"/>
        </w:rPr>
        <w:t>Published: Jan 17, 2021</w:t>
      </w:r>
    </w:p>
    <w:p/>
    <w:p>
      <w:r>
        <w:t>“Why am I doing this?”</w:t>
      </w:r>
    </w:p>
    <w:p>
      <w:r>
        <w:t>“Do I even have what it takes?”</w:t>
      </w:r>
    </w:p>
    <w:p>
      <w:r>
        <w:t>“Why does it seem easier for others?”</w:t>
      </w:r>
    </w:p>
    <w:p>
      <w:r>
        <w:t>“Why is this so hard for me?”</w:t>
      </w:r>
    </w:p>
    <w:p>
      <w:r>
        <w:t>“Do I even want to do this anymore?”</w:t>
      </w:r>
    </w:p>
    <w:p>
      <w:r>
        <w:t>“Am I as strong as I pretend to be?”</w:t>
      </w:r>
    </w:p>
    <w:p>
      <w:r>
        <w:t>“Should I even keep going?”</w:t>
      </w:r>
    </w:p>
    <w:p>
      <w:r>
        <w:t>"Why don't I just quit?"</w:t>
      </w:r>
    </w:p>
    <w:p>
      <w:r>
        <w:t>No matter what you're building...</w:t>
      </w:r>
    </w:p>
    <w:p>
      <w:r>
        <w:t>Your career...</w:t>
      </w:r>
    </w:p>
    <w:p>
      <w:r>
        <w:t>Relationships…</w:t>
      </w:r>
    </w:p>
    <w:p>
      <w:r>
        <w:t>Financial freedom...</w:t>
      </w:r>
    </w:p>
    <w:p>
      <w:r>
        <w:t>Or anything else...</w:t>
      </w:r>
    </w:p>
    <w:p>
      <w:r>
        <w:t>We all have these thoughts.</w:t>
      </w:r>
    </w:p>
    <w:p>
      <w:r>
        <w:t>We are pushed to the limit, and we often just think…</w:t>
      </w:r>
    </w:p>
    <w:p>
      <w:r>
        <w:t>“Is it really worth it?”</w:t>
      </w:r>
    </w:p>
    <w:p>
      <w:r>
        <w:t>We're on the brink of questioning everything about ourselves...</w:t>
      </w:r>
    </w:p>
    <w:p>
      <w:r>
        <w:t>And in these moments...</w:t>
      </w:r>
    </w:p>
    <w:p>
      <w:r>
        <w:t>We have two choices…</w:t>
      </w:r>
    </w:p>
    <w:p>
      <w:r>
        <w:t>1. GIVE IN…</w:t>
      </w:r>
    </w:p>
    <w:p>
      <w:r>
        <w:t>And leave all your life’s potential, impact, and greatness on the table...</w:t>
      </w:r>
    </w:p>
    <w:p>
      <w:r>
        <w:t>Just to be like everyone else that settles for a life they never wanted.</w:t>
      </w:r>
    </w:p>
    <w:p>
      <w:r>
        <w:t>Or...</w:t>
      </w:r>
    </w:p>
    <w:p>
      <w:r>
        <w:t>2. PUSH BACK AS HARD AS YOU CAN…</w:t>
      </w:r>
    </w:p>
    <w:p>
      <w:r>
        <w:t>Kill these recurring doubts in your mind with your actions…</w:t>
      </w:r>
    </w:p>
    <w:p>
      <w:r>
        <w:t>And put an end to them with your success.</w:t>
      </w:r>
    </w:p>
    <w:p>
      <w:r>
        <w:t>You have to make the choice.</w:t>
      </w:r>
    </w:p>
    <w:p>
      <w:r>
        <w:t>It’s the choice we make in these moments…</w:t>
      </w:r>
    </w:p>
    <w:p>
      <w:r>
        <w:t>That ultimately ends up defining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