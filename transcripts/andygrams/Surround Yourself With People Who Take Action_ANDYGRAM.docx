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Surround Yourself With People Who Take Action</w:t>
      </w:r>
    </w:p>
    <w:p>
      <w:r>
        <w:rPr>
          <w:i/>
          <w:sz w:val="20"/>
        </w:rPr>
        <w:t>Published: Jul 25, 2021</w:t>
      </w:r>
    </w:p>
    <w:p/>
    <w:p>
      <w:r>
        <w:t>"I could have done that”…</w:t>
      </w:r>
    </w:p>
    <w:p>
      <w:r>
        <w:t>Says the person that never does shit…</w:t>
      </w:r>
    </w:p>
    <w:p>
      <w:r>
        <w:t>...and isn't ever going to do shit either.</w:t>
      </w:r>
    </w:p>
    <w:p>
      <w:r>
        <w:t>In fact, if you hear this from someone, distance yourself from them FAST.</w:t>
      </w:r>
    </w:p>
    <w:p>
      <w:r>
        <w:t>They will do nothing other than drain your energy and your hopes of ever accomplishing anything in your life.</w:t>
      </w:r>
    </w:p>
    <w:p>
      <w:r>
        <w:t>Is that really what you want?</w:t>
      </w:r>
    </w:p>
    <w:p>
      <w:r>
        <w:t>I suggest you find people who are actually doing shit instead of talking about it.</w:t>
      </w:r>
    </w:p>
    <w:p>
      <w:r>
        <w:t>These are the people who ask themselves...</w:t>
      </w:r>
    </w:p>
    <w:p>
      <w:r>
        <w:t>"How can I do it too?"</w:t>
      </w:r>
    </w:p>
    <w:p>
      <w:r>
        <w:t>or</w:t>
      </w:r>
    </w:p>
    <w:p>
      <w:r>
        <w:t>“How can I do that better than anyone else?”</w:t>
      </w:r>
    </w:p>
    <w:p>
      <w:r>
        <w:t>Then take massive action to make it happen.</w:t>
      </w:r>
    </w:p>
    <w:p>
      <w:r>
        <w:t>These people are going to inspire you to build something great in your life...</w:t>
      </w:r>
    </w:p>
    <w:p>
      <w:r>
        <w:t>Instead of making you think that success is just a fairy tale.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