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Manufacture Momentum On Demand</w:t>
      </w:r>
    </w:p>
    <w:p>
      <w:r>
        <w:rPr>
          <w:i/>
          <w:sz w:val="20"/>
        </w:rPr>
        <w:t>Published: Feb 24, 2024</w:t>
      </w:r>
    </w:p>
    <w:p/>
    <w:p>
      <w:r>
        <w:t>Momentum is not some magical force that only a select few get to enjoy…</w:t>
      </w:r>
    </w:p>
    <w:p>
      <w:r>
        <w:t>Momentum can be created.</w:t>
      </w:r>
    </w:p>
    <w:p>
      <w:r>
        <w:t>You can force momentum into your life by pure force and perseverance.</w:t>
      </w:r>
    </w:p>
    <w:p>
      <w:r>
        <w:t>Most people sit around and wait for momentum to just magically appear…</w:t>
      </w:r>
    </w:p>
    <w:p>
      <w:r>
        <w:t>But winners understand that they can manufacture momentum by executing day in and day out on their critical tasks.</w:t>
      </w:r>
    </w:p>
    <w:p>
      <w:r>
        <w:t>They don’t wait. They force it.</w:t>
      </w:r>
    </w:p>
    <w:p>
      <w:r>
        <w:t>The real reason winners are winners is because they understand this concept and take it seriously.</w:t>
      </w:r>
    </w:p>
    <w:p>
      <w:r>
        <w:t>Initially it’s ridiculously hard to get the ball rolling…</w:t>
      </w:r>
    </w:p>
    <w:p>
      <w:r>
        <w:t>But once you push through that phase…</w:t>
      </w:r>
    </w:p>
    <w:p>
      <w:r>
        <w:t>Once you have forced yourself through the days you wanted to quit more than anything…</w:t>
      </w:r>
    </w:p>
    <w:p>
      <w:r>
        <w:t>Things will get easier.</w:t>
      </w:r>
    </w:p>
    <w:p>
      <w:r>
        <w:t>Momentum will start to push you.</w:t>
      </w:r>
    </w:p>
    <w:p>
      <w:r>
        <w:t>You will begin to see massive progress.</w:t>
      </w:r>
    </w:p>
    <w:p>
      <w:r>
        <w:t>…but there’s a catch.</w:t>
      </w:r>
    </w:p>
    <w:p>
      <w:r>
        <w:t>If you compromise on your discipline…</w:t>
      </w:r>
    </w:p>
    <w:p>
      <w:r>
        <w:t>Cut corners…</w:t>
      </w:r>
    </w:p>
    <w:p>
      <w:r>
        <w:t>Or lower the standard…</w:t>
      </w:r>
    </w:p>
    <w:p>
      <w:r>
        <w:t>It destroys your momentum…</w:t>
      </w:r>
    </w:p>
    <w:p>
      <w:r>
        <w:t>…and you have to build it all over again by going through the “force it” phase.</w:t>
      </w:r>
    </w:p>
    <w:p>
      <w:r>
        <w:t>Once you start to take conscious control of this aspect of your life…</w:t>
      </w:r>
    </w:p>
    <w:p>
      <w:r>
        <w:t>And start to manufacture momentum on demand…</w:t>
      </w:r>
    </w:p>
    <w:p>
      <w:r>
        <w:t>You’ll become unstoppable.</w:t>
      </w:r>
    </w:p>
    <w:p>
      <w:r>
        <w:t>Truly.</w:t>
      </w:r>
    </w:p>
    <w:p>
      <w:r>
        <w:t>PS: This goes for teams &amp; individuals.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