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Do It Anyway</w:t>
      </w:r>
    </w:p>
    <w:p>
      <w:r>
        <w:rPr>
          <w:i/>
          <w:sz w:val="20"/>
        </w:rPr>
        <w:t>Published: Jul 21, 2025</w:t>
      </w:r>
    </w:p>
    <w:p/>
    <w:p>
      <w:r>
        <w:t>Losers wait until they feel like it.</w:t>
      </w:r>
    </w:p>
    <w:p>
      <w:r>
        <w:t>Winners do it anyway.</w:t>
      </w:r>
    </w:p>
    <w:p>
      <w:r>
        <w:t>That's the difference.</w:t>
      </w:r>
    </w:p>
    <w:p>
      <w:r>
        <w:t>Anyone can execute when they feel motivated.</w:t>
      </w:r>
    </w:p>
    <w:p>
      <w:r>
        <w:t>Anyone can work when they're inspired.</w:t>
      </w:r>
    </w:p>
    <w:p>
      <w:r>
        <w:t>Anyone can show up when conditions are perfect.</w:t>
      </w:r>
    </w:p>
    <w:p>
      <w:r>
        <w:t>Very few people can execute when they're unmotivated, uninspired, and the conditions are shitty.</w:t>
      </w:r>
    </w:p>
    <w:p>
      <w:r>
        <w:t>When you don't want to get up...</w:t>
      </w:r>
    </w:p>
    <w:p>
      <w:r>
        <w:t>Do it anyway.</w:t>
      </w:r>
    </w:p>
    <w:p>
      <w:r>
        <w:t>When you don't want to work out...</w:t>
      </w:r>
    </w:p>
    <w:p>
      <w:r>
        <w:t>Do it anyway.</w:t>
      </w:r>
    </w:p>
    <w:p>
      <w:r>
        <w:t>When you don't want to make that call...</w:t>
      </w:r>
    </w:p>
    <w:p>
      <w:r>
        <w:t>Do it anyway.</w:t>
      </w:r>
    </w:p>
    <w:p>
      <w:r>
        <w:t>When you don't want to do the work...</w:t>
      </w:r>
    </w:p>
    <w:p>
      <w:r>
        <w:t>Do it anyway.</w:t>
      </w:r>
    </w:p>
    <w:p>
      <w:r>
        <w:t>Do it when you're tired.</w:t>
      </w:r>
    </w:p>
    <w:p>
      <w:r>
        <w:t>Do it when you're frustrated.</w:t>
      </w:r>
    </w:p>
    <w:p>
      <w:r>
        <w:t>Do it when you'd rather do anything else.</w:t>
      </w:r>
    </w:p>
    <w:p>
      <w:r>
        <w:t>It's a requirement if you plan on winning long-term.</w:t>
      </w:r>
    </w:p>
    <w:p>
      <w:r>
        <w:t>While everybody else allows their emotions and external circumstances to dictate whether they execute or not...</w:t>
      </w:r>
    </w:p>
    <w:p>
      <w:r>
        <w:t>Be the person who executes no matter what.</w:t>
      </w:r>
    </w:p>
    <w:p>
      <w:r>
        <w:t>That's exactly what it will take for you to build a life on your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