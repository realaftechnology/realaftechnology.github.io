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Preach What You Don’t Practice</w:t>
      </w:r>
    </w:p>
    <w:p>
      <w:r>
        <w:rPr>
          <w:i/>
          <w:sz w:val="20"/>
        </w:rPr>
        <w:t>Published: Oct 04, 2020</w:t>
      </w:r>
    </w:p>
    <w:p/>
    <w:p>
      <w:r>
        <w:t>Do you know what makes your life difficult?</w:t>
      </w:r>
    </w:p>
    <w:p>
      <w:r>
        <w:t>Pretending what you are not.</w:t>
      </w:r>
    </w:p>
    <w:p>
      <w:r>
        <w:t>Some people do it online...</w:t>
      </w:r>
    </w:p>
    <w:p>
      <w:r>
        <w:t>Some people do it in real life.</w:t>
      </w:r>
    </w:p>
    <w:p>
      <w:r>
        <w:t>Not only does it take a lot of energy...</w:t>
      </w:r>
    </w:p>
    <w:p>
      <w:r>
        <w:t>But it also makes you sick with “imposter syndrome”...</w:t>
      </w:r>
    </w:p>
    <w:p>
      <w:r>
        <w:t>Where you know you are just pretending to be someone else...</w:t>
      </w:r>
    </w:p>
    <w:p>
      <w:r>
        <w:t>And that’s a feeling that will eat you from the inside.</w:t>
      </w:r>
    </w:p>
    <w:p>
      <w:r>
        <w:t>I could tell you countless examples where I've turned down 7-figure deals/sponsorships because I didn’t use that product/service, or I didn’t connect with that business's ideology.</w:t>
      </w:r>
    </w:p>
    <w:p>
      <w:r>
        <w:t>I refuse to be anything other than myself.</w:t>
      </w:r>
    </w:p>
    <w:p>
      <w:r>
        <w:t>Unless you start being truthful about your behavior and your actions...</w:t>
      </w:r>
    </w:p>
    <w:p>
      <w:r>
        <w:t>Both online and in real life...</w:t>
      </w:r>
    </w:p>
    <w:p>
      <w:r>
        <w:t>You won’t understand how freeing it is...</w:t>
      </w:r>
    </w:p>
    <w:p>
      <w:r>
        <w:t>How light you can feel...</w:t>
      </w:r>
    </w:p>
    <w:p>
      <w:r>
        <w:t>And the inner-peace that comes with it.</w:t>
      </w:r>
    </w:p>
    <w:p>
      <w:r>
        <w:t>It makes you more efficient at whatever it is that you do...</w:t>
      </w:r>
    </w:p>
    <w:p>
      <w:r>
        <w:t>Resulting in a better life.</w:t>
      </w:r>
    </w:p>
    <w:p>
      <w:r>
        <w:t>The outcome of cultivating this simple habit is exponential.</w:t>
      </w:r>
    </w:p>
    <w:p>
      <w:r>
        <w:t>Don’t preach what you don’t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