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Two Biggest Mistakes People Make...</w:t>
      </w:r>
    </w:p>
    <w:p>
      <w:r>
        <w:rPr>
          <w:i/>
          <w:sz w:val="20"/>
        </w:rPr>
        <w:t>Published: Jul 21, 2020</w:t>
      </w:r>
    </w:p>
    <w:p/>
    <w:p>
      <w:r>
        <w:t>The biggest mistake someone can make is thinking they have all the time in the world.</w:t>
      </w:r>
    </w:p>
    <w:p>
      <w:r>
        <w:t>The second biggest mistake is not giving yourself enough time to grow, and for your goals to materialize.</w:t>
      </w:r>
    </w:p>
    <w:p>
      <w:r>
        <w:t>People pick up a new hobby, try it for a couple of weeks or months, and just because they didn’t become a millionaire in 3 months, they quit, saying it doesn’t work.</w:t>
      </w:r>
    </w:p>
    <w:p>
      <w:r>
        <w:t>What they don’t realize is someone picked up the same hobby, worked hard on it for 20+ years and became a multi-millionaire.</w:t>
      </w:r>
    </w:p>
    <w:p>
      <w:r>
        <w:t>Not only do you have to work harder than everyone else…</w:t>
      </w:r>
    </w:p>
    <w:p>
      <w:r>
        <w:t>But you have to stick to it.</w:t>
      </w:r>
    </w:p>
    <w:p>
      <w:r>
        <w:t>You have to give it time.</w:t>
      </w:r>
    </w:p>
    <w:p>
      <w:r>
        <w:t>I always give the example how fitness and financial success are such great parallels.</w:t>
      </w:r>
    </w:p>
    <w:p>
      <w:r>
        <w:t>No matter how hard you lift weights…</w:t>
      </w:r>
    </w:p>
    <w:p>
      <w:r>
        <w:t>No matter how much you run…</w:t>
      </w:r>
    </w:p>
    <w:p>
      <w:r>
        <w:t>No matter how perfect you eat…</w:t>
      </w:r>
    </w:p>
    <w:p>
      <w:r>
        <w:t>If you only do it for a week, not much is going to happen.</w:t>
      </w:r>
    </w:p>
    <w:p>
      <w:r>
        <w:t>If you follow the plan for 6 months, you will see some progress.</w:t>
      </w:r>
    </w:p>
    <w:p>
      <w:r>
        <w:t>If you follow the plan for 10, 15, or 20 years, not only will you see tremendous progress…</w:t>
      </w:r>
    </w:p>
    <w:p>
      <w:r>
        <w:t>But the work ethic and the habit of winning will become a part of who you are.</w:t>
      </w:r>
    </w:p>
    <w:p>
      <w:r>
        <w:t>The SUCCESS becomes a part of WHO YOU ARE.</w:t>
      </w:r>
    </w:p>
    <w:p>
      <w:r>
        <w:t>It will become EFFORTLESS.</w:t>
      </w:r>
    </w:p>
    <w:p>
      <w:r>
        <w:t>But you can't cheat your way around this...</w:t>
      </w:r>
    </w:p>
    <w:p>
      <w:r>
        <w:t>You have to keep grinding, day in and day out, for decades.</w:t>
      </w:r>
    </w:p>
    <w:p>
      <w:r>
        <w:t>Don’t keep jumping from one thing to another every 3 months and call yourself a "serial entrepreneur."</w:t>
      </w:r>
    </w:p>
    <w:p>
      <w:r>
        <w:t>Instead, invest in yourself.</w:t>
      </w:r>
    </w:p>
    <w:p>
      <w:r>
        <w:t>Work daily on what you aspire to have, what you aspire to be.</w:t>
      </w:r>
    </w:p>
    <w:p>
      <w:r>
        <w:t>And then give it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