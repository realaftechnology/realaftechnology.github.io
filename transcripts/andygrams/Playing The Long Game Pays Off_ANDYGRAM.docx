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Playing The Long Game Pays Off</w:t>
      </w:r>
    </w:p>
    <w:p>
      <w:r>
        <w:rPr>
          <w:i/>
          <w:sz w:val="20"/>
        </w:rPr>
        <w:t>Published: Jan 05, 2021</w:t>
      </w:r>
    </w:p>
    <w:p/>
    <w:p>
      <w:r>
        <w:t>When you're first starting your journey as an entrepreneur…</w:t>
      </w:r>
    </w:p>
    <w:p>
      <w:r>
        <w:t>Or your journey in pursuing success...</w:t>
      </w:r>
    </w:p>
    <w:p>
      <w:r>
        <w:t>Understand that it's going to take time.</w:t>
      </w:r>
    </w:p>
    <w:p>
      <w:r>
        <w:t>Despite what some people may tell you...</w:t>
      </w:r>
    </w:p>
    <w:p>
      <w:r>
        <w:t>You aren't going to get there in 6 months...</w:t>
      </w:r>
    </w:p>
    <w:p>
      <w:r>
        <w:t>A year...</w:t>
      </w:r>
    </w:p>
    <w:p>
      <w:r>
        <w:t>Or even 5 years.</w:t>
      </w:r>
    </w:p>
    <w:p>
      <w:r>
        <w:t>If you have huge ambitions...</w:t>
      </w:r>
    </w:p>
    <w:p>
      <w:r>
        <w:t>You probably won't even be at your end goal in 10, 15, or 20 years either.</w:t>
      </w:r>
    </w:p>
    <w:p>
      <w:r>
        <w:t>You're not going to strike gold with your short-term efforts.</w:t>
      </w:r>
    </w:p>
    <w:p>
      <w:r>
        <w:t>It just doesn’t happen.</w:t>
      </w:r>
    </w:p>
    <w:p>
      <w:r>
        <w:t>People can tell you it does...</w:t>
      </w:r>
    </w:p>
    <w:p>
      <w:r>
        <w:t>But that’s bullshit.</w:t>
      </w:r>
    </w:p>
    <w:p>
      <w:r>
        <w:t>The truth is...</w:t>
      </w:r>
    </w:p>
    <w:p>
      <w:r>
        <w:t>Even if there was a way to cheat yourself out of the long and hard road...</w:t>
      </w:r>
    </w:p>
    <w:p>
      <w:r>
        <w:t>And magically get the money and success you're looking for...</w:t>
      </w:r>
    </w:p>
    <w:p>
      <w:r>
        <w:t>You'll lose it quickly.</w:t>
      </w:r>
    </w:p>
    <w:p>
      <w:r>
        <w:t>Because by skipping the journey, you won't get the experience...</w:t>
      </w:r>
    </w:p>
    <w:p>
      <w:r>
        <w:t>The lessons...</w:t>
      </w:r>
    </w:p>
    <w:p>
      <w:r>
        <w:t>The story...</w:t>
      </w:r>
    </w:p>
    <w:p>
      <w:r>
        <w:t>The respect...</w:t>
      </w:r>
    </w:p>
    <w:p>
      <w:r>
        <w:t>Or the skills to sustain it.</w:t>
      </w:r>
    </w:p>
    <w:p>
      <w:r>
        <w:t>If you truly want your visions to come to life...</w:t>
      </w:r>
    </w:p>
    <w:p>
      <w:r>
        <w:t>You have to accept the fact that it’s a lifelong journey.</w:t>
      </w:r>
    </w:p>
    <w:p>
      <w:r>
        <w:t>My simple advice is this…</w:t>
      </w:r>
    </w:p>
    <w:p>
      <w:r>
        <w:t>Be in it for the long run...</w:t>
      </w:r>
    </w:p>
    <w:p>
      <w:r>
        <w:t>And have fun playing the game.</w:t>
      </w:r>
    </w:p>
    <w:p>
      <w:r>
        <w:t>When you really buy into that concept…</w:t>
      </w:r>
    </w:p>
    <w:p>
      <w:r>
        <w:t>You will understand that 5-10 years is NOT a long time in the grand scheme of things.</w:t>
      </w:r>
    </w:p>
    <w:p>
      <w:r>
        <w:t>But, I promise you this...</w:t>
      </w:r>
    </w:p>
    <w:p>
      <w:r>
        <w:t>If you choose to play the long game...</w:t>
      </w:r>
    </w:p>
    <w:p>
      <w:r>
        <w:t>And attack your goals every day for the next 10 years…</w:t>
      </w:r>
    </w:p>
    <w:p>
      <w:r>
        <w:t>You'll get much further than you'd ever imagine was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