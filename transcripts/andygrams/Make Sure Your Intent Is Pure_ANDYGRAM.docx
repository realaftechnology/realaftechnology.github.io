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Your Intent Is Pure</w:t>
      </w:r>
    </w:p>
    <w:p>
      <w:r>
        <w:rPr>
          <w:i/>
          <w:sz w:val="20"/>
        </w:rPr>
        <w:t>Published: Oct 03, 2025</w:t>
      </w:r>
    </w:p>
    <w:p/>
    <w:p>
      <w:r>
        <w:t>We can all tell the difference between the salesperson who truly cares about solving our problem...</w:t>
      </w:r>
    </w:p>
    <w:p>
      <w:r>
        <w:t>...and the salesperson who's only concerned with selling us a bunch of shit.</w:t>
      </w:r>
    </w:p>
    <w:p>
      <w:r>
        <w:t>In both cases, they're selling something.</w:t>
      </w:r>
    </w:p>
    <w:p>
      <w:r>
        <w:t>One interaction leaves us feeling used.</w:t>
      </w:r>
    </w:p>
    <w:p>
      <w:r>
        <w:t>The other interaction leaves us feeling valued.</w:t>
      </w:r>
    </w:p>
    <w:p>
      <w:r>
        <w:t>The difference is intent.</w:t>
      </w:r>
    </w:p>
    <w:p>
      <w:r>
        <w:t>...and I want you to consider the role that intent plays in the life that you build.</w:t>
      </w:r>
    </w:p>
    <w:p>
      <w:r>
        <w:t>Because your true intentions are always clear.</w:t>
      </w:r>
    </w:p>
    <w:p>
      <w:r>
        <w:t>You can't fake it.</w:t>
      </w:r>
    </w:p>
    <w:p>
      <w:r>
        <w:t>You can't hide it.</w:t>
      </w:r>
    </w:p>
    <w:p>
      <w:r>
        <w:t>You can't half-ass it.</w:t>
      </w:r>
    </w:p>
    <w:p>
      <w:r>
        <w:t>If your intent is selfish ... People will know.</w:t>
      </w:r>
    </w:p>
    <w:p>
      <w:r>
        <w:t>If your intent is genuine ... People will know.</w:t>
      </w:r>
    </w:p>
    <w:p>
      <w:r>
        <w:t>Your intent will be the deciding factor in whether people trust you, respect you, and want to be around you...</w:t>
      </w:r>
    </w:p>
    <w:p>
      <w:r>
        <w:t>Or whether they keep you at arm’s length.</w:t>
      </w:r>
    </w:p>
    <w:p>
      <w:r>
        <w:t>...and just in case it wasn't already obvious to you...</w:t>
      </w:r>
    </w:p>
    <w:p>
      <w:r>
        <w:t>You can't go very far in life without other people.</w:t>
      </w:r>
    </w:p>
    <w:p>
      <w:r>
        <w:t>Get clear about what your true intent actually is.</w:t>
      </w:r>
    </w:p>
    <w:p>
      <w:r>
        <w:t>If it isn't pure...</w:t>
      </w:r>
    </w:p>
    <w:p>
      <w:r>
        <w:t>Change it.</w:t>
      </w:r>
    </w:p>
    <w:p>
      <w:r>
        <w:t>You'll ruin your entire life with the wrong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