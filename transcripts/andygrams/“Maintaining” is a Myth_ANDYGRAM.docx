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“Maintaining” is a Myth</w:t>
      </w:r>
    </w:p>
    <w:p>
      <w:r>
        <w:rPr>
          <w:i/>
          <w:sz w:val="20"/>
        </w:rPr>
        <w:t>Published: Jul 08, 2023</w:t>
      </w:r>
    </w:p>
    <w:p/>
    <w:p>
      <w:r>
        <w:t>You may think you can collect a few wins and coast.</w:t>
      </w:r>
    </w:p>
    <w:p>
      <w:r>
        <w:t>You may think you can get to a good spot and "maintain.”</w:t>
      </w:r>
    </w:p>
    <w:p>
      <w:r>
        <w:t>You may think you can reach a certain level of achievement and let your foot off the gas.</w:t>
      </w:r>
    </w:p>
    <w:p>
      <w:r>
        <w:t>Kick your feet up.</w:t>
      </w:r>
    </w:p>
    <w:p>
      <w:r>
        <w:t>Drink a few too many umbrella drinks.</w:t>
      </w:r>
    </w:p>
    <w:p>
      <w:r>
        <w:t>…and live happily ever after.</w:t>
      </w:r>
    </w:p>
    <w:p>
      <w:r>
        <w:t>The reality is much different.</w:t>
      </w:r>
    </w:p>
    <w:p>
      <w:r>
        <w:t>The minute you start to get comfortable and reduce your speed is the minute you'll start going backward.</w:t>
      </w:r>
    </w:p>
    <w:p>
      <w:r>
        <w:t>This isn't because you are actually going backward...</w:t>
      </w:r>
    </w:p>
    <w:p>
      <w:r>
        <w:t>But while you choose to do nothing and stay the same...</w:t>
      </w:r>
    </w:p>
    <w:p>
      <w:r>
        <w:t>Everybody around you will continue to keep moving forward by showing up and getting better every single day.</w:t>
      </w:r>
    </w:p>
    <w:p>
      <w:r>
        <w:t>Over time, these people will catch up to you...</w:t>
      </w:r>
    </w:p>
    <w:p>
      <w:r>
        <w:t>Pass right by you...</w:t>
      </w:r>
    </w:p>
    <w:p>
      <w:r>
        <w:t>...and fucking destroy you long-term.</w:t>
      </w:r>
    </w:p>
    <w:p>
      <w:r>
        <w:t>Understand that regardless of what you've accomplished...</w:t>
      </w:r>
    </w:p>
    <w:p>
      <w:r>
        <w:t>You will never be done learning, improving, or achieving.</w:t>
      </w:r>
    </w:p>
    <w:p>
      <w:r>
        <w:t>"Maintaining" is a myth.</w:t>
      </w:r>
    </w:p>
    <w:p>
      <w:r>
        <w:t>Forward or backward.</w:t>
      </w:r>
    </w:p>
    <w:p>
      <w:r>
        <w:t>That's all there is.</w:t>
      </w:r>
    </w:p>
    <w:p>
      <w:r>
        <w:t>It’s a daily choice.</w:t>
      </w:r>
    </w:p>
    <w:p>
      <w:r>
        <w:t>What are you choosing?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