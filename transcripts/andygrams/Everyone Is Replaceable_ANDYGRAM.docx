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Is Replaceable</w:t>
      </w:r>
    </w:p>
    <w:p>
      <w:r>
        <w:rPr>
          <w:i/>
          <w:sz w:val="20"/>
        </w:rPr>
        <w:t>Published: Aug 30, 2021</w:t>
      </w:r>
    </w:p>
    <w:p/>
    <w:p>
      <w:r>
        <w:t>If you think you are irreplaceable...</w:t>
      </w:r>
    </w:p>
    <w:p>
      <w:r>
        <w:t>You're full of shit.</w:t>
      </w:r>
    </w:p>
    <w:p>
      <w:r>
        <w:t>Everyone is replaceable.</w:t>
      </w:r>
    </w:p>
    <w:p>
      <w:r>
        <w:t>Thinking otherwise is naive, and will cost you your life.</w:t>
      </w:r>
    </w:p>
    <w:p>
      <w:r>
        <w:t>No matter who you are…</w:t>
      </w:r>
    </w:p>
    <w:p>
      <w:r>
        <w:t>No matter what you do…</w:t>
      </w:r>
    </w:p>
    <w:p>
      <w:r>
        <w:t>...and no matter where you are on your journey…</w:t>
      </w:r>
    </w:p>
    <w:p>
      <w:r>
        <w:t>You will never be done developing your skillset.</w:t>
      </w:r>
    </w:p>
    <w:p>
      <w:r>
        <w:t>Winners understand this very well...</w:t>
      </w:r>
    </w:p>
    <w:p>
      <w:r>
        <w:t>They practice true humility.</w:t>
      </w:r>
    </w:p>
    <w:p>
      <w:r>
        <w:t>No matter how great they become, they acknowledge the fact that they still have a lot more to learn...</w:t>
      </w:r>
    </w:p>
    <w:p>
      <w:r>
        <w:t>Which is a huge part of what makes them so great.</w:t>
      </w:r>
    </w:p>
    <w:p>
      <w:r>
        <w:t>The minute you start thinking you're irreplaceable...</w:t>
      </w:r>
    </w:p>
    <w:p>
      <w:r>
        <w:t>The minute you start thinking you're great...</w:t>
      </w:r>
    </w:p>
    <w:p>
      <w:r>
        <w:t>The minute you start thinking you're highly skilled...</w:t>
      </w:r>
    </w:p>
    <w:p>
      <w:r>
        <w:t>Is the minute you will start getting your ass beat by people who continue to put in the work.</w:t>
      </w:r>
    </w:p>
    <w:p>
      <w:r>
        <w:t>Understand that you will never be done developing...</w:t>
      </w:r>
    </w:p>
    <w:p>
      <w:r>
        <w:t>No matter how good you think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