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Lesson I Learned From My Mom...</w:t>
      </w:r>
    </w:p>
    <w:p>
      <w:r>
        <w:rPr>
          <w:i/>
          <w:sz w:val="20"/>
        </w:rPr>
        <w:t>Published: May 10, 2020</w:t>
      </w:r>
    </w:p>
    <w:p/>
    <w:p>
      <w:r>
        <w:t>My Mom taught me the most important lesson I have ever learned, and will ever learn...</w:t>
      </w:r>
    </w:p>
    <w:p>
      <w:r>
        <w:t>DO THE RIGHT THING.</w:t>
      </w:r>
    </w:p>
    <w:p>
      <w:r>
        <w:t>It’s the foundation of everything I am &amp; everything I will become.</w:t>
      </w:r>
    </w:p>
    <w:p>
      <w:r>
        <w:t>Thank you Mom.</w:t>
      </w:r>
    </w:p>
    <w:p>
      <w:r>
        <w:t>I love you everyday...not just today.</w:t>
      </w:r>
    </w:p>
    <w:p>
      <w:r>
        <w:t>—Andy</w:t>
      </w:r>
    </w:p>
    <w:p>
      <w:r>
        <w:t>Happy Mother’s Day to all of the moms out there!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