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Winners Are Not Haters</w:t>
      </w:r>
    </w:p>
    <w:p>
      <w:r>
        <w:rPr>
          <w:i/>
          <w:sz w:val="20"/>
        </w:rPr>
        <w:t>Published: Aug 01, 2023</w:t>
      </w:r>
    </w:p>
    <w:p/>
    <w:p>
      <w:r>
        <w:t>There isn't a single person that I consider to be successful who "hates" on other people's success.</w:t>
      </w:r>
    </w:p>
    <w:p>
      <w:r>
        <w:t>Not one.</w:t>
      </w:r>
    </w:p>
    <w:p>
      <w:r>
        <w:t>I'm not talking about the wanna-be entrepreneurs that act like they're a massive success online...</w:t>
      </w:r>
    </w:p>
    <w:p>
      <w:r>
        <w:t>I'm talking about the people who are doing 7, 8, and 9 figures in business...</w:t>
      </w:r>
    </w:p>
    <w:p>
      <w:r>
        <w:t>Every single one of these people root for other people to win.</w:t>
      </w:r>
    </w:p>
    <w:p>
      <w:r>
        <w:t>They help...</w:t>
      </w:r>
    </w:p>
    <w:p>
      <w:r>
        <w:t>They educate...</w:t>
      </w:r>
    </w:p>
    <w:p>
      <w:r>
        <w:t>They impact...</w:t>
      </w:r>
    </w:p>
    <w:p>
      <w:r>
        <w:t>They care...</w:t>
      </w:r>
    </w:p>
    <w:p>
      <w:r>
        <w:t>Sure, they may be extremely competitive...</w:t>
      </w:r>
    </w:p>
    <w:p>
      <w:r>
        <w:t>So am I...</w:t>
      </w:r>
    </w:p>
    <w:p>
      <w:r>
        <w:t>But don't confuse competition with malicious intent.</w:t>
      </w:r>
    </w:p>
    <w:p>
      <w:r>
        <w:t>These people want to win...</w:t>
      </w:r>
    </w:p>
    <w:p>
      <w:r>
        <w:t>...and they want to see you win, too.</w:t>
      </w:r>
    </w:p>
    <w:p>
      <w:r>
        <w:t>Understand that the energy you put out is the exact same energy you'll get back.</w:t>
      </w:r>
    </w:p>
    <w:p>
      <w:r>
        <w:t>By hating on other people's success or hoping for others to lose...</w:t>
      </w:r>
    </w:p>
    <w:p>
      <w:r>
        <w:t>You're asking for the same shit for yourself.</w:t>
      </w:r>
    </w:p>
    <w:p>
      <w:r>
        <w:t>You have to operate with a genuine intent of wanting others to win if you truly want to reach a high-level of achievement and success for yourself.</w:t>
      </w:r>
    </w:p>
    <w:p>
      <w:r>
        <w:t>It's not just about what you say...</w:t>
      </w:r>
    </w:p>
    <w:p>
      <w:r>
        <w:t>It's about how you truly feel in your heart.</w:t>
      </w:r>
    </w:p>
    <w:p>
      <w:r>
        <w:t>Real winners are not haters.</w:t>
      </w:r>
    </w:p>
    <w:p>
      <w:r>
        <w:t>Are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