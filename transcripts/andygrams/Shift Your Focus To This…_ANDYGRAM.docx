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Shift Your Focus To This…</w:t>
      </w:r>
    </w:p>
    <w:p>
      <w:r>
        <w:rPr>
          <w:i/>
          <w:sz w:val="20"/>
        </w:rPr>
        <w:t>Published: Sep 08, 2020</w:t>
      </w:r>
    </w:p>
    <w:p/>
    <w:p>
      <w:r>
        <w:t>Do you know the kind of people who seem to have bad luck in their life?</w:t>
      </w:r>
    </w:p>
    <w:p>
      <w:r>
        <w:t>They constantly face failure after failure.</w:t>
      </w:r>
    </w:p>
    <w:p>
      <w:r>
        <w:t>Have you felt like this at times?</w:t>
      </w:r>
    </w:p>
    <w:p>
      <w:r>
        <w:t>Because I sure have.</w:t>
      </w:r>
    </w:p>
    <w:p>
      <w:r>
        <w:t>Sometimes you feel like everything is against you…</w:t>
      </w:r>
    </w:p>
    <w:p>
      <w:r>
        <w:t>And you keep losing…</w:t>
      </w:r>
    </w:p>
    <w:p>
      <w:r>
        <w:t>Over and over and over again.</w:t>
      </w:r>
    </w:p>
    <w:p>
      <w:r>
        <w:t>Do you know what you are doing wrong?</w:t>
      </w:r>
    </w:p>
    <w:p>
      <w:r>
        <w:t>You are focusing too hard on the failures.</w:t>
      </w:r>
    </w:p>
    <w:p>
      <w:r>
        <w:t>You are spending so much energy thinking about all the things that went wrong...</w:t>
      </w:r>
    </w:p>
    <w:p>
      <w:r>
        <w:t>That it paralyzes you…</w:t>
      </w:r>
    </w:p>
    <w:p>
      <w:r>
        <w:t>And you just sit there reminiscing over all the bad and all the negatives in your life.</w:t>
      </w:r>
    </w:p>
    <w:p>
      <w:r>
        <w:t>You end up wasting some precious time that you could have utilized to become better.</w:t>
      </w:r>
    </w:p>
    <w:p>
      <w:r>
        <w:t>What you need to do is…</w:t>
      </w:r>
    </w:p>
    <w:p>
      <w:r>
        <w:t>Analyze what went wrong…</w:t>
      </w:r>
    </w:p>
    <w:p>
      <w:r>
        <w:t>Take notes…</w:t>
      </w:r>
    </w:p>
    <w:p>
      <w:r>
        <w:t>Then get back up and do a better job.</w:t>
      </w:r>
    </w:p>
    <w:p>
      <w:r>
        <w:t>If you focus on the hurt, it grows.</w:t>
      </w:r>
    </w:p>
    <w:p>
      <w:r>
        <w:t>If you focus on the lesson, YOU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