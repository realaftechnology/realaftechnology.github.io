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Wasting Your Time by Doing This...</w:t>
      </w:r>
    </w:p>
    <w:p>
      <w:r>
        <w:rPr>
          <w:i/>
          <w:sz w:val="20"/>
        </w:rPr>
        <w:t>Published: Aug 12, 2021</w:t>
      </w:r>
    </w:p>
    <w:p/>
    <w:p>
      <w:r>
        <w:t>Quit trying to become a master of everything.</w:t>
      </w:r>
    </w:p>
    <w:p>
      <w:r>
        <w:t>It will only result in a lot of lost time and money.</w:t>
      </w:r>
    </w:p>
    <w:p>
      <w:r>
        <w:t>Think of it this way...</w:t>
      </w:r>
    </w:p>
    <w:p>
      <w:r>
        <w:t>You can spend days learning how to fix the engine in your car...</w:t>
      </w:r>
    </w:p>
    <w:p>
      <w:r>
        <w:t>Or you can bring it to a technician that specializes in that engine, pay them to fix it, and get back on the road in a fraction of the time.</w:t>
      </w:r>
    </w:p>
    <w:p>
      <w:r>
        <w:t>Now, instead of wasting a bunch of time learning a skill that will be virtually useless to you in the future...</w:t>
      </w:r>
    </w:p>
    <w:p>
      <w:r>
        <w:t>You can put your focus and effort toward things that you are actually great at.</w:t>
      </w:r>
    </w:p>
    <w:p>
      <w:r>
        <w:t>You don't have to know how to do everything when you can surround yourself with people who have the answers and skills that you don't.</w:t>
      </w:r>
    </w:p>
    <w:p>
      <w:r>
        <w:t>Spend time on what you do best...</w:t>
      </w:r>
    </w:p>
    <w:p>
      <w:r>
        <w:t>It's a much better strategy to achieve the most, and make the biggest impact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