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A Test You Must Pass</w:t>
      </w:r>
    </w:p>
    <w:p>
      <w:r>
        <w:rPr>
          <w:i/>
          <w:sz w:val="20"/>
        </w:rPr>
        <w:t>Published: Mar 14, 2020</w:t>
      </w:r>
    </w:p>
    <w:p/>
    <w:p>
      <w:r>
        <w:t>Sometimes being the best has everything to do with making it through tough times when everyone else quits.</w:t>
      </w:r>
    </w:p>
    <w:p>
      <w:r>
        <w:t>Do it a few different times over a few different situations, and you’re among the best there is.</w:t>
      </w:r>
    </w:p>
    <w:p>
      <w:r>
        <w:t>No matter how hard the current situation with the Corona Virus hits you...</w:t>
      </w:r>
    </w:p>
    <w:p>
      <w:r>
        <w:t>Now is not a time to quit.</w:t>
      </w:r>
    </w:p>
    <w:p>
      <w:r>
        <w:t>Let the other guys quit.</w:t>
      </w:r>
    </w:p>
    <w:p>
      <w:r>
        <w:t>This is a test you must pass.</w:t>
      </w:r>
    </w:p>
    <w:p>
      <w:r>
        <w:t>Now is a time to do what you can.</w:t>
      </w:r>
    </w:p>
    <w:p>
      <w:r>
        <w:t>Even if it’s being of service to those in need around you…</w:t>
      </w:r>
    </w:p>
    <w:p>
      <w:r>
        <w:t>It will all come back around.</w:t>
      </w:r>
    </w:p>
    <w:p>
      <w:r>
        <w:t>And afterwards, you’ll be looking around wondering what happened to everyone else you were competing with before.</w:t>
      </w:r>
    </w:p>
    <w:p>
      <w:r>
        <w:t>I’m not talking from lack of experience either...</w:t>
      </w:r>
    </w:p>
    <w:p>
      <w:r>
        <w:t>A few different times early in our business career, when we were 100% reliant on walk in traffic...we went through very tough times.</w:t>
      </w:r>
    </w:p>
    <w:p>
      <w:r>
        <w:t>Times I was sure we were going to go out of business.</w:t>
      </w:r>
    </w:p>
    <w:p>
      <w:r>
        <w:t>Twice to be exact.</w:t>
      </w:r>
    </w:p>
    <w:p>
      <w:r>
        <w:t>Both times, it was due to extreme weather, and the lasting impact of it.</w:t>
      </w:r>
    </w:p>
    <w:p>
      <w:r>
        <w:t>Back then, where we were (and still are) located in Missouri &amp; Illinois was hit with devastating tornadoes in spring/summer &amp; blizzards in winter that left us without power for weeks on end.</w:t>
      </w:r>
    </w:p>
    <w:p>
      <w:r>
        <w:t>Weeks on end...an entire community without power. Think about that...</w:t>
      </w:r>
    </w:p>
    <w:p>
      <w:r>
        <w:t>In both extreme heat and extreme cold. Think about that...</w:t>
      </w:r>
    </w:p>
    <w:p>
      <w:r>
        <w:t>We didn’t have a spare dollar.</w:t>
      </w:r>
    </w:p>
    <w:p>
      <w:r>
        <w:t>We were fucking terrified.</w:t>
      </w:r>
    </w:p>
    <w:p>
      <w:r>
        <w:t>But we kept showing up and did what we could, and our community took care of us...and we took care of them.</w:t>
      </w:r>
    </w:p>
    <w:p>
      <w:r>
        <w:t>Humans have a way of coming together when they have to.</w:t>
      </w:r>
    </w:p>
    <w:p>
      <w:r>
        <w:t>Keep showing up.</w:t>
      </w:r>
    </w:p>
    <w:p>
      <w:r>
        <w:t>Do what you can.</w:t>
      </w:r>
    </w:p>
    <w:p>
      <w:r>
        <w:t>Things will be ok.</w:t>
      </w:r>
    </w:p>
    <w:p>
      <w:r>
        <w:t>You got this👊🏽 #100to0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