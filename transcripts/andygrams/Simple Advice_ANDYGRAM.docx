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Simple Advice...</w:t>
      </w:r>
    </w:p>
    <w:p>
      <w:r>
        <w:rPr>
          <w:i/>
          <w:sz w:val="20"/>
        </w:rPr>
        <w:t>Published: Aug 20, 2020</w:t>
      </w:r>
    </w:p>
    <w:p/>
    <w:p>
      <w:r>
        <w:t>This is the most simple advice I can give to anyone:</w:t>
      </w:r>
    </w:p>
    <w:p>
      <w:r>
        <w:t>Shhhh…</w:t>
      </w:r>
    </w:p>
    <w:p>
      <w:r>
        <w:t>Just quiet your mind...</w:t>
      </w:r>
    </w:p>
    <w:p>
      <w:r>
        <w:t>...Both when you are focused, and when you are distracted.</w:t>
      </w:r>
    </w:p>
    <w:p>
      <w:r>
        <w:t>Why do I say that?</w:t>
      </w:r>
    </w:p>
    <w:p>
      <w:r>
        <w:t>When you are focused, your mind has the tendency to develop these "rainbow and unicorns" scenarios…</w:t>
      </w:r>
    </w:p>
    <w:p>
      <w:r>
        <w:t>When you think you can become a millionaire in 21 days…</w:t>
      </w:r>
    </w:p>
    <w:p>
      <w:r>
        <w:t>...and lose 40 pounds in a week.</w:t>
      </w:r>
    </w:p>
    <w:p>
      <w:r>
        <w:t>On the other hand, when you are distracted and down…</w:t>
      </w:r>
    </w:p>
    <w:p>
      <w:r>
        <w:t>You sink into a bottomless pit of hopelessness and pessimism.</w:t>
      </w:r>
    </w:p>
    <w:p>
      <w:r>
        <w:t>You think everyone and everything is out to get you...</w:t>
      </w:r>
    </w:p>
    <w:p>
      <w:r>
        <w:t>...That you will never be able to do anything in your life.</w:t>
      </w:r>
    </w:p>
    <w:p>
      <w:r>
        <w:t>Neither of them is true.</w:t>
      </w:r>
    </w:p>
    <w:p>
      <w:r>
        <w:t>The most lethal form of catastrophe happens inside of our minds.</w:t>
      </w:r>
    </w:p>
    <w:p>
      <w:r>
        <w:t>We often build up unrealistic scenarios, either positive or negative, and question our motives.</w:t>
      </w:r>
    </w:p>
    <w:p>
      <w:r>
        <w:t>Then, when the results don’t line up with what we expected…</w:t>
      </w:r>
    </w:p>
    <w:p>
      <w:r>
        <w:t>There is nothing but disappointment.</w:t>
      </w:r>
    </w:p>
    <w:p>
      <w:r>
        <w:t>Instead, if we could just say "Shhhh…" to our minds, focus on reality, and think critically…</w:t>
      </w:r>
    </w:p>
    <w:p>
      <w:r>
        <w:t>Everything would fall into place.</w:t>
      </w:r>
    </w:p>
    <w:p>
      <w:r>
        <w:t>Silence your thoughts.</w:t>
      </w:r>
    </w:p>
    <w:p>
      <w:r>
        <w:t>Take a deep breath.</w:t>
      </w:r>
    </w:p>
    <w:p>
      <w:r>
        <w:t>Be still.</w:t>
      </w:r>
    </w:p>
    <w:p>
      <w:r>
        <w:t>A quiet &amp; focused mind is something most people don't possess.</w:t>
      </w:r>
    </w:p>
    <w:p>
      <w:r>
        <w:t>Remember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