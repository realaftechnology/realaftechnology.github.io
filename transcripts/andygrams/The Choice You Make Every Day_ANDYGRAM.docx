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Choice You Make Every Day...</w:t>
      </w:r>
    </w:p>
    <w:p>
      <w:r>
        <w:rPr>
          <w:i/>
          <w:sz w:val="20"/>
        </w:rPr>
        <w:t>Published: Oct 27, 2020</w:t>
      </w:r>
    </w:p>
    <w:p/>
    <w:p>
      <w:r>
        <w:t>Every single day…</w:t>
      </w:r>
    </w:p>
    <w:p>
      <w:r>
        <w:t>Is a new opportunity.</w:t>
      </w:r>
    </w:p>
    <w:p>
      <w:r>
        <w:t>Every single day…</w:t>
      </w:r>
    </w:p>
    <w:p>
      <w:r>
        <w:t>You have a choice…</w:t>
      </w:r>
    </w:p>
    <w:p>
      <w:r>
        <w:t>A. To be a piece of shit.</w:t>
      </w:r>
    </w:p>
    <w:p>
      <w:r>
        <w:t>OR</w:t>
      </w:r>
    </w:p>
    <w:p>
      <w:r>
        <w:t>B. To make shit happen &amp; do the work.</w:t>
      </w:r>
    </w:p>
    <w:p>
      <w:r>
        <w:t>What are you choosing today?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