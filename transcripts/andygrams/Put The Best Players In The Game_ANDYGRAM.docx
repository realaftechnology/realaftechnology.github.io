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Put The Best Players In The Game</w:t>
      </w:r>
    </w:p>
    <w:p>
      <w:r>
        <w:rPr>
          <w:i/>
          <w:sz w:val="20"/>
        </w:rPr>
        <w:t>Published: Nov 10, 2021</w:t>
      </w:r>
    </w:p>
    <w:p/>
    <w:p>
      <w:r>
        <w:t>In any sport … the coach puts the BEST players in the game.</w:t>
      </w:r>
    </w:p>
    <w:p>
      <w:r>
        <w:t>As the leader, their job is to set the team up with the best chance to win. Period.</w:t>
      </w:r>
    </w:p>
    <w:p>
      <w:r>
        <w:t>So how is running a business any different?</w:t>
      </w:r>
    </w:p>
    <w:p>
      <w:r>
        <w:t>It’s not.</w:t>
      </w:r>
    </w:p>
    <w:p>
      <w:r>
        <w:t>But, I see too many people hold their entire company back, because they don’t understand this concept.</w:t>
      </w:r>
    </w:p>
    <w:p>
      <w:r>
        <w:t>They’ll say shit like…</w:t>
      </w:r>
    </w:p>
    <w:p>
      <w:r>
        <w:t>“Jack has worked here for 10 years, so he deserves the promotion.”</w:t>
      </w:r>
    </w:p>
    <w:p>
      <w:r>
        <w:t>or…</w:t>
      </w:r>
    </w:p>
    <w:p>
      <w:r>
        <w:t>“Suzie’s been here for a while ... she deserves to lead the new project.”</w:t>
      </w:r>
    </w:p>
    <w:p>
      <w:r>
        <w:t>Bullshit.</w:t>
      </w:r>
    </w:p>
    <w:p>
      <w:r>
        <w:t>If they’re not the best person for the job ... do they deserve the shot?</w:t>
      </w:r>
    </w:p>
    <w:p>
      <w:r>
        <w:t>NO.</w:t>
      </w:r>
    </w:p>
    <w:p>
      <w:r>
        <w:t>When you give someone an opportunity based completely on how long they’ve been working for you…</w:t>
      </w:r>
    </w:p>
    <w:p>
      <w:r>
        <w:t>You’re telling everyone else that the results they produce don’t matter.</w:t>
      </w:r>
    </w:p>
    <w:p>
      <w:r>
        <w:t>This breeds mediocrity in your company … which will ultimately lead to its collapse.</w:t>
      </w:r>
    </w:p>
    <w:p>
      <w:r>
        <w:t>I don’t care if you’ve been working here for 10 years or 10 minutes…</w:t>
      </w:r>
    </w:p>
    <w:p>
      <w:r>
        <w:t>If you're the best at what you do ... you’re playing in the game.</w:t>
      </w:r>
    </w:p>
    <w:p>
      <w:r>
        <w:t>If you suck, you’re on the sidelines.</w:t>
      </w:r>
    </w:p>
    <w:p>
      <w:r>
        <w:t>Running a business any other way is a losing recipe.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