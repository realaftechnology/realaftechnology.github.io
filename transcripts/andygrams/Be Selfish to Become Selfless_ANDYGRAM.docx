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Selfish to Become Selfless</w:t>
      </w:r>
    </w:p>
    <w:p>
      <w:r>
        <w:rPr>
          <w:i/>
          <w:sz w:val="20"/>
        </w:rPr>
        <w:t>Published: Jan 08, 2024</w:t>
      </w:r>
    </w:p>
    <w:p/>
    <w:p>
      <w:r>
        <w:t>Most people think that in order to be selfless...</w:t>
      </w:r>
    </w:p>
    <w:p>
      <w:r>
        <w:t>They must go out of their way and always be available to support others.</w:t>
      </w:r>
    </w:p>
    <w:p>
      <w:r>
        <w:t>...and while this is a very noble thing to do...</w:t>
      </w:r>
    </w:p>
    <w:p>
      <w:r>
        <w:t>When you haven't put in the time...</w:t>
      </w:r>
    </w:p>
    <w:p>
      <w:r>
        <w:t>The effort...</w:t>
      </w:r>
    </w:p>
    <w:p>
      <w:r>
        <w:t>...and made the commitment to becoming the best version of yourself...</w:t>
      </w:r>
    </w:p>
    <w:p>
      <w:r>
        <w:t>The amount of value that you can provide for others will be insignificant.</w:t>
      </w:r>
    </w:p>
    <w:p>
      <w:r>
        <w:t>Making a significant impact in someone's life requires you to become the best version of yourself possible...</w:t>
      </w:r>
    </w:p>
    <w:p>
      <w:r>
        <w:t>Which means if you want to be truly selfless...</w:t>
      </w:r>
    </w:p>
    <w:p>
      <w:r>
        <w:t>You must first be selfish.</w:t>
      </w:r>
    </w:p>
    <w:p>
      <w:r>
        <w:t>By putting all of your time and energy into becoming great...</w:t>
      </w:r>
    </w:p>
    <w:p>
      <w:r>
        <w:t>...and building a better product in yourself...</w:t>
      </w:r>
    </w:p>
    <w:p>
      <w:r>
        <w:t>You inspire and encourage others to go out and become better themselves.</w:t>
      </w:r>
    </w:p>
    <w:p>
      <w:r>
        <w:t>Nothing has a more profound impact on people than the way you lead...</w:t>
      </w:r>
    </w:p>
    <w:p>
      <w:r>
        <w:t>Lead them by showing up every day and staying true to your commitment to becoming the best version of yourself.</w:t>
      </w:r>
    </w:p>
    <w:p>
      <w:r>
        <w:t>There is nothing more selfless than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