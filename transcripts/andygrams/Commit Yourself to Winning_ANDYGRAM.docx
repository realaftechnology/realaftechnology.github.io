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Commit Yourself to Winning</w:t>
      </w:r>
    </w:p>
    <w:p>
      <w:r>
        <w:rPr>
          <w:i/>
          <w:sz w:val="20"/>
        </w:rPr>
        <w:t>Published: Apr 20, 2024</w:t>
      </w:r>
    </w:p>
    <w:p/>
    <w:p>
      <w:r>
        <w:t>Here is the secret nobody wants to tell you because they can't sell it:</w:t>
      </w:r>
    </w:p>
    <w:p>
      <w:r>
        <w:t>Winning in life is simple.</w:t>
      </w:r>
    </w:p>
    <w:p>
      <w:r>
        <w:t>It's not easy...</w:t>
      </w:r>
    </w:p>
    <w:p>
      <w:r>
        <w:t>It's simple.</w:t>
      </w:r>
    </w:p>
    <w:p>
      <w:r>
        <w:t>...so simple that it's overlooked by most in search of an easier way.</w:t>
      </w:r>
    </w:p>
    <w:p>
      <w:r>
        <w:t>Simple and easy are different things and people have a hard time coming to terms with that.</w:t>
      </w:r>
    </w:p>
    <w:p>
      <w:r>
        <w:t>Here is the reality you should come to terms with now:</w:t>
      </w:r>
    </w:p>
    <w:p>
      <w:r>
        <w:t>If you can win a single day...</w:t>
      </w:r>
    </w:p>
    <w:p>
      <w:r>
        <w:t>You have what it takes to build the life you desire.</w:t>
      </w:r>
    </w:p>
    <w:p>
      <w:r>
        <w:t>If you can grit out a single day...</w:t>
      </w:r>
    </w:p>
    <w:p>
      <w:r>
        <w:t>You can build anything.</w:t>
      </w:r>
    </w:p>
    <w:p>
      <w:r>
        <w:t>You just have to do it again tomorrow.</w:t>
      </w:r>
    </w:p>
    <w:p>
      <w:r>
        <w:t>The process of accomplishing anything in life is always the same...</w:t>
      </w:r>
    </w:p>
    <w:p>
      <w:r>
        <w:t>One step at a time.</w:t>
      </w:r>
    </w:p>
    <w:p>
      <w:r>
        <w:t>One day at a time.</w:t>
      </w:r>
    </w:p>
    <w:p>
      <w:r>
        <w:t>If you repeat that long enough...</w:t>
      </w:r>
    </w:p>
    <w:p>
      <w:r>
        <w:t>Nothing is impossible.</w:t>
      </w:r>
    </w:p>
    <w:p>
      <w:r>
        <w:t>That's the game.</w:t>
      </w:r>
    </w:p>
    <w:p>
      <w:r>
        <w:t>It's not easy...</w:t>
      </w:r>
    </w:p>
    <w:p>
      <w:r>
        <w:t>But it's simple.</w:t>
      </w:r>
    </w:p>
    <w:p>
      <w:r>
        <w:t>Your biggest wins will only be achieved as a result of the small, compounding daily actions.</w:t>
      </w:r>
    </w:p>
    <w:p>
      <w:r>
        <w:t>Commit yourself to winning today.</w:t>
      </w:r>
    </w:p>
    <w:p>
      <w:r>
        <w:t>Then make that commitment every day moving forward.</w:t>
      </w:r>
    </w:p>
    <w:p>
      <w:r>
        <w:t>That's the cheat code you're looking for.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