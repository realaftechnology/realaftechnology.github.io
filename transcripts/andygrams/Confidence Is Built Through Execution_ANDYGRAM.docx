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Confidence Is Built Through Execution</w:t>
      </w:r>
    </w:p>
    <w:p>
      <w:r>
        <w:rPr>
          <w:i/>
          <w:sz w:val="20"/>
        </w:rPr>
        <w:t>Published: Apr 12, 2022</w:t>
      </w:r>
    </w:p>
    <w:p/>
    <w:p>
      <w:r>
        <w:t>You can't buy confidence.</w:t>
      </w:r>
    </w:p>
    <w:p>
      <w:r>
        <w:t>You can't borrow it.</w:t>
      </w:r>
    </w:p>
    <w:p>
      <w:r>
        <w:t>You can't get it from an internet meme.</w:t>
      </w:r>
    </w:p>
    <w:p>
      <w:r>
        <w:t>You can't get it from daily affirmations.</w:t>
      </w:r>
    </w:p>
    <w:p>
      <w:r>
        <w:t>It has to be planted and nurtured...</w:t>
      </w:r>
    </w:p>
    <w:p>
      <w:r>
        <w:t>Not just for one day...</w:t>
      </w:r>
    </w:p>
    <w:p>
      <w:r>
        <w:t>Not just for one week...</w:t>
      </w:r>
    </w:p>
    <w:p>
      <w:r>
        <w:t>But every single day...</w:t>
      </w:r>
    </w:p>
    <w:p>
      <w:r>
        <w:t>...for a long fucking time.</w:t>
      </w:r>
    </w:p>
    <w:p>
      <w:r>
        <w:t>Understand that your confidence is built through execution.</w:t>
      </w:r>
    </w:p>
    <w:p>
      <w:r>
        <w:t>The more you execute...</w:t>
      </w:r>
    </w:p>
    <w:p>
      <w:r>
        <w:t>The more problems you solve.</w:t>
      </w:r>
    </w:p>
    <w:p>
      <w:r>
        <w:t>The more shit you accomplish...</w:t>
      </w:r>
    </w:p>
    <w:p>
      <w:r>
        <w:t>The more your confidence will grow.</w:t>
      </w:r>
    </w:p>
    <w:p>
      <w:r>
        <w:t>So if you feel like you lack confidence…</w:t>
      </w:r>
    </w:p>
    <w:p>
      <w:r>
        <w:t>I promise it's because you either...</w:t>
      </w:r>
    </w:p>
    <w:p>
      <w:r>
        <w:t>A. Aren't executing</w:t>
      </w:r>
    </w:p>
    <w:p>
      <w:r>
        <w:t>Or...</w:t>
      </w:r>
    </w:p>
    <w:p>
      <w:r>
        <w:t>B. Haven't been executing for long enough</w:t>
      </w:r>
    </w:p>
    <w:p>
      <w:r>
        <w:t>Be patient...</w:t>
      </w:r>
    </w:p>
    <w:p>
      <w:r>
        <w:t>Keep executing...</w:t>
      </w:r>
    </w:p>
    <w:p>
      <w:r>
        <w:t>...and eventually you will never have a problem with confidence again.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