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Only Get One Shot</w:t>
      </w:r>
    </w:p>
    <w:p>
      <w:r>
        <w:rPr>
          <w:i/>
          <w:sz w:val="20"/>
        </w:rPr>
        <w:t>Published: May 08, 2025</w:t>
      </w:r>
    </w:p>
    <w:p/>
    <w:p>
      <w:r>
        <w:t>I have very few regrets...</w:t>
      </w:r>
    </w:p>
    <w:p>
      <w:r>
        <w:t>Spending the majority of my younger years thinking that I could "coast" and fall into a great life is one of them.</w:t>
      </w:r>
    </w:p>
    <w:p>
      <w:r>
        <w:t>I wasted a lot of time.</w:t>
      </w:r>
    </w:p>
    <w:p>
      <w:r>
        <w:t>Partying.</w:t>
      </w:r>
    </w:p>
    <w:p>
      <w:r>
        <w:t>Tabling personal development.</w:t>
      </w:r>
    </w:p>
    <w:p>
      <w:r>
        <w:t>Hanging out with the wrong crowd.</w:t>
      </w:r>
    </w:p>
    <w:p>
      <w:r>
        <w:t>Accepting a low standard.</w:t>
      </w:r>
    </w:p>
    <w:p>
      <w:r>
        <w:t>I will never get that time back.</w:t>
      </w:r>
    </w:p>
    <w:p>
      <w:r>
        <w:t>My point in sharing this is in hopes that you don't make the same mistake I did.</w:t>
      </w:r>
    </w:p>
    <w:p>
      <w:r>
        <w:t>My hope for you is that you figure this out and make a commitment to yourself and your future today...</w:t>
      </w:r>
    </w:p>
    <w:p>
      <w:r>
        <w:t>Tomorrow...</w:t>
      </w:r>
    </w:p>
    <w:p>
      <w:r>
        <w:t>...and every day moving forward.</w:t>
      </w:r>
    </w:p>
    <w:p>
      <w:r>
        <w:t>You only get one shot.</w:t>
      </w:r>
    </w:p>
    <w:p>
      <w:r>
        <w:t>Don't blow it by treating your day-to-day tasks and life with anything other than the highest level of execution and urgency possible.</w:t>
      </w:r>
    </w:p>
    <w:p>
      <w:r>
        <w:t>If you truly want the life you say you want...</w:t>
      </w:r>
    </w:p>
    <w:p>
      <w:r>
        <w:t>Discomfort is a requirement.</w:t>
      </w:r>
    </w:p>
    <w:p>
      <w:r>
        <w:t>You will not fall into a great life.</w:t>
      </w:r>
    </w:p>
    <w:p>
      <w:r>
        <w:t>It must be fought for with every last ounce of energy you have.</w:t>
      </w:r>
    </w:p>
    <w:p>
      <w:r>
        <w:t>Nothing less.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