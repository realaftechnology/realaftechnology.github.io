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Effort Today Doesn't Produce Results Tomorrow</w:t>
      </w:r>
    </w:p>
    <w:p>
      <w:r>
        <w:rPr>
          <w:i/>
          <w:sz w:val="20"/>
        </w:rPr>
        <w:t>Published: Mar 06, 2021</w:t>
      </w:r>
    </w:p>
    <w:p/>
    <w:p>
      <w:r>
        <w:t>When a farmer plants corn in his field…</w:t>
      </w:r>
    </w:p>
    <w:p>
      <w:r>
        <w:t>He doesn't come out the next day…</w:t>
      </w:r>
    </w:p>
    <w:p>
      <w:r>
        <w:t>Look at the ground, and say…</w:t>
      </w:r>
    </w:p>
    <w:p>
      <w:r>
        <w:t>"Damnit! That didn't work. I QUIT!"</w:t>
      </w:r>
    </w:p>
    <w:p>
      <w:r>
        <w:t>If he did...</w:t>
      </w:r>
    </w:p>
    <w:p>
      <w:r>
        <w:t>What would you think?</w:t>
      </w:r>
    </w:p>
    <w:p>
      <w:r>
        <w:t>"That’s pretty stupid!" right?</w:t>
      </w:r>
    </w:p>
    <w:p>
      <w:r>
        <w:t>Everyone knows to harvest a crop it takes time.</w:t>
      </w:r>
    </w:p>
    <w:p>
      <w:r>
        <w:t>So why is this concept so hard to understand when it comes to any kind of success in life?</w:t>
      </w:r>
    </w:p>
    <w:p>
      <w:r>
        <w:t>Efforts today don't produce results tomorrow.</w:t>
      </w:r>
    </w:p>
    <w:p>
      <w:r>
        <w:t>Instant gratification is an unrealistic, success-sabotaging idea that people are addicted to.</w:t>
      </w:r>
    </w:p>
    <w:p>
      <w:r>
        <w:t>It feels good today...</w:t>
      </w:r>
    </w:p>
    <w:p>
      <w:r>
        <w:t>But ultimately ruins your life.</w:t>
      </w:r>
    </w:p>
    <w:p>
      <w:r>
        <w:t>The defining factor between those who "make it" and those who don't…</w:t>
      </w:r>
    </w:p>
    <w:p>
      <w:r>
        <w:t>Is the ability to PUT OFF instant gratification for delayed gratification…</w:t>
      </w:r>
    </w:p>
    <w:p>
      <w:r>
        <w:t>And continue to put in the work ... even when results aren't reinforcing your actions at the moment.</w:t>
      </w:r>
    </w:p>
    <w:p>
      <w:r>
        <w:t>So next time you get frustrated...</w:t>
      </w:r>
    </w:p>
    <w:p>
      <w:r>
        <w:t>Be patient...</w:t>
      </w:r>
    </w:p>
    <w:p>
      <w:r>
        <w:t>And remember...</w:t>
      </w:r>
    </w:p>
    <w:p>
      <w:r>
        <w:t>Your effort today DOES produce results…</w:t>
      </w:r>
    </w:p>
    <w:p>
      <w:r>
        <w:t>It's just not going to be tomorrow.</w:t>
      </w:r>
    </w:p>
    <w:p>
      <w:r>
        <w:t>If farmers thought like most of you...</w:t>
      </w:r>
    </w:p>
    <w:p>
      <w:r>
        <w:t>...we’d all starve.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