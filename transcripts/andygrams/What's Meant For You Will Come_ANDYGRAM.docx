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What's Meant For You Will Come</w:t>
      </w:r>
    </w:p>
    <w:p>
      <w:r>
        <w:rPr>
          <w:i/>
          <w:sz w:val="20"/>
        </w:rPr>
        <w:t>Published: Jan 04, 2025</w:t>
      </w:r>
    </w:p>
    <w:p/>
    <w:p>
      <w:r>
        <w:t>Not everyone will believe in you.</w:t>
      </w:r>
    </w:p>
    <w:p>
      <w:r>
        <w:t>Not everyone will love you.</w:t>
      </w:r>
    </w:p>
    <w:p>
      <w:r>
        <w:t>Not everyone will support you.</w:t>
      </w:r>
    </w:p>
    <w:p>
      <w:r>
        <w:t>It hurts…</w:t>
      </w:r>
    </w:p>
    <w:p>
      <w:r>
        <w:t>...But take that pain and focus on becoming the best you.</w:t>
      </w:r>
    </w:p>
    <w:p>
      <w:r>
        <w:t>Don't get distracted.</w:t>
      </w:r>
    </w:p>
    <w:p>
      <w:r>
        <w:t>The better you get...</w:t>
      </w:r>
    </w:p>
    <w:p>
      <w:r>
        <w:t>The more the right people will be drawn into your life.</w:t>
      </w:r>
    </w:p>
    <w:p>
      <w:r>
        <w:t>People will try to come back into your life after they get disappointed in the people they thought were better than you.</w:t>
      </w:r>
    </w:p>
    <w:p>
      <w:r>
        <w:t>...and you likely won't care anymore.</w:t>
      </w:r>
    </w:p>
    <w:p>
      <w:r>
        <w:t>Keep moving and don't look back.</w:t>
      </w:r>
    </w:p>
    <w:p>
      <w:r>
        <w:t>What's meant for you will come.</w:t>
      </w:r>
    </w:p>
    <w:p>
      <w:r>
        <w:t>Trust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