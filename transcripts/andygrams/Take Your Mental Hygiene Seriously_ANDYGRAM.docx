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Your Mental Hygiene Seriously</w:t>
      </w:r>
    </w:p>
    <w:p>
      <w:r>
        <w:rPr>
          <w:i/>
          <w:sz w:val="20"/>
        </w:rPr>
        <w:t>Published: Jan 03, 2022</w:t>
      </w:r>
    </w:p>
    <w:p/>
    <w:p>
      <w:r>
        <w:t>What comes to mind when you hear the word “hygiene”?</w:t>
      </w:r>
    </w:p>
    <w:p>
      <w:r>
        <w:t>Most people think of keeping your body clean…</w:t>
      </w:r>
    </w:p>
    <w:p>
      <w:r>
        <w:t>But how many of you have thought about your mental hygiene?</w:t>
      </w:r>
    </w:p>
    <w:p>
      <w:r>
        <w:t>What are you doing every day to keep your mind sharp and healthy?</w:t>
      </w:r>
    </w:p>
    <w:p>
      <w:r>
        <w:t>What are you doing to become mentally bulletproof?</w:t>
      </w:r>
    </w:p>
    <w:p>
      <w:r>
        <w:t>Your mind and your thoughts affect each and every decision that you make...</w:t>
      </w:r>
    </w:p>
    <w:p>
      <w:r>
        <w:t>Which will literally determine the direction of your entire fucking life.</w:t>
      </w:r>
    </w:p>
    <w:p>
      <w:r>
        <w:t>So here's my advice to you...</w:t>
      </w:r>
    </w:p>
    <w:p>
      <w:r>
        <w:t>Quit getting wrapped up in the shit you can't control...</w:t>
      </w:r>
    </w:p>
    <w:p>
      <w:r>
        <w:t>Practice mental discipline…</w:t>
      </w:r>
    </w:p>
    <w:p>
      <w:r>
        <w:t>Keep the promises you make to yourself...</w:t>
      </w:r>
    </w:p>
    <w:p>
      <w:r>
        <w:t>Challenge yourself mentally every single day…</w:t>
      </w:r>
    </w:p>
    <w:p>
      <w:r>
        <w:t>Read books that give you perspective and provide you with valuable information...</w:t>
      </w:r>
    </w:p>
    <w:p>
      <w:r>
        <w:t>Set clear boundaries…</w:t>
      </w:r>
    </w:p>
    <w:p>
      <w:r>
        <w:t>...and don’t let anybody dump their emotional shit on you.</w:t>
      </w:r>
    </w:p>
    <w:p>
      <w:r>
        <w:t>Once you start doing that…</w:t>
      </w:r>
    </w:p>
    <w:p>
      <w:r>
        <w:t>You’ll tap into a new reserve of energy…</w:t>
      </w:r>
    </w:p>
    <w:p>
      <w:r>
        <w:t>One that will propel you toward your goals at a much faster rate…</w:t>
      </w:r>
    </w:p>
    <w:p>
      <w:r>
        <w:t>...and you'll question why you didn't start a long time ago.</w:t>
      </w:r>
    </w:p>
    <w:p>
      <w:r>
        <w:t>Take your mental hygiene seriously...</w:t>
      </w:r>
    </w:p>
    <w:p>
      <w:r>
        <w:t>Or pay the price.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