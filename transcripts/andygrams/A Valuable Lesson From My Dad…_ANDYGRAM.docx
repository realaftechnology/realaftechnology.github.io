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Valuable Lesson From My Dad…</w:t>
      </w:r>
    </w:p>
    <w:p>
      <w:r>
        <w:rPr>
          <w:i/>
          <w:sz w:val="20"/>
        </w:rPr>
        <w:t>Published: Jun 19, 2022</w:t>
      </w:r>
    </w:p>
    <w:p/>
    <w:p>
      <w:r>
        <w:t>Nothing I could say about my dad can even begin to explain the impact he's had on my life.</w:t>
      </w:r>
    </w:p>
    <w:p>
      <w:r>
        <w:t>So instead, I'm going to share with you one of the most important lessons my dad taught me…</w:t>
      </w:r>
    </w:p>
    <w:p>
      <w:r>
        <w:t>“Make friends, not enemies.”</w:t>
      </w:r>
    </w:p>
    <w:p>
      <w:r>
        <w:t>This is something I've always carried with me.</w:t>
      </w:r>
    </w:p>
    <w:p>
      <w:r>
        <w:t>In fact, I attribute a lot of my success in business and life to this lesson.</w:t>
      </w:r>
    </w:p>
    <w:p>
      <w:r>
        <w:t>We often forget the most important part to living a happy and fulfilling life is people.</w:t>
      </w:r>
    </w:p>
    <w:p>
      <w:r>
        <w:t>...and when it comes to business...</w:t>
      </w:r>
    </w:p>
    <w:p>
      <w:r>
        <w:t>It's not about making a sale...</w:t>
      </w:r>
    </w:p>
    <w:p>
      <w:r>
        <w:t>It's about making a friend and building a community of like-minded people who bring each other up.</w:t>
      </w:r>
    </w:p>
    <w:p>
      <w:r>
        <w:t>Make friends...</w:t>
      </w:r>
    </w:p>
    <w:p>
      <w:r>
        <w:t>There isn't a better strategy for winning in life.</w:t>
      </w:r>
    </w:p>
    <w:p>
      <w:r>
        <w:t>Thank you Dad.</w:t>
      </w:r>
    </w:p>
    <w:p>
      <w:r>
        <w:t>And Happy Father's Day to all of the incredible dads out there!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