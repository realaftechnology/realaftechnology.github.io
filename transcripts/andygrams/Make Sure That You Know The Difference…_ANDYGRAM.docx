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Sure That You Know The Difference…</w:t>
      </w:r>
    </w:p>
    <w:p>
      <w:r>
        <w:rPr>
          <w:i/>
          <w:sz w:val="20"/>
        </w:rPr>
        <w:t>Published: Dec 30, 2021</w:t>
      </w:r>
    </w:p>
    <w:p/>
    <w:p>
      <w:r>
        <w:t>People are going to say things about your product...</w:t>
      </w:r>
    </w:p>
    <w:p>
      <w:r>
        <w:t>Your service...</w:t>
      </w:r>
    </w:p>
    <w:p>
      <w:r>
        <w:t>Or what you want to accomplish...</w:t>
      </w:r>
    </w:p>
    <w:p>
      <w:r>
        <w:t>...and hopefully you have enough intelligence to know whether that person is offering you legitimate information that you can use to improve...</w:t>
      </w:r>
    </w:p>
    <w:p>
      <w:r>
        <w:t>Or if they’re just being an asshole.</w:t>
      </w:r>
    </w:p>
    <w:p>
      <w:r>
        <w:t>Too many people look at all criticism as if somebody’s treating them poorly or being a dick.</w:t>
      </w:r>
    </w:p>
    <w:p>
      <w:r>
        <w:t>The reality is this...</w:t>
      </w:r>
    </w:p>
    <w:p>
      <w:r>
        <w:t>A lot of criticism you get is from people who are trying to help you get better.</w:t>
      </w:r>
    </w:p>
    <w:p>
      <w:r>
        <w:t>You're just too stubborn to listen to it…</w:t>
      </w:r>
    </w:p>
    <w:p>
      <w:r>
        <w:t>Or too sensitive...</w:t>
      </w:r>
    </w:p>
    <w:p>
      <w:r>
        <w:t>Or too insecure to process the information about how you can improve.</w:t>
      </w:r>
    </w:p>
    <w:p>
      <w:r>
        <w:t>If you're not open-minded enough...</w:t>
      </w:r>
    </w:p>
    <w:p>
      <w:r>
        <w:t>Intelligent enough...</w:t>
      </w:r>
    </w:p>
    <w:p>
      <w:r>
        <w:t>...and perceptive enough to comprehend when someone is actually offering you constructive criticism vs being a hater...</w:t>
      </w:r>
    </w:p>
    <w:p>
      <w:r>
        <w:t>You're not going to be very successful, because you're too fucking stupid to learn how to improve.</w:t>
      </w:r>
    </w:p>
    <w:p>
      <w:r>
        <w:t>There is a massive difference between hate and constructive criticism.</w:t>
      </w:r>
    </w:p>
    <w:p>
      <w:r>
        <w:t>So if you want to be successful in life...</w:t>
      </w:r>
    </w:p>
    <w:p>
      <w:r>
        <w:t>I would make sure that you know the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