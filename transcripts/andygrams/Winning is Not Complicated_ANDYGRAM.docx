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Not Complicated</w:t>
      </w:r>
    </w:p>
    <w:p>
      <w:r>
        <w:rPr>
          <w:i/>
          <w:sz w:val="20"/>
        </w:rPr>
        <w:t>Published: Aug 07, 2024</w:t>
      </w:r>
    </w:p>
    <w:p/>
    <w:p>
      <w:r>
        <w:t>Winning is not complicated.</w:t>
      </w:r>
    </w:p>
    <w:p>
      <w:r>
        <w:t>People make it complicated because they aren't willing to do what's required.</w:t>
      </w:r>
    </w:p>
    <w:p>
      <w:r>
        <w:t>They spend their lives looking for another way that doesn't exist instead of accepting how it is and getting to fucking work.</w:t>
      </w:r>
    </w:p>
    <w:p>
      <w:r>
        <w:t>Huge mistake.</w:t>
      </w:r>
    </w:p>
    <w:p>
      <w:r>
        <w:t>Winning is simple.</w:t>
      </w:r>
    </w:p>
    <w:p>
      <w:r>
        <w:t>Simple ... but not easy.</w:t>
      </w:r>
    </w:p>
    <w:p>
      <w:r>
        <w:t>It's inputs = Outputs over time.</w:t>
      </w:r>
    </w:p>
    <w:p>
      <w:r>
        <w:t>It's winning each day in a literal mathematical sense.</w:t>
      </w:r>
    </w:p>
    <w:p>
      <w:r>
        <w:t>If you can win a single day...</w:t>
      </w:r>
    </w:p>
    <w:p>
      <w:r>
        <w:t>You have what it takes to win your life.</w:t>
      </w:r>
    </w:p>
    <w:p>
      <w:r>
        <w:t>The question is...</w:t>
      </w:r>
    </w:p>
    <w:p>
      <w:r>
        <w:t>Do you have what it takes to "win days" every day for the rest of your life?</w:t>
      </w:r>
    </w:p>
    <w:p>
      <w:r>
        <w:t>That's why you have to intentionally build yourself into someone who can endure the journey.</w:t>
      </w:r>
    </w:p>
    <w:p>
      <w:r>
        <w:t>It's simple.</w:t>
      </w:r>
    </w:p>
    <w:p>
      <w:r>
        <w:t>It's also extremely hard.</w:t>
      </w:r>
    </w:p>
    <w:p>
      <w:r>
        <w:t>Focus on becoming the most mentally indestructible motherfucker you can possibly be...</w:t>
      </w:r>
    </w:p>
    <w:p>
      <w:r>
        <w:t>...and it won't be a problem.</w:t>
      </w:r>
    </w:p>
    <w:p>
      <w:r>
        <w:t>Start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