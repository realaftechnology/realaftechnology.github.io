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Kind...</w:t>
      </w:r>
    </w:p>
    <w:p>
      <w:r>
        <w:rPr>
          <w:i/>
          <w:sz w:val="20"/>
        </w:rPr>
        <w:t>Published: Apr 13, 2020</w:t>
      </w:r>
    </w:p>
    <w:p/>
    <w:p>
      <w:r>
        <w:t>"Be kind, for everyone you meet is fighting a hard battle." -Plato</w:t>
      </w:r>
    </w:p>
    <w:p>
      <w:r>
        <w:t>Especially now.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