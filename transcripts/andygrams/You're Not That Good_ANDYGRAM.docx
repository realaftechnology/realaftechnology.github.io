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Not That Good</w:t>
      </w:r>
    </w:p>
    <w:p>
      <w:r>
        <w:rPr>
          <w:i/>
          <w:sz w:val="20"/>
        </w:rPr>
        <w:t>Published: Oct 20, 2023</w:t>
      </w:r>
    </w:p>
    <w:p/>
    <w:p>
      <w:r>
        <w:t>If you pay close enough attention...</w:t>
      </w:r>
    </w:p>
    <w:p>
      <w:r>
        <w:t>You'll find that most people belong to one of two groups:</w:t>
      </w:r>
    </w:p>
    <w:p>
      <w:r>
        <w:t>The first group of people are arrogant...</w:t>
      </w:r>
    </w:p>
    <w:p>
      <w:r>
        <w:t>They have an inflated sense of self-importance...</w:t>
      </w:r>
    </w:p>
    <w:p>
      <w:r>
        <w:t>They over-celebrate their wins...</w:t>
      </w:r>
    </w:p>
    <w:p>
      <w:r>
        <w:t>They are convinced that they have everything "figured out"...</w:t>
      </w:r>
    </w:p>
    <w:p>
      <w:r>
        <w:t>They're wrong.</w:t>
      </w:r>
    </w:p>
    <w:p>
      <w:r>
        <w:t>The second group of people are timid...</w:t>
      </w:r>
    </w:p>
    <w:p>
      <w:r>
        <w:t>They doubt their abilities...</w:t>
      </w:r>
    </w:p>
    <w:p>
      <w:r>
        <w:t>They play the victim card...</w:t>
      </w:r>
    </w:p>
    <w:p>
      <w:r>
        <w:t>They let fear control their lives...</w:t>
      </w:r>
    </w:p>
    <w:p>
      <w:r>
        <w:t>They believe they are worthless...</w:t>
      </w:r>
    </w:p>
    <w:p>
      <w:r>
        <w:t>They're also wrong.</w:t>
      </w:r>
    </w:p>
    <w:p>
      <w:r>
        <w:t>Understand that no matter which side of the aisle you sit on...</w:t>
      </w:r>
    </w:p>
    <w:p>
      <w:r>
        <w:t>You are not as good as you think you are.</w:t>
      </w:r>
    </w:p>
    <w:p>
      <w:r>
        <w:t>...and at the same time...</w:t>
      </w:r>
    </w:p>
    <w:p>
      <w:r>
        <w:t>You are not as bad as you think you are either.</w:t>
      </w:r>
    </w:p>
    <w:p>
      <w:r>
        <w:t>You must adopt this level of awareness for your own life and use it as a tool to get better.</w:t>
      </w:r>
    </w:p>
    <w:p>
      <w:r>
        <w:t>Real winners are in a constant state of self-reflection and evolution.</w:t>
      </w:r>
    </w:p>
    <w:p>
      <w:r>
        <w:t>No matter how good they become...</w:t>
      </w:r>
    </w:p>
    <w:p>
      <w:r>
        <w:t>They know that there is always more to improve on.</w:t>
      </w:r>
    </w:p>
    <w:p>
      <w:r>
        <w:t>The same is true for you.</w:t>
      </w:r>
    </w:p>
    <w:p>
      <w:r>
        <w:t>You're not that good...</w:t>
      </w:r>
    </w:p>
    <w:p>
      <w:r>
        <w:t>The sooner you can recognize that...</w:t>
      </w:r>
    </w:p>
    <w:p>
      <w:r>
        <w:t>The sooner you can start to get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