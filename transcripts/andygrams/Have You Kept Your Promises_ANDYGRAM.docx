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Have You Kept Your Promises?</w:t>
      </w:r>
    </w:p>
    <w:p>
      <w:r>
        <w:rPr>
          <w:i/>
          <w:sz w:val="20"/>
        </w:rPr>
        <w:t>Published: Feb 12, 2024</w:t>
      </w:r>
    </w:p>
    <w:p/>
    <w:p>
      <w:r>
        <w:t>It's Monday.</w:t>
      </w:r>
    </w:p>
    <w:p>
      <w:r>
        <w:t>The Super Bowl is over...</w:t>
      </w:r>
    </w:p>
    <w:p>
      <w:r>
        <w:t>January is over...</w:t>
      </w:r>
    </w:p>
    <w:p>
      <w:r>
        <w:t>The excitement of the new year has died down...</w:t>
      </w:r>
    </w:p>
    <w:p>
      <w:r>
        <w:t>...and several Mondays have already passed us by.</w:t>
      </w:r>
    </w:p>
    <w:p>
      <w:r>
        <w:t>So let me ask you...</w:t>
      </w:r>
    </w:p>
    <w:p>
      <w:r>
        <w:t>Have you kept the promises you made to yourself on January 1st?</w:t>
      </w:r>
    </w:p>
    <w:p>
      <w:r>
        <w:t>Because by now...</w:t>
      </w:r>
    </w:p>
    <w:p>
      <w:r>
        <w:t>Most people have compromised on those promises.</w:t>
      </w:r>
    </w:p>
    <w:p>
      <w:r>
        <w:t>Most people have already reverted back to the habits...</w:t>
      </w:r>
    </w:p>
    <w:p>
      <w:r>
        <w:t>Lifestyle...</w:t>
      </w:r>
    </w:p>
    <w:p>
      <w:r>
        <w:t>Routines...</w:t>
      </w:r>
    </w:p>
    <w:p>
      <w:r>
        <w:t>...and mindset that has kept them stuck in life up to this point.</w:t>
      </w:r>
    </w:p>
    <w:p>
      <w:r>
        <w:t>How about you?</w:t>
      </w:r>
    </w:p>
    <w:p>
      <w:r>
        <w:t>Have you kept your promises?</w:t>
      </w:r>
    </w:p>
    <w:p>
      <w:r>
        <w:t>If you have...</w:t>
      </w:r>
    </w:p>
    <w:p>
      <w:r>
        <w:t>That's great.</w:t>
      </w:r>
    </w:p>
    <w:p>
      <w:r>
        <w:t>Make sure you keep it that way.</w:t>
      </w:r>
    </w:p>
    <w:p>
      <w:r>
        <w:t>If you fell off...</w:t>
      </w:r>
    </w:p>
    <w:p>
      <w:r>
        <w:t>Ask yourself this:</w:t>
      </w:r>
    </w:p>
    <w:p>
      <w:r>
        <w:t>Are you prepared to live the rest of your life the way you are now?</w:t>
      </w:r>
    </w:p>
    <w:p>
      <w:r>
        <w:t>Are you prepared to live the rest of your life how you are physically?</w:t>
      </w:r>
    </w:p>
    <w:p>
      <w:r>
        <w:t>Financially?</w:t>
      </w:r>
    </w:p>
    <w:p>
      <w:r>
        <w:t>Mentally?</w:t>
      </w:r>
    </w:p>
    <w:p>
      <w:r>
        <w:t>No?</w:t>
      </w:r>
    </w:p>
    <w:p>
      <w:r>
        <w:t>Then it’s time to refocus and execute.</w:t>
      </w:r>
    </w:p>
    <w:p>
      <w:r>
        <w:t>Now.</w:t>
      </w:r>
    </w:p>
    <w:p>
      <w:r>
        <w:t>If you are actually serious about reaching your goals this year and finally making the changes you've always said you would...</w:t>
      </w:r>
    </w:p>
    <w:p>
      <w:r>
        <w:t>Executing on your game plan every single day whether you "feel" like it or not is exactly what's required.</w:t>
      </w:r>
    </w:p>
    <w:p>
      <w:r>
        <w:t>Remember why you set out to make these changes in the first place.</w:t>
      </w:r>
    </w:p>
    <w:p>
      <w:r>
        <w:t>Nobody said it was going to be easy.</w:t>
      </w:r>
    </w:p>
    <w:p>
      <w:r>
        <w:t>But I guarantee you...</w:t>
      </w:r>
    </w:p>
    <w:p>
      <w:r>
        <w:t>If you make the commitment today...</w:t>
      </w:r>
    </w:p>
    <w:p>
      <w:r>
        <w:t>...and stop at nothing to adopt the habits and lifestyle you said you would...</w:t>
      </w:r>
    </w:p>
    <w:p>
      <w:r>
        <w:t>It will all be worth it.</w:t>
      </w:r>
    </w:p>
    <w:p>
      <w:r>
        <w:t>Guaranteed.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