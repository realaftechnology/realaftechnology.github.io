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Put Your Passion to Work</w:t>
      </w:r>
    </w:p>
    <w:p>
      <w:r>
        <w:rPr>
          <w:i/>
          <w:sz w:val="20"/>
        </w:rPr>
        <w:t>Published: Jun 19, 2025</w:t>
      </w:r>
    </w:p>
    <w:p/>
    <w:p>
      <w:r>
        <w:t>What gets you fired up?</w:t>
      </w:r>
    </w:p>
    <w:p>
      <w:r>
        <w:t>What makes you lose track of time?</w:t>
      </w:r>
    </w:p>
    <w:p>
      <w:r>
        <w:t>What could you talk about for hours without getting bored?</w:t>
      </w:r>
    </w:p>
    <w:p>
      <w:r>
        <w:t>That's your passion.</w:t>
      </w:r>
    </w:p>
    <w:p>
      <w:r>
        <w:t>...and if you can figure out how to use your passion to make other people's lives easier, better, or more meaningful...</w:t>
      </w:r>
    </w:p>
    <w:p>
      <w:r>
        <w:t>It can be an extremely practical tool.</w:t>
      </w:r>
    </w:p>
    <w:p>
      <w:r>
        <w:t>All of the most successful people in the world are just people like you and me who took their passion...</w:t>
      </w:r>
    </w:p>
    <w:p>
      <w:r>
        <w:t>Figured out how they could use it to provide value...</w:t>
      </w:r>
    </w:p>
    <w:p>
      <w:r>
        <w:t>...and worked relentlessly to turn that vision into a reality.</w:t>
      </w:r>
    </w:p>
    <w:p>
      <w:r>
        <w:t>Here's the formula:</w:t>
      </w:r>
    </w:p>
    <w:p>
      <w:r>
        <w:t>Find your passion.</w:t>
      </w:r>
    </w:p>
    <w:p>
      <w:r>
        <w:t>Identify the problems it can solve.</w:t>
      </w:r>
    </w:p>
    <w:p>
      <w:r>
        <w:t>Get really fucking good at solving those problems.</w:t>
      </w:r>
    </w:p>
    <w:p>
      <w:r>
        <w:t>Serve people at the highest level.</w:t>
      </w:r>
    </w:p>
    <w:p>
      <w:r>
        <w:t>That's it.</w:t>
      </w:r>
    </w:p>
    <w:p>
      <w:r>
        <w:t>The money will follow.</w:t>
      </w:r>
    </w:p>
    <w:p>
      <w:r>
        <w:t>The fulfillment will follow.</w:t>
      </w:r>
    </w:p>
    <w:p>
      <w:r>
        <w:t>The impact will follow.</w:t>
      </w:r>
    </w:p>
    <w:p>
      <w:r>
        <w:t>So ask yourself...</w:t>
      </w:r>
    </w:p>
    <w:p>
      <w:r>
        <w:t>What is your true passion?</w:t>
      </w:r>
    </w:p>
    <w:p>
      <w:r>
        <w:t>How can you take your passion and re-engineer it into an avenue to provide immense value?</w:t>
      </w:r>
    </w:p>
    <w:p>
      <w:r>
        <w:t>If you can answer these two questions for yourself and start taking action...</w:t>
      </w:r>
    </w:p>
    <w:p>
      <w:r>
        <w:t>You'll place yourself on the path toward true purpose and fulfillment.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