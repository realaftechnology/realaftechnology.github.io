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Results Never Go Unrecognized</w:t>
      </w:r>
    </w:p>
    <w:p>
      <w:r>
        <w:rPr>
          <w:i/>
          <w:sz w:val="20"/>
        </w:rPr>
        <w:t>Published: Sep 16, 2025</w:t>
      </w:r>
    </w:p>
    <w:p/>
    <w:p>
      <w:r>
        <w:t>If you're waiting for someone to notice you...</w:t>
      </w:r>
    </w:p>
    <w:p>
      <w:r>
        <w:t>If you're waiting for someone to recognize your talent...</w:t>
      </w:r>
    </w:p>
    <w:p>
      <w:r>
        <w:t>...and if you're waiting for someone to come along and give you the credit you think you deserve...</w:t>
      </w:r>
    </w:p>
    <w:p>
      <w:r>
        <w:t>You're going to be waiting your entire life.</w:t>
      </w:r>
    </w:p>
    <w:p>
      <w:r>
        <w:t>It's not coming.</w:t>
      </w:r>
    </w:p>
    <w:p>
      <w:r>
        <w:t>The recognition.</w:t>
      </w:r>
    </w:p>
    <w:p>
      <w:r>
        <w:t>The credit.</w:t>
      </w:r>
    </w:p>
    <w:p>
      <w:r>
        <w:t>The opportunity.</w:t>
      </w:r>
    </w:p>
    <w:p>
      <w:r>
        <w:t>None of these things will be given to you.</w:t>
      </w:r>
    </w:p>
    <w:p>
      <w:r>
        <w:t>Ever.</w:t>
      </w:r>
    </w:p>
    <w:p>
      <w:r>
        <w:t>Recognition isn't given.</w:t>
      </w:r>
    </w:p>
    <w:p>
      <w:r>
        <w:t>It's earned.</w:t>
      </w:r>
    </w:p>
    <w:p>
      <w:r>
        <w:t>Respect isn't handed out.</w:t>
      </w:r>
    </w:p>
    <w:p>
      <w:r>
        <w:t>It's commanded.</w:t>
      </w:r>
    </w:p>
    <w:p>
      <w:r>
        <w:t>Attention isn't granted.</w:t>
      </w:r>
    </w:p>
    <w:p>
      <w:r>
        <w:t>It's demanded through undeniable results.</w:t>
      </w:r>
    </w:p>
    <w:p>
      <w:r>
        <w:t>Want people to notice you?</w:t>
      </w:r>
    </w:p>
    <w:p>
      <w:r>
        <w:t>Become so fucking great that you cannot be ignored.</w:t>
      </w:r>
    </w:p>
    <w:p>
      <w:r>
        <w:t>The work you'll do to become that person will happen in silence.</w:t>
      </w:r>
    </w:p>
    <w:p>
      <w:r>
        <w:t>No audience.</w:t>
      </w:r>
    </w:p>
    <w:p>
      <w:r>
        <w:t>No cheers.</w:t>
      </w:r>
    </w:p>
    <w:p>
      <w:r>
        <w:t>No validation.</w:t>
      </w:r>
    </w:p>
    <w:p>
      <w:r>
        <w:t>Just you and the work.</w:t>
      </w:r>
    </w:p>
    <w:p>
      <w:r>
        <w:t>Day after day.</w:t>
      </w:r>
    </w:p>
    <w:p>
      <w:r>
        <w:t>Month after month.</w:t>
      </w:r>
    </w:p>
    <w:p>
      <w:r>
        <w:t>Year after year.</w:t>
      </w:r>
    </w:p>
    <w:p>
      <w:r>
        <w:t>That's what it takes.</w:t>
      </w:r>
    </w:p>
    <w:p>
      <w:r>
        <w:t>Nobody is going to notice you until you force them to by producing undeniable results.</w:t>
      </w:r>
    </w:p>
    <w:p>
      <w:r>
        <w:t>Greatness is impossible to ignore.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