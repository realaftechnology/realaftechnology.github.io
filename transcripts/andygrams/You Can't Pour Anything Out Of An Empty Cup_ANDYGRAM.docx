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Can't Pour Anything Out Of An Empty Cup</w:t>
      </w:r>
    </w:p>
    <w:p>
      <w:r>
        <w:rPr>
          <w:i/>
          <w:sz w:val="20"/>
        </w:rPr>
        <w:t>Published: Feb 13, 2020</w:t>
      </w:r>
    </w:p>
    <w:p/>
    <w:p>
      <w:r>
        <w:t>Greedy.</w:t>
      </w:r>
    </w:p>
    <w:p>
      <w:r>
        <w:t>Selfish.</w:t>
      </w:r>
    </w:p>
    <w:p>
      <w:r>
        <w:t>Wrong.</w:t>
      </w:r>
    </w:p>
    <w:p>
      <w:r>
        <w:t>Materialistic.</w:t>
      </w:r>
    </w:p>
    <w:p>
      <w:r>
        <w:t>Money hungry.</w:t>
      </w:r>
    </w:p>
    <w:p>
      <w:r>
        <w:t>Morally misaligned.</w:t>
      </w:r>
    </w:p>
    <w:p>
      <w:r>
        <w:t>Just a few of the names certain people use to describe others who have higher ambition than them</w:t>
      </w:r>
    </w:p>
    <w:p>
      <w:r>
        <w:t>These days it's popular for people to be "Mr. I'm Enlightened" and act like they are above "money" and are dedicated to "helping people" instead.</w:t>
      </w:r>
    </w:p>
    <w:p>
      <w:r>
        <w:t>These are the same folks that will try and make you feel bad for having ambitions for financial success.</w:t>
      </w:r>
    </w:p>
    <w:p>
      <w:r>
        <w:t>I call bullshit.</w:t>
      </w:r>
    </w:p>
    <w:p>
      <w:r>
        <w:t>If your goal is to really help people then let me ask you a question</w:t>
      </w:r>
    </w:p>
    <w:p>
      <w:r>
        <w:t>Can you help more people by working a minimum wage job that just pays the bills and you donate your time on evenings &amp; weekends to the local food bank as a volunteer?</w:t>
      </w:r>
    </w:p>
    <w:p>
      <w:r>
        <w:t>OR</w:t>
      </w:r>
    </w:p>
    <w:p>
      <w:r>
        <w:t>Can you help more people by grinding out a successful career that makes you enough money to open 100 food banks?</w:t>
      </w:r>
    </w:p>
    <w:p>
      <w:r>
        <w:t>And yes...you can still donate your time as well.</w:t>
      </w:r>
    </w:p>
    <w:p>
      <w:r>
        <w:t>If you're a young man or young woman with ambition to be financially successful and you have the "care bears" trying to make you feel bad for what your goals are...</w:t>
      </w:r>
    </w:p>
    <w:p>
      <w:r>
        <w:t>Remember...you can't pour anything out of an empty cup.</w:t>
      </w:r>
    </w:p>
    <w:p>
      <w:r>
        <w:t>99% of people who try and make you feel guilty for your wants, dreams, goals are people who are incapable of doing it themselves.</w:t>
      </w:r>
    </w:p>
    <w:p>
      <w:r>
        <w:t>It's far easier for them to be "Mr. Nobility" than it is to actually go out and build something!</w:t>
      </w:r>
    </w:p>
    <w:p>
      <w:r>
        <w:t>Pay attention.</w:t>
      </w:r>
    </w:p>
    <w:p>
      <w:r>
        <w:t>50% of the time these people will tell you their life has gone as planned and they are happy living a modest life.</w:t>
      </w:r>
    </w:p>
    <w:p>
      <w:r>
        <w:t>The other 50% of the time these people will bitch about how the world screwed them.</w:t>
      </w:r>
    </w:p>
    <w:p>
      <w:r>
        <w:t>Well, if you're exactly where you want to be...how could the world have screwed you?</w:t>
      </w:r>
    </w:p>
    <w:p>
      <w:r>
        <w:t>Ask these people if they'd like an extra 1000 bucks and see what they say...</w:t>
      </w:r>
    </w:p>
    <w:p>
      <w:r>
        <w:t>There is nothing wrong with money...no matter what ANYONE tells you. The reason most people have an issue making any is that they, for some reason, believe deep down it's a bad thing.</w:t>
      </w:r>
    </w:p>
    <w:p>
      <w:r>
        <w:t>Well, if you really think it's bad, refer to my set of questions above and retrain your money thoughts.</w:t>
      </w:r>
    </w:p>
    <w:p>
      <w:r>
        <w:t>Want to REALLY help people?</w:t>
      </w:r>
    </w:p>
    <w:p>
      <w:r>
        <w:t>Want to really make a difference?</w:t>
      </w:r>
    </w:p>
    <w:p>
      <w:r>
        <w:t>Make success a priority for YOU.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