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What You Tolerate</w:t>
      </w:r>
    </w:p>
    <w:p>
      <w:r>
        <w:rPr>
          <w:i/>
          <w:sz w:val="20"/>
        </w:rPr>
        <w:t>Published: Aug 01, 2024</w:t>
      </w:r>
    </w:p>
    <w:p/>
    <w:p>
      <w:r>
        <w:t>Everything in your life is a direct reflection of what you are willing to tolerate.</w:t>
      </w:r>
    </w:p>
    <w:p>
      <w:r>
        <w:t>Your relationships...</w:t>
      </w:r>
    </w:p>
    <w:p>
      <w:r>
        <w:t>Your standards...</w:t>
      </w:r>
    </w:p>
    <w:p>
      <w:r>
        <w:t>Your health...</w:t>
      </w:r>
    </w:p>
    <w:p>
      <w:r>
        <w:t>Your finances...</w:t>
      </w:r>
    </w:p>
    <w:p>
      <w:r>
        <w:t>All of it.</w:t>
      </w:r>
    </w:p>
    <w:p>
      <w:r>
        <w:t>If you tolerate anything less than excellence...</w:t>
      </w:r>
    </w:p>
    <w:p>
      <w:r>
        <w:t>You will struggle.</w:t>
      </w:r>
    </w:p>
    <w:p>
      <w:r>
        <w:t>Do yourself a favor and quit tolerating other people's bullshit...</w:t>
      </w:r>
    </w:p>
    <w:p>
      <w:r>
        <w:t>Including your own.</w:t>
      </w:r>
    </w:p>
    <w:p>
      <w:r>
        <w:t>When you compromise and tolerate a lower standard...</w:t>
      </w:r>
    </w:p>
    <w:p>
      <w:r>
        <w:t>You are saying "yes" to mediocrity.</w:t>
      </w:r>
    </w:p>
    <w:p>
      <w:r>
        <w:t>When you hold an extremely high standard and tolerate nothing less...</w:t>
      </w:r>
    </w:p>
    <w:p>
      <w:r>
        <w:t>You are saying "yes" to greatness.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