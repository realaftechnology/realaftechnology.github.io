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Real Happiness &amp; Fulfillment Are Found in the Work</w:t>
      </w:r>
    </w:p>
    <w:p>
      <w:r>
        <w:rPr>
          <w:i/>
          <w:sz w:val="20"/>
        </w:rPr>
        <w:t>Published: Sep 10, 2021</w:t>
      </w:r>
    </w:p>
    <w:p/>
    <w:p>
      <w:r>
        <w:t>How do you define success?</w:t>
      </w:r>
    </w:p>
    <w:p>
      <w:r>
        <w:t>I define it like this:</w:t>
      </w:r>
    </w:p>
    <w:p>
      <w:r>
        <w:t>The commitment to the pursuit of your own true potential.</w:t>
      </w:r>
    </w:p>
    <w:p>
      <w:r>
        <w:t>Here's why...</w:t>
      </w:r>
    </w:p>
    <w:p>
      <w:r>
        <w:t>Your potential is ever-changing, ever-evolving &amp; ever-expanding through the mistakes you make...</w:t>
      </w:r>
    </w:p>
    <w:p>
      <w:r>
        <w:t>Through the lessons you learn...</w:t>
      </w:r>
    </w:p>
    <w:p>
      <w:r>
        <w:t>Through the new skills you develop as a result of those lessons.</w:t>
      </w:r>
    </w:p>
    <w:p>
      <w:r>
        <w:t>Making it impossible to actually reach your true full potential.</w:t>
      </w:r>
    </w:p>
    <w:p>
      <w:r>
        <w:t>So to me...</w:t>
      </w:r>
    </w:p>
    <w:p>
      <w:r>
        <w:t>It's about the commitment to the journey…</w:t>
      </w:r>
    </w:p>
    <w:p>
      <w:r>
        <w:t>It’s about going to battle every fucking day no matter how you feel knowing that you'll never actually get there.</w:t>
      </w:r>
    </w:p>
    <w:p>
      <w:r>
        <w:t>Most people are looking for fulfillment when they arrive at their destination.</w:t>
      </w:r>
    </w:p>
    <w:p>
      <w:r>
        <w:t>That's the shit losers think...</w:t>
      </w:r>
    </w:p>
    <w:p>
      <w:r>
        <w:t>…and why they never find it.</w:t>
      </w:r>
    </w:p>
    <w:p>
      <w:r>
        <w:t>Legendary humans understand that no matter what they accomplish...</w:t>
      </w:r>
    </w:p>
    <w:p>
      <w:r>
        <w:t>It will never be enough…</w:t>
      </w:r>
    </w:p>
    <w:p>
      <w:r>
        <w:t>…not because they need “more” but because they need more to do.</w:t>
      </w:r>
    </w:p>
    <w:p>
      <w:r>
        <w:t>They know they’ll never reach their actual potential…</w:t>
      </w:r>
    </w:p>
    <w:p>
      <w:r>
        <w:t>…and they give it hell anyway.</w:t>
      </w:r>
    </w:p>
    <w:p>
      <w:r>
        <w:t>That’s the win.</w:t>
      </w:r>
    </w:p>
    <w:p>
      <w:r>
        <w:t>That’s where the fulfillment is hiding from you…</w:t>
      </w:r>
    </w:p>
    <w:p>
      <w:r>
        <w:t>The real happiness and fulfillment is found in the work...</w:t>
      </w:r>
    </w:p>
    <w:p>
      <w:r>
        <w:t>…not the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