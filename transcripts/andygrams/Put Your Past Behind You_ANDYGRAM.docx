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 Past Behind You</w:t>
      </w:r>
    </w:p>
    <w:p>
      <w:r>
        <w:rPr>
          <w:i/>
          <w:sz w:val="20"/>
        </w:rPr>
        <w:t>Published: Mar 08, 2022</w:t>
      </w:r>
    </w:p>
    <w:p/>
    <w:p>
      <w:r>
        <w:t>It doesn't matter what you do or how hard you try...</w:t>
      </w:r>
    </w:p>
    <w:p>
      <w:r>
        <w:t>You can't change your past.</w:t>
      </w:r>
    </w:p>
    <w:p>
      <w:r>
        <w:t>The only thing you can do … is embrace the lesson and move on.</w:t>
      </w:r>
    </w:p>
    <w:p>
      <w:r>
        <w:t>The longer you hold onto the things from your past...</w:t>
      </w:r>
    </w:p>
    <w:p>
      <w:r>
        <w:t>The longer it's going to take you to move forward.</w:t>
      </w:r>
    </w:p>
    <w:p>
      <w:r>
        <w:t>Bad shit happens to all of us.</w:t>
      </w:r>
    </w:p>
    <w:p>
      <w:r>
        <w:t>You have to put that shit behind you and focus on what you can control TODAY.</w:t>
      </w:r>
    </w:p>
    <w:p>
      <w:r>
        <w:t>While you can't change the past...</w:t>
      </w:r>
    </w:p>
    <w:p>
      <w:r>
        <w:t>Your actions today can change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