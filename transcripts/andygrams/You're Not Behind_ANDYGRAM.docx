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  <w:sz w:val="36"/>
        </w:rPr>
        <w:t>You're Not Behind</w:t>
      </w:r>
    </w:p>
    <w:p>
      <w:r>
        <w:rPr>
          <w:i/>
          <w:sz w:val="20"/>
        </w:rPr>
        <w:t>Published: Oct 08, 2025</w:t>
      </w:r>
    </w:p>
    <w:p/>
    <w:p>
      <w:r>
        <w:t>If you're working hard as fuck but things just don't seem to be working out...</w:t>
      </w:r>
    </w:p>
    <w:p>
      <w:r>
        <w:t>Keep fighting.</w:t>
      </w:r>
    </w:p>
    <w:p>
      <w:r>
        <w:t>Believe it or not...</w:t>
      </w:r>
    </w:p>
    <w:p>
      <w:r>
        <w:t>I've lived most of my life in that place mentally.</w:t>
      </w:r>
    </w:p>
    <w:p>
      <w:r>
        <w:t>You're probably sitting there thinking you're behind...</w:t>
      </w:r>
    </w:p>
    <w:p>
      <w:r>
        <w:t>Wondering if you fucked up your life.</w:t>
      </w:r>
    </w:p>
    <w:p>
      <w:r>
        <w:t>I promise you...</w:t>
      </w:r>
    </w:p>
    <w:p>
      <w:r>
        <w:t>You're not.</w:t>
      </w:r>
    </w:p>
    <w:p>
      <w:r>
        <w:t>You didn't.</w:t>
      </w:r>
    </w:p>
    <w:p>
      <w:r>
        <w:t>You're early in the story.</w:t>
      </w:r>
    </w:p>
    <w:p>
      <w:r>
        <w:t>This shit takes time.</w:t>
      </w:r>
    </w:p>
    <w:p>
      <w:r>
        <w:t>...and it's supposed to feel unclear right now.</w:t>
      </w:r>
    </w:p>
    <w:p>
      <w:r>
        <w:t>That's part of it.</w:t>
      </w:r>
    </w:p>
    <w:p>
      <w:r>
        <w:t>Stop thinking you're late.</w:t>
      </w:r>
    </w:p>
    <w:p>
      <w:r>
        <w:t>Stop thinking you missed it.</w:t>
      </w:r>
    </w:p>
    <w:p>
      <w:r>
        <w:t>You didn't miss shit.</w:t>
      </w:r>
    </w:p>
    <w:p>
      <w:r>
        <w:t>You're just in the part where most people quit.</w:t>
      </w:r>
    </w:p>
    <w:p>
      <w:r>
        <w:t>Keep fighting.</w:t>
      </w:r>
    </w:p>
    <w:p>
      <w:r>
        <w:t>The story will work out better than you ever thought possible.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