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 Winner’s Greatest Asset…</w:t>
      </w:r>
    </w:p>
    <w:p>
      <w:r>
        <w:rPr>
          <w:i/>
          <w:sz w:val="20"/>
        </w:rPr>
        <w:t>Published: Jan 17, 2022</w:t>
      </w:r>
    </w:p>
    <w:p/>
    <w:p>
      <w:r>
        <w:t>All day long I get message after message and they all say the same thing...</w:t>
      </w:r>
    </w:p>
    <w:p>
      <w:r>
        <w:t>"Andy, I want to do this, but I don't have the ___ I need to succeed."</w:t>
      </w:r>
    </w:p>
    <w:p>
      <w:r>
        <w:t>When I read that, I automatically know these people don't fucking get it...</w:t>
      </w:r>
    </w:p>
    <w:p>
      <w:r>
        <w:t>They don't realize that the lack of having an advantage...</w:t>
      </w:r>
    </w:p>
    <w:p>
      <w:r>
        <w:t>The lack of options...</w:t>
      </w:r>
    </w:p>
    <w:p>
      <w:r>
        <w:t>...and the lack of resources...</w:t>
      </w:r>
    </w:p>
    <w:p>
      <w:r>
        <w:t>Is a winner's GREATEST ASSET.</w:t>
      </w:r>
    </w:p>
    <w:p>
      <w:r>
        <w:t>Let me explain...</w:t>
      </w:r>
    </w:p>
    <w:p>
      <w:r>
        <w:t>When I first started out in business...</w:t>
      </w:r>
    </w:p>
    <w:p>
      <w:r>
        <w:t>I didn't have investors...</w:t>
      </w:r>
    </w:p>
    <w:p>
      <w:r>
        <w:t>I didn't have any money...</w:t>
      </w:r>
    </w:p>
    <w:p>
      <w:r>
        <w:t>I didn't have a trust fund...</w:t>
      </w:r>
    </w:p>
    <w:p>
      <w:r>
        <w:t>I didn't have another job to fall back on...</w:t>
      </w:r>
    </w:p>
    <w:p>
      <w:r>
        <w:t>I didn't have parents that were going to bail me out...</w:t>
      </w:r>
    </w:p>
    <w:p>
      <w:r>
        <w:t>I had to go out and earn every single cent...</w:t>
      </w:r>
    </w:p>
    <w:p>
      <w:r>
        <w:t>Every single opportunity...</w:t>
      </w:r>
    </w:p>
    <w:p>
      <w:r>
        <w:t>Every bit of growth...</w:t>
      </w:r>
    </w:p>
    <w:p>
      <w:r>
        <w:t>All of it had to be earned the hard way.</w:t>
      </w:r>
    </w:p>
    <w:p>
      <w:r>
        <w:t>...and I knew if I wanted to succeed...</w:t>
      </w:r>
    </w:p>
    <w:p>
      <w:r>
        <w:t>I didn't have a choice.</w:t>
      </w:r>
    </w:p>
    <w:p>
      <w:r>
        <w:t>I had 0 options.</w:t>
      </w:r>
    </w:p>
    <w:p>
      <w:r>
        <w:t>I had to pull ideas literally out of thin air...</w:t>
      </w:r>
    </w:p>
    <w:p>
      <w:r>
        <w:t>Jerry-rig solutions...</w:t>
      </w:r>
    </w:p>
    <w:p>
      <w:r>
        <w:t>...and work as hard as I fucking could to force things into existence.</w:t>
      </w:r>
    </w:p>
    <w:p>
      <w:r>
        <w:t>It was either I do that, or fucking fail.</w:t>
      </w:r>
    </w:p>
    <w:p>
      <w:r>
        <w:t>If shit was going to happen...</w:t>
      </w:r>
    </w:p>
    <w:p>
      <w:r>
        <w:t>I had to make it happen.</w:t>
      </w:r>
    </w:p>
    <w:p>
      <w:r>
        <w:t>Everybody who has come from nothing and built great shit understands this.</w:t>
      </w:r>
    </w:p>
    <w:p>
      <w:r>
        <w:t>Having 0 resources is the best thing that could have ever happened to me.</w:t>
      </w:r>
    </w:p>
    <w:p>
      <w:r>
        <w:t>It was from having nothing that I learned to develop everything I needed to accomplish literally anything in business and life.</w:t>
      </w:r>
    </w:p>
    <w:p>
      <w:r>
        <w:t>Over time...</w:t>
      </w:r>
    </w:p>
    <w:p>
      <w:r>
        <w:t>I learned how to value resourcefulness over resources.</w:t>
      </w:r>
    </w:p>
    <w:p>
      <w:r>
        <w:t>While everybody else relies on money to fix the problem...</w:t>
      </w:r>
    </w:p>
    <w:p>
      <w:r>
        <w:t>I was able to rely on grit...</w:t>
      </w:r>
    </w:p>
    <w:p>
      <w:r>
        <w:t>Endurance...</w:t>
      </w:r>
    </w:p>
    <w:p>
      <w:r>
        <w:t>Perseverance...</w:t>
      </w:r>
    </w:p>
    <w:p>
      <w:r>
        <w:t>Resourcefulness...</w:t>
      </w:r>
    </w:p>
    <w:p>
      <w:r>
        <w:t>...and creativity to beat the other guy.</w:t>
      </w:r>
    </w:p>
    <w:p>
      <w:r>
        <w:t>The person with these skills will always beat the person with the resources...</w:t>
      </w:r>
    </w:p>
    <w:p>
      <w:r>
        <w:t>ALWAYS.</w:t>
      </w:r>
    </w:p>
    <w:p>
      <w:r>
        <w:t>You not having the connections...</w:t>
      </w:r>
    </w:p>
    <w:p>
      <w:r>
        <w:t>Not having the resources...</w:t>
      </w:r>
    </w:p>
    <w:p>
      <w:r>
        <w:t>Not having the money...</w:t>
      </w:r>
    </w:p>
    <w:p>
      <w:r>
        <w:t>...and not having the opportunity...</w:t>
      </w:r>
    </w:p>
    <w:p>
      <w:r>
        <w:t>Is a GREAT THING!</w:t>
      </w:r>
    </w:p>
    <w:p>
      <w:r>
        <w:t>True winners understand that what drives improvement the most is a sense of desperation.</w:t>
      </w:r>
    </w:p>
    <w:p>
      <w:r>
        <w:t>The best ideas...</w:t>
      </w:r>
    </w:p>
    <w:p>
      <w:r>
        <w:t>The most valuable skills...</w:t>
      </w:r>
    </w:p>
    <w:p>
      <w:r>
        <w:t>The highest standards...</w:t>
      </w:r>
    </w:p>
    <w:p>
      <w:r>
        <w:t>They all come when you literally have no other fucking choice.</w:t>
      </w:r>
    </w:p>
    <w:p>
      <w:r>
        <w:t>When it's do or die, and your back is against the wall…</w:t>
      </w:r>
    </w:p>
    <w:p>
      <w:r>
        <w:t>Having no other options is what forces you to become better.</w:t>
      </w:r>
    </w:p>
    <w:p>
      <w:r>
        <w:t>It's what drives you to become the best...</w:t>
      </w:r>
    </w:p>
    <w:p>
      <w:r>
        <w:t>...and what equips you with the tools to win.</w:t>
      </w:r>
    </w:p>
    <w:p>
      <w:r>
        <w:t>One day when you have developed world class skills that your competition never developed because they had it easier than you…</w:t>
      </w:r>
    </w:p>
    <w:p>
      <w:r>
        <w:t>…you’ll be glad that you embraced the lack of help and learned the real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