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Get Serious About Your Standards</w:t>
      </w:r>
    </w:p>
    <w:p>
      <w:r>
        <w:rPr>
          <w:i/>
          <w:sz w:val="20"/>
        </w:rPr>
        <w:t>Published: May 22, 2021</w:t>
      </w:r>
    </w:p>
    <w:p/>
    <w:p>
      <w:r>
        <w:t>Would you like to earn more money?</w:t>
      </w:r>
    </w:p>
    <w:p>
      <w:r>
        <w:t>I’m assuming the answer is yes...</w:t>
      </w:r>
    </w:p>
    <w:p>
      <w:r>
        <w:t>Or else you wouldn’t be reading this.</w:t>
      </w:r>
    </w:p>
    <w:p>
      <w:r>
        <w:t>Most people think that the amount of money you earn has to do with what your profession is...</w:t>
      </w:r>
    </w:p>
    <w:p>
      <w:r>
        <w:t>Who the President is...</w:t>
      </w:r>
    </w:p>
    <w:p>
      <w:r>
        <w:t>The current state of the economy...</w:t>
      </w:r>
    </w:p>
    <w:p>
      <w:r>
        <w:t>What their boss thinks of them...</w:t>
      </w:r>
    </w:p>
    <w:p>
      <w:r>
        <w:t>Or any other bullshit factor they can think of.</w:t>
      </w:r>
    </w:p>
    <w:p>
      <w:r>
        <w:t>But the truth is this...</w:t>
      </w:r>
    </w:p>
    <w:p>
      <w:r>
        <w:t>Your income is directly tied to your standards.</w:t>
      </w:r>
    </w:p>
    <w:p>
      <w:r>
        <w:t>High Standards = High Income.</w:t>
      </w:r>
    </w:p>
    <w:p>
      <w:r>
        <w:t>Low Standards = Low Income.</w:t>
      </w:r>
    </w:p>
    <w:p>
      <w:r>
        <w:t>If you're serious about earning more money...</w:t>
      </w:r>
    </w:p>
    <w:p>
      <w:r>
        <w:t>You need to get serious about your personal standards...</w:t>
      </w:r>
    </w:p>
    <w:p>
      <w:r>
        <w:t>The quality of your work...</w:t>
      </w:r>
    </w:p>
    <w:p>
      <w:r>
        <w:t>The effort and attention you put into the smallest details...</w:t>
      </w:r>
    </w:p>
    <w:p>
      <w:r>
        <w:t>The actions you take when no one is watching...</w:t>
      </w:r>
    </w:p>
    <w:p>
      <w:r>
        <w:t>The discipline you maintain for your physical health…</w:t>
      </w:r>
    </w:p>
    <w:p>
      <w:r>
        <w:t>...and the expectations and standards that you hold the people around you to.</w:t>
      </w:r>
    </w:p>
    <w:p>
      <w:r>
        <w:t>Understand that the higher your standards…</w:t>
      </w:r>
    </w:p>
    <w:p>
      <w:r>
        <w:t>The more money you will earn as a result…</w:t>
      </w:r>
    </w:p>
    <w:p>
      <w:r>
        <w:t>...and the better your life will be as a whole.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