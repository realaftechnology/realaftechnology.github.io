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Never Know What Someone Is Dealing With</w:t>
      </w:r>
    </w:p>
    <w:p>
      <w:r>
        <w:rPr>
          <w:i/>
          <w:sz w:val="20"/>
        </w:rPr>
        <w:t>Published: Aug 15, 2020</w:t>
      </w:r>
    </w:p>
    <w:p/>
    <w:p>
      <w:r>
        <w:t>When you notice a frustrated waiter at your local restaurant, what are your first thoughts?</w:t>
      </w:r>
    </w:p>
    <w:p>
      <w:r>
        <w:t>Do you think "What an unprofessional guy! He doesn’t deserve this job. I'm not tipping him."</w:t>
      </w:r>
    </w:p>
    <w:p>
      <w:r>
        <w:t>Or ... do you even for a moment consider that maybe something horrible happened to them earlier that day ... and they're just trying to make it through their shift with what little composure they have left?</w:t>
      </w:r>
    </w:p>
    <w:p>
      <w:r>
        <w:t>You never know what the person next to you is dealing with.</w:t>
      </w:r>
    </w:p>
    <w:p>
      <w:r>
        <w:t>Instead of immediately labeling someone as a bad person, try throwing them a compliment.</w:t>
      </w:r>
    </w:p>
    <w:p>
      <w:r>
        <w:t>Chances are your words will feel like a breeze of fresh air to them</w:t>
      </w:r>
    </w:p>
    <w:p>
      <w:r>
        <w:t>...and they will remember how kind you were.</w:t>
      </w:r>
    </w:p>
    <w:p>
      <w:r>
        <w:t>Then they will do it for other people in similar situations.</w:t>
      </w:r>
    </w:p>
    <w:p>
      <w:r>
        <w:t>And guess what?</w:t>
      </w:r>
    </w:p>
    <w:p>
      <w:r>
        <w:t>That kindness and empathy will find a way to come back to you.</w:t>
      </w:r>
    </w:p>
    <w:p>
      <w:r>
        <w:t>It always does.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