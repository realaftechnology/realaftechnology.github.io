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Will Always Have Problems</w:t>
      </w:r>
    </w:p>
    <w:p>
      <w:r>
        <w:rPr>
          <w:i/>
          <w:sz w:val="20"/>
        </w:rPr>
        <w:t>Published: Sep 30, 2025</w:t>
      </w:r>
    </w:p>
    <w:p/>
    <w:p>
      <w:r>
        <w:t>Most people think that once you hit a certain number in your bank account...</w:t>
      </w:r>
    </w:p>
    <w:p>
      <w:r>
        <w:t>All of your stress...</w:t>
      </w:r>
    </w:p>
    <w:p>
      <w:r>
        <w:t>All of your challenges...</w:t>
      </w:r>
    </w:p>
    <w:p>
      <w:r>
        <w:t>...and all of your headaches will disappear for good.</w:t>
      </w:r>
    </w:p>
    <w:p>
      <w:r>
        <w:t>They're wrong.</w:t>
      </w:r>
    </w:p>
    <w:p>
      <w:r>
        <w:t>Can money solve a lot of problems?</w:t>
      </w:r>
    </w:p>
    <w:p>
      <w:r>
        <w:t>Absolutely.</w:t>
      </w:r>
    </w:p>
    <w:p>
      <w:r>
        <w:t>...but here's the part that most people don't consider...</w:t>
      </w:r>
    </w:p>
    <w:p>
      <w:r>
        <w:t>Building yourself into someone capable of earning a lot of money comes with its own set of problems...</w:t>
      </w:r>
    </w:p>
    <w:p>
      <w:r>
        <w:t>Problems money can't solve.</w:t>
      </w:r>
    </w:p>
    <w:p>
      <w:r>
        <w:t>You may no longer have to worry about paying rent...</w:t>
      </w:r>
    </w:p>
    <w:p>
      <w:r>
        <w:t>But you will have to worry about whether or not your employees and the people you lead can pay theirs.</w:t>
      </w:r>
    </w:p>
    <w:p>
      <w:r>
        <w:t>So quit expecting money to magically solve your problems.</w:t>
      </w:r>
    </w:p>
    <w:p>
      <w:r>
        <w:t>It won't.</w:t>
      </w:r>
    </w:p>
    <w:p>
      <w:r>
        <w:t>You will always have problems.</w:t>
      </w:r>
    </w:p>
    <w:p>
      <w:r>
        <w:t>The only way you can handle them is by building yourself into someone strong enough...</w:t>
      </w:r>
    </w:p>
    <w:p>
      <w:r>
        <w:t>Skilled enough...</w:t>
      </w:r>
    </w:p>
    <w:p>
      <w:r>
        <w:t>...and resilient enough to face them head-on.</w:t>
      </w:r>
    </w:p>
    <w:p>
      <w:r>
        <w:t>It's not about escaping your problems.</w:t>
      </w:r>
    </w:p>
    <w:p>
      <w:r>
        <w:t>It's about becoming someone capable of solving any problem.</w:t>
      </w:r>
    </w:p>
    <w:p>
      <w:r>
        <w:t>That's the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