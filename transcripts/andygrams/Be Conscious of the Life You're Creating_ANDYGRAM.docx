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Conscious of the Life You're Creating</w:t>
      </w:r>
    </w:p>
    <w:p>
      <w:r>
        <w:rPr>
          <w:i/>
          <w:sz w:val="20"/>
        </w:rPr>
        <w:t>Published: Jul 11, 2024</w:t>
      </w:r>
    </w:p>
    <w:p/>
    <w:p>
      <w:r>
        <w:t>Everything in my life is a result of my thoughts, focus, and efforts.</w:t>
      </w:r>
    </w:p>
    <w:p>
      <w:r>
        <w:t>The cars I drive...</w:t>
      </w:r>
    </w:p>
    <w:p>
      <w:r>
        <w:t>The house I live in...</w:t>
      </w:r>
    </w:p>
    <w:p>
      <w:r>
        <w:t>The companies we’ve built...</w:t>
      </w:r>
    </w:p>
    <w:p>
      <w:r>
        <w:t>Everything.</w:t>
      </w:r>
    </w:p>
    <w:p>
      <w:r>
        <w:t>This is why I am a true believer in the Law of Attraction.</w:t>
      </w:r>
    </w:p>
    <w:p>
      <w:r>
        <w:t>The energy you put out in the universe through your focus and efforts is exactly what you will get in return.</w:t>
      </w:r>
    </w:p>
    <w:p>
      <w:r>
        <w:t>You could try to argue this all you want...</w:t>
      </w:r>
    </w:p>
    <w:p>
      <w:r>
        <w:t>But I promise you...</w:t>
      </w:r>
    </w:p>
    <w:p>
      <w:r>
        <w:t>This is a very real and non-negotiable law.</w:t>
      </w:r>
    </w:p>
    <w:p>
      <w:r>
        <w:t>No different than gravity.</w:t>
      </w:r>
    </w:p>
    <w:p>
      <w:r>
        <w:t>So if you truly want to achieve your biggest goals and dreams...</w:t>
      </w:r>
    </w:p>
    <w:p>
      <w:r>
        <w:t>First ... You must have a crystal clear vision of what it is you want to accomplish and what your life will look like.</w:t>
      </w:r>
    </w:p>
    <w:p>
      <w:r>
        <w:t>Second ... You must pour all of your focus, energy, attention, and effort into pursuing those dreams.</w:t>
      </w:r>
    </w:p>
    <w:p>
      <w:r>
        <w:t>Anything less than that...</w:t>
      </w:r>
    </w:p>
    <w:p>
      <w:r>
        <w:t>...and you will be sending mixed signals to the universe about what it is you actually want.</w:t>
      </w:r>
    </w:p>
    <w:p>
      <w:r>
        <w:t>Don't leave your life up to chance.</w:t>
      </w:r>
    </w:p>
    <w:p>
      <w:r>
        <w:t>Be conscious of the life you are creating through your focus and efforts.</w:t>
      </w:r>
    </w:p>
    <w:p>
      <w:r>
        <w:t>You only get one life.</w:t>
      </w:r>
    </w:p>
    <w:p>
      <w:r>
        <w:t>Make it the one you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