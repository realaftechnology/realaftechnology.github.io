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Greatness Never Goes Unrecognized</w:t>
      </w:r>
    </w:p>
    <w:p>
      <w:r>
        <w:rPr>
          <w:i/>
          <w:sz w:val="20"/>
        </w:rPr>
        <w:t>Published: Jan 17, 2025</w:t>
      </w:r>
    </w:p>
    <w:p/>
    <w:p>
      <w:r>
        <w:t>Nobody is going to come along and "notice" you.</w:t>
      </w:r>
    </w:p>
    <w:p>
      <w:r>
        <w:t>...and if you think you're just going to sit around and wait for the day when somebody will finally give you recognition for your talent and skills...</w:t>
      </w:r>
    </w:p>
    <w:p>
      <w:r>
        <w:t>You're going to be very disappointed when that day never comes.</w:t>
      </w:r>
    </w:p>
    <w:p>
      <w:r>
        <w:t>If you actually want people to notice you...</w:t>
      </w:r>
    </w:p>
    <w:p>
      <w:r>
        <w:t>You have to force it by becoming undeniable.</w:t>
      </w:r>
    </w:p>
    <w:p>
      <w:r>
        <w:t>Force people to take notice by producing massive results.</w:t>
      </w:r>
    </w:p>
    <w:p>
      <w:r>
        <w:t>Force people to take notice by being a master of your craft.</w:t>
      </w:r>
    </w:p>
    <w:p>
      <w:r>
        <w:t>Force people to take notice by becoming highly skilled.</w:t>
      </w:r>
    </w:p>
    <w:p>
      <w:r>
        <w:t>Force people to take notice by holding yourself to an extremely high standard.</w:t>
      </w:r>
    </w:p>
    <w:p>
      <w:r>
        <w:t>Force people to take notice by making everyone around you better.</w:t>
      </w:r>
    </w:p>
    <w:p>
      <w:r>
        <w:t>That's what it takes.</w:t>
      </w:r>
    </w:p>
    <w:p>
      <w:r>
        <w:t>...and if you feel like you aren't getting the credit you "deserve"...</w:t>
      </w:r>
    </w:p>
    <w:p>
      <w:r>
        <w:t>It's because you have a lot more work to do to become great.</w:t>
      </w:r>
    </w:p>
    <w:p>
      <w:r>
        <w:t>That may not be what you like to hear...</w:t>
      </w:r>
    </w:p>
    <w:p>
      <w:r>
        <w:t>But it's what you need to hear if you're ever going to become undeniable.</w:t>
      </w:r>
    </w:p>
    <w:p>
      <w:r>
        <w:t>Force them to take notice.</w:t>
      </w:r>
    </w:p>
    <w:p>
      <w:r>
        <w:t>That starts with your actions today.</w:t>
      </w:r>
    </w:p>
    <w:p>
      <w:r>
        <w:t>Greatness never goes unrecognized.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