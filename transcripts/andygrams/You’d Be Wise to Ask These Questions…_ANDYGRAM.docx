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You’d Be Wise to Ask These Questions…</w:t>
      </w:r>
    </w:p>
    <w:p>
      <w:r>
        <w:rPr>
          <w:i/>
          <w:sz w:val="20"/>
        </w:rPr>
        <w:t>Published: Mar 10, 2026</w:t>
      </w:r>
    </w:p>
    <w:p/>
    <w:p>
      <w:r>
        <w:t>What have they done?</w:t>
      </w:r>
    </w:p>
    <w:p>
      <w:r>
        <w:t>What have they built?</w:t>
      </w:r>
    </w:p>
    <w:p>
      <w:r>
        <w:t>What are their companies?</w:t>
      </w:r>
    </w:p>
    <w:p>
      <w:r>
        <w:t>What are the names of their exact companies?</w:t>
      </w:r>
    </w:p>
    <w:p>
      <w:r>
        <w:t>Do they sell an actual product?</w:t>
      </w:r>
    </w:p>
    <w:p>
      <w:r>
        <w:t>Where can you order their products?</w:t>
      </w:r>
    </w:p>
    <w:p>
      <w:r>
        <w:t>What's it like when you order their product from a customer perspective?</w:t>
      </w:r>
    </w:p>
    <w:p>
      <w:r>
        <w:t>How many actual customers have they actually sold product to over the years?</w:t>
      </w:r>
    </w:p>
    <w:p>
      <w:r>
        <w:t>How long have they been doing what they are doing now?</w:t>
      </w:r>
    </w:p>
    <w:p>
      <w:r>
        <w:t>Do they employ people?</w:t>
      </w:r>
    </w:p>
    <w:p>
      <w:r>
        <w:t>How many?</w:t>
      </w:r>
    </w:p>
    <w:p>
      <w:r>
        <w:t>How long have they been running an organization with teams?</w:t>
      </w:r>
    </w:p>
    <w:p>
      <w:r>
        <w:t>How did they make the money to afford that lifestyle?</w:t>
      </w:r>
    </w:p>
    <w:p>
      <w:r>
        <w:t>How many people have they helped do the thing you are seeking them to help you with?</w:t>
      </w:r>
    </w:p>
    <w:p>
      <w:r>
        <w:t>Are they actually who they say they are?</w:t>
      </w:r>
    </w:p>
    <w:p>
      <w:r>
        <w:t>By simply doing a little vetting and finding the answer to the above questions...</w:t>
      </w:r>
    </w:p>
    <w:p>
      <w:r>
        <w:t>You lower the risk of getting scammed and wasting valuable time and money.</w:t>
      </w:r>
    </w:p>
    <w:p>
      <w:r>
        <w:t>Yes...</w:t>
      </w:r>
    </w:p>
    <w:p>
      <w:r>
        <w:t>It's okay to pay people to learn from them.</w:t>
      </w:r>
    </w:p>
    <w:p>
      <w:r>
        <w:t>This can save you decades when you learn from the right person.</w:t>
      </w:r>
    </w:p>
    <w:p>
      <w:r>
        <w:t>But with the amount of lying and bullshitting going on in the "personal development/entrepreneurship" space online...</w:t>
      </w:r>
    </w:p>
    <w:p>
      <w:r>
        <w:t>You would be wise to ask these questions.</w:t>
      </w:r>
    </w:p>
    <w:p>
      <w:r>
        <w:t>These are all very reasonable questions and anyone who has built anything real will be proud to tell you.</w:t>
      </w:r>
    </w:p>
    <w:p>
      <w:r>
        <w:t>If they haven't actually done what it is you want to do...</w:t>
      </w:r>
    </w:p>
    <w:p>
      <w:r>
        <w:t>Do not pay them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