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Holes Are In Your Game?</w:t>
      </w:r>
    </w:p>
    <w:p>
      <w:r>
        <w:rPr>
          <w:i/>
          <w:sz w:val="20"/>
        </w:rPr>
        <w:t>Published: Jul 22, 2022</w:t>
      </w:r>
    </w:p>
    <w:p/>
    <w:p>
      <w:r>
        <w:t>One of the biggest things I've seen that helps people is just being aware of the fact that there are holes in your game.</w:t>
      </w:r>
    </w:p>
    <w:p>
      <w:r>
        <w:t>If you are honestly aware of that fact...</w:t>
      </w:r>
    </w:p>
    <w:p>
      <w:r>
        <w:t>It's really hard to not want to improve them naturally.</w:t>
      </w:r>
    </w:p>
    <w:p>
      <w:r>
        <w:t>It's when we deny that we have holes in our game that allows these holes to fester and become big problems in our lives.</w:t>
      </w:r>
    </w:p>
    <w:p>
      <w:r>
        <w:t>Be aware.</w:t>
      </w:r>
    </w:p>
    <w:p>
      <w:r>
        <w:t>You have holes.</w:t>
      </w:r>
    </w:p>
    <w:p>
      <w:r>
        <w:t>I have holes.</w:t>
      </w:r>
    </w:p>
    <w:p>
      <w:r>
        <w:t>We all do.</w:t>
      </w:r>
    </w:p>
    <w:p>
      <w:r>
        <w:t>Don't panic about it.</w:t>
      </w:r>
    </w:p>
    <w:p>
      <w:r>
        <w:t>Don't feel guilty.</w:t>
      </w:r>
    </w:p>
    <w:p>
      <w:r>
        <w:t>Just acknowledge it and observe how the motivation to get better shows up.</w:t>
      </w:r>
    </w:p>
    <w:p>
      <w:r>
        <w:t>1. Identify your holes.</w:t>
      </w:r>
    </w:p>
    <w:p>
      <w:r>
        <w:t>2. Commit to being better and living to a higher standard.</w:t>
      </w:r>
    </w:p>
    <w:p>
      <w:r>
        <w:t>3. Repeat this as many times as you can over the course of your life.</w:t>
      </w:r>
    </w:p>
    <w:p>
      <w:r>
        <w:t>Do that, and I guarantee you'll become a fucking legend.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