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Embrace Uncertainty</w:t>
      </w:r>
    </w:p>
    <w:p>
      <w:r>
        <w:rPr>
          <w:i/>
          <w:sz w:val="20"/>
        </w:rPr>
        <w:t>Published: Sep 02, 2022</w:t>
      </w:r>
    </w:p>
    <w:p/>
    <w:p>
      <w:r>
        <w:t>When I first started my business back in 1999, I didn't know shit.</w:t>
      </w:r>
    </w:p>
    <w:p>
      <w:r>
        <w:t>I didn't know how to order inventory...</w:t>
      </w:r>
    </w:p>
    <w:p>
      <w:r>
        <w:t>I didn't know how to hire employees...</w:t>
      </w:r>
    </w:p>
    <w:p>
      <w:r>
        <w:t>I didn't know how to talk to people...</w:t>
      </w:r>
    </w:p>
    <w:p>
      <w:r>
        <w:t>I didn't know how to provide value...</w:t>
      </w:r>
    </w:p>
    <w:p>
      <w:r>
        <w:t>I was just a 19 year old kid with massive aspirations.</w:t>
      </w:r>
    </w:p>
    <w:p>
      <w:r>
        <w:t>Were there times where I felt uncertain?</w:t>
      </w:r>
    </w:p>
    <w:p>
      <w:r>
        <w:t>Every day.</w:t>
      </w:r>
    </w:p>
    <w:p>
      <w:r>
        <w:t>But what I realized was this…</w:t>
      </w:r>
    </w:p>
    <w:p>
      <w:r>
        <w:t>You don't have to have everything figured out.</w:t>
      </w:r>
    </w:p>
    <w:p>
      <w:r>
        <w:t>Uncertainty will always be present.</w:t>
      </w:r>
    </w:p>
    <w:p>
      <w:r>
        <w:t>Instead of running from it…</w:t>
      </w:r>
    </w:p>
    <w:p>
      <w:r>
        <w:t>Embrace it.</w:t>
      </w:r>
    </w:p>
    <w:p>
      <w:r>
        <w:t>It's a necessary factor in the process of becoming truly excellent.</w:t>
      </w:r>
    </w:p>
    <w:p>
      <w:r>
        <w:t>Most of what I've learned has come through the lessons and experiences derived from the journey itself...</w:t>
      </w:r>
    </w:p>
    <w:p>
      <w:r>
        <w:t>...and I'm still learning new shit every day.</w:t>
      </w:r>
    </w:p>
    <w:p>
      <w:r>
        <w:t>But had I never committed myself to putting one foot in front of the other regardless of the uncertainty...</w:t>
      </w:r>
    </w:p>
    <w:p>
      <w:r>
        <w:t>I wouldn't be anywhere fucking close to where I'm at today.</w:t>
      </w:r>
    </w:p>
    <w:p>
      <w:r>
        <w:t>Will you be able to say the same for yourself?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