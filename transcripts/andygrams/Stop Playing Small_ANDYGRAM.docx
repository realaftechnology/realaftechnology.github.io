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Playing Small</w:t>
      </w:r>
    </w:p>
    <w:p>
      <w:r>
        <w:rPr>
          <w:i/>
          <w:sz w:val="20"/>
        </w:rPr>
        <w:t>Published: Dec 24, 2022</w:t>
      </w:r>
    </w:p>
    <w:p/>
    <w:p>
      <w:r>
        <w:t>99% of the time you play small because of what "they" might think or say...</w:t>
      </w:r>
    </w:p>
    <w:p>
      <w:r>
        <w:t>”They" don't even exist.</w:t>
      </w:r>
    </w:p>
    <w:p>
      <w:r>
        <w:t>The other 1% of the time, the people you are afraid will talk shit are literally the same people you see in real life and think to yourself:</w:t>
      </w:r>
    </w:p>
    <w:p>
      <w:r>
        <w:t>"What the fuck?!"</w:t>
      </w:r>
    </w:p>
    <w:p>
      <w:r>
        <w:t>Most of the people who have anything negative to say about you trying to win, becoming better, or building a great life are literally real life losers.</w:t>
      </w:r>
    </w:p>
    <w:p>
      <w:r>
        <w:t>They provide nothing of real value to anyone...</w:t>
      </w:r>
    </w:p>
    <w:p>
      <w:r>
        <w:t>Including you.</w:t>
      </w:r>
    </w:p>
    <w:p>
      <w:r>
        <w:t>So of course they hate you.</w:t>
      </w:r>
    </w:p>
    <w:p>
      <w:r>
        <w:t>You'd hate you too if you were them.</w:t>
      </w:r>
    </w:p>
    <w:p>
      <w:r>
        <w:t>...But you're you.</w:t>
      </w:r>
    </w:p>
    <w:p>
      <w:r>
        <w:t>...and you're out here censoring yourself and playing small for those motherfuckers?</w:t>
      </w:r>
    </w:p>
    <w:p>
      <w:r>
        <w:t>Their life is punishment enough.</w:t>
      </w:r>
    </w:p>
    <w:p>
      <w:r>
        <w:t>Remember that.</w:t>
      </w:r>
    </w:p>
    <w:p>
      <w:r>
        <w:t>Winning big and being happy is the ultimate "fuck you" that you could ever deliver.</w:t>
      </w:r>
    </w:p>
    <w:p>
      <w:r>
        <w:t>So go do that and remember that when you go out and build a kick ass life...</w:t>
      </w:r>
    </w:p>
    <w:p>
      <w:r>
        <w:t>Other people will start to see what's possible for them … and go out to do the same.</w:t>
      </w:r>
    </w:p>
    <w:p>
      <w:r>
        <w:t>There is massive nobility in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