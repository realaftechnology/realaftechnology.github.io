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Doing This Will Make You &amp; The World Better</w:t>
      </w:r>
    </w:p>
    <w:p>
      <w:r>
        <w:rPr>
          <w:i/>
          <w:sz w:val="20"/>
        </w:rPr>
        <w:t>Published: Jan 30, 2020</w:t>
      </w:r>
    </w:p>
    <w:p/>
    <w:p>
      <w:r>
        <w:t>I pick up other people's trash every single day.</w:t>
      </w:r>
    </w:p>
    <w:p>
      <w:r>
        <w:t>I wipe other people's piss off toilet seats every single day.</w:t>
      </w:r>
    </w:p>
    <w:p>
      <w:r>
        <w:t>I do tons of things that are “other people's problems” every single day.</w:t>
      </w:r>
    </w:p>
    <w:p>
      <w:r>
        <w:t>You know why?</w:t>
      </w:r>
    </w:p>
    <w:p>
      <w:r>
        <w:t>Not because I'm some great human.</w:t>
      </w:r>
    </w:p>
    <w:p>
      <w:r>
        <w:t>I think I'm a pretty decent dude, but that's not why I do those things.</w:t>
      </w:r>
    </w:p>
    <w:p>
      <w:r>
        <w:t>I don't do it to be recognized or get credit.</w:t>
      </w:r>
    </w:p>
    <w:p>
      <w:r>
        <w:t>I don't do it to be “better” than anyone else.</w:t>
      </w:r>
    </w:p>
    <w:p>
      <w:r>
        <w:t>I do it to be better. Period.</w:t>
      </w:r>
    </w:p>
    <w:p>
      <w:r>
        <w:t>I know that the discipline exercised to do those things is sharpening my blade.</w:t>
      </w:r>
    </w:p>
    <w:p>
      <w:r>
        <w:t>It's making me better.</w:t>
      </w:r>
    </w:p>
    <w:p>
      <w:r>
        <w:t>It's honing my attention to detail.</w:t>
      </w:r>
    </w:p>
    <w:p>
      <w:r>
        <w:t>It's honing my willingness and ability to do things that are inconvenient, hard or just generally things other people won't.</w:t>
      </w:r>
    </w:p>
    <w:p>
      <w:r>
        <w:t>It's helping me be better in a million tiny ways.</w:t>
      </w:r>
    </w:p>
    <w:p>
      <w:r>
        <w:t>A tiny fraction of an inch at a time.</w:t>
      </w:r>
    </w:p>
    <w:p>
      <w:r>
        <w:t>...and I care about those tiny fractions.</w:t>
      </w:r>
    </w:p>
    <w:p>
      <w:r>
        <w:t>A lot.</w:t>
      </w:r>
    </w:p>
    <w:p>
      <w:r>
        <w:t>Some people laugh when I tell them that.</w:t>
      </w:r>
    </w:p>
    <w:p>
      <w:r>
        <w:t>They most definitely look at me funny when they see me picking up an eraser-sized spec of paper off the gym floor.</w:t>
      </w:r>
    </w:p>
    <w:p>
      <w:r>
        <w:t>...which is very rare in comparison to when nobody sees me.</w:t>
      </w:r>
    </w:p>
    <w:p>
      <w:r>
        <w:t>So yeah, I don't do it because people are watching.</w:t>
      </w:r>
    </w:p>
    <w:p>
      <w:r>
        <w:t>I don't do it just to be a good dude and it makes me feel good...even though that's a nice plus.</w:t>
      </w:r>
    </w:p>
    <w:p>
      <w:r>
        <w:t>I do it for me. Selfishly.</w:t>
      </w:r>
    </w:p>
    <w:p>
      <w:r>
        <w:t>The way I see it as this:</w:t>
      </w:r>
    </w:p>
    <w:p>
      <w:r>
        <w:t>I cannot get worse doing those things.</w:t>
      </w:r>
    </w:p>
    <w:p>
      <w:r>
        <w:t>If I chose not to do them...</w:t>
      </w:r>
    </w:p>
    <w:p>
      <w:r>
        <w:t>...I could get worse.</w:t>
      </w:r>
    </w:p>
    <w:p>
      <w:r>
        <w:t>And that's a chance I'm not willing to take.</w:t>
      </w:r>
    </w:p>
    <w:p>
      <w:r>
        <w:t>So if you can't find the motivation to do good shit just because you should.</w:t>
      </w:r>
    </w:p>
    <w:p>
      <w:r>
        <w:t>Do good things because they make you better.</w:t>
      </w:r>
    </w:p>
    <w:p>
      <w:r>
        <w:t>The world ends up benefiting either way.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