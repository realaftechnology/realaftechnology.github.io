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Address Your Problems With Urgency</w:t>
      </w:r>
    </w:p>
    <w:p>
      <w:r>
        <w:rPr>
          <w:i/>
          <w:sz w:val="20"/>
        </w:rPr>
        <w:t>Published: Oct 04, 2024</w:t>
      </w:r>
    </w:p>
    <w:p/>
    <w:p>
      <w:r>
        <w:t>As soon as you identify a problem or a situation that needs to be resolved...</w:t>
      </w:r>
    </w:p>
    <w:p>
      <w:r>
        <w:t>Take immediate action to find and implement the solution.</w:t>
      </w:r>
    </w:p>
    <w:p>
      <w:r>
        <w:t>We all know people who do the opposite.</w:t>
      </w:r>
    </w:p>
    <w:p>
      <w:r>
        <w:t>Instead of addressing the problem when it arises...</w:t>
      </w:r>
    </w:p>
    <w:p>
      <w:r>
        <w:t>They continue to kick the can down the road until the problem becomes so big that it can no longer be ignored.</w:t>
      </w:r>
    </w:p>
    <w:p>
      <w:r>
        <w:t>It's at this point that these people finally decide to take action to resolve the issue.</w:t>
      </w:r>
    </w:p>
    <w:p>
      <w:r>
        <w:t>Only by then ... it's far too late.</w:t>
      </w:r>
    </w:p>
    <w:p>
      <w:r>
        <w:t>Their window of opportunity has already come and gone.</w:t>
      </w:r>
    </w:p>
    <w:p>
      <w:r>
        <w:t>These people operate with selective urgency.</w:t>
      </w:r>
    </w:p>
    <w:p>
      <w:r>
        <w:t>They choose to do whatever is important to them in the moment which keeps them confined to a life of mediocrity.</w:t>
      </w:r>
    </w:p>
    <w:p>
      <w:r>
        <w:t>Real winners act with urgency.</w:t>
      </w:r>
    </w:p>
    <w:p>
      <w:r>
        <w:t>For them, it's not about what they feel like doing right now.</w:t>
      </w:r>
    </w:p>
    <w:p>
      <w:r>
        <w:t>It's about doing whatever needs to be done to get wherever it is they're trying to go in life.</w:t>
      </w:r>
    </w:p>
    <w:p>
      <w:r>
        <w:t>They understand that if they want to reach their goals...</w:t>
      </w:r>
    </w:p>
    <w:p>
      <w:r>
        <w:t>Urgency is not optional.</w:t>
      </w:r>
    </w:p>
    <w:p>
      <w:r>
        <w:t>It's required.</w:t>
      </w:r>
    </w:p>
    <w:p>
      <w:r>
        <w:t>Not just when you "feel like it” either.</w:t>
      </w:r>
    </w:p>
    <w:p>
      <w:r>
        <w:t>Next time you're presented with a problem...</w:t>
      </w:r>
    </w:p>
    <w:p>
      <w:r>
        <w:t>Address it with urgency.</w:t>
      </w:r>
    </w:p>
    <w:p>
      <w:r>
        <w:t>...or suffer the consequences for your inability to do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