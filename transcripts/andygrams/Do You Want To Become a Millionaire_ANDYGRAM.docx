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Want To Become a Millionaire?</w:t>
      </w:r>
    </w:p>
    <w:p>
      <w:r>
        <w:rPr>
          <w:i/>
          <w:sz w:val="20"/>
        </w:rPr>
        <w:t>Published: Feb 03, 2022</w:t>
      </w:r>
    </w:p>
    <w:p/>
    <w:p>
      <w:r>
        <w:t>A lot of you like to approach me and talk about how badly you want to become a millionaire...</w:t>
      </w:r>
    </w:p>
    <w:p>
      <w:r>
        <w:t>Which is great!</w:t>
      </w:r>
    </w:p>
    <w:p>
      <w:r>
        <w:t>I fully support people who have big visions for their future.</w:t>
      </w:r>
    </w:p>
    <w:p>
      <w:r>
        <w:t>But let me ask you this...</w:t>
      </w:r>
    </w:p>
    <w:p>
      <w:r>
        <w:t>Are you operating like a millionaire right now?</w:t>
      </w:r>
    </w:p>
    <w:p>
      <w:r>
        <w:t>Or are you fucking off and barely making ends meet because "It doesn't matter right now"...</w:t>
      </w:r>
    </w:p>
    <w:p>
      <w:r>
        <w:t>Most people will wait and wait for their chance to earn millions...</w:t>
      </w:r>
    </w:p>
    <w:p>
      <w:r>
        <w:t>That's not how it works.</w:t>
      </w:r>
    </w:p>
    <w:p>
      <w:r>
        <w:t>Take inventory of how you're using your time...</w:t>
      </w:r>
    </w:p>
    <w:p>
      <w:r>
        <w:t>Take inventory of your daily effort...</w:t>
      </w:r>
    </w:p>
    <w:p>
      <w:r>
        <w:t>Take inventory of your habits...</w:t>
      </w:r>
    </w:p>
    <w:p>
      <w:r>
        <w:t>Do they align with what it takes to be a millionaire?</w:t>
      </w:r>
    </w:p>
    <w:p>
      <w:r>
        <w:t>If they don't...</w:t>
      </w:r>
    </w:p>
    <w:p>
      <w:r>
        <w:t>Don't expect shit.</w:t>
      </w:r>
    </w:p>
    <w:p>
      <w:r>
        <w:t>The people who end up doing the shit they say they want to accomplish all have one thing in common…</w:t>
      </w:r>
    </w:p>
    <w:p>
      <w:r>
        <w:t>They think and operate as if they're already there.</w:t>
      </w:r>
    </w:p>
    <w:p>
      <w:r>
        <w:t>They believe they have already achieved their goals and are just waiting for time to pass...</w:t>
      </w:r>
    </w:p>
    <w:p>
      <w:r>
        <w:t>Then, they reinforce these thoughts with consistent action.</w:t>
      </w:r>
    </w:p>
    <w:p>
      <w:r>
        <w:t>Talk like your future self would talk...</w:t>
      </w:r>
    </w:p>
    <w:p>
      <w:r>
        <w:t>Walk like your future self would walk...</w:t>
      </w:r>
    </w:p>
    <w:p>
      <w:r>
        <w:t>Act like your future self would act...</w:t>
      </w:r>
    </w:p>
    <w:p>
      <w:r>
        <w:t>Execute like your future self would execute...</w:t>
      </w:r>
    </w:p>
    <w:p>
      <w:r>
        <w:t>Surround yourself with people that your future self would hang out with…</w:t>
      </w:r>
    </w:p>
    <w:p>
      <w:r>
        <w:t>That's the only way you'll ever get there.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