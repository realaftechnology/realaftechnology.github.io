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Adopt This Mentality If You Want To Win…</w:t>
      </w:r>
    </w:p>
    <w:p>
      <w:r>
        <w:rPr>
          <w:i/>
          <w:sz w:val="20"/>
        </w:rPr>
        <w:t>Published: Jan 15, 2022</w:t>
      </w:r>
    </w:p>
    <w:p/>
    <w:p>
      <w:r>
        <w:t>How do we get to a point where we move forward regardless of what’s happening in our lives?</w:t>
      </w:r>
    </w:p>
    <w:p>
      <w:r>
        <w:t>…because this is something most people struggle with.</w:t>
      </w:r>
    </w:p>
    <w:p>
      <w:r>
        <w:t>You need to develop the ability to operate regardless of external circumstances if you want to meet your goals and resolutions.</w:t>
      </w:r>
    </w:p>
    <w:p>
      <w:r>
        <w:t>How do you do that?</w:t>
      </w:r>
    </w:p>
    <w:p>
      <w:r>
        <w:t>Look for opportunities to move forward when circumstances are NOT IDEAL.</w:t>
      </w:r>
    </w:p>
    <w:p>
      <w:r>
        <w:t>Look for opportunities to make things harder on yourself.</w:t>
      </w:r>
    </w:p>
    <w:p>
      <w:r>
        <w:t>Look for opportunities to multiply your mental toughness and discipline when things don't go the way you'd like.</w:t>
      </w:r>
    </w:p>
    <w:p>
      <w:r>
        <w:t>This is key to winning long-term in life.</w:t>
      </w:r>
    </w:p>
    <w:p>
      <w:r>
        <w:t>The people who possess this skill don't wait until a new week, a new month, or a new year to pursue their goals...</w:t>
      </w:r>
    </w:p>
    <w:p>
      <w:r>
        <w:t>They take action IMMEDIATELY … regardless of what day it is.</w:t>
      </w:r>
    </w:p>
    <w:p>
      <w:r>
        <w:t>They understand that the conditions will never be ideal.</w:t>
      </w:r>
    </w:p>
    <w:p>
      <w:r>
        <w:t>If you can develop this mental framework…</w:t>
      </w:r>
    </w:p>
    <w:p>
      <w:r>
        <w:t>Think about how fucking unstoppable you will feel.</w:t>
      </w:r>
    </w:p>
    <w:p>
      <w:r>
        <w:t>Think about all the times you'll crush the task at hand, when in the past you would have folded your cards…</w:t>
      </w:r>
    </w:p>
    <w:p>
      <w:r>
        <w:t>Think about the competitive advantage you'll have over other people…</w:t>
      </w:r>
    </w:p>
    <w:p>
      <w:r>
        <w:t>Because while every other average motherfucker will be waiting for the storm to pass…</w:t>
      </w:r>
    </w:p>
    <w:p>
      <w:r>
        <w:t>You'll be out there working on your shit and making progress.</w:t>
      </w:r>
    </w:p>
    <w:p>
      <w:r>
        <w:t>You'll be way way ahead of everyone else.</w:t>
      </w:r>
    </w:p>
    <w:p>
      <w:r>
        <w:t>Your long-term success depends on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