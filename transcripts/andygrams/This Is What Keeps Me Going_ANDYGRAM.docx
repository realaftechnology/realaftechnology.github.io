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Keeps Me Going</w:t>
      </w:r>
    </w:p>
    <w:p>
      <w:r>
        <w:rPr>
          <w:i/>
          <w:sz w:val="20"/>
        </w:rPr>
        <w:t>Published: Mar 13, 2025</w:t>
      </w:r>
    </w:p>
    <w:p/>
    <w:p>
      <w:r>
        <w:t>I'm often asked how I stay motivated when I've accomplished so much in my life already.</w:t>
      </w:r>
    </w:p>
    <w:p>
      <w:r>
        <w:t>These questions normally come from people who've gotten a few wins and have grown complacent.</w:t>
      </w:r>
    </w:p>
    <w:p>
      <w:r>
        <w:t>My answer has never changed ... and there are 3 things:</w:t>
      </w:r>
    </w:p>
    <w:p>
      <w:r>
        <w:t>1. Humility</w:t>
      </w:r>
    </w:p>
    <w:p>
      <w:r>
        <w:t>I may have accomplished "a lot" in the minds of others...</w:t>
      </w:r>
    </w:p>
    <w:p>
      <w:r>
        <w:t>But I haven't done shit yet.</w:t>
      </w:r>
    </w:p>
    <w:p>
      <w:r>
        <w:t>This is something I remind myself of daily.</w:t>
      </w:r>
    </w:p>
    <w:p>
      <w:r>
        <w:t>My potential is limitless ... and I've got a long way to go.</w:t>
      </w:r>
    </w:p>
    <w:p>
      <w:r>
        <w:t>As do you.</w:t>
      </w:r>
    </w:p>
    <w:p>
      <w:r>
        <w:t>Don't let your ego run wild.</w:t>
      </w:r>
    </w:p>
    <w:p>
      <w:r>
        <w:t>2. Family</w:t>
      </w:r>
    </w:p>
    <w:p>
      <w:r>
        <w:t>I have thousands of employees who choose to go to war for our mission every single day.</w:t>
      </w:r>
    </w:p>
    <w:p>
      <w:r>
        <w:t>They work their assess off.</w:t>
      </w:r>
    </w:p>
    <w:p>
      <w:r>
        <w:t>These people are my family.</w:t>
      </w:r>
    </w:p>
    <w:p>
      <w:r>
        <w:t>When they're working...</w:t>
      </w:r>
    </w:p>
    <w:p>
      <w:r>
        <w:t>I'm working.</w:t>
      </w:r>
    </w:p>
    <w:p>
      <w:r>
        <w:t>They push me to be better.</w:t>
      </w:r>
    </w:p>
    <w:p>
      <w:r>
        <w:t>...and until they're able to build the life they want for themselves...</w:t>
      </w:r>
    </w:p>
    <w:p>
      <w:r>
        <w:t>I will always be hungry.</w:t>
      </w:r>
    </w:p>
    <w:p>
      <w:r>
        <w:t>3. Purpose</w:t>
      </w:r>
    </w:p>
    <w:p>
      <w:r>
        <w:t>Most of us agree that the current state of society and the world is fucked up.</w:t>
      </w:r>
    </w:p>
    <w:p>
      <w:r>
        <w:t>It needs to change.</w:t>
      </w:r>
    </w:p>
    <w:p>
      <w:r>
        <w:t>That starts with us and the example we set.</w:t>
      </w:r>
    </w:p>
    <w:p>
      <w:r>
        <w:t>We are society.</w:t>
      </w:r>
    </w:p>
    <w:p>
      <w:r>
        <w:t>Which means we have to live the example for what it means to be truly great in order to inspire and lead the people around us…</w:t>
      </w:r>
    </w:p>
    <w:p>
      <w:r>
        <w:t>That includes the next generation of winners.</w:t>
      </w:r>
    </w:p>
    <w:p>
      <w:r>
        <w:t>I will never fucking stop until our communities and our country celebrate and encourage excellence and true freedom...</w:t>
      </w:r>
    </w:p>
    <w:p>
      <w:r>
        <w:t>Not the illusion of "freedom" we've been fed and made to believe is normal.</w:t>
      </w:r>
    </w:p>
    <w:p>
      <w:r>
        <w:t>We have a lot of work to do.</w:t>
      </w:r>
    </w:p>
    <w:p>
      <w:r>
        <w:t>That's why I will never stop.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