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Wrestle With a Pig</w:t>
      </w:r>
    </w:p>
    <w:p>
      <w:r>
        <w:rPr>
          <w:i/>
          <w:sz w:val="20"/>
        </w:rPr>
        <w:t>Published: Dec 13, 2022</w:t>
      </w:r>
    </w:p>
    <w:p/>
    <w:p>
      <w:r>
        <w:t>There's a saying that goes, "Never wrestle with a pig. You both get dirty and the pig likes it.”</w:t>
      </w:r>
    </w:p>
    <w:p>
      <w:r>
        <w:t>This is true...</w:t>
      </w:r>
    </w:p>
    <w:p>
      <w:r>
        <w:t>...and it's a lesson that IF APPLIED can eliminate a lot of wasted time and energy from your life.</w:t>
      </w:r>
    </w:p>
    <w:p>
      <w:r>
        <w:t>Real winners understand that they only have so much energy to spend in a day.</w:t>
      </w:r>
    </w:p>
    <w:p>
      <w:r>
        <w:t>Any ounce of that energy they spend arguing with people...</w:t>
      </w:r>
    </w:p>
    <w:p>
      <w:r>
        <w:t>Getting involved in drama...</w:t>
      </w:r>
    </w:p>
    <w:p>
      <w:r>
        <w:t>Or actively engaging in ANY bullshit...</w:t>
      </w:r>
    </w:p>
    <w:p>
      <w:r>
        <w:t>Is energy they won't have to move their life forward.</w:t>
      </w:r>
    </w:p>
    <w:p>
      <w:r>
        <w:t>...and by actively engaging in bullshit...</w:t>
      </w:r>
    </w:p>
    <w:p>
      <w:r>
        <w:t>They're only fucking themselves over.</w:t>
      </w:r>
    </w:p>
    <w:p>
      <w:r>
        <w:t>You have to be conscious of this too.</w:t>
      </w:r>
    </w:p>
    <w:p>
      <w:r>
        <w:t>Eliminating any and all negativity and replacing it with people, conversations, and content that adds to your energy is essential for becoming truly excellent.</w:t>
      </w:r>
    </w:p>
    <w:p>
      <w:r>
        <w:t>Nothing else can be tolerated.</w:t>
      </w:r>
    </w:p>
    <w:p>
      <w:r>
        <w:t>I truly believe this has been a huge reason for my success in business and life.</w:t>
      </w:r>
    </w:p>
    <w:p>
      <w:r>
        <w:t>The same can be true for you.</w:t>
      </w:r>
    </w:p>
    <w:p>
      <w:r>
        <w:t>But if you don't cut the negativity out...</w:t>
      </w:r>
    </w:p>
    <w:p>
      <w:r>
        <w:t>It will drain you of your energy … and ultimately cost you everything.</w:t>
      </w:r>
    </w:p>
    <w:p>
      <w:r>
        <w:t>Don’t say I didn't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