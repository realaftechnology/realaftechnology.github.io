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Hard Is Always Temporary</w:t>
      </w:r>
    </w:p>
    <w:p>
      <w:r>
        <w:rPr>
          <w:i/>
          <w:sz w:val="20"/>
        </w:rPr>
        <w:t>Published: Nov 17, 2024</w:t>
      </w:r>
    </w:p>
    <w:p/>
    <w:p>
      <w:r>
        <w:t>We all get tested.</w:t>
      </w:r>
    </w:p>
    <w:p>
      <w:r>
        <w:t>Sometimes the tests are unimaginably hard.</w:t>
      </w:r>
    </w:p>
    <w:p>
      <w:r>
        <w:t>Sometimes we feel like it's never going to end.</w:t>
      </w:r>
    </w:p>
    <w:p>
      <w:r>
        <w:t>Remember ... It's just a test.</w:t>
      </w:r>
    </w:p>
    <w:p>
      <w:r>
        <w:t>Things will get better.</w:t>
      </w:r>
    </w:p>
    <w:p>
      <w:r>
        <w:t>Hard is always temporary.</w:t>
      </w:r>
    </w:p>
    <w:p>
      <w:r>
        <w:t>Never make permanent decisions based on temporary problems.</w:t>
      </w:r>
    </w:p>
    <w:p>
      <w:r>
        <w:t>Pass the test.</w:t>
      </w:r>
    </w:p>
    <w:p>
      <w:r>
        <w:t>Come out stronger.</w:t>
      </w:r>
    </w:p>
    <w:p>
      <w:r>
        <w:t>Remember who the fuck you 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