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Become Great At Sales...</w:t>
      </w:r>
    </w:p>
    <w:p>
      <w:r>
        <w:rPr>
          <w:i/>
          <w:sz w:val="20"/>
        </w:rPr>
        <w:t>Published: Nov 04, 2021</w:t>
      </w:r>
    </w:p>
    <w:p/>
    <w:p>
      <w:r>
        <w:t>The people who are the absolute best at sales are in the business of helping...</w:t>
      </w:r>
    </w:p>
    <w:p>
      <w:r>
        <w:t>Not selling.</w:t>
      </w:r>
    </w:p>
    <w:p>
      <w:r>
        <w:t>When you focus on helping the person in front of you to the best of your ability...</w:t>
      </w:r>
    </w:p>
    <w:p>
      <w:r>
        <w:t>You will see your sales skyrocket…</w:t>
      </w:r>
    </w:p>
    <w:p>
      <w:r>
        <w:t>…and you will be able to sleep at night, because you’re genuinely helping people instead of being a slimy piece of shit.</w:t>
      </w:r>
    </w:p>
    <w:p>
      <w:r>
        <w:t>Your success comes from how well you can solve people's problems...</w:t>
      </w:r>
    </w:p>
    <w:p>
      <w:r>
        <w:t>Not how much shit you can sell them.</w:t>
      </w:r>
    </w:p>
    <w:p>
      <w:r>
        <w:t>Think about it like this…</w:t>
      </w:r>
    </w:p>
    <w:p>
      <w:r>
        <w:t>Instead of asking "How do we sell more cars?"</w:t>
      </w:r>
    </w:p>
    <w:p>
      <w:r>
        <w:t>Ask "How can we help more people find the car that fits their needs?"</w:t>
      </w:r>
    </w:p>
    <w:p>
      <w:r>
        <w:t>Because here's the truth...</w:t>
      </w:r>
    </w:p>
    <w:p>
      <w:r>
        <w:t>When you focus on helping...</w:t>
      </w:r>
    </w:p>
    <w:p>
      <w:r>
        <w:t>The sales will take care of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