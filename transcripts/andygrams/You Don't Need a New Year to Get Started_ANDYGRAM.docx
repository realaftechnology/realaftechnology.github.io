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Don't Need a New Year to Get Started</w:t>
      </w:r>
    </w:p>
    <w:p>
      <w:r>
        <w:rPr>
          <w:i/>
          <w:sz w:val="20"/>
        </w:rPr>
        <w:t>Published: Dec 27, 2024</w:t>
      </w:r>
    </w:p>
    <w:p/>
    <w:p>
      <w:r>
        <w:t>I don't make resolutions.</w:t>
      </w:r>
    </w:p>
    <w:p>
      <w:r>
        <w:t>I do shit.</w:t>
      </w:r>
    </w:p>
    <w:p>
      <w:r>
        <w:t>I used to make resolutions.</w:t>
      </w:r>
    </w:p>
    <w:p>
      <w:r>
        <w:t>I was miserable and frustrated as fuck.</w:t>
      </w:r>
    </w:p>
    <w:p>
      <w:r>
        <w:t>Nothing changed until I committed to building myself into the person that executed all the time...</w:t>
      </w:r>
    </w:p>
    <w:p>
      <w:r>
        <w:t>Not just when I felt like it.</w:t>
      </w:r>
    </w:p>
    <w:p>
      <w:r>
        <w:t>If you can't become that kind of person...</w:t>
      </w:r>
    </w:p>
    <w:p>
      <w:r>
        <w:t>You can't win long term at a high level.</w:t>
      </w:r>
    </w:p>
    <w:p>
      <w:r>
        <w:t>It's required.</w:t>
      </w:r>
    </w:p>
    <w:p>
      <w:r>
        <w:t>So consider making your resolution to become that kind of person as opposed to saying you're going to do a bunch of random shit you think will make you happy.</w:t>
      </w:r>
    </w:p>
    <w:p>
      <w:r>
        <w:t>Build yourself into an unstoppable force.</w:t>
      </w:r>
    </w:p>
    <w:p>
      <w:r>
        <w:t>A person of discipline.</w:t>
      </w:r>
    </w:p>
    <w:p>
      <w:r>
        <w:t>A person of grit.</w:t>
      </w:r>
    </w:p>
    <w:p>
      <w:r>
        <w:t>A person of fortitude.</w:t>
      </w:r>
    </w:p>
    <w:p>
      <w:r>
        <w:t>A person of perseverance.</w:t>
      </w:r>
    </w:p>
    <w:p>
      <w:r>
        <w:t>A person who does shit.</w:t>
      </w:r>
    </w:p>
    <w:p>
      <w:r>
        <w:t>Make your resolution this year to learn and earn these skills.</w:t>
      </w:r>
    </w:p>
    <w:p>
      <w:r>
        <w:t>Start now.</w:t>
      </w:r>
    </w:p>
    <w:p>
      <w:r>
        <w:t>If you can't execute and start building these skills today...</w:t>
      </w:r>
    </w:p>
    <w:p>
      <w:r>
        <w:t>What makes you think you'll magically start in 2025?</w:t>
      </w:r>
    </w:p>
    <w:p>
      <w:r>
        <w:t>You won't.</w:t>
      </w:r>
    </w:p>
    <w:p>
      <w:r>
        <w:t>Start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