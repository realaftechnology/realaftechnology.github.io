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Win if You Don't Play the Game</w:t>
      </w:r>
    </w:p>
    <w:p>
      <w:r>
        <w:rPr>
          <w:i/>
          <w:sz w:val="20"/>
        </w:rPr>
        <w:t>Published: Feb 09, 2021</w:t>
      </w:r>
    </w:p>
    <w:p/>
    <w:p>
      <w:r>
        <w:t>Don't let the fear of failure keep you from playing the game.</w:t>
      </w:r>
    </w:p>
    <w:p>
      <w:r>
        <w:t>Everyone that you see enjoying the success you desire...</w:t>
      </w:r>
    </w:p>
    <w:p>
      <w:r>
        <w:t>Living the life you want to live...</w:t>
      </w:r>
    </w:p>
    <w:p>
      <w:r>
        <w:t>And winning like you want to win...</w:t>
      </w:r>
    </w:p>
    <w:p>
      <w:r>
        <w:t>Have failed more times than they could possibly keep track of.</w:t>
      </w:r>
    </w:p>
    <w:p>
      <w:r>
        <w:t>Successful people understand that failure is a fact of life...</w:t>
      </w:r>
    </w:p>
    <w:p>
      <w:r>
        <w:t>A learning experience...</w:t>
      </w:r>
    </w:p>
    <w:p>
      <w:r>
        <w:t>An opportunity to get better...</w:t>
      </w:r>
    </w:p>
    <w:p>
      <w:r>
        <w:t>And a necessary component to becoming successful.</w:t>
      </w:r>
    </w:p>
    <w:p>
      <w:r>
        <w:t>But most people are so scared of failing...</w:t>
      </w:r>
    </w:p>
    <w:p>
      <w:r>
        <w:t>That they never even get started.</w:t>
      </w:r>
    </w:p>
    <w:p>
      <w:r>
        <w:t>As ironic as it is...</w:t>
      </w:r>
    </w:p>
    <w:p>
      <w:r>
        <w:t>That is the ultimate form of failure.</w:t>
      </w:r>
    </w:p>
    <w:p>
      <w:r>
        <w:t>You're going to fuck shit up.</w:t>
      </w:r>
    </w:p>
    <w:p>
      <w:r>
        <w:t>You're going to get embarrassed.</w:t>
      </w:r>
    </w:p>
    <w:p>
      <w:r>
        <w:t>You're going to get your feelings hurt.</w:t>
      </w:r>
    </w:p>
    <w:p>
      <w:r>
        <w:t>At least when you're failing...</w:t>
      </w:r>
    </w:p>
    <w:p>
      <w:r>
        <w:t>You're in the game...</w:t>
      </w:r>
    </w:p>
    <w:p>
      <w:r>
        <w:t>And not on the sidelines like a little bitch.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