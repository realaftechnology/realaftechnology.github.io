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Are You Working to Become?</w:t>
      </w:r>
    </w:p>
    <w:p>
      <w:r>
        <w:rPr>
          <w:i/>
          <w:sz w:val="20"/>
        </w:rPr>
        <w:t>Published: Apr 03, 2022</w:t>
      </w:r>
    </w:p>
    <w:p/>
    <w:p>
      <w:r>
        <w:t>There are really only 3 kinds of people in life...</w:t>
      </w:r>
    </w:p>
    <w:p>
      <w:r>
        <w:t>1. Losers</w:t>
      </w:r>
    </w:p>
    <w:p>
      <w:r>
        <w:t>These people are barely worth discussing.</w:t>
      </w:r>
    </w:p>
    <w:p>
      <w:r>
        <w:t>They do nothing to provide value to the world.</w:t>
      </w:r>
    </w:p>
    <w:p>
      <w:r>
        <w:t>They make excuses...</w:t>
      </w:r>
    </w:p>
    <w:p>
      <w:r>
        <w:t>...and they take responsibility for nothing.</w:t>
      </w:r>
    </w:p>
    <w:p>
      <w:r>
        <w:t>Their existence is irrelevant.</w:t>
      </w:r>
    </w:p>
    <w:p>
      <w:r>
        <w:t>2. Winners</w:t>
      </w:r>
    </w:p>
    <w:p>
      <w:r>
        <w:t>These people dominate losers.</w:t>
      </w:r>
    </w:p>
    <w:p>
      <w:r>
        <w:t>They will do everything that needs to be done to win...</w:t>
      </w:r>
    </w:p>
    <w:p>
      <w:r>
        <w:t>But nothing else.</w:t>
      </w:r>
    </w:p>
    <w:p>
      <w:r>
        <w:t>Once these people start stacking up some wins and become successful by society's standards...</w:t>
      </w:r>
    </w:p>
    <w:p>
      <w:r>
        <w:t>They get comfortable...</w:t>
      </w:r>
    </w:p>
    <w:p>
      <w:r>
        <w:t>Take their foot off the gas...</w:t>
      </w:r>
    </w:p>
    <w:p>
      <w:r>
        <w:t>...and eventually get beat.</w:t>
      </w:r>
    </w:p>
    <w:p>
      <w:r>
        <w:t>Then they wonder why they never achieved true fulfillment in life.</w:t>
      </w:r>
    </w:p>
    <w:p>
      <w:r>
        <w:t>3. Legends</w:t>
      </w:r>
    </w:p>
    <w:p>
      <w:r>
        <w:t>These people dominate both winners and losers.</w:t>
      </w:r>
    </w:p>
    <w:p>
      <w:r>
        <w:t>They are willing to do what it takes to not only win, but to be the absolute best there ever was.</w:t>
      </w:r>
    </w:p>
    <w:p>
      <w:r>
        <w:t>Even if it means taking punches to the fucking mouth over and over again...</w:t>
      </w:r>
    </w:p>
    <w:p>
      <w:r>
        <w:t>They'll gladly do it.</w:t>
      </w:r>
    </w:p>
    <w:p>
      <w:r>
        <w:t>These people may enjoy a good life, but the only thing that truly matters to them is the mission.</w:t>
      </w:r>
    </w:p>
    <w:p>
      <w:r>
        <w:t>Even if these people fail at becoming the absolute best, they understand that they wouldn't be satisfied with a normal life.</w:t>
      </w:r>
    </w:p>
    <w:p>
      <w:r>
        <w:t>Everyone remembers these people.</w:t>
      </w:r>
    </w:p>
    <w:p>
      <w:r>
        <w:t>These are the people who make an enormous impact on society and the world.</w:t>
      </w:r>
    </w:p>
    <w:p>
      <w:r>
        <w:t>I know who I'm working to be...</w:t>
      </w:r>
    </w:p>
    <w:p>
      <w:r>
        <w:t>Do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