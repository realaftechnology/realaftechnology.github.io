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Being Alive vs Living</w:t>
      </w:r>
    </w:p>
    <w:p/>
    <w:p>
      <w:r>
        <w:t>There is a massive difference between being “alive” and “living”.</w:t>
      </w:r>
    </w:p>
    <w:p>
      <w:r>
        <w:t>Want proof? Look around at the zombies we see in our everyday life…</w:t>
      </w:r>
    </w:p>
    <w:p>
      <w:r>
        <w:t>No goals, no ambition, no fire, no drive, no glow...no hope.</w:t>
      </w:r>
    </w:p>
    <w:p>
      <w:r>
        <w:t>Partying their life away every weekend...celebrating what?</w:t>
      </w:r>
    </w:p>
    <w:p>
      <w:r>
        <w:t>It’s sad.</w:t>
      </w:r>
    </w:p>
    <w:p>
      <w:r>
        <w:t>Don’t let that be you.</w:t>
      </w:r>
    </w:p>
    <w:p>
      <w:r>
        <w:t>It’s easy to let life get away from us.</w:t>
      </w:r>
    </w:p>
    <w:p>
      <w:r>
        <w:t>It’s easy to let frustration take over.</w:t>
      </w:r>
    </w:p>
    <w:p>
      <w:r>
        <w:t>It’s easy to lose sight of just how awesome and plentiful the opportunities in front of us are.</w:t>
      </w:r>
    </w:p>
    <w:p>
      <w:r>
        <w:t>It’s easy to look past how fortunate we are to have the resources we have at our disposal.</w:t>
      </w:r>
    </w:p>
    <w:p>
      <w:r>
        <w:t>It’s easy to look and recognize just how minimal our challenges really are compared to others less fortunate.</w:t>
      </w:r>
    </w:p>
    <w:p>
      <w:r>
        <w:t>It’s easy to forget that there are only so many tomorrows.</w:t>
      </w:r>
    </w:p>
    <w:p>
      <w:r>
        <w:t>We only get so many chances.</w:t>
      </w:r>
    </w:p>
    <w:p>
      <w:r>
        <w:t>And it happens quick!</w:t>
      </w:r>
    </w:p>
    <w:p>
      <w:r>
        <w:t>Days become weeks, weeks become months, months become years, and years become your life.</w:t>
      </w:r>
    </w:p>
    <w:p>
      <w:r>
        <w:t>Constantly putting off taking action toward what kind of life you really want until “tomorrow”, “someday” or “Monday” because you feel sorry for yourself and fill your mind with a million bullshit excuses is a sure fire way to never get it.</w:t>
      </w:r>
    </w:p>
    <w:p>
      <w:r>
        <w:t>I know it’s fucking hard...so what? It’s supposed to be!</w:t>
      </w:r>
    </w:p>
    <w:p>
      <w:r>
        <w:t>Plenty of people have had it a lot fucking harder than you (or me) and still made it happen.</w:t>
      </w:r>
    </w:p>
    <w:p>
      <w:r>
        <w:t>So what's worse?</w:t>
      </w:r>
    </w:p>
    <w:p>
      <w:r>
        <w:t>Putting in the hard work now?</w:t>
      </w:r>
    </w:p>
    <w:p>
      <w:r>
        <w:t>Or never living the kind of life you really want?</w:t>
      </w:r>
    </w:p>
    <w:p>
      <w:r>
        <w:t>Those are your ONLY choices.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