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Have You Taken Enough Reps?</w:t>
      </w:r>
    </w:p>
    <w:p>
      <w:r>
        <w:rPr>
          <w:i/>
          <w:sz w:val="20"/>
        </w:rPr>
        <w:t>Published: Feb 06, 2025</w:t>
      </w:r>
    </w:p>
    <w:p/>
    <w:p>
      <w:r>
        <w:t>Success is a numbers game.</w:t>
      </w:r>
    </w:p>
    <w:p>
      <w:r>
        <w:t>It's very simple...</w:t>
      </w:r>
    </w:p>
    <w:p>
      <w:r>
        <w:t>Becoming successful in whatever it is you do is about taking enough conscious and intentional reps.</w:t>
      </w:r>
    </w:p>
    <w:p>
      <w:r>
        <w:t>It's making call after call.</w:t>
      </w:r>
    </w:p>
    <w:p>
      <w:r>
        <w:t>It's swinging the bat over and over.</w:t>
      </w:r>
    </w:p>
    <w:p>
      <w:r>
        <w:t>It's putting in rep after rep.</w:t>
      </w:r>
    </w:p>
    <w:p>
      <w:r>
        <w:t>It's knocking on door after door.</w:t>
      </w:r>
    </w:p>
    <w:p>
      <w:r>
        <w:t>By taking a rep...</w:t>
      </w:r>
    </w:p>
    <w:p>
      <w:r>
        <w:t>Learning from the mistakes you made...</w:t>
      </w:r>
    </w:p>
    <w:p>
      <w:r>
        <w:t>...and applying those lessons to your next rep...</w:t>
      </w:r>
    </w:p>
    <w:p>
      <w:r>
        <w:t>Eventually, you will develop the level of mastery necessary to be successful.</w:t>
      </w:r>
    </w:p>
    <w:p>
      <w:r>
        <w:t>It takes tens of thousands of these reps.</w:t>
      </w:r>
    </w:p>
    <w:p>
      <w:r>
        <w:t>So if you're sitting around wondering why you haven't been successful yet...</w:t>
      </w:r>
    </w:p>
    <w:p>
      <w:r>
        <w:t>I promise you it's either...</w:t>
      </w:r>
    </w:p>
    <w:p>
      <w:r>
        <w:t>A. You've been half-assing your reps.</w:t>
      </w:r>
    </w:p>
    <w:p>
      <w:r>
        <w:t>Or...</w:t>
      </w:r>
    </w:p>
    <w:p>
      <w:r>
        <w:t>B. You haven't taken enough reps.</w:t>
      </w:r>
    </w:p>
    <w:p>
      <w:r>
        <w:t>Nothing else is relevant.</w:t>
      </w:r>
    </w:p>
    <w:p>
      <w:r>
        <w:t>Who you are...</w:t>
      </w:r>
    </w:p>
    <w:p>
      <w:r>
        <w:t>Where you are...</w:t>
      </w:r>
    </w:p>
    <w:p>
      <w:r>
        <w:t>What you do...</w:t>
      </w:r>
    </w:p>
    <w:p>
      <w:r>
        <w:t>How much you know...</w:t>
      </w:r>
    </w:p>
    <w:p>
      <w:r>
        <w:t>None of it.</w:t>
      </w:r>
    </w:p>
    <w:p>
      <w:r>
        <w:t>Take intentional reps.</w:t>
      </w:r>
    </w:p>
    <w:p>
      <w:r>
        <w:t>Learn when you fuck up.</w:t>
      </w:r>
    </w:p>
    <w:p>
      <w:r>
        <w:t>Apply those lessons moving forward.</w:t>
      </w:r>
    </w:p>
    <w:p>
      <w:r>
        <w:t>Repeat this process for long enough...</w:t>
      </w:r>
    </w:p>
    <w:p>
      <w:r>
        <w:t>...and it's only a matter of time before the wins will come in abundance.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