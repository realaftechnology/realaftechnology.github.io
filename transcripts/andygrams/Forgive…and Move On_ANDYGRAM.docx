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Forgive…and Move On</w:t>
      </w:r>
    </w:p>
    <w:p>
      <w:r>
        <w:rPr>
          <w:i/>
          <w:sz w:val="20"/>
        </w:rPr>
        <w:t>Published: Jan 18, 2023</w:t>
      </w:r>
    </w:p>
    <w:p/>
    <w:p>
      <w:r>
        <w:t>The more energy you spend holding grudges or wishing bad shit on people who screwed you over...</w:t>
      </w:r>
    </w:p>
    <w:p>
      <w:r>
        <w:t>The less energy you'll have to go out and build the kind of life you truly want for yourself.</w:t>
      </w:r>
    </w:p>
    <w:p>
      <w:r>
        <w:t>One of the best things you can do to eliminate unwanted negativity and improve the quality of your life immediately … is to forgive the people who have done you wrong.</w:t>
      </w:r>
    </w:p>
    <w:p>
      <w:r>
        <w:t>Every single one of us makes mistakes...</w:t>
      </w:r>
    </w:p>
    <w:p>
      <w:r>
        <w:t>Including you.</w:t>
      </w:r>
    </w:p>
    <w:p>
      <w:r>
        <w:t>...and if you'd like to be forgiven for the mistakes you make...</w:t>
      </w:r>
    </w:p>
    <w:p>
      <w:r>
        <w:t>You should start by forgiving others for theirs.</w:t>
      </w:r>
    </w:p>
    <w:p>
      <w:r>
        <w:t>Grudges are a burden that will only hurt YOU and your ability to move on and use that energy for good.</w:t>
      </w:r>
    </w:p>
    <w:p>
      <w:r>
        <w:t>I’ve had a LONG list of people who have done me wrong in every way imaginable including getting stabbed in the fucking face.</w:t>
      </w:r>
    </w:p>
    <w:p>
      <w:r>
        <w:t>If I didn’t know how to forgive I'd be far too miserable to focus on anything else … including building a better life for myself and those around me.</w:t>
      </w:r>
    </w:p>
    <w:p>
      <w:r>
        <w:t>That's the truth.</w:t>
      </w:r>
    </w:p>
    <w:p>
      <w:r>
        <w:t>Forgive...</w:t>
      </w:r>
    </w:p>
    <w:p>
      <w:r>
        <w:t>...and move on.</w:t>
      </w:r>
    </w:p>
    <w:p>
      <w:r>
        <w:t>You're holding onto something that you can't change...</w:t>
      </w:r>
    </w:p>
    <w:p>
      <w:r>
        <w:t>Let it go so you are free to move forward to better times.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