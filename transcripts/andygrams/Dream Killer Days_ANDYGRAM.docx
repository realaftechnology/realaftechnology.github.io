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"Dream Killer" Days</w:t>
      </w:r>
    </w:p>
    <w:p>
      <w:r>
        <w:rPr>
          <w:i/>
          <w:sz w:val="20"/>
        </w:rPr>
        <w:t>Published: Nov 01, 2020</w:t>
      </w:r>
    </w:p>
    <w:p/>
    <w:p>
      <w:r>
        <w:t>What are “Dream Killer” days?</w:t>
      </w:r>
    </w:p>
    <w:p>
      <w:r>
        <w:t>“Dream Killer” days are the beautiful days when the sky is blue…</w:t>
      </w:r>
    </w:p>
    <w:p>
      <w:r>
        <w:t>The sun is out…</w:t>
      </w:r>
    </w:p>
    <w:p>
      <w:r>
        <w:t>And average people use it as an excuse to take the day off...</w:t>
      </w:r>
    </w:p>
    <w:p>
      <w:r>
        <w:t>And forget about their big goals.</w:t>
      </w:r>
    </w:p>
    <w:p>
      <w:r>
        <w:t>These are the days when you will hear people saying…</w:t>
      </w:r>
    </w:p>
    <w:p>
      <w:r>
        <w:t>“Oh, look how beautiful it is outside! Sit with me and have a beer!”</w:t>
      </w:r>
    </w:p>
    <w:p>
      <w:r>
        <w:t>“You are gonna work today too? Come on man! It’s just one day!”</w:t>
      </w:r>
    </w:p>
    <w:p>
      <w:r>
        <w:t>“When will you take a break? I always see you working! Don’t you wanna enjoy life?”</w:t>
      </w:r>
    </w:p>
    <w:p>
      <w:r>
        <w:t>Those people never ever get anything significant done in their lives.</w:t>
      </w:r>
    </w:p>
    <w:p>
      <w:r>
        <w:t>In their eyes, an average house and an average job is “good enough”...</w:t>
      </w:r>
    </w:p>
    <w:p>
      <w:r>
        <w:t>...because that’s what everybody does, right?</w:t>
      </w:r>
    </w:p>
    <w:p>
      <w:r>
        <w:t>If you wanna stay average, then sure, take the day off.</w:t>
      </w:r>
    </w:p>
    <w:p>
      <w:r>
        <w:t>But if you are reading this…</w:t>
      </w:r>
    </w:p>
    <w:p>
      <w:r>
        <w:t>I am guessing you don't want to be average.</w:t>
      </w:r>
    </w:p>
    <w:p>
      <w:r>
        <w:t>When everybody is doing the “everybody else” type shit…</w:t>
      </w:r>
    </w:p>
    <w:p>
      <w:r>
        <w:t>You do “your shit.”</w:t>
      </w:r>
    </w:p>
    <w:p>
      <w:r>
        <w:t>That’s when it counts.</w:t>
      </w:r>
    </w:p>
    <w:p>
      <w:r>
        <w:t>You have to stay the course…</w:t>
      </w:r>
    </w:p>
    <w:p>
      <w:r>
        <w:t>Average people take it easy during these days, and eventually get passed up by people who go all in.</w:t>
      </w:r>
    </w:p>
    <w:p>
      <w:r>
        <w:t>Successful people don’t separate their days into “work hard” days and “take it easy days”...</w:t>
      </w:r>
    </w:p>
    <w:p>
      <w:r>
        <w:t>They know they have to give 100% every single day…</w:t>
      </w:r>
    </w:p>
    <w:p>
      <w:r>
        <w:t>Knowing that those days are the days when their competition is sleeping…</w:t>
      </w:r>
    </w:p>
    <w:p>
      <w:r>
        <w:t>And they bounce ahead because they keep working.</w:t>
      </w:r>
    </w:p>
    <w:p>
      <w:r>
        <w:t>Don’t let the “Dream Killer” days take away the focus from whatever it is that you want…</w:t>
      </w:r>
    </w:p>
    <w:p>
      <w:r>
        <w:t>Average people do that.</w:t>
      </w:r>
    </w:p>
    <w:p>
      <w:r>
        <w:t>And that ain’t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