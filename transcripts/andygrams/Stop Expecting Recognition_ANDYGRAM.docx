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Expecting Recognition</w:t>
      </w:r>
    </w:p>
    <w:p>
      <w:r>
        <w:rPr>
          <w:i/>
          <w:sz w:val="20"/>
        </w:rPr>
        <w:t>Published: Jul 15, 2022</w:t>
      </w:r>
    </w:p>
    <w:p/>
    <w:p>
      <w:r>
        <w:t>Don't expect to get recognized every time you do something good.</w:t>
      </w:r>
    </w:p>
    <w:p>
      <w:r>
        <w:t>You're supposed to do good...</w:t>
      </w:r>
    </w:p>
    <w:p>
      <w:r>
        <w:t>You're supposed to execute...</w:t>
      </w:r>
    </w:p>
    <w:p>
      <w:r>
        <w:t>You're supposed to work hard...</w:t>
      </w:r>
    </w:p>
    <w:p>
      <w:r>
        <w:t>...and if you're expecting someone to come along and give you a pat on the back...</w:t>
      </w:r>
    </w:p>
    <w:p>
      <w:r>
        <w:t>You're going to be very disappointed.</w:t>
      </w:r>
    </w:p>
    <w:p>
      <w:r>
        <w:t>You checked all the boxes...</w:t>
      </w:r>
    </w:p>
    <w:p>
      <w:r>
        <w:t>Great.</w:t>
      </w:r>
    </w:p>
    <w:p>
      <w:r>
        <w:t>So can most people.</w:t>
      </w:r>
    </w:p>
    <w:p>
      <w:r>
        <w:t>If you actually want to be recognized...</w:t>
      </w:r>
    </w:p>
    <w:p>
      <w:r>
        <w:t>Focus on dominating...</w:t>
      </w:r>
    </w:p>
    <w:p>
      <w:r>
        <w:t>Focus on solving problems...</w:t>
      </w:r>
    </w:p>
    <w:p>
      <w:r>
        <w:t>Focus on improving yourself daily...</w:t>
      </w:r>
    </w:p>
    <w:p>
      <w:r>
        <w:t>Focus on helping other people level up...</w:t>
      </w:r>
    </w:p>
    <w:p>
      <w:r>
        <w:t>Do it consistently.</w:t>
      </w:r>
    </w:p>
    <w:p>
      <w:r>
        <w:t>Do it with extreme attention to detail.</w:t>
      </w:r>
    </w:p>
    <w:p>
      <w:r>
        <w:t>Do it with urgency.</w:t>
      </w:r>
    </w:p>
    <w:p>
      <w:r>
        <w:t>Do it for 10-20 years straight.</w:t>
      </w:r>
    </w:p>
    <w:p>
      <w:r>
        <w:t>Then, maybe you've earned some praise.</w:t>
      </w:r>
    </w:p>
    <w:p>
      <w:r>
        <w:t>Average doesn't deserve recognition.</w:t>
      </w:r>
    </w:p>
    <w:p>
      <w:r>
        <w:t>Excellence does.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