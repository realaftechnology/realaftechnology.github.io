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Quit Playing Small</w:t>
      </w:r>
    </w:p>
    <w:p>
      <w:r>
        <w:rPr>
          <w:i/>
          <w:sz w:val="20"/>
        </w:rPr>
        <w:t>Published: Dec 20, 2023</w:t>
      </w:r>
    </w:p>
    <w:p/>
    <w:p>
      <w:r>
        <w:t>No matter what anybody else says...</w:t>
      </w:r>
    </w:p>
    <w:p>
      <w:r>
        <w:t>Winning is extremely noble.</w:t>
      </w:r>
    </w:p>
    <w:p>
      <w:r>
        <w:t>The reason winning is extremely noble is because it inspires people to become better versions of themselves.</w:t>
      </w:r>
    </w:p>
    <w:p>
      <w:r>
        <w:t>When you win...</w:t>
      </w:r>
    </w:p>
    <w:p>
      <w:r>
        <w:t>Someone else will win as a result.</w:t>
      </w:r>
    </w:p>
    <w:p>
      <w:r>
        <w:t>Just remember that the next time you're told to "be humble" or play small in life.</w:t>
      </w:r>
    </w:p>
    <w:p>
      <w:r>
        <w:t>By concealing your wins...</w:t>
      </w:r>
    </w:p>
    <w:p>
      <w:r>
        <w:t>Or settling for a mediocre existence...</w:t>
      </w:r>
    </w:p>
    <w:p>
      <w:r>
        <w:t>Not only are you fucking over the people in your life who count on you most...</w:t>
      </w:r>
    </w:p>
    <w:p>
      <w:r>
        <w:t>You are also playing directly into the plans of the people who want you to sit down...</w:t>
      </w:r>
    </w:p>
    <w:p>
      <w:r>
        <w:t>Stand in line...</w:t>
      </w:r>
    </w:p>
    <w:p>
      <w:r>
        <w:t>...and do what the fuck you’re told...</w:t>
      </w:r>
    </w:p>
    <w:p>
      <w:r>
        <w:t>No questions asked.</w:t>
      </w:r>
    </w:p>
    <w:p>
      <w:r>
        <w:t>They want you weak.</w:t>
      </w:r>
    </w:p>
    <w:p>
      <w:r>
        <w:t>They want you poor.</w:t>
      </w:r>
    </w:p>
    <w:p>
      <w:r>
        <w:t>They want you stupid.</w:t>
      </w:r>
    </w:p>
    <w:p>
      <w:r>
        <w:t>They want you to lose.</w:t>
      </w:r>
    </w:p>
    <w:p>
      <w:r>
        <w:t>...and they want you to feel morally superior for being above winning and success.</w:t>
      </w:r>
    </w:p>
    <w:p>
      <w:r>
        <w:t>Fuck that.</w:t>
      </w:r>
    </w:p>
    <w:p>
      <w:r>
        <w:t>There is nothing noble about you living a small life that inspires nobody and gives up control to an "elite" class of people.</w:t>
      </w:r>
    </w:p>
    <w:p>
      <w:r>
        <w:t>It's cowardly.</w:t>
      </w:r>
    </w:p>
    <w:p>
      <w:r>
        <w:t>You are meant to grow.</w:t>
      </w:r>
    </w:p>
    <w:p>
      <w:r>
        <w:t>You are meant to inspire.</w:t>
      </w:r>
    </w:p>
    <w:p>
      <w:r>
        <w:t>You are meant to impact.</w:t>
      </w:r>
    </w:p>
    <w:p>
      <w:r>
        <w:t>You are meant to win.</w:t>
      </w:r>
    </w:p>
    <w:p>
      <w:r>
        <w:t>You are meant to become the best possible version of yourself.</w:t>
      </w:r>
    </w:p>
    <w:p>
      <w:r>
        <w:t>Quit playing small.</w:t>
      </w:r>
    </w:p>
    <w:p>
      <w:r>
        <w:t>Build the biggest...</w:t>
      </w:r>
    </w:p>
    <w:p>
      <w:r>
        <w:t>Baddest...</w:t>
      </w:r>
    </w:p>
    <w:p>
      <w:r>
        <w:t>...and most successful life you possibly can in all areas of your life.</w:t>
      </w:r>
    </w:p>
    <w:p>
      <w:r>
        <w:t>Want to do your part?</w:t>
      </w:r>
    </w:p>
    <w:p>
      <w:r>
        <w:t>Do that first.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