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 Day Counts</w:t>
      </w:r>
    </w:p>
    <w:p>
      <w:r>
        <w:rPr>
          <w:i/>
          <w:sz w:val="20"/>
        </w:rPr>
        <w:t>Published: Jul 19, 2022</w:t>
      </w:r>
    </w:p>
    <w:p/>
    <w:p>
      <w:r>
        <w:t>What do most people do when the sky is blue and the sun is shining?</w:t>
      </w:r>
    </w:p>
    <w:p>
      <w:r>
        <w:t>They decide to "take it easy"…</w:t>
      </w:r>
    </w:p>
    <w:p>
      <w:r>
        <w:t>They crack open a beer and "chill out"…</w:t>
      </w:r>
    </w:p>
    <w:p>
      <w:r>
        <w:t>They forget about their goals and decide to fuck off for the day.</w:t>
      </w:r>
    </w:p>
    <w:p>
      <w:r>
        <w:t>I call these the "dream killer" days.</w:t>
      </w:r>
    </w:p>
    <w:p>
      <w:r>
        <w:t>This is why most people never get anything significant done in their lives.</w:t>
      </w:r>
    </w:p>
    <w:p>
      <w:r>
        <w:t>To them, they're okay with the average house, average job, and average life.</w:t>
      </w:r>
    </w:p>
    <w:p>
      <w:r>
        <w:t>So they take these “nice days” off.</w:t>
      </w:r>
    </w:p>
    <w:p>
      <w:r>
        <w:t>But, understand that these days are the days that count the most.</w:t>
      </w:r>
    </w:p>
    <w:p>
      <w:r>
        <w:t>When everybody else chooses to piss away their day...</w:t>
      </w:r>
    </w:p>
    <w:p>
      <w:r>
        <w:t>You have to stay the course.</w:t>
      </w:r>
    </w:p>
    <w:p>
      <w:r>
        <w:t>Successful people don't separate their days into "work days" and "take it easy" days...</w:t>
      </w:r>
    </w:p>
    <w:p>
      <w:r>
        <w:t>Instead, they put 100% of their effort and focus into EVERY day.</w:t>
      </w:r>
    </w:p>
    <w:p>
      <w:r>
        <w:t>While their competition is relaxing...</w:t>
      </w:r>
    </w:p>
    <w:p>
      <w:r>
        <w:t>They're getting even further ahead.</w:t>
      </w:r>
    </w:p>
    <w:p>
      <w:r>
        <w:t>Don't let these days derail you from building a big life for yourself.</w:t>
      </w:r>
    </w:p>
    <w:p>
      <w:r>
        <w:t>Let the average motherfuckers do that.</w:t>
      </w:r>
    </w:p>
    <w:p>
      <w:r>
        <w:t>You'll be glad you did.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