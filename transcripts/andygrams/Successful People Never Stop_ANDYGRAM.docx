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Successful People Never Stop</w:t>
      </w:r>
    </w:p>
    <w:p>
      <w:r>
        <w:rPr>
          <w:i/>
          <w:sz w:val="20"/>
        </w:rPr>
        <w:t>Published: Sep 29, 2022</w:t>
      </w:r>
    </w:p>
    <w:p/>
    <w:p>
      <w:r>
        <w:t>Most people go through their working years just counting down the days until they have enough money to retire.</w:t>
      </w:r>
    </w:p>
    <w:p>
      <w:r>
        <w:t>In fact, if you were to ask people what their career goals are...</w:t>
      </w:r>
    </w:p>
    <w:p>
      <w:r>
        <w:t>Most of them will respond with some bullshit like "to retire at 35.”</w:t>
      </w:r>
    </w:p>
    <w:p>
      <w:r>
        <w:t>That's interesting...</w:t>
      </w:r>
    </w:p>
    <w:p>
      <w:r>
        <w:t>Because every motherfucker I know who's wealthy and successful enough to never have to work another day in their life also wouldn't trade the hard work and process for anything...</w:t>
      </w:r>
    </w:p>
    <w:p>
      <w:r>
        <w:t>Especially not retiring early to fuck off for the rest of their life.</w:t>
      </w:r>
    </w:p>
    <w:p>
      <w:r>
        <w:t>Something to think about.</w:t>
      </w:r>
    </w:p>
    <w:p>
      <w:r>
        <w:t>P.S. If you're ready to do the work &amp; learn how to develop excellence in every area of your life ... then you'll want to join me at Arete Syndicate LIVE this November. Tap Here to learn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