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In Your Hands</w:t>
      </w:r>
    </w:p>
    <w:p>
      <w:r>
        <w:rPr>
          <w:i/>
          <w:sz w:val="20"/>
        </w:rPr>
        <w:t>Published: May 13, 2025</w:t>
      </w:r>
    </w:p>
    <w:p/>
    <w:p>
      <w:r>
        <w:t>Just because you lack discipline doesn’t mean you’re not in control.</w:t>
      </w:r>
    </w:p>
    <w:p>
      <w:r>
        <w:t>It means you are.</w:t>
      </w:r>
    </w:p>
    <w:p>
      <w:r>
        <w:t>It means you’ve been actively choosing the chaos you’re living in.</w:t>
      </w:r>
    </w:p>
    <w:p>
      <w:r>
        <w:t>The patterns.</w:t>
      </w:r>
    </w:p>
    <w:p>
      <w:r>
        <w:t>The pain.</w:t>
      </w:r>
    </w:p>
    <w:p>
      <w:r>
        <w:t>The half-ass effort and regret pattern you keep calling “trying.”</w:t>
      </w:r>
    </w:p>
    <w:p>
      <w:r>
        <w:t>That’s not fate.</w:t>
      </w:r>
    </w:p>
    <w:p>
      <w:r>
        <w:t>That’s decision.</w:t>
      </w:r>
    </w:p>
    <w:p>
      <w:r>
        <w:t>You’ve chosen comfort over progress.</w:t>
      </w:r>
    </w:p>
    <w:p>
      <w:r>
        <w:t>Impulse over structure.</w:t>
      </w:r>
    </w:p>
    <w:p>
      <w:r>
        <w:t>Emotion over execution.</w:t>
      </w:r>
    </w:p>
    <w:p>
      <w:r>
        <w:t>You didn’t “fall off.”</w:t>
      </w:r>
    </w:p>
    <w:p>
      <w:r>
        <w:t>You chose to fall.</w:t>
      </w:r>
    </w:p>
    <w:p>
      <w:r>
        <w:t>The truth is:</w:t>
      </w:r>
    </w:p>
    <w:p>
      <w:r>
        <w:t>You could have done better…</w:t>
      </w:r>
    </w:p>
    <w:p>
      <w:r>
        <w:t>You still can…</w:t>
      </w:r>
    </w:p>
    <w:p>
      <w:r>
        <w:t>…but you haven’t because it’s easier to pretend you’re not in control than it is to own the truth.</w:t>
      </w:r>
    </w:p>
    <w:p>
      <w:r>
        <w:t>You’re not confused.</w:t>
      </w:r>
    </w:p>
    <w:p>
      <w:r>
        <w:t>You’re not cursed.</w:t>
      </w:r>
    </w:p>
    <w:p>
      <w:r>
        <w:t>You’re not broken.</w:t>
      </w:r>
    </w:p>
    <w:p>
      <w:r>
        <w:t>You’re undisciplined and too proud to admit it.</w:t>
      </w:r>
    </w:p>
    <w:p>
      <w:r>
        <w:t>If you want different … then choose different.</w:t>
      </w:r>
    </w:p>
    <w:p>
      <w:r>
        <w:t>You don’t need a plan.</w:t>
      </w:r>
    </w:p>
    <w:p>
      <w:r>
        <w:t>You don’t need to be ready.</w:t>
      </w:r>
    </w:p>
    <w:p>
      <w:r>
        <w:t>You need to decide and back that decision with behavior.</w:t>
      </w:r>
    </w:p>
    <w:p>
      <w:r>
        <w:t>Because until then, you don’t get to say life’s out of your hands.</w:t>
      </w:r>
    </w:p>
    <w:p>
      <w:r>
        <w:t>It’s in your hands … you’re just not gripping it tight enough.</w:t>
      </w:r>
    </w:p>
    <w:p>
      <w:r>
        <w:t>Stop lying.</w:t>
      </w:r>
    </w:p>
    <w:p>
      <w:r>
        <w:t>Start owning.</w:t>
      </w:r>
    </w:p>
    <w:p>
      <w:r>
        <w:t>You’re not out of control.</w:t>
      </w:r>
    </w:p>
    <w:p>
      <w:r>
        <w:t>You’re just avoiding the responsibility of being in charge.</w:t>
      </w:r>
    </w:p>
    <w:p>
      <w:r>
        <w:t>…and there is nothing more weak and cowardly than that.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