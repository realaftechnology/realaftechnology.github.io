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Here’s Why Most People Quit On Life…</w:t>
      </w:r>
    </w:p>
    <w:p>
      <w:r>
        <w:rPr>
          <w:i/>
          <w:sz w:val="20"/>
        </w:rPr>
        <w:t>Published: Dec 12, 2021</w:t>
      </w:r>
    </w:p>
    <w:p/>
    <w:p>
      <w:r>
        <w:t>Most people quit on life because…</w:t>
      </w:r>
    </w:p>
    <w:p>
      <w:r>
        <w:t>They have never been close enough to greatness to see it in person…</w:t>
      </w:r>
    </w:p>
    <w:p>
      <w:r>
        <w:t>To recognize how “regular” it is.</w:t>
      </w:r>
    </w:p>
    <w:p>
      <w:r>
        <w:t>If you knew how “regular” it was…</w:t>
      </w:r>
    </w:p>
    <w:p>
      <w:r>
        <w:t>You’d understand that it’s in you…</w:t>
      </w:r>
    </w:p>
    <w:p>
      <w:r>
        <w:t>…and everybody else too.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