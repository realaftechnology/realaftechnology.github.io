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Can’t Escape the Hard</w:t>
      </w:r>
    </w:p>
    <w:p>
      <w:r>
        <w:rPr>
          <w:i/>
          <w:sz w:val="20"/>
        </w:rPr>
        <w:t>Published: Nov 05, 2025</w:t>
      </w:r>
    </w:p>
    <w:p/>
    <w:p>
      <w:r>
        <w:t>Life’s not supposed to be easy.</w:t>
      </w:r>
    </w:p>
    <w:p>
      <w:r>
        <w:t>Nobody said it would be.</w:t>
      </w:r>
    </w:p>
    <w:p>
      <w:r>
        <w:t>You can either pay the price for the life you want...</w:t>
      </w:r>
    </w:p>
    <w:p>
      <w:r>
        <w:t>...or pay the price for the one you settle for.</w:t>
      </w:r>
    </w:p>
    <w:p>
      <w:r>
        <w:t>Busting your ass in the gym and sticking to your diet is hard.</w:t>
      </w:r>
    </w:p>
    <w:p>
      <w:r>
        <w:t>So is being 100 pounds overweight.</w:t>
      </w:r>
    </w:p>
    <w:p>
      <w:r>
        <w:t>Pursuing your biggest goals and dreams is hard.</w:t>
      </w:r>
    </w:p>
    <w:p>
      <w:r>
        <w:t>So is living with the regret of never chasing them.</w:t>
      </w:r>
    </w:p>
    <w:p>
      <w:r>
        <w:t>Exercising discipline is hard.</w:t>
      </w:r>
    </w:p>
    <w:p>
      <w:r>
        <w:t>So is living with the consequences of exercising none.</w:t>
      </w:r>
    </w:p>
    <w:p>
      <w:r>
        <w:t>Both come with pain.</w:t>
      </w:r>
    </w:p>
    <w:p>
      <w:r>
        <w:t>Both come with sacrifice.</w:t>
      </w:r>
    </w:p>
    <w:p>
      <w:r>
        <w:t>Both come with struggle.</w:t>
      </w:r>
    </w:p>
    <w:p>
      <w:r>
        <w:t>...but only one of them comes with a prize.</w:t>
      </w:r>
    </w:p>
    <w:p>
      <w:r>
        <w:t>That prize is the life you build and the sense of pride you get when you look in the mirror and love the person looking back at you.</w:t>
      </w:r>
    </w:p>
    <w:p>
      <w:r>
        <w:t>Everything is hard.</w:t>
      </w:r>
    </w:p>
    <w:p>
      <w:r>
        <w:t>Choose the hard that's going to create the life you actually want.</w:t>
      </w:r>
    </w:p>
    <w:p>
      <w:r>
        <w:t>It's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