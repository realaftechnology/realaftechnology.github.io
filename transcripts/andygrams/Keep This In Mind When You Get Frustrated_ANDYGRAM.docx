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This In Mind When You Get Frustrated...</w:t>
      </w:r>
    </w:p>
    <w:p>
      <w:r>
        <w:rPr>
          <w:i/>
          <w:sz w:val="20"/>
        </w:rPr>
        <w:t>Published: Sep 05, 2020</w:t>
      </w:r>
    </w:p>
    <w:p/>
    <w:p>
      <w:r>
        <w:t>No matter what stage of life you are in…</w:t>
      </w:r>
    </w:p>
    <w:p>
      <w:r>
        <w:t>No matter how much money you have in your bank account…</w:t>
      </w:r>
    </w:p>
    <w:p>
      <w:r>
        <w:t>No matter how many followers you have on social media…</w:t>
      </w:r>
    </w:p>
    <w:p>
      <w:r>
        <w:t>One thing will always stay true…</w:t>
      </w:r>
    </w:p>
    <w:p>
      <w:r>
        <w:t>You will never have everything figured out.</w:t>
      </w:r>
    </w:p>
    <w:p>
      <w:r>
        <w:t>Never.</w:t>
      </w:r>
    </w:p>
    <w:p>
      <w:r>
        <w:t>Even in my 21 years in the business world, and countless life experiences…</w:t>
      </w:r>
    </w:p>
    <w:p>
      <w:r>
        <w:t>I am still figuring things out.</w:t>
      </w:r>
    </w:p>
    <w:p>
      <w:r>
        <w:t>Do you think I knew anything about business and running a company when I started in 1999?</w:t>
      </w:r>
    </w:p>
    <w:p>
      <w:r>
        <w:t>Hell no.</w:t>
      </w:r>
    </w:p>
    <w:p>
      <w:r>
        <w:t>Remember this…</w:t>
      </w:r>
    </w:p>
    <w:p>
      <w:r>
        <w:t>Regardless of how people might act, nobody really knows 100% what they are doing.</w:t>
      </w:r>
    </w:p>
    <w:p>
      <w:r>
        <w:t>And usually the harder they pretend to have their shit together…</w:t>
      </w:r>
    </w:p>
    <w:p>
      <w:r>
        <w:t>The more lost they are.</w:t>
      </w:r>
    </w:p>
    <w:p>
      <w:r>
        <w:t>So, if you feel confused and frustrated…</w:t>
      </w:r>
    </w:p>
    <w:p>
      <w:r>
        <w:t>Understand that it is normal.</w:t>
      </w:r>
    </w:p>
    <w:p>
      <w:r>
        <w:t>Embrace it.</w:t>
      </w:r>
    </w:p>
    <w:p>
      <w:r>
        <w:t>And get excited about how much progression is going to come from that.</w:t>
      </w:r>
    </w:p>
    <w:p>
      <w:r>
        <w:t>The key is to know you’ll never figure it out…</w:t>
      </w:r>
    </w:p>
    <w:p>
      <w:r>
        <w:t>But NEVER STOP trying to figure it all out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