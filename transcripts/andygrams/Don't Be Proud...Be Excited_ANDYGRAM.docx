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Proud...Be Excited</w:t>
      </w:r>
    </w:p>
    <w:p>
      <w:r>
        <w:rPr>
          <w:i/>
          <w:sz w:val="20"/>
        </w:rPr>
        <w:t>Published: Jul 12, 2023</w:t>
      </w:r>
    </w:p>
    <w:p/>
    <w:p>
      <w:r>
        <w:t>When someone I know goes out and does a great job or accomplishes some cool shit...</w:t>
      </w:r>
    </w:p>
    <w:p>
      <w:r>
        <w:t>I never say "I'm proud of you."</w:t>
      </w:r>
    </w:p>
    <w:p>
      <w:r>
        <w:t>Instead … I say "I'm excited for you."</w:t>
      </w:r>
    </w:p>
    <w:p>
      <w:r>
        <w:t>I say this because I understand we are all a work in progress...</w:t>
      </w:r>
    </w:p>
    <w:p>
      <w:r>
        <w:t>...and there is much more that these people will accomplish IF they keep their foot on the gas.</w:t>
      </w:r>
    </w:p>
    <w:p>
      <w:r>
        <w:t>The same can be said for you.</w:t>
      </w:r>
    </w:p>
    <w:p>
      <w:r>
        <w:t>Your biggest wins to this point are the result of the effort and growth it took for you to achieve those things...</w:t>
      </w:r>
    </w:p>
    <w:p>
      <w:r>
        <w:t>Which also means you're capable of achieving much bigger and better things in the future...</w:t>
      </w:r>
    </w:p>
    <w:p>
      <w:r>
        <w:t>...as long as you continue pursuing your potential.</w:t>
      </w:r>
    </w:p>
    <w:p>
      <w:r>
        <w:t>That's exciting as fuck.</w:t>
      </w:r>
    </w:p>
    <w:p>
      <w:r>
        <w:t>But if you're constantly being patted on the back...</w:t>
      </w:r>
    </w:p>
    <w:p>
      <w:r>
        <w:t>...why would you feel the need to continue pushing forward?</w:t>
      </w:r>
    </w:p>
    <w:p>
      <w:r>
        <w:t>You wouldn't.</w:t>
      </w:r>
    </w:p>
    <w:p>
      <w:r>
        <w:t>That's my point.</w:t>
      </w:r>
    </w:p>
    <w:p>
      <w:r>
        <w:t>Don't be proud...</w:t>
      </w:r>
    </w:p>
    <w:p>
      <w:r>
        <w:t>Be excited...</w:t>
      </w:r>
    </w:p>
    <w:p>
      <w:r>
        <w:t>...and make sure you are continually adding to your skill set.</w:t>
      </w:r>
    </w:p>
    <w:p>
      <w:r>
        <w:t>Doing so will equip you to win and accomplish more than you ever thought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