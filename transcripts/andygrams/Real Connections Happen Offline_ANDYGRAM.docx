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Real Connections Happen Offline</w:t>
      </w:r>
    </w:p>
    <w:p>
      <w:r>
        <w:rPr>
          <w:i/>
          <w:sz w:val="20"/>
        </w:rPr>
        <w:t>Published: May 06, 2025</w:t>
      </w:r>
    </w:p>
    <w:p/>
    <w:p>
      <w:r>
        <w:t>Social media is an exceptional tool you can utilize to build relationships...</w:t>
      </w:r>
    </w:p>
    <w:p>
      <w:r>
        <w:t>Impact people...</w:t>
      </w:r>
    </w:p>
    <w:p>
      <w:r>
        <w:t>...and build awareness around your personal brand and business in an online environment.</w:t>
      </w:r>
    </w:p>
    <w:p>
      <w:r>
        <w:t>You would be foolish to not take advantage of the massive opportunity social media presents us with.</w:t>
      </w:r>
    </w:p>
    <w:p>
      <w:r>
        <w:t>But have you ever considered what would happen if every single social media platform disappeared tomorrow?</w:t>
      </w:r>
    </w:p>
    <w:p>
      <w:r>
        <w:t>Would people miss you...</w:t>
      </w:r>
    </w:p>
    <w:p>
      <w:r>
        <w:t>Or will they not?</w:t>
      </w:r>
    </w:p>
    <w:p>
      <w:r>
        <w:t>Because I know a lot of people who will convince you they have everything together online...</w:t>
      </w:r>
    </w:p>
    <w:p>
      <w:r>
        <w:t>But in the real world...</w:t>
      </w:r>
    </w:p>
    <w:p>
      <w:r>
        <w:t>They're lonely and miserable as fuck.</w:t>
      </w:r>
    </w:p>
    <w:p>
      <w:r>
        <w:t>That's real shit.</w:t>
      </w:r>
    </w:p>
    <w:p>
      <w:r>
        <w:t>Yes, social media is a valuable tool.</w:t>
      </w:r>
    </w:p>
    <w:p>
      <w:r>
        <w:t>It will never replace the value and impact you can make by going out...</w:t>
      </w:r>
    </w:p>
    <w:p>
      <w:r>
        <w:t>Shaking someone's hand...</w:t>
      </w:r>
    </w:p>
    <w:p>
      <w:r>
        <w:t>Smiling and looking them dead in the eyes...</w:t>
      </w:r>
    </w:p>
    <w:p>
      <w:r>
        <w:t>Being kind...</w:t>
      </w:r>
    </w:p>
    <w:p>
      <w:r>
        <w:t>Being genuine...</w:t>
      </w:r>
    </w:p>
    <w:p>
      <w:r>
        <w:t>Having conversations...</w:t>
      </w:r>
    </w:p>
    <w:p>
      <w:r>
        <w:t>...and creating experiences and memories that they will remember for the rest of their life.</w:t>
      </w:r>
    </w:p>
    <w:p>
      <w:r>
        <w:t>Want to make true lifelong connections?</w:t>
      </w:r>
    </w:p>
    <w:p>
      <w:r>
        <w:t>Want to make a real impact in the lives of others?</w:t>
      </w:r>
    </w:p>
    <w:p>
      <w:r>
        <w:t>Want to be remembered long past your expiration date?</w:t>
      </w:r>
    </w:p>
    <w:p>
      <w:r>
        <w:t>Shift your focus away from the superficial reality of the digital world and commit yourself to building connections in the real world.</w:t>
      </w:r>
    </w:p>
    <w:p>
      <w:r>
        <w:t>Until you do...</w:t>
      </w:r>
    </w:p>
    <w:p>
      <w:r>
        <w:t>You will always feel unfulfilled.</w:t>
      </w:r>
    </w:p>
    <w:p>
      <w:r>
        <w:t>Always.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