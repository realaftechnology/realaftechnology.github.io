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Used to Being Tired</w:t>
      </w:r>
    </w:p>
    <w:p>
      <w:r>
        <w:rPr>
          <w:i/>
          <w:sz w:val="20"/>
        </w:rPr>
        <w:t>Published: Sep 09, 2024</w:t>
      </w:r>
    </w:p>
    <w:p/>
    <w:p>
      <w:r>
        <w:t>If you are looking to compete at the highest level and you can't learn to push through and execute when you're tired...</w:t>
      </w:r>
    </w:p>
    <w:p>
      <w:r>
        <w:t>You have zero chance of winning.</w:t>
      </w:r>
    </w:p>
    <w:p>
      <w:r>
        <w:t>Being tired is a reality of pursuing top level performance at anything.</w:t>
      </w:r>
    </w:p>
    <w:p>
      <w:r>
        <w:t>Being tired is a reality of competing at a high level.</w:t>
      </w:r>
    </w:p>
    <w:p>
      <w:r>
        <w:t>Being tired is a reality of the life you chose when you decided not to be like everyone else.</w:t>
      </w:r>
    </w:p>
    <w:p>
      <w:r>
        <w:t>If you can't come to terms with that and train yourself to push beyond the comfort you are accustomed to…</w:t>
      </w:r>
    </w:p>
    <w:p>
      <w:r>
        <w:t>The life you build will be mediocre at best.</w:t>
      </w:r>
    </w:p>
    <w:p>
      <w:r>
        <w:t>We're all tired...</w:t>
      </w:r>
    </w:p>
    <w:p>
      <w:r>
        <w:t>Not just you.</w:t>
      </w:r>
    </w:p>
    <w:p>
      <w:r>
        <w:t>It might be hard right now…</w:t>
      </w:r>
    </w:p>
    <w:p>
      <w:r>
        <w:t>…but this is where the other guys quit.</w:t>
      </w:r>
    </w:p>
    <w:p>
      <w:r>
        <w:t>Keep going.</w:t>
      </w:r>
    </w:p>
    <w:p>
      <w:r>
        <w:t>Let them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