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Widen The Gap Today</w:t>
      </w:r>
    </w:p>
    <w:p>
      <w:r>
        <w:rPr>
          <w:i/>
          <w:sz w:val="20"/>
        </w:rPr>
        <w:t>Published: May 11, 2024</w:t>
      </w:r>
    </w:p>
    <w:p/>
    <w:p>
      <w:r>
        <w:t>It's Saturday.</w:t>
      </w:r>
    </w:p>
    <w:p>
      <w:r>
        <w:t>The weekend.</w:t>
      </w:r>
    </w:p>
    <w:p>
      <w:r>
        <w:t>What are your plans?</w:t>
      </w:r>
    </w:p>
    <w:p>
      <w:r>
        <w:t>Most people will likely be using the next two days to fuck off and "recharge" their batteries.</w:t>
      </w:r>
    </w:p>
    <w:p>
      <w:r>
        <w:t>...but not everyone.</w:t>
      </w:r>
    </w:p>
    <w:p>
      <w:r>
        <w:t>Real winners treat their weekends differently.</w:t>
      </w:r>
    </w:p>
    <w:p>
      <w:r>
        <w:t>They don't let their foot off the gas to take a breather.</w:t>
      </w:r>
    </w:p>
    <w:p>
      <w:r>
        <w:t>No.</w:t>
      </w:r>
    </w:p>
    <w:p>
      <w:r>
        <w:t>Instead, they recognize the opportunity the weekend gives them to get ahead.</w:t>
      </w:r>
    </w:p>
    <w:p>
      <w:r>
        <w:t>...and they take full advantage of it.</w:t>
      </w:r>
    </w:p>
    <w:p>
      <w:r>
        <w:t>If Saturday and Sunday are 2 days out of the 7 you are given every week...</w:t>
      </w:r>
    </w:p>
    <w:p>
      <w:r>
        <w:t>That means the weekend accounts for close to 30% of your week...</w:t>
      </w:r>
    </w:p>
    <w:p>
      <w:r>
        <w:t>30% of your month...</w:t>
      </w:r>
    </w:p>
    <w:p>
      <w:r>
        <w:t>30% of your year...</w:t>
      </w:r>
    </w:p>
    <w:p>
      <w:r>
        <w:t>30% of your LIFE.</w:t>
      </w:r>
    </w:p>
    <w:p>
      <w:r>
        <w:t>If you choose to use these days wisely by continuing to invest in your skill set...</w:t>
      </w:r>
    </w:p>
    <w:p>
      <w:r>
        <w:t>Continuing to perfect your craft...</w:t>
      </w:r>
    </w:p>
    <w:p>
      <w:r>
        <w:t>Continuing to execute on your daily tasks...</w:t>
      </w:r>
    </w:p>
    <w:p>
      <w:r>
        <w:t>...and continuing to move forward while everybody else pisses this time down the drain...</w:t>
      </w:r>
    </w:p>
    <w:p>
      <w:r>
        <w:t>You will create a massive gap between yourself and everybody else in the long term.</w:t>
      </w:r>
    </w:p>
    <w:p>
      <w:r>
        <w:t>Who the fuck can compete with that?</w:t>
      </w:r>
    </w:p>
    <w:p>
      <w:r>
        <w:t>Who can compete with the person who shows up and makes progress every single day?</w:t>
      </w:r>
    </w:p>
    <w:p>
      <w:r>
        <w:t>Next to nobody.</w:t>
      </w:r>
    </w:p>
    <w:p>
      <w:r>
        <w:t>Don't take these opportunities for granted.</w:t>
      </w:r>
    </w:p>
    <w:p>
      <w:r>
        <w:t>Your biggest goals in life will not be possible for you if you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