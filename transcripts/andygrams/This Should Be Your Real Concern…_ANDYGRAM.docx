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This Should Be Your Real Concern…</w:t>
      </w:r>
    </w:p>
    <w:p>
      <w:r>
        <w:rPr>
          <w:i/>
          <w:sz w:val="20"/>
        </w:rPr>
        <w:t>Published: May 19, 2024</w:t>
      </w:r>
    </w:p>
    <w:p/>
    <w:p>
      <w:r>
        <w:t>What happens if you don’t do it?</w:t>
      </w:r>
    </w:p>
    <w:p>
      <w:r>
        <w:t>What’s your life gonna be like if you don’t go?</w:t>
      </w:r>
    </w:p>
    <w:p>
      <w:r>
        <w:t>That’s what you should be thinking about.</w:t>
      </w:r>
    </w:p>
    <w:p>
      <w:r>
        <w:t>Yes … people are gonna laugh.</w:t>
      </w:r>
    </w:p>
    <w:p>
      <w:r>
        <w:t>Yes … people are gonna talk shit.</w:t>
      </w:r>
    </w:p>
    <w:p>
      <w:r>
        <w:t>Who?</w:t>
      </w:r>
    </w:p>
    <w:p>
      <w:r>
        <w:t>People you don’t even know on the internet?</w:t>
      </w:r>
    </w:p>
    <w:p>
      <w:r>
        <w:t>People in real life who don’t really give a shit about you?</w:t>
      </w:r>
    </w:p>
    <w:p>
      <w:r>
        <w:t>Fuck those people.</w:t>
      </w:r>
    </w:p>
    <w:p>
      <w:r>
        <w:t>Those same people are gonna laugh and talk shit about being a loser if you don’t go.</w:t>
      </w:r>
    </w:p>
    <w:p>
      <w:r>
        <w:t>What about all the bad shit that’s gonna happen along the way?</w:t>
      </w:r>
    </w:p>
    <w:p>
      <w:r>
        <w:t>That shit is gonna happen regardless.</w:t>
      </w:r>
    </w:p>
    <w:p>
      <w:r>
        <w:t>And yeah… it’s gonna be super hard.</w:t>
      </w:r>
    </w:p>
    <w:p>
      <w:r>
        <w:t>Yeah… it’s gonna take way longer than you think and be way harder than you think.</w:t>
      </w:r>
    </w:p>
    <w:p>
      <w:r>
        <w:t>…but what’s gonna happen if you don’t go hard?</w:t>
      </w:r>
    </w:p>
    <w:p>
      <w:r>
        <w:t>What’s gonna happen if you don’t become the best version of you in all areas?</w:t>
      </w:r>
    </w:p>
    <w:p>
      <w:r>
        <w:t>Your situation will only get worse from here.</w:t>
      </w:r>
    </w:p>
    <w:p>
      <w:r>
        <w:t>That’s what should really concern you.</w:t>
      </w:r>
    </w:p>
    <w:p>
      <w:r>
        <w:t>It’s not what if you do…</w:t>
      </w:r>
    </w:p>
    <w:p>
      <w:r>
        <w:t>…it’s what if you don’t.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