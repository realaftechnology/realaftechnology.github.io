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Your Biggest Roadblock</w:t>
      </w:r>
    </w:p>
    <w:p>
      <w:r>
        <w:rPr>
          <w:i/>
          <w:sz w:val="20"/>
        </w:rPr>
        <w:t>Published: Mar 01, 2026</w:t>
      </w:r>
    </w:p>
    <w:p/>
    <w:p>
      <w:r>
        <w:t>We are all our own worst enemy.</w:t>
      </w:r>
    </w:p>
    <w:p>
      <w:r>
        <w:t>We look in the mirror and go straight to what’s wrong.</w:t>
      </w:r>
    </w:p>
    <w:p>
      <w:r>
        <w:t>We play fake “what if” scenarios in our head.</w:t>
      </w:r>
    </w:p>
    <w:p>
      <w:r>
        <w:t>We replay past failures.</w:t>
      </w:r>
    </w:p>
    <w:p>
      <w:r>
        <w:t>We disqualify ourselves before we ever take a shot.</w:t>
      </w:r>
    </w:p>
    <w:p>
      <w:r>
        <w:t>We know exactly where to hit ourselves to make it sting.</w:t>
      </w:r>
    </w:p>
    <w:p>
      <w:r>
        <w:t>We know the perfect things to tell ourselves to justify compromise.</w:t>
      </w:r>
    </w:p>
    <w:p>
      <w:r>
        <w:t>…all while the world tells us...</w:t>
      </w:r>
    </w:p>
    <w:p>
      <w:r>
        <w:t>“You’re fine just the way you are.”</w:t>
      </w:r>
    </w:p>
    <w:p>
      <w:r>
        <w:t>“Love yourself.”</w:t>
      </w:r>
    </w:p>
    <w:p>
      <w:r>
        <w:t>But we don’t.</w:t>
      </w:r>
    </w:p>
    <w:p>
      <w:r>
        <w:t>Which means there must be something wrong with us...</w:t>
      </w:r>
    </w:p>
    <w:p>
      <w:r>
        <w:t>Right?</w:t>
      </w:r>
    </w:p>
    <w:p>
      <w:r>
        <w:t>Wrong.</w:t>
      </w:r>
    </w:p>
    <w:p>
      <w:r>
        <w:t>You’re not broken.</w:t>
      </w:r>
    </w:p>
    <w:p>
      <w:r>
        <w:t>You’re lacking proof.</w:t>
      </w:r>
    </w:p>
    <w:p>
      <w:r>
        <w:t>You can’t avoid hard conversations…</w:t>
      </w:r>
    </w:p>
    <w:p>
      <w:r>
        <w:t>Avoid hard work…</w:t>
      </w:r>
    </w:p>
    <w:p>
      <w:r>
        <w:t>Avoid risk…</w:t>
      </w:r>
    </w:p>
    <w:p>
      <w:r>
        <w:t>Avoid discomfort…</w:t>
      </w:r>
    </w:p>
    <w:p>
      <w:r>
        <w:t>…and then wonder why you don’t feel powerful.</w:t>
      </w:r>
    </w:p>
    <w:p>
      <w:r>
        <w:t>Why would you?</w:t>
      </w:r>
    </w:p>
    <w:p>
      <w:r>
        <w:t>Confidence doesn’t come from affirmations.</w:t>
      </w:r>
    </w:p>
    <w:p>
      <w:r>
        <w:t>It comes from evidence.</w:t>
      </w:r>
    </w:p>
    <w:p>
      <w:r>
        <w:t>Self-worth doesn’t come from repeating “I love myself” in the mirror.</w:t>
      </w:r>
    </w:p>
    <w:p>
      <w:r>
        <w:t>It comes from keeping your promises.</w:t>
      </w:r>
    </w:p>
    <w:p>
      <w:r>
        <w:t>Self-belief doesn’t come from a pep talk.</w:t>
      </w:r>
    </w:p>
    <w:p>
      <w:r>
        <w:t>It comes from execution.</w:t>
      </w:r>
    </w:p>
    <w:p>
      <w:r>
        <w:t>You don’t silence your inner critic by arguing with it.</w:t>
      </w:r>
    </w:p>
    <w:p>
      <w:r>
        <w:t>You silence it by stacking undeniable proof.</w:t>
      </w:r>
    </w:p>
    <w:p>
      <w:r>
        <w:t>Every time you choose comfort…</w:t>
      </w:r>
    </w:p>
    <w:p>
      <w:r>
        <w:t>The voice gets louder.</w:t>
      </w:r>
    </w:p>
    <w:p>
      <w:r>
        <w:t>Every time you choose discipline…</w:t>
      </w:r>
    </w:p>
    <w:p>
      <w:r>
        <w:t>The voice gets quieter.</w:t>
      </w:r>
    </w:p>
    <w:p>
      <w:r>
        <w:t>You are the biggest roadblock standing in the way of the life you want.</w:t>
      </w:r>
    </w:p>
    <w:p>
      <w:r>
        <w:t>Bury your inner bitch so fucking deep in the ground with your execution that its voice can’t reach the surface.</w:t>
      </w:r>
    </w:p>
    <w:p>
      <w:r>
        <w:t>It’s the only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