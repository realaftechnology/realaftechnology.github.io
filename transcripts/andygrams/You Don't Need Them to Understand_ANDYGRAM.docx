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Don't Need Them to Understand</w:t>
      </w:r>
    </w:p>
    <w:p>
      <w:r>
        <w:rPr>
          <w:i/>
          <w:sz w:val="20"/>
        </w:rPr>
        <w:t>Published: Jul 29, 2024</w:t>
      </w:r>
    </w:p>
    <w:p/>
    <w:p>
      <w:r>
        <w:t>Be good with being misunderstood.</w:t>
      </w:r>
    </w:p>
    <w:p>
      <w:r>
        <w:t>They aren't supposed to get it.</w:t>
      </w:r>
    </w:p>
    <w:p>
      <w:r>
        <w:t>Do you really want to be understood by people who aren't ever going to do shit with their lives?</w:t>
      </w:r>
    </w:p>
    <w:p>
      <w:r>
        <w:t>There is nothing about them you want for yourself.</w:t>
      </w:r>
    </w:p>
    <w:p>
      <w:r>
        <w:t>So why do you give a single fuck what they think about anything?</w:t>
      </w:r>
    </w:p>
    <w:p>
      <w:r>
        <w:t>You shouldn't.</w:t>
      </w:r>
    </w:p>
    <w:p>
      <w:r>
        <w:t>Remove the expectation that people are supposed to understand.</w:t>
      </w:r>
    </w:p>
    <w:p>
      <w:r>
        <w:t>...If you're on the path to becoming truly great...</w:t>
      </w:r>
    </w:p>
    <w:p>
      <w:r>
        <w:t>Very few will.</w:t>
      </w:r>
    </w:p>
    <w:p>
      <w:r>
        <w:t>Even after you go out and do all the shit you said you would...</w:t>
      </w:r>
    </w:p>
    <w:p>
      <w:r>
        <w:t>Most people still won't understand.</w:t>
      </w:r>
    </w:p>
    <w:p>
      <w:r>
        <w:t>Fuck ‘em and keep moving.</w:t>
      </w:r>
    </w:p>
    <w:p>
      <w:r>
        <w:t>The only person who needs to understand is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