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What It Takes</w:t>
      </w:r>
    </w:p>
    <w:p>
      <w:r>
        <w:rPr>
          <w:i/>
          <w:sz w:val="20"/>
        </w:rPr>
        <w:t>Published: Jan 12, 2024</w:t>
      </w:r>
    </w:p>
    <w:p/>
    <w:p>
      <w:r>
        <w:t>When my business partner Chris and I opened our first retail store back in 1999...</w:t>
      </w:r>
    </w:p>
    <w:p>
      <w:r>
        <w:t>Almost everyone who knew us thought we were a joke.</w:t>
      </w:r>
    </w:p>
    <w:p>
      <w:r>
        <w:t>Yes, we had a small group of loyal friends who supported us.</w:t>
      </w:r>
    </w:p>
    <w:p>
      <w:r>
        <w:t>But the facts are most people thought we were a joke.</w:t>
      </w:r>
    </w:p>
    <w:p>
      <w:r>
        <w:t>I heard it all.</w:t>
      </w:r>
    </w:p>
    <w:p>
      <w:r>
        <w:t>Even the shit they thought I didn’t hear about.</w:t>
      </w:r>
    </w:p>
    <w:p>
      <w:r>
        <w:t>I heard it.</w:t>
      </w:r>
    </w:p>
    <w:p>
      <w:r>
        <w:t>We were a joke to everyone.</w:t>
      </w:r>
    </w:p>
    <w:p>
      <w:r>
        <w:t>...and the honest truth is...</w:t>
      </w:r>
    </w:p>
    <w:p>
      <w:r>
        <w:t>I felt like we were too.</w:t>
      </w:r>
    </w:p>
    <w:p>
      <w:r>
        <w:t>I felt like I was faking it and everybody else could see right through me.</w:t>
      </w:r>
    </w:p>
    <w:p>
      <w:r>
        <w:t>I felt like I wasn't qualified to run a business.</w:t>
      </w:r>
    </w:p>
    <w:p>
      <w:r>
        <w:t>I felt like I had no idea what the hell I was doing.</w:t>
      </w:r>
    </w:p>
    <w:p>
      <w:r>
        <w:t>This is when most people quit.</w:t>
      </w:r>
    </w:p>
    <w:p>
      <w:r>
        <w:t>At the first sign of resistance or backlash...</w:t>
      </w:r>
    </w:p>
    <w:p>
      <w:r>
        <w:t>They step back in line and settle into a life of mediocrity.</w:t>
      </w:r>
    </w:p>
    <w:p>
      <w:r>
        <w:t>I chose to keep going.</w:t>
      </w:r>
    </w:p>
    <w:p>
      <w:r>
        <w:t>Even when I didn’t know what the fuck I was doing.</w:t>
      </w:r>
    </w:p>
    <w:p>
      <w:r>
        <w:t>We kept going.</w:t>
      </w:r>
    </w:p>
    <w:p>
      <w:r>
        <w:t>So should you.</w:t>
      </w:r>
    </w:p>
    <w:p>
      <w:r>
        <w:t>Because whether anybody believes in you or not...</w:t>
      </w:r>
    </w:p>
    <w:p>
      <w:r>
        <w:t>You are capable of greatness.</w:t>
      </w:r>
    </w:p>
    <w:p>
      <w:r>
        <w:t>You just haven't proven it yet.</w:t>
      </w:r>
    </w:p>
    <w:p>
      <w:r>
        <w:t>...and anyone who has ever become great or accomplished anything of real significance will tell you the same.</w:t>
      </w:r>
    </w:p>
    <w:p>
      <w:r>
        <w:t>Everybody was a nobody before they became a somebody.</w:t>
      </w:r>
    </w:p>
    <w:p>
      <w:r>
        <w:t>It was no different for me...</w:t>
      </w:r>
    </w:p>
    <w:p>
      <w:r>
        <w:t>...and it will be no different for you.</w:t>
      </w:r>
    </w:p>
    <w:p>
      <w:r>
        <w:t>Which means if you truly want to become great and leave behind a legacy that stands the test of time...</w:t>
      </w:r>
    </w:p>
    <w:p>
      <w:r>
        <w:t>You have to push through the resistance and make a name for yourself through the results you produce.</w:t>
      </w:r>
    </w:p>
    <w:p>
      <w:r>
        <w:t>It's that...</w:t>
      </w:r>
    </w:p>
    <w:p>
      <w:r>
        <w:t>Or you can be a nobody for the rest of your life … and forever after that.</w:t>
      </w:r>
    </w:p>
    <w:p>
      <w:r>
        <w:t>I know deep down…</w:t>
      </w:r>
    </w:p>
    <w:p>
      <w:r>
        <w:t>That’s not what you want.</w:t>
      </w:r>
    </w:p>
    <w:p>
      <w:r>
        <w:t>Remember what you signed up for.</w:t>
      </w:r>
    </w:p>
    <w:p>
      <w:r>
        <w:t>You have what it takes.</w:t>
      </w:r>
    </w:p>
    <w:p>
      <w:r>
        <w:t>Now go show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