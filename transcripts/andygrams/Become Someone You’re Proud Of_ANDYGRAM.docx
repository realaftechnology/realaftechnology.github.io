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Someone You’re Proud Of</w:t>
      </w:r>
    </w:p>
    <w:p>
      <w:r>
        <w:rPr>
          <w:i/>
          <w:sz w:val="20"/>
        </w:rPr>
        <w:t>Published: Aug 06, 2025</w:t>
      </w:r>
    </w:p>
    <w:p/>
    <w:p>
      <w:r>
        <w:t>If no one gets offended by what you stand for...</w:t>
      </w:r>
    </w:p>
    <w:p>
      <w:r>
        <w:t>What you say...</w:t>
      </w:r>
    </w:p>
    <w:p>
      <w:r>
        <w:t>Or the standards you hold...</w:t>
      </w:r>
    </w:p>
    <w:p>
      <w:r>
        <w:t>You don't stand for anything real.</w:t>
      </w:r>
    </w:p>
    <w:p>
      <w:r>
        <w:t>You are performing.</w:t>
      </w:r>
    </w:p>
    <w:p>
      <w:r>
        <w:t>There is nothing authentic or respectable about living like that.</w:t>
      </w:r>
    </w:p>
    <w:p>
      <w:r>
        <w:t>Everybody clapping isn't a signal you're right...</w:t>
      </w:r>
    </w:p>
    <w:p>
      <w:r>
        <w:t>It's a signal that you are living like a coward.</w:t>
      </w:r>
    </w:p>
    <w:p>
      <w:r>
        <w:t>...and cowards never built anything relevant.</w:t>
      </w:r>
    </w:p>
    <w:p>
      <w:r>
        <w:t>Especially out of themselves.</w:t>
      </w:r>
    </w:p>
    <w:p>
      <w:r>
        <w:t>Your standard should offend the weak.</w:t>
      </w:r>
    </w:p>
    <w:p>
      <w:r>
        <w:t>Your words should ruffle feathers sometimes.</w:t>
      </w:r>
    </w:p>
    <w:p>
      <w:r>
        <w:t>How you live should rattle their excuses and force them to audit themselves.</w:t>
      </w:r>
    </w:p>
    <w:p>
      <w:r>
        <w:t>Your example should push them out of their self-pity and into action.</w:t>
      </w:r>
    </w:p>
    <w:p>
      <w:r>
        <w:t>...and if it doesn't?</w:t>
      </w:r>
    </w:p>
    <w:p>
      <w:r>
        <w:t>You're just another soft human hiding in a soft world, begging for the approval of other cowards.</w:t>
      </w:r>
    </w:p>
    <w:p>
      <w:r>
        <w:t>There is no nobility in that.</w:t>
      </w:r>
    </w:p>
    <w:p>
      <w:r>
        <w:t>...But you already knew that, didn't you?</w:t>
      </w:r>
    </w:p>
    <w:p>
      <w:r>
        <w:t>Stop playing a part and become something you are proud of deep in your heart.</w:t>
      </w:r>
    </w:p>
    <w:p>
      <w:r>
        <w:t>Fuck everyone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