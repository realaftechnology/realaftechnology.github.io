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the Path of Most Resistance</w:t>
      </w:r>
    </w:p>
    <w:p>
      <w:r>
        <w:rPr>
          <w:i/>
          <w:sz w:val="20"/>
        </w:rPr>
        <w:t>Published: Sep 03, 2022</w:t>
      </w:r>
    </w:p>
    <w:p/>
    <w:p>
      <w:r>
        <w:t>When life presents you with a difficult choice and an easy choice...</w:t>
      </w:r>
    </w:p>
    <w:p>
      <w:r>
        <w:t>Always pick the more difficult path.</w:t>
      </w:r>
    </w:p>
    <w:p>
      <w:r>
        <w:t>Trust me on this.</w:t>
      </w:r>
    </w:p>
    <w:p>
      <w:r>
        <w:t>I've been thinking about my own life ... and the times I've been presented with the same choices...</w:t>
      </w:r>
    </w:p>
    <w:p>
      <w:r>
        <w:t>Every time I chose the easier path...</w:t>
      </w:r>
    </w:p>
    <w:p>
      <w:r>
        <w:t>I got fucked.</w:t>
      </w:r>
    </w:p>
    <w:p>
      <w:r>
        <w:t>Every time I chose the more difficult path...</w:t>
      </w:r>
    </w:p>
    <w:p>
      <w:r>
        <w:t>I got rewarded.</w:t>
      </w:r>
    </w:p>
    <w:p>
      <w:r>
        <w:t>I quite literally cannot think of a situation in my life where this wasn't the case.</w:t>
      </w:r>
    </w:p>
    <w:p>
      <w:r>
        <w:t>When it comes to your life...</w:t>
      </w:r>
    </w:p>
    <w:p>
      <w:r>
        <w:t>You should take this very seriously.</w:t>
      </w:r>
    </w:p>
    <w:p>
      <w:r>
        <w:t>Real greatness is built on the path of most resistance.</w:t>
      </w:r>
    </w:p>
    <w:p>
      <w:r>
        <w:t>Not the least.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