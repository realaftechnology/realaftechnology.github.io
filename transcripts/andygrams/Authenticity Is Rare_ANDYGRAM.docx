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Authenticity Is Rare</w:t>
      </w:r>
    </w:p>
    <w:p>
      <w:r>
        <w:rPr>
          <w:i/>
          <w:sz w:val="20"/>
        </w:rPr>
        <w:t>Published: Jul 23, 2025</w:t>
      </w:r>
    </w:p>
    <w:p/>
    <w:p>
      <w:r>
        <w:t>Social media and the internet have created an environment where everyone wants to pretend to be someone they're not online.</w:t>
      </w:r>
    </w:p>
    <w:p>
      <w:r>
        <w:t>Instead of showcasing who they truly are...</w:t>
      </w:r>
    </w:p>
    <w:p>
      <w:r>
        <w:t>They hide behind a perfect image...</w:t>
      </w:r>
    </w:p>
    <w:p>
      <w:r>
        <w:t>Seek validation from complete strangers...</w:t>
      </w:r>
    </w:p>
    <w:p>
      <w:r>
        <w:t>...and then wonder why they feel so empty inside.</w:t>
      </w:r>
    </w:p>
    <w:p>
      <w:r>
        <w:t>The truth is...</w:t>
      </w:r>
    </w:p>
    <w:p>
      <w:r>
        <w:t>We're all a little fucked up.</w:t>
      </w:r>
    </w:p>
    <w:p>
      <w:r>
        <w:t>None of us have it all figured out.</w:t>
      </w:r>
    </w:p>
    <w:p>
      <w:r>
        <w:t>Not a single one of us is perfect.</w:t>
      </w:r>
    </w:p>
    <w:p>
      <w:r>
        <w:t>The only difference is some people aren't afraid to own it.</w:t>
      </w:r>
    </w:p>
    <w:p>
      <w:r>
        <w:t>Instead of hiding behind a fake persona...</w:t>
      </w:r>
    </w:p>
    <w:p>
      <w:r>
        <w:t>They embrace their flaws.</w:t>
      </w:r>
    </w:p>
    <w:p>
      <w:r>
        <w:t>They're real about who they are.</w:t>
      </w:r>
    </w:p>
    <w:p>
      <w:r>
        <w:t>...and because of it...</w:t>
      </w:r>
    </w:p>
    <w:p>
      <w:r>
        <w:t>They stand out.</w:t>
      </w:r>
    </w:p>
    <w:p>
      <w:r>
        <w:t>In a world full of fake personas and highlight reels...</w:t>
      </w:r>
    </w:p>
    <w:p>
      <w:r>
        <w:t>Authenticity is rare.</w:t>
      </w:r>
    </w:p>
    <w:p>
      <w:r>
        <w:t>It's also your greatest competitive advantage.</w:t>
      </w:r>
    </w:p>
    <w:p>
      <w:r>
        <w:t>Your quirks and weirdness are what make you interesting.</w:t>
      </w:r>
    </w:p>
    <w:p>
      <w:r>
        <w:t>Your flaws are what make you human.</w:t>
      </w:r>
    </w:p>
    <w:p>
      <w:r>
        <w:t>Your struggles are what make you relatable.</w:t>
      </w:r>
    </w:p>
    <w:p>
      <w:r>
        <w:t>Your uniqueness is what makes you valuable.</w:t>
      </w:r>
    </w:p>
    <w:p>
      <w:r>
        <w:t>...and if you conceal who you truly are by hiding behind an alternate persona...</w:t>
      </w:r>
    </w:p>
    <w:p>
      <w:r>
        <w:t>You are robbing yourself of your greatest asset which is simply being your genuine, authentic self.</w:t>
      </w:r>
    </w:p>
    <w:p>
      <w:r>
        <w:t>It's practical.</w:t>
      </w:r>
    </w:p>
    <w:p>
      <w:r>
        <w:t>It's powerful.</w:t>
      </w:r>
    </w:p>
    <w:p>
      <w:r>
        <w:t>It's profitable.</w:t>
      </w:r>
    </w:p>
    <w:p>
      <w:r>
        <w:t>Because people are hungry for real.</w:t>
      </w:r>
    </w:p>
    <w:p>
      <w:r>
        <w:t>They're tired of fake.</w:t>
      </w:r>
    </w:p>
    <w:p>
      <w:r>
        <w:t>They're craving genuine.</w:t>
      </w:r>
    </w:p>
    <w:p>
      <w:r>
        <w:t>Give them what they want.</w:t>
      </w:r>
    </w:p>
    <w:p>
      <w:r>
        <w:t>Be unapologetically you.</w:t>
      </w:r>
    </w:p>
    <w:p>
      <w:r>
        <w:t>There is no better way to stand out...</w:t>
      </w:r>
    </w:p>
    <w:p>
      <w:r>
        <w:t>Form connections...</w:t>
      </w:r>
    </w:p>
    <w:p>
      <w:r>
        <w:t>Relate to others'...</w:t>
      </w:r>
    </w:p>
    <w:p>
      <w:r>
        <w:t>...and make a real difference.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