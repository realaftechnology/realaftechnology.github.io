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Avoiding Conflict</w:t>
      </w:r>
    </w:p>
    <w:p>
      <w:r>
        <w:rPr>
          <w:i/>
          <w:sz w:val="20"/>
        </w:rPr>
        <w:t>Published: Aug 14, 2025</w:t>
      </w:r>
    </w:p>
    <w:p/>
    <w:p>
      <w:r>
        <w:t>Kindness isn't filtering the truth until it's nice enough to be ignored.</w:t>
      </w:r>
    </w:p>
    <w:p>
      <w:r>
        <w:t>It's speaking the truth with enough truth to make it land and enough strength to make it stick.</w:t>
      </w:r>
    </w:p>
    <w:p>
      <w:r>
        <w:t>Sometimes it's holding up a mirror and forcing them to look.</w:t>
      </w:r>
    </w:p>
    <w:p>
      <w:r>
        <w:t>There's a difference between hurting someone's feeling and letting them hurt themselves forever.</w:t>
      </w:r>
    </w:p>
    <w:p>
      <w:r>
        <w:t>If you see the truth and stay silent to "keep the peace"...</w:t>
      </w:r>
    </w:p>
    <w:p>
      <w:r>
        <w:t>You're not protecting them.</w:t>
      </w:r>
    </w:p>
    <w:p>
      <w:r>
        <w:t>You're protecting yourself.</w:t>
      </w:r>
    </w:p>
    <w:p>
      <w:r>
        <w:t>It's cowardly, weak, and selfish.</w:t>
      </w:r>
    </w:p>
    <w:p>
      <w:r>
        <w:t>Real kindness isn't avoiding conflict...</w:t>
      </w:r>
    </w:p>
    <w:p>
      <w:r>
        <w:t>It's choosing courage when the easy path is staying out of it.</w:t>
      </w:r>
    </w:p>
    <w:p>
      <w:r>
        <w:t>If you really care...</w:t>
      </w:r>
    </w:p>
    <w:p>
      <w:r>
        <w:t>Don't stay quiet.</w:t>
      </w:r>
    </w:p>
    <w:p>
      <w:r>
        <w:t>The truth might sting for a moment...</w:t>
      </w:r>
    </w:p>
    <w:p>
      <w:r>
        <w:t>But silence scars for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