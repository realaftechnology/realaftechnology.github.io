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Opportunities Are Everywhere</w:t>
      </w:r>
    </w:p>
    <w:p>
      <w:r>
        <w:rPr>
          <w:i/>
          <w:sz w:val="20"/>
        </w:rPr>
        <w:t>Published: Jun 12, 2022</w:t>
      </w:r>
    </w:p>
    <w:p/>
    <w:p>
      <w:r>
        <w:t>Have you ever actually considered the amount of resources and tools you have available to you?</w:t>
      </w:r>
    </w:p>
    <w:p>
      <w:r>
        <w:t>There has never been more opportunity in the history of this earth.</w:t>
      </w:r>
    </w:p>
    <w:p>
      <w:r>
        <w:t>NEVER.</w:t>
      </w:r>
    </w:p>
    <w:p>
      <w:r>
        <w:t>You have Google.</w:t>
      </w:r>
    </w:p>
    <w:p>
      <w:r>
        <w:t>Facebook.</w:t>
      </w:r>
    </w:p>
    <w:p>
      <w:r>
        <w:t>YouTube.</w:t>
      </w:r>
    </w:p>
    <w:p>
      <w:r>
        <w:t>Email.</w:t>
      </w:r>
    </w:p>
    <w:p>
      <w:r>
        <w:t>Text.</w:t>
      </w:r>
    </w:p>
    <w:p>
      <w:r>
        <w:t>The Internet.</w:t>
      </w:r>
    </w:p>
    <w:p>
      <w:r>
        <w:t>When I first started in business...</w:t>
      </w:r>
    </w:p>
    <w:p>
      <w:r>
        <w:t>I had a fucking beeper ... and Yellow Pages.</w:t>
      </w:r>
    </w:p>
    <w:p>
      <w:r>
        <w:t>There are literally zero reasons why you can't become successful in whatever it is you do...</w:t>
      </w:r>
    </w:p>
    <w:p>
      <w:r>
        <w:t>Other than the bullshit stories you tell yourself.</w:t>
      </w:r>
    </w:p>
    <w:p>
      <w:r>
        <w:t>If you honestly knew all of what the people you look up to have gone through to get where they are...</w:t>
      </w:r>
    </w:p>
    <w:p>
      <w:r>
        <w:t>You'd be thoroughly embarrassed about the excuses you make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