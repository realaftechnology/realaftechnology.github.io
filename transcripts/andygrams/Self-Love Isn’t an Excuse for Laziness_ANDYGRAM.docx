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Self-Love Isn’t an Excuse for Laziness</w:t>
      </w:r>
    </w:p>
    <w:p>
      <w:r>
        <w:rPr>
          <w:i/>
          <w:sz w:val="20"/>
        </w:rPr>
        <w:t>Published: Oct 05, 2024</w:t>
      </w:r>
    </w:p>
    <w:p/>
    <w:p>
      <w:r>
        <w:t>"Loving yourself" is not an excuse to be a lazy piece of shit.</w:t>
      </w:r>
    </w:p>
    <w:p>
      <w:r>
        <w:t>It's also not an excuse to embrace your shortcomings or bad habits because it's "who you are.”</w:t>
      </w:r>
    </w:p>
    <w:p>
      <w:r>
        <w:t>Not being proud of certain aspects of yourself and your life is completely normal.</w:t>
      </w:r>
    </w:p>
    <w:p>
      <w:r>
        <w:t>While you shouldn't necessarily beat yourself up over these things...</w:t>
      </w:r>
    </w:p>
    <w:p>
      <w:r>
        <w:t>You shouldn't lie about them either.</w:t>
      </w:r>
    </w:p>
    <w:p>
      <w:r>
        <w:t>Building yourself into someone you can be proud of takes time and effort.</w:t>
      </w:r>
    </w:p>
    <w:p>
      <w:r>
        <w:t>A lot of it.</w:t>
      </w:r>
    </w:p>
    <w:p>
      <w:r>
        <w:t>Don't feel bad because other people seem to have this figured out.</w:t>
      </w:r>
    </w:p>
    <w:p>
      <w:r>
        <w:t>Trust me ... they don't.</w:t>
      </w:r>
    </w:p>
    <w:p>
      <w:r>
        <w:t>Most of them are just pretending to feel how they're told they should feel.</w:t>
      </w:r>
    </w:p>
    <w:p>
      <w:r>
        <w:t>...and because they're unwilling to have the difficult conversations with themselves about where they need to improve...</w:t>
      </w:r>
    </w:p>
    <w:p>
      <w:r>
        <w:t>They will be a fraction of what they could have been.</w:t>
      </w:r>
    </w:p>
    <w:p>
      <w:r>
        <w:t>This will cause massive and unnecessary suffering in life.</w:t>
      </w:r>
    </w:p>
    <w:p>
      <w:r>
        <w:t>Start putting in the work to become someone you're truly proud of...</w:t>
      </w:r>
    </w:p>
    <w:p>
      <w:r>
        <w:t>That's what it actually means to love yourself.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