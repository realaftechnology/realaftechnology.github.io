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Forgive</w:t>
      </w:r>
    </w:p>
    <w:p>
      <w:r>
        <w:rPr>
          <w:i/>
          <w:sz w:val="20"/>
        </w:rPr>
        <w:t>Published: Jan 21, 2022</w:t>
      </w:r>
    </w:p>
    <w:p/>
    <w:p>
      <w:r>
        <w:t>Most people have a hard time forgiving someone who did something horrible to them.</w:t>
      </w:r>
    </w:p>
    <w:p>
      <w:r>
        <w:t>Some people will even hold grudges over the smallest disagreements...</w:t>
      </w:r>
    </w:p>
    <w:p>
      <w:r>
        <w:t>...and they let it eat at them on the inside for years.</w:t>
      </w:r>
    </w:p>
    <w:p>
      <w:r>
        <w:t>Let me explain something to you…</w:t>
      </w:r>
    </w:p>
    <w:p>
      <w:r>
        <w:t>We only have so much energy available to us…</w:t>
      </w:r>
    </w:p>
    <w:p>
      <w:r>
        <w:t>...and this energy is spent on every single thing that you do.</w:t>
      </w:r>
    </w:p>
    <w:p>
      <w:r>
        <w:t>If you spend most of your energy holding a grudge…</w:t>
      </w:r>
    </w:p>
    <w:p>
      <w:r>
        <w:t>Or wishing bad shit on the people who hurt you…</w:t>
      </w:r>
    </w:p>
    <w:p>
      <w:r>
        <w:t>You will exhaust all of the energy you need to build the kind of life you want for yourself.</w:t>
      </w:r>
    </w:p>
    <w:p>
      <w:r>
        <w:t>Here's why...</w:t>
      </w:r>
    </w:p>
    <w:p>
      <w:r>
        <w:t>When you don’t forgive others for their mistakes…</w:t>
      </w:r>
    </w:p>
    <w:p>
      <w:r>
        <w:t>You are actually putting an emotional burden on yourself…</w:t>
      </w:r>
    </w:p>
    <w:p>
      <w:r>
        <w:t>Which takes away from the quality of your life.</w:t>
      </w:r>
    </w:p>
    <w:p>
      <w:r>
        <w:t>You make mistakes...</w:t>
      </w:r>
    </w:p>
    <w:p>
      <w:r>
        <w:t>I make mistakes...</w:t>
      </w:r>
    </w:p>
    <w:p>
      <w:r>
        <w:t>We all make mistakes…</w:t>
      </w:r>
    </w:p>
    <w:p>
      <w:r>
        <w:t>So if you'd like to be forgiven for your mistakes...</w:t>
      </w:r>
    </w:p>
    <w:p>
      <w:r>
        <w:t>You should start by forgiving others for theirs.</w:t>
      </w:r>
    </w:p>
    <w:p>
      <w:r>
        <w:t>Remember this…</w:t>
      </w:r>
    </w:p>
    <w:p>
      <w:r>
        <w:t>When you don’t forgive the person who did wrong to you…</w:t>
      </w:r>
    </w:p>
    <w:p>
      <w:r>
        <w:t>The only person who you're hurting is YOURSELF.</w:t>
      </w:r>
    </w:p>
    <w:p>
      <w:r>
        <w:t>Successful people don’t hold grudges…</w:t>
      </w:r>
    </w:p>
    <w:p>
      <w:r>
        <w:t>They forgive…</w:t>
      </w:r>
    </w:p>
    <w:p>
      <w:r>
        <w:t>Then move on.</w:t>
      </w:r>
    </w:p>
    <w:p>
      <w:r>
        <w:t>They spend their energy on building great shit in their lives.</w:t>
      </w:r>
    </w:p>
    <w:p>
      <w:r>
        <w:t>This is coming from a guy who was almost killed from being stabbed in the fucking face.</w:t>
      </w:r>
    </w:p>
    <w:p>
      <w:r>
        <w:t>If I hadn’t forgiven the person who stabbed me…</w:t>
      </w:r>
    </w:p>
    <w:p>
      <w:r>
        <w:t>I would be too bitter to even focus on the good shit in my life.</w:t>
      </w:r>
    </w:p>
    <w:p>
      <w:r>
        <w:t>My point is this ... if you can't learn to forgive...</w:t>
      </w:r>
    </w:p>
    <w:p>
      <w:r>
        <w:t>You will never find success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