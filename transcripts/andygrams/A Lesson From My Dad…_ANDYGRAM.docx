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Lesson From My Dad…</w:t>
      </w:r>
    </w:p>
    <w:p>
      <w:r>
        <w:rPr>
          <w:i/>
          <w:sz w:val="20"/>
        </w:rPr>
        <w:t>Published: Jun 20, 2021</w:t>
      </w:r>
    </w:p>
    <w:p/>
    <w:p>
      <w:r>
        <w:t>I owe a huge part of my success to the teachings my brother and I got early in our lives from our dad.</w:t>
      </w:r>
    </w:p>
    <w:p>
      <w:r>
        <w:t>One of the most important lessons he taught us is this...</w:t>
      </w:r>
    </w:p>
    <w:p>
      <w:r>
        <w:t>“Make friends, not enemies.”</w:t>
      </w:r>
    </w:p>
    <w:p>
      <w:r>
        <w:t>This is something I've carried with me to this day.</w:t>
      </w:r>
    </w:p>
    <w:p>
      <w:r>
        <w:t>It’s such a simple and powerful statement.</w:t>
      </w:r>
    </w:p>
    <w:p>
      <w:r>
        <w:t>Not only has it helped me in my personal life...</w:t>
      </w:r>
    </w:p>
    <w:p>
      <w:r>
        <w:t>But it’s a huge part of how I’ve built my businesses.</w:t>
      </w:r>
    </w:p>
    <w:p>
      <w:r>
        <w:t>We often forget the most integral part to living a happy and fulfilling life...</w:t>
      </w:r>
    </w:p>
    <w:p>
      <w:r>
        <w:t>People.</w:t>
      </w:r>
    </w:p>
    <w:p>
      <w:r>
        <w:t>...and when it comes to business...</w:t>
      </w:r>
    </w:p>
    <w:p>
      <w:r>
        <w:t>It's not about making a sale...</w:t>
      </w:r>
    </w:p>
    <w:p>
      <w:r>
        <w:t>It's about making a friend.</w:t>
      </w:r>
    </w:p>
    <w:p>
      <w:r>
        <w:t>It’s about building a community of like-minded people and making each other’s lives better.</w:t>
      </w:r>
    </w:p>
    <w:p>
      <w:r>
        <w:t>Make friends...</w:t>
      </w:r>
    </w:p>
    <w:p>
      <w:r>
        <w:t>It’s the best strategy to win at anything in life.</w:t>
      </w:r>
    </w:p>
    <w:p>
      <w:r>
        <w:t>Thank you Dad.</w:t>
      </w:r>
    </w:p>
    <w:p>
      <w:r>
        <w:t>And Happy Father's Day to all the amazing fathers out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