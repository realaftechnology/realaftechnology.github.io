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Be Present</w:t>
      </w:r>
    </w:p>
    <w:p>
      <w:r>
        <w:rPr>
          <w:i/>
          <w:sz w:val="20"/>
        </w:rPr>
        <w:t>Published: Aug 24, 2024</w:t>
      </w:r>
    </w:p>
    <w:p/>
    <w:p>
      <w:r>
        <w:t>Learning to be present is one of the most underrated skills you can develop in life.</w:t>
      </w:r>
    </w:p>
    <w:p>
      <w:r>
        <w:t>It also happens to be an extremely practical skill when it comes to your success.</w:t>
      </w:r>
    </w:p>
    <w:p>
      <w:r>
        <w:t>Without it ... you will severely limit your potential in life.</w:t>
      </w:r>
    </w:p>
    <w:p>
      <w:r>
        <w:t>Allowing your mind to wander aimlessly and going through the motions produces a poor result.</w:t>
      </w:r>
    </w:p>
    <w:p>
      <w:r>
        <w:t>Being present and putting the proper intent and focus into the task at hand produces a far greater result.</w:t>
      </w:r>
    </w:p>
    <w:p>
      <w:r>
        <w:t>It doesn't matter if you're having a conversation...</w:t>
      </w:r>
    </w:p>
    <w:p>
      <w:r>
        <w:t>Knocking out a task at work...</w:t>
      </w:r>
    </w:p>
    <w:p>
      <w:r>
        <w:t>Pushing yourself in a workout...</w:t>
      </w:r>
    </w:p>
    <w:p>
      <w:r>
        <w:t>Reading a book...</w:t>
      </w:r>
    </w:p>
    <w:p>
      <w:r>
        <w:t>...or really doing anything else.</w:t>
      </w:r>
    </w:p>
    <w:p>
      <w:r>
        <w:t>If you aren't fully immersed in the moment and focused on whatever it is that's directly in front of you...</w:t>
      </w:r>
    </w:p>
    <w:p>
      <w:r>
        <w:t>You are passing up on the opportunity to produce the best possible outcome.</w:t>
      </w:r>
    </w:p>
    <w:p>
      <w:r>
        <w:t>Be present.</w:t>
      </w:r>
    </w:p>
    <w:p>
      <w:r>
        <w:t>Not only will it produce a far better result...</w:t>
      </w:r>
    </w:p>
    <w:p>
      <w:r>
        <w:t>But it will also make the task at hand a lot more fun.</w:t>
      </w:r>
    </w:p>
    <w:p>
      <w:r>
        <w:t>Sounds like a no-brainer to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