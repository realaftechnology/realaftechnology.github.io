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Knowledge Doesn't Create Success</w:t>
      </w:r>
    </w:p>
    <w:p>
      <w:r>
        <w:rPr>
          <w:i/>
          <w:sz w:val="20"/>
        </w:rPr>
        <w:t>Published: May 13, 2024</w:t>
      </w:r>
    </w:p>
    <w:p/>
    <w:p>
      <w:r>
        <w:t>Some people will read every book...</w:t>
      </w:r>
    </w:p>
    <w:p>
      <w:r>
        <w:t>Listen to every podcast...</w:t>
      </w:r>
    </w:p>
    <w:p>
      <w:r>
        <w:t>Attend every event...</w:t>
      </w:r>
    </w:p>
    <w:p>
      <w:r>
        <w:t>Try every coaching program...</w:t>
      </w:r>
    </w:p>
    <w:p>
      <w:r>
        <w:t>...and still remain average for their entire life.</w:t>
      </w:r>
    </w:p>
    <w:p>
      <w:r>
        <w:t>I refer to these people as "Success Zombies".</w:t>
      </w:r>
    </w:p>
    <w:p>
      <w:r>
        <w:t>Even though they spend all of their time seeking the information, knowledge, and "secrets" to become successful...</w:t>
      </w:r>
    </w:p>
    <w:p>
      <w:r>
        <w:t>They completely miss the mark when it comes to what makes this information so valuable:</w:t>
      </w:r>
    </w:p>
    <w:p>
      <w:r>
        <w:t>Application.</w:t>
      </w:r>
    </w:p>
    <w:p>
      <w:r>
        <w:t>You must understand...</w:t>
      </w:r>
    </w:p>
    <w:p>
      <w:r>
        <w:t>It does not matter how much information you accumulate.</w:t>
      </w:r>
    </w:p>
    <w:p>
      <w:r>
        <w:t>If you do not act on your goals...</w:t>
      </w:r>
    </w:p>
    <w:p>
      <w:r>
        <w:t>You are wasting your time.</w:t>
      </w:r>
    </w:p>
    <w:p>
      <w:r>
        <w:t>Start executing.</w:t>
      </w:r>
    </w:p>
    <w:p>
      <w:r>
        <w:t>Execute daily.</w:t>
      </w:r>
    </w:p>
    <w:p>
      <w:r>
        <w:t>Execute while upholding an extremely high standard.</w:t>
      </w:r>
    </w:p>
    <w:p>
      <w:r>
        <w:t>Execute whether you feel like it or not.</w:t>
      </w:r>
    </w:p>
    <w:p>
      <w:r>
        <w:t>Execute for a long period of time ... much longer than you may think.</w:t>
      </w:r>
    </w:p>
    <w:p>
      <w:r>
        <w:t>...and execute without compromise.</w:t>
      </w:r>
    </w:p>
    <w:p>
      <w:r>
        <w:t>It's not about what you know.</w:t>
      </w:r>
    </w:p>
    <w:p>
      <w:r>
        <w:t>It's about what you do with what you know.</w:t>
      </w:r>
    </w:p>
    <w:p>
      <w:r>
        <w:t>That's what creates the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