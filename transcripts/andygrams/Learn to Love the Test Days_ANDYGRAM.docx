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Love the Test Days</w:t>
      </w:r>
    </w:p>
    <w:p>
      <w:r>
        <w:rPr>
          <w:i/>
          <w:sz w:val="20"/>
        </w:rPr>
        <w:t>Published: Apr 06, 2021</w:t>
      </w:r>
    </w:p>
    <w:p/>
    <w:p>
      <w:r>
        <w:t>We've all had days where everything that happens to us seems to be out of our control...</w:t>
      </w:r>
    </w:p>
    <w:p>
      <w:r>
        <w:t>And it completely throws off our day...</w:t>
      </w:r>
    </w:p>
    <w:p>
      <w:r>
        <w:t>Making it difficult to execute on the things we need to do for ourselves.</w:t>
      </w:r>
    </w:p>
    <w:p>
      <w:r>
        <w:t>You get sick...</w:t>
      </w:r>
    </w:p>
    <w:p>
      <w:r>
        <w:t>You get caught in traffic for an extra hour...</w:t>
      </w:r>
    </w:p>
    <w:p>
      <w:r>
        <w:t>Or you just don't feel like doing anything.</w:t>
      </w:r>
    </w:p>
    <w:p>
      <w:r>
        <w:t>These are your test days...</w:t>
      </w:r>
    </w:p>
    <w:p>
      <w:r>
        <w:t>Days where you face situations that ultimately define you.</w:t>
      </w:r>
    </w:p>
    <w:p>
      <w:r>
        <w:t>Instead of getting pissed off or upset...</w:t>
      </w:r>
    </w:p>
    <w:p>
      <w:r>
        <w:t>You need to learn to see these days differently.</w:t>
      </w:r>
    </w:p>
    <w:p>
      <w:r>
        <w:t>Even though these days are extremely difficult both physically and mentally...</w:t>
      </w:r>
    </w:p>
    <w:p>
      <w:r>
        <w:t>They are testing your strength.</w:t>
      </w:r>
    </w:p>
    <w:p>
      <w:r>
        <w:t>The ability to conquer the absolute hardest days is what will separate successful people from average people.</w:t>
      </w:r>
    </w:p>
    <w:p>
      <w:r>
        <w:t>When you learn to love these test days...</w:t>
      </w:r>
    </w:p>
    <w:p>
      <w:r>
        <w:t>Accept the challenge...</w:t>
      </w:r>
    </w:p>
    <w:p>
      <w:r>
        <w:t>Step up to the plate...</w:t>
      </w:r>
    </w:p>
    <w:p>
      <w:r>
        <w:t>And execute regardless...</w:t>
      </w:r>
    </w:p>
    <w:p>
      <w:r>
        <w:t>You'll build momentum...</w:t>
      </w:r>
    </w:p>
    <w:p>
      <w:r>
        <w:t>You'll build self-esteem...</w:t>
      </w:r>
    </w:p>
    <w:p>
      <w:r>
        <w:t>You'll build grittiness...</w:t>
      </w:r>
    </w:p>
    <w:p>
      <w:r>
        <w:t>And when you start to look forward to these days...</w:t>
      </w:r>
    </w:p>
    <w:p>
      <w:r>
        <w:t>That's when you know you've become unstoppable.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