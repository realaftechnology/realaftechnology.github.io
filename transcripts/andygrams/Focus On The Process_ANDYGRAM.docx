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The Process</w:t>
      </w:r>
    </w:p>
    <w:p>
      <w:r>
        <w:rPr>
          <w:i/>
          <w:sz w:val="20"/>
        </w:rPr>
        <w:t>Published: Mar 21, 2022</w:t>
      </w:r>
    </w:p>
    <w:p/>
    <w:p>
      <w:r>
        <w:t>Average people are obsessed with the result of their work.</w:t>
      </w:r>
    </w:p>
    <w:p>
      <w:r>
        <w:t>They say shit like this…</w:t>
      </w:r>
    </w:p>
    <w:p>
      <w:r>
        <w:t>"Once I achieve this goal ... I'm done."</w:t>
      </w:r>
    </w:p>
    <w:p>
      <w:r>
        <w:t>On the other hand, true winners think differently.</w:t>
      </w:r>
    </w:p>
    <w:p>
      <w:r>
        <w:t>They love the climb.</w:t>
      </w:r>
    </w:p>
    <w:p>
      <w:r>
        <w:t>They love the journey.</w:t>
      </w:r>
    </w:p>
    <w:p>
      <w:r>
        <w:t>If they achieve their goal...</w:t>
      </w:r>
    </w:p>
    <w:p>
      <w:r>
        <w:t>They move onto the next goal.</w:t>
      </w:r>
    </w:p>
    <w:p>
      <w:r>
        <w:t>If they don't achieve their goal...</w:t>
      </w:r>
    </w:p>
    <w:p>
      <w:r>
        <w:t>They still keep moving.</w:t>
      </w:r>
    </w:p>
    <w:p>
      <w:r>
        <w:t>Instead of focusing on the end result … they hone in on the process.</w:t>
      </w:r>
    </w:p>
    <w:p>
      <w:r>
        <w:t>That's why they keep winning.</w:t>
      </w:r>
    </w:p>
    <w:p>
      <w:r>
        <w:t>Because by committing to the process, they understand that the end goal will continue to grow.</w:t>
      </w:r>
    </w:p>
    <w:p>
      <w:r>
        <w:t>This is a concept that average people will never understand...</w:t>
      </w:r>
    </w:p>
    <w:p>
      <w:r>
        <w:t>...and it's the entire reason why most people never achieve what they want in life.</w:t>
      </w:r>
    </w:p>
    <w:p>
      <w:r>
        <w:t>Stop putting all your focus on the result...</w:t>
      </w:r>
    </w:p>
    <w:p>
      <w:r>
        <w:t>Start putting strong focus on your daily execution and the journey.</w:t>
      </w:r>
    </w:p>
    <w:p>
      <w:r>
        <w:t>If you do that…</w:t>
      </w:r>
    </w:p>
    <w:p>
      <w:r>
        <w:t>The result will be there.</w:t>
      </w:r>
    </w:p>
    <w:p>
      <w:r>
        <w:t>…and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