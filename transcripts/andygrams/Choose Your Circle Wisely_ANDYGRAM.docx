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Choose Your Circle Wisely</w:t>
      </w:r>
    </w:p>
    <w:p>
      <w:r>
        <w:rPr>
          <w:i/>
          <w:sz w:val="20"/>
        </w:rPr>
        <w:t>Published: Sep 12, 2023</w:t>
      </w:r>
    </w:p>
    <w:p/>
    <w:p>
      <w:r>
        <w:t>Stay away from complainers.</w:t>
      </w:r>
    </w:p>
    <w:p>
      <w:r>
        <w:t>Stay away from professional victims.</w:t>
      </w:r>
    </w:p>
    <w:p>
      <w:r>
        <w:t>Stay away from people who dwell on and glorify the past.</w:t>
      </w:r>
    </w:p>
    <w:p>
      <w:r>
        <w:t>Stay away from people without goals.</w:t>
      </w:r>
    </w:p>
    <w:p>
      <w:r>
        <w:t>Stay away from people who constantly talk about "what they deserve."</w:t>
      </w:r>
    </w:p>
    <w:p>
      <w:r>
        <w:t>Stay away from people who gossip.</w:t>
      </w:r>
    </w:p>
    <w:p>
      <w:r>
        <w:t>Stay away from people who constantly swirl in drama.</w:t>
      </w:r>
    </w:p>
    <w:p>
      <w:r>
        <w:t>Stay away from people who constantly bring you gossip and drama under the veil of "being a good friend."</w:t>
      </w:r>
    </w:p>
    <w:p>
      <w:r>
        <w:t>Do whatever you have to do to separate yourself from these people.</w:t>
      </w:r>
    </w:p>
    <w:p>
      <w:r>
        <w:t>They will destroy everything and make you miserable.</w:t>
      </w:r>
    </w:p>
    <w:p>
      <w:r>
        <w:t>Truth is ... most people suck.</w:t>
      </w:r>
    </w:p>
    <w:p>
      <w:r>
        <w:t>That's why you must be extremely intentional in regard to who you let in your circle … and be ultra particular about the type of people you seek out as friends.</w:t>
      </w:r>
    </w:p>
    <w:p>
      <w:r>
        <w:t>If you don't want to be more like them in some aspect of your life...</w:t>
      </w:r>
    </w:p>
    <w:p>
      <w:r>
        <w:t>They don't belong in your life.</w:t>
      </w:r>
    </w:p>
    <w:p>
      <w:r>
        <w:t>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