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Most People Fail Because of This…</w:t>
      </w:r>
    </w:p>
    <w:p>
      <w:r>
        <w:rPr>
          <w:i/>
          <w:sz w:val="20"/>
        </w:rPr>
        <w:t>Published: Jan 10, 2022</w:t>
      </w:r>
    </w:p>
    <w:p/>
    <w:p>
      <w:r>
        <w:t>What happens when you're presented with something new in your life?</w:t>
      </w:r>
    </w:p>
    <w:p>
      <w:r>
        <w:t>It's exciting!</w:t>
      </w:r>
    </w:p>
    <w:p>
      <w:r>
        <w:t>Whether it’s a new job…</w:t>
      </w:r>
    </w:p>
    <w:p>
      <w:r>
        <w:t>A new fitness routine…</w:t>
      </w:r>
    </w:p>
    <w:p>
      <w:r>
        <w:t>A new relationship…</w:t>
      </w:r>
    </w:p>
    <w:p>
      <w:r>
        <w:t>A new business opportunity...</w:t>
      </w:r>
    </w:p>
    <w:p>
      <w:r>
        <w:t>It feels fucking amazing in the beginning…</w:t>
      </w:r>
    </w:p>
    <w:p>
      <w:r>
        <w:t>...and you are pumped up, with unlimited energy to do your best every day.</w:t>
      </w:r>
    </w:p>
    <w:p>
      <w:r>
        <w:t>But what happens in 4 weeks?</w:t>
      </w:r>
    </w:p>
    <w:p>
      <w:r>
        <w:t>In 3 months?</w:t>
      </w:r>
    </w:p>
    <w:p>
      <w:r>
        <w:t>In 6 months?</w:t>
      </w:r>
    </w:p>
    <w:p>
      <w:r>
        <w:t>In a year?</w:t>
      </w:r>
    </w:p>
    <w:p>
      <w:r>
        <w:t>2 years?</w:t>
      </w:r>
    </w:p>
    <w:p>
      <w:r>
        <w:t>5 years?</w:t>
      </w:r>
    </w:p>
    <w:p>
      <w:r>
        <w:t>Do you maintain the same enthusiasm and discipline?</w:t>
      </w:r>
    </w:p>
    <w:p>
      <w:r>
        <w:t>Most people don't.</w:t>
      </w:r>
    </w:p>
    <w:p>
      <w:r>
        <w:t>Things will become monotonous…</w:t>
      </w:r>
    </w:p>
    <w:p>
      <w:r>
        <w:t>Things will become boring…</w:t>
      </w:r>
    </w:p>
    <w:p>
      <w:r>
        <w:t>Things will seem less fun and shiny...</w:t>
      </w:r>
    </w:p>
    <w:p>
      <w:r>
        <w:t>It's a natural part of the process.</w:t>
      </w:r>
    </w:p>
    <w:p>
      <w:r>
        <w:t>But the minute you start to slip up on the details...</w:t>
      </w:r>
    </w:p>
    <w:p>
      <w:r>
        <w:t>Is the minute you will start to lose.</w:t>
      </w:r>
    </w:p>
    <w:p>
      <w:r>
        <w:t>I've seen this over and over again in business...</w:t>
      </w:r>
    </w:p>
    <w:p>
      <w:r>
        <w:t>In relationships…</w:t>
      </w:r>
    </w:p>
    <w:p>
      <w:r>
        <w:t>In life.</w:t>
      </w:r>
    </w:p>
    <w:p>
      <w:r>
        <w:t>You have to attack every day with the same enthusiasm and intensity...</w:t>
      </w:r>
    </w:p>
    <w:p>
      <w:r>
        <w:t>I call this mastering the mundane.</w:t>
      </w:r>
    </w:p>
    <w:p>
      <w:r>
        <w:t>It doesn't matter whether it's day 1 or day 10,000...</w:t>
      </w:r>
    </w:p>
    <w:p>
      <w:r>
        <w:t>You have to bring the same effort and attention to detail...</w:t>
      </w:r>
    </w:p>
    <w:p>
      <w:r>
        <w:t>Even when it's the last fucking thing you want to do.</w:t>
      </w:r>
    </w:p>
    <w:p>
      <w:r>
        <w:t>Long-term wins come from mastering the monotonous tasks.</w:t>
      </w:r>
    </w:p>
    <w:p>
      <w:r>
        <w:t>...and if you don't do it...</w:t>
      </w:r>
    </w:p>
    <w:p>
      <w:r>
        <w:t>Somebody else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