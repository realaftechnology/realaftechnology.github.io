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Will You Be Remembered?</w:t>
      </w:r>
    </w:p>
    <w:p>
      <w:r>
        <w:rPr>
          <w:i/>
          <w:sz w:val="20"/>
        </w:rPr>
        <w:t>Published: Oct 26, 2025</w:t>
      </w:r>
    </w:p>
    <w:p/>
    <w:p>
      <w:r>
        <w:t>The world only remembers the people who win.</w:t>
      </w:r>
    </w:p>
    <w:p>
      <w:r>
        <w:t>Nobody cares how close you came.</w:t>
      </w:r>
    </w:p>
    <w:p>
      <w:r>
        <w:t>Nobody cares how hard you tried.</w:t>
      </w:r>
    </w:p>
    <w:p>
      <w:r>
        <w:t>Nobody cares that you "did your best".</w:t>
      </w:r>
    </w:p>
    <w:p>
      <w:r>
        <w:t>You either fucking win...</w:t>
      </w:r>
    </w:p>
    <w:p>
      <w:r>
        <w:t>Or you don’t.</w:t>
      </w:r>
    </w:p>
    <w:p>
      <w:r>
        <w:t>That’s the truth.</w:t>
      </w:r>
    </w:p>
    <w:p>
      <w:r>
        <w:t>History isn’t written by the person who finished second.</w:t>
      </w:r>
    </w:p>
    <w:p>
      <w:r>
        <w:t>It’s written by the motherfucker who refused to finish second.</w:t>
      </w:r>
    </w:p>
    <w:p>
      <w:r>
        <w:t>You think Michael Jordan’s legacy was built on participation trophies?</w:t>
      </w:r>
    </w:p>
    <w:p>
      <w:r>
        <w:t>You think Tom Brady will be remembered because he was a nice guy?</w:t>
      </w:r>
    </w:p>
    <w:p>
      <w:r>
        <w:t>No.</w:t>
      </w:r>
    </w:p>
    <w:p>
      <w:r>
        <w:t>They won.</w:t>
      </w:r>
    </w:p>
    <w:p>
      <w:r>
        <w:t>Not just once...</w:t>
      </w:r>
    </w:p>
    <w:p>
      <w:r>
        <w:t>Over and over and over again.</w:t>
      </w:r>
    </w:p>
    <w:p>
      <w:r>
        <w:t>You want your name to mean something long after you’re gone?</w:t>
      </w:r>
    </w:p>
    <w:p>
      <w:r>
        <w:t>Win.</w:t>
      </w:r>
    </w:p>
    <w:p>
      <w:r>
        <w:t>There is no other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