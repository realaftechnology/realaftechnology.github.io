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This Is the True Meaning of Kindness…</w:t>
      </w:r>
    </w:p>
    <w:p>
      <w:r>
        <w:rPr>
          <w:i/>
          <w:sz w:val="20"/>
        </w:rPr>
        <w:t>Published: Apr 10, 2022</w:t>
      </w:r>
    </w:p>
    <w:p/>
    <w:p>
      <w:r>
        <w:t>Most people have adopted a false idea of what it means to truly be kind to someone.</w:t>
      </w:r>
    </w:p>
    <w:p>
      <w:r>
        <w:t>They think that being kind means making someone feel good about themselves all the time.</w:t>
      </w:r>
    </w:p>
    <w:p>
      <w:r>
        <w:t>While there’s a time and place for bringing someone up...</w:t>
      </w:r>
    </w:p>
    <w:p>
      <w:r>
        <w:t>True kindness has nothing to do with making others feel good about themselves.</w:t>
      </w:r>
    </w:p>
    <w:p>
      <w:r>
        <w:t>True kindness is about telling the truth to help that person improve.</w:t>
      </w:r>
    </w:p>
    <w:p>
      <w:r>
        <w:t>This means having difficult conversations with them.</w:t>
      </w:r>
    </w:p>
    <w:p>
      <w:r>
        <w:t>Understand that the truth doesn't always feel good...</w:t>
      </w:r>
    </w:p>
    <w:p>
      <w:r>
        <w:t>The truth hurts...</w:t>
      </w:r>
    </w:p>
    <w:p>
      <w:r>
        <w:t>The truth is unforgiving...</w:t>
      </w:r>
    </w:p>
    <w:p>
      <w:r>
        <w:t>But on the other hand...</w:t>
      </w:r>
    </w:p>
    <w:p>
      <w:r>
        <w:t>When you get conditioned to always feel good about yourself even when you’re not doing the work…</w:t>
      </w:r>
    </w:p>
    <w:p>
      <w:r>
        <w:t>You will begin to justify your failures … and lose in life as a result.</w:t>
      </w:r>
    </w:p>
    <w:p>
      <w:r>
        <w:t>So you can either surround yourself with people who aren’t afraid to have the hard conversations with you so you can get better…</w:t>
      </w:r>
    </w:p>
    <w:p>
      <w:r>
        <w:t>Or you can surround yourself with people who will give you a pat on the ass no matter what and allow you to be average.</w:t>
      </w:r>
    </w:p>
    <w:p>
      <w:r>
        <w:t>It’s up to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