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My Hope for You...</w:t>
      </w:r>
    </w:p>
    <w:p>
      <w:r>
        <w:rPr>
          <w:i/>
          <w:sz w:val="20"/>
        </w:rPr>
        <w:t>Published: Jan 29, 2024</w:t>
      </w:r>
    </w:p>
    <w:p/>
    <w:p>
      <w:r>
        <w:t>I show up every single day and put myself through hell for two reasons...</w:t>
      </w:r>
    </w:p>
    <w:p>
      <w:r>
        <w:t>1. I've come to understand that in order to produce the outcome I'm after...</w:t>
      </w:r>
    </w:p>
    <w:p>
      <w:r>
        <w:t>Discomfort is required.</w:t>
      </w:r>
    </w:p>
    <w:p>
      <w:r>
        <w:t>2. I know that if I practice what I preach and show others what's possible through my example...</w:t>
      </w:r>
    </w:p>
    <w:p>
      <w:r>
        <w:t>More of these people will see the journey through to the end as a result.</w:t>
      </w:r>
    </w:p>
    <w:p>
      <w:r>
        <w:t>For most of my life...</w:t>
      </w:r>
    </w:p>
    <w:p>
      <w:r>
        <w:t>This wasn't the case.</w:t>
      </w:r>
    </w:p>
    <w:p>
      <w:r>
        <w:t>I wasted a significant amount of time partying...</w:t>
      </w:r>
    </w:p>
    <w:p>
      <w:r>
        <w:t>Coasting...</w:t>
      </w:r>
    </w:p>
    <w:p>
      <w:r>
        <w:t>Hanging out with the wrong people...</w:t>
      </w:r>
    </w:p>
    <w:p>
      <w:r>
        <w:t>Stuck in my bad habits...</w:t>
      </w:r>
    </w:p>
    <w:p>
      <w:r>
        <w:t>...and accepting a low standard for myself and my life.</w:t>
      </w:r>
    </w:p>
    <w:p>
      <w:r>
        <w:t>To this day, this is still one of my biggest regrets...</w:t>
      </w:r>
    </w:p>
    <w:p>
      <w:r>
        <w:t>...and trust me...</w:t>
      </w:r>
    </w:p>
    <w:p>
      <w:r>
        <w:t>I have very few real regrets in life.</w:t>
      </w:r>
    </w:p>
    <w:p>
      <w:r>
        <w:t>I’m embarrassed of who I used to be in a lot of ways…</w:t>
      </w:r>
    </w:p>
    <w:p>
      <w:r>
        <w:t>…but also in a lot of ways I’m thankful for it because I learned how to be better.</w:t>
      </w:r>
    </w:p>
    <w:p>
      <w:r>
        <w:t>I share this with you because I don't want to see you make the same mistakes I made.</w:t>
      </w:r>
    </w:p>
    <w:p>
      <w:r>
        <w:t>In fact...</w:t>
      </w:r>
    </w:p>
    <w:p>
      <w:r>
        <w:t>My hope is that you do the opposite without having to learn the hard way.</w:t>
      </w:r>
    </w:p>
    <w:p>
      <w:r>
        <w:t>My hope is that you show up every day to compete.</w:t>
      </w:r>
    </w:p>
    <w:p>
      <w:r>
        <w:t>My hope is that you show up every day to execute at the highest level possible.</w:t>
      </w:r>
    </w:p>
    <w:p>
      <w:r>
        <w:t>My hope is that you see the good in people but recognize when someone isn’t living to your standard.</w:t>
      </w:r>
    </w:p>
    <w:p>
      <w:r>
        <w:t>My hope is that you show up every day to give your goals everything you have until your tank is empty.</w:t>
      </w:r>
    </w:p>
    <w:p>
      <w:r>
        <w:t>My hope is that you keep showing up to do these things even when the conditions are the worst they can possibly be and there's nothing you'd rather do than quit.</w:t>
      </w:r>
    </w:p>
    <w:p>
      <w:r>
        <w:t>Because I promise you...</w:t>
      </w:r>
    </w:p>
    <w:p>
      <w:r>
        <w:t>That’s what matters most.</w:t>
      </w:r>
    </w:p>
    <w:p>
      <w:r>
        <w:t>Keep it moving and keep in mind…</w:t>
      </w:r>
    </w:p>
    <w:p>
      <w:r>
        <w:t>Every day you waste stifling your potential...</w:t>
      </w:r>
    </w:p>
    <w:p>
      <w:r>
        <w:t>Is another day you will regret down the road.</w:t>
      </w:r>
    </w:p>
    <w:p>
      <w:r>
        <w:t>Start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