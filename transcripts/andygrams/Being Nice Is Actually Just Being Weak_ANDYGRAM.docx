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"Nice" Is Actually Just Being Weak</w:t>
      </w:r>
    </w:p>
    <w:p>
      <w:r>
        <w:rPr>
          <w:i/>
          <w:sz w:val="20"/>
        </w:rPr>
        <w:t>Published: Jan 06, 2021</w:t>
      </w:r>
    </w:p>
    <w:p/>
    <w:p>
      <w:r>
        <w:t>If you saw someone you care about breaking promises that they made to themselves...</w:t>
      </w:r>
    </w:p>
    <w:p>
      <w:r>
        <w:t>What would you do?</w:t>
      </w:r>
    </w:p>
    <w:p>
      <w:r>
        <w:t>Would you look the other way and allow them to fall far short of their potential in life?</w:t>
      </w:r>
    </w:p>
    <w:p>
      <w:r>
        <w:t>Or...</w:t>
      </w:r>
    </w:p>
    <w:p>
      <w:r>
        <w:t>Would you hold them accountable to their shortcoming, push them harder, and demand excellence of them so they can succeed in life?</w:t>
      </w:r>
    </w:p>
    <w:p>
      <w:r>
        <w:t>Most people might argue that cutting them some slack would be the "nice" thing to do.</w:t>
      </w:r>
    </w:p>
    <w:p>
      <w:r>
        <w:t>Is it?</w:t>
      </w:r>
    </w:p>
    <w:p>
      <w:r>
        <w:t>Is it really?</w:t>
      </w:r>
    </w:p>
    <w:p>
      <w:r>
        <w:t>I don't see how letting someone fall short of the things they truly want in life is nice at all.</w:t>
      </w:r>
    </w:p>
    <w:p>
      <w:r>
        <w:t>This is one of the biggest misunderstandings in our society today...</w:t>
      </w:r>
    </w:p>
    <w:p>
      <w:r>
        <w:t>The concept that "loving yourself" and "loving others" is about being gentle, embracing self-acceptance, taking it easy, and being "nice”, instead of telling the truth.</w:t>
      </w:r>
    </w:p>
    <w:p>
      <w:r>
        <w:t>Here's the reality...</w:t>
      </w:r>
    </w:p>
    <w:p>
      <w:r>
        <w:t>If you ACTUALLY love and care enough about someone else...</w:t>
      </w:r>
    </w:p>
    <w:p>
      <w:r>
        <w:t>You'll be relentless about holding them accountable...</w:t>
      </w:r>
    </w:p>
    <w:p>
      <w:r>
        <w:t>Teaching them the necessary skills...</w:t>
      </w:r>
    </w:p>
    <w:p>
      <w:r>
        <w:t>Setting high standards...</w:t>
      </w:r>
    </w:p>
    <w:p>
      <w:r>
        <w:t>Pushing them to improve...</w:t>
      </w:r>
    </w:p>
    <w:p>
      <w:r>
        <w:t>And giving them anything they need to build the life they truly want for themselves.</w:t>
      </w:r>
    </w:p>
    <w:p>
      <w:r>
        <w:t>Sadly, the world perceives all of these things as "rude behavior”.</w:t>
      </w:r>
    </w:p>
    <w:p>
      <w:r>
        <w:t>I don't know how any logical human can find your efforts to make them better rude or disrespectful.</w:t>
      </w:r>
    </w:p>
    <w:p>
      <w:r>
        <w:t>Especially if you're holding them accountable to pursuing their greatest potential.</w:t>
      </w:r>
    </w:p>
    <w:p>
      <w:r>
        <w:t>Do you actually care about the people in your life?</w:t>
      </w:r>
    </w:p>
    <w:p>
      <w:r>
        <w:t>Hold them accountable.</w:t>
      </w:r>
    </w:p>
    <w:p>
      <w:r>
        <w:t>Do you actually care about yourself ... and becoming the best version of yourself possible?</w:t>
      </w:r>
    </w:p>
    <w:p>
      <w:r>
        <w:t>Hold yourself accountable.</w:t>
      </w:r>
    </w:p>
    <w:p>
      <w:r>
        <w:t>Being "nice" is actually just being weak.</w:t>
      </w:r>
    </w:p>
    <w:p>
      <w:r>
        <w:t>You're cheating yourself...</w:t>
      </w:r>
    </w:p>
    <w:p>
      <w:r>
        <w:t>And you're cheating the people you care about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