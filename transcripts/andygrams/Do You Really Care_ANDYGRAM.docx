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Really Care?</w:t>
      </w:r>
    </w:p>
    <w:p>
      <w:r>
        <w:rPr>
          <w:i/>
          <w:sz w:val="20"/>
        </w:rPr>
        <w:t>Published: Aug 27, 2023</w:t>
      </w:r>
    </w:p>
    <w:p/>
    <w:p>
      <w:r>
        <w:t>If you truly care about yourself...</w:t>
      </w:r>
    </w:p>
    <w:p>
      <w:r>
        <w:t>You'd hold yourself accountable to doing the shit you know you need to do to build the life you want for yourself.</w:t>
      </w:r>
    </w:p>
    <w:p>
      <w:r>
        <w:t>If you truly care about others...</w:t>
      </w:r>
    </w:p>
    <w:p>
      <w:r>
        <w:t>You'd do the same.</w:t>
      </w:r>
    </w:p>
    <w:p>
      <w:r>
        <w:t>But most people think that setting a high standard...</w:t>
      </w:r>
    </w:p>
    <w:p>
      <w:r>
        <w:t>Holding people accountable...</w:t>
      </w:r>
    </w:p>
    <w:p>
      <w:r>
        <w:t>Teaching them the necessary skills...</w:t>
      </w:r>
    </w:p>
    <w:p>
      <w:r>
        <w:t>...and pushing them to be great is somehow "rude behavior."</w:t>
      </w:r>
    </w:p>
    <w:p>
      <w:r>
        <w:t>Consider this...</w:t>
      </w:r>
    </w:p>
    <w:p>
      <w:r>
        <w:t>If you saw somebody you love falling short on the promises they made to themself...</w:t>
      </w:r>
    </w:p>
    <w:p>
      <w:r>
        <w:t>What would you do?</w:t>
      </w:r>
    </w:p>
    <w:p>
      <w:r>
        <w:t>Would you be "nice", gentle, accepting, and watch them fall short of their potential in life?</w:t>
      </w:r>
    </w:p>
    <w:p>
      <w:r>
        <w:t>Do you think that's what it means to care about them?</w:t>
      </w:r>
    </w:p>
    <w:p>
      <w:r>
        <w:t>...Or is that a corner you're cutting to avoid having the difficult conversations they need to get back on track and build a life that makes them feel truly fulfilled?</w:t>
      </w:r>
    </w:p>
    <w:p>
      <w:r>
        <w:t>Understand that by being "nice" ... you're actually just cheating yourself and the people you care about most.</w:t>
      </w:r>
    </w:p>
    <w:p>
      <w:r>
        <w:t>Real love and care is derived from your willingness to hold yourself and the people around you accountable to becoming great.</w:t>
      </w:r>
    </w:p>
    <w:p>
      <w:r>
        <w:t>I'm never hard on people if I don't care...</w:t>
      </w:r>
    </w:p>
    <w:p>
      <w:r>
        <w:t>I'm hard on people because I do.</w:t>
      </w:r>
    </w:p>
    <w:p>
      <w:r>
        <w:t>Do the same for the people you care about...</w:t>
      </w:r>
    </w:p>
    <w:p>
      <w:r>
        <w:t>...and they will forever be grateful.</w:t>
      </w:r>
    </w:p>
    <w:p>
      <w:r>
        <w:t>Including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