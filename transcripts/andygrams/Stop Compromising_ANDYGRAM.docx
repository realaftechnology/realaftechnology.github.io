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Compromising</w:t>
      </w:r>
    </w:p>
    <w:p>
      <w:r>
        <w:rPr>
          <w:i/>
          <w:sz w:val="20"/>
        </w:rPr>
        <w:t>Published: Apr 23, 2023</w:t>
      </w:r>
    </w:p>
    <w:p/>
    <w:p>
      <w:r>
        <w:t>If you think you can just show up every day...</w:t>
      </w:r>
    </w:p>
    <w:p>
      <w:r>
        <w:t>Play the part when other people are watching...</w:t>
      </w:r>
    </w:p>
    <w:p>
      <w:r>
        <w:t>Deliver poor results behind the scenes because "nobody will ever know"...</w:t>
      </w:r>
    </w:p>
    <w:p>
      <w:r>
        <w:t>...and somehow end up winning in the long run...</w:t>
      </w:r>
    </w:p>
    <w:p>
      <w:r>
        <w:t>You're fucked in the head.</w:t>
      </w:r>
    </w:p>
    <w:p>
      <w:r>
        <w:t>I've seen this mindset completely dismantle people and companies that could have been great...</w:t>
      </w:r>
    </w:p>
    <w:p>
      <w:r>
        <w:t>...and I promise you, your fate will be no different unless you ditch this way of thinking.</w:t>
      </w:r>
    </w:p>
    <w:p>
      <w:r>
        <w:t>Every compromise you make will compound over time and be the very thing that destroys you...</w:t>
      </w:r>
    </w:p>
    <w:p>
      <w:r>
        <w:t>So stop compromising.</w:t>
      </w:r>
    </w:p>
    <w:p>
      <w:r>
        <w:t>Because whether you realize it or not...</w:t>
      </w:r>
    </w:p>
    <w:p>
      <w:r>
        <w:t>Eventually, your true colors will be obvious to everyone.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