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There is No Magic</w:t>
      </w:r>
    </w:p>
    <w:p>
      <w:r>
        <w:rPr>
          <w:i/>
          <w:sz w:val="20"/>
        </w:rPr>
        <w:t>Published: Jul 13, 2023</w:t>
      </w:r>
    </w:p>
    <w:p/>
    <w:p>
      <w:r>
        <w:t>There is no magic to success.</w:t>
      </w:r>
    </w:p>
    <w:p>
      <w:r>
        <w:t>You just wish there was.</w:t>
      </w:r>
    </w:p>
    <w:p>
      <w:r>
        <w:t>The only real magic that exists is doing what needs to be done when you'd rather do anything else...</w:t>
      </w:r>
    </w:p>
    <w:p>
      <w:r>
        <w:t>...and doing it when nobody else will.</w:t>
      </w:r>
    </w:p>
    <w:p>
      <w:r>
        <w:t>That's the "magic" you are missing.</w:t>
      </w:r>
    </w:p>
    <w:p>
      <w:r>
        <w:t>So you can keep searching and waste more of your life doing so...</w:t>
      </w:r>
    </w:p>
    <w:p>
      <w:r>
        <w:t>Or you can accept the reality most others refuse to … and start building yourself into someone who can make the "real magic" happen.</w:t>
      </w:r>
    </w:p>
    <w:p>
      <w:r>
        <w:t>Zero magic.</w:t>
      </w:r>
    </w:p>
    <w:p>
      <w:r>
        <w:t>All work.</w:t>
      </w:r>
    </w:p>
    <w:p>
      <w:r>
        <w:t>I didn't make the rules...</w:t>
      </w:r>
    </w:p>
    <w:p>
      <w:r>
        <w:t>But I assure you...</w:t>
      </w:r>
    </w:p>
    <w:p>
      <w:r>
        <w:t>These are the rules.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