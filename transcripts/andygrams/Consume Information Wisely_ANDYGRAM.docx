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Consume Information Wisely</w:t>
      </w:r>
    </w:p>
    <w:p>
      <w:r>
        <w:rPr>
          <w:i/>
          <w:sz w:val="20"/>
        </w:rPr>
        <w:t>Published: Jul 19, 2020</w:t>
      </w:r>
    </w:p>
    <w:p/>
    <w:p>
      <w:r>
        <w:t>There’s literally unlimited information floating around in the world.</w:t>
      </w:r>
    </w:p>
    <w:p>
      <w:r>
        <w:t>You google one thing online, and you will find 1000s of websites and documents of information.</w:t>
      </w:r>
    </w:p>
    <w:p>
      <w:r>
        <w:t>You have to be really careful of what you put into your brain.</w:t>
      </w:r>
    </w:p>
    <w:p>
      <w:r>
        <w:t>You have to pick what’s useful for you to make progress...</w:t>
      </w:r>
    </w:p>
    <w:p>
      <w:r>
        <w:t>...and never consume what’s not beneficial in the long run.</w:t>
      </w:r>
    </w:p>
    <w:p>
      <w:r>
        <w:t>Distraction is easy.</w:t>
      </w:r>
    </w:p>
    <w:p>
      <w:r>
        <w:t>It doesn’t take any effort to be distracted.</w:t>
      </w:r>
    </w:p>
    <w:p>
      <w:r>
        <w:t>Same for being a loser ... it requires 0 effort to be one.</w:t>
      </w:r>
    </w:p>
    <w:p>
      <w:r>
        <w:t>What’s difficult is a laser-sharp focus on your goals.</w:t>
      </w:r>
    </w:p>
    <w:p>
      <w:r>
        <w:t>It is difficult, but it’s needed.</w:t>
      </w:r>
    </w:p>
    <w:p>
      <w:r>
        <w:t>And you have to feed your focus with the selective wisdom you really require.</w:t>
      </w:r>
    </w:p>
    <w:p>
      <w:r>
        <w:t>Use what’s needed, and work hard on learning that...</w:t>
      </w:r>
    </w:p>
    <w:p>
      <w:r>
        <w:t>...and forget the rest.</w:t>
      </w:r>
    </w:p>
    <w:p>
      <w:r>
        <w:t>That’s the fastest way to grow.</w:t>
      </w:r>
    </w:p>
    <w:p>
      <w:r>
        <w:t>That’s the only way to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