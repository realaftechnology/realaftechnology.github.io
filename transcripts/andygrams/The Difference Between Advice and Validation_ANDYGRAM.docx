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Difference Between Advice and Validation</w:t>
      </w:r>
    </w:p>
    <w:p>
      <w:r>
        <w:rPr>
          <w:i/>
          <w:sz w:val="20"/>
        </w:rPr>
        <w:t>Published: Aug 02, 2025</w:t>
      </w:r>
    </w:p>
    <w:p/>
    <w:p>
      <w:r>
        <w:t>When most people ask for advice...</w:t>
      </w:r>
    </w:p>
    <w:p>
      <w:r>
        <w:t>They aren't actually seeking the truth.</w:t>
      </w:r>
    </w:p>
    <w:p>
      <w:r>
        <w:t>They are seeking validation.</w:t>
      </w:r>
    </w:p>
    <w:p>
      <w:r>
        <w:t>They want someone to tell them they're right.</w:t>
      </w:r>
    </w:p>
    <w:p>
      <w:r>
        <w:t>They want someone to confirm their beliefs.</w:t>
      </w:r>
    </w:p>
    <w:p>
      <w:r>
        <w:t>They want someone to stroke their ego.</w:t>
      </w:r>
    </w:p>
    <w:p>
      <w:r>
        <w:t>...and because they're unwilling to look outside of their current beliefs to find the truth...</w:t>
      </w:r>
    </w:p>
    <w:p>
      <w:r>
        <w:t>They stay stuck exactly where they are in life forever.</w:t>
      </w:r>
    </w:p>
    <w:p>
      <w:r>
        <w:t>Losers seek validation.</w:t>
      </w:r>
    </w:p>
    <w:p>
      <w:r>
        <w:t>Winners seek the truth.</w:t>
      </w:r>
    </w:p>
    <w:p>
      <w:r>
        <w:t>They don't want to be told what they're doing right...</w:t>
      </w:r>
    </w:p>
    <w:p>
      <w:r>
        <w:t>They want to be told what they're doing wrong so they can improve.</w:t>
      </w:r>
    </w:p>
    <w:p>
      <w:r>
        <w:t>That's the difference.</w:t>
      </w:r>
    </w:p>
    <w:p>
      <w:r>
        <w:t>Yes ... The truth may hurt.</w:t>
      </w:r>
    </w:p>
    <w:p>
      <w:r>
        <w:t>It may bruise your ego.</w:t>
      </w:r>
    </w:p>
    <w:p>
      <w:r>
        <w:t>It may force you to admit you were wrong.</w:t>
      </w:r>
    </w:p>
    <w:p>
      <w:r>
        <w:t>...but it's also what you need to hear if you're ever going to get better.</w:t>
      </w:r>
    </w:p>
    <w:p>
      <w:r>
        <w:t>Embrace the truth and it will set you free.</w:t>
      </w:r>
    </w:p>
    <w:p>
      <w:r>
        <w:t>Seek validation and it will continue to serve you the same shit you've always gotten.</w:t>
      </w:r>
    </w:p>
    <w:p>
      <w:r>
        <w:t>What's it gonna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