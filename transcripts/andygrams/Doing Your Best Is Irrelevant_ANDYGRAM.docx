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Doing "Your Best" Is Irrelevant</w:t>
      </w:r>
    </w:p>
    <w:p>
      <w:r>
        <w:rPr>
          <w:i/>
          <w:sz w:val="20"/>
        </w:rPr>
        <w:t>Published: Jun 02, 2020</w:t>
      </w:r>
    </w:p>
    <w:p/>
    <w:p>
      <w:r>
        <w:t>Do you learn when you lose?</w:t>
      </w:r>
    </w:p>
    <w:p>
      <w:r>
        <w:t>Smart people do.</w:t>
      </w:r>
    </w:p>
    <w:p>
      <w:r>
        <w:t>People with pride do.</w:t>
      </w:r>
    </w:p>
    <w:p>
      <w:r>
        <w:t>People with the will to win do.</w:t>
      </w:r>
    </w:p>
    <w:p>
      <w:r>
        <w:t>Champions do.</w:t>
      </w:r>
    </w:p>
    <w:p>
      <w:r>
        <w:t>Learning from your losses is PARAMOUNT to success.</w:t>
      </w:r>
    </w:p>
    <w:p>
      <w:r>
        <w:t>Do these people celebrate “Moral Victories”?</w:t>
      </w:r>
    </w:p>
    <w:p>
      <w:r>
        <w:t>Can you picture Tom Brady losing the Super Bowl and saying “Oh, well it’s not that bad, we learned a lot...and we feel fortunate to just be here”...and walks out with a smile on his face?</w:t>
      </w:r>
    </w:p>
    <w:p>
      <w:r>
        <w:t>FUCK NO!</w:t>
      </w:r>
    </w:p>
    <w:p>
      <w:r>
        <w:t>You lost.</w:t>
      </w:r>
    </w:p>
    <w:p>
      <w:r>
        <w:t>That’s it.</w:t>
      </w:r>
    </w:p>
    <w:p>
      <w:r>
        <w:t>Period.</w:t>
      </w:r>
    </w:p>
    <w:p>
      <w:r>
        <w:t>“But I did my best”.</w:t>
      </w:r>
    </w:p>
    <w:p>
      <w:r>
        <w:t>Guess what? Nobody fucking cares about “your best”.</w:t>
      </w:r>
    </w:p>
    <w:p>
      <w:r>
        <w:t>Losers kick rocks.</w:t>
      </w:r>
    </w:p>
    <w:p>
      <w:r>
        <w:t>Winners lift up the championship trophy.</w:t>
      </w:r>
    </w:p>
    <w:p>
      <w:r>
        <w:t>Get it?!</w:t>
      </w:r>
    </w:p>
    <w:p>
      <w:r>
        <w:t>No matter how you justify it, or what story you tell yourself, the fact remains:</w:t>
      </w:r>
    </w:p>
    <w:p>
      <w:r>
        <w:t>There are WINNERS.</w:t>
      </w:r>
    </w:p>
    <w:p>
      <w:r>
        <w:t>There are LOSERS.</w:t>
      </w:r>
    </w:p>
    <w:p>
      <w:r>
        <w:t>That’s it.</w:t>
      </w:r>
    </w:p>
    <w:p>
      <w:r>
        <w:t>WINNERS HATE LOSING OF ANY KIND.</w:t>
      </w:r>
    </w:p>
    <w:p>
      <w:r>
        <w:t>I’ve lost FAR MORE than I’ve won...but I never celebrated the “moral victory” or felt good about it.</w:t>
      </w:r>
    </w:p>
    <w:p>
      <w:r>
        <w:t>The fact that you celebrate and feel good about your “moral victories” is a big part of the reason you’re not where you want to be...and on a much larger scale, a reason why our youth has such a hard time adjusting to the “real world”.</w:t>
      </w:r>
    </w:p>
    <w:p>
      <w:r>
        <w:t>I know your grade school gym coach told you “as long as you do your best, things will be fine” ...but that was a lie.</w:t>
      </w:r>
    </w:p>
    <w:p>
      <w:r>
        <w:t>Things won’t be fine.</w:t>
      </w:r>
    </w:p>
    <w:p>
      <w:r>
        <w:t>The truth is “your best” is irrelevant.</w:t>
      </w:r>
    </w:p>
    <w:p>
      <w:r>
        <w:t>How fucking good you are is what counts.</w:t>
      </w:r>
    </w:p>
    <w:p>
      <w:r>
        <w:t>Quit accepting “I did my best” from yourself...</w:t>
      </w:r>
    </w:p>
    <w:p>
      <w:r>
        <w:t>Start doing the shit you don’t feel like doing &amp; making those investments in yourself that will improve your skill set so you won’t have to let yourself off the hook with a whiny “I did my best” and a 15th place ribbon.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