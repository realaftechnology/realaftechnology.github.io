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Real Meaning of “Self-Care”</w:t>
      </w:r>
    </w:p>
    <w:p>
      <w:r>
        <w:rPr>
          <w:i/>
          <w:sz w:val="20"/>
        </w:rPr>
        <w:t>Published: Sep 01, 2022</w:t>
      </w:r>
    </w:p>
    <w:p/>
    <w:p>
      <w:r>
        <w:t>We've all seen the feel-good memes about "prioritizing your self-care.”</w:t>
      </w:r>
    </w:p>
    <w:p>
      <w:r>
        <w:t>They tell you to take it easy, order some shitty food, and binge on your favorite Netflix series.</w:t>
      </w:r>
    </w:p>
    <w:p>
      <w:r>
        <w:t>The truth is … real "self-care" has nothing to do with slowing down to "treat yourself", reserving a day to fuck off, or any of that shit...</w:t>
      </w:r>
    </w:p>
    <w:p>
      <w:r>
        <w:t>If you actually cared about yourself … you'd show up every day to pursue your goals.</w:t>
      </w:r>
    </w:p>
    <w:p>
      <w:r>
        <w:t>You'd keep the promises you make to yourself.</w:t>
      </w:r>
    </w:p>
    <w:p>
      <w:r>
        <w:t>You'd train your body to be in great physical shape.</w:t>
      </w:r>
    </w:p>
    <w:p>
      <w:r>
        <w:t>You'd feed your brain good information.</w:t>
      </w:r>
    </w:p>
    <w:p>
      <w:r>
        <w:t>You'd hold yourself to a high standard … and never compromise on that standard...</w:t>
      </w:r>
    </w:p>
    <w:p>
      <w:r>
        <w:t>...and you'd stop at fucking nothing to fulfill your maximum potential in life.</w:t>
      </w:r>
    </w:p>
    <w:p>
      <w:r>
        <w:t>Here's the way I see it...</w:t>
      </w:r>
    </w:p>
    <w:p>
      <w:r>
        <w:t>You can either get aggressive about becoming truly excellent and building a great life for yourself...</w:t>
      </w:r>
    </w:p>
    <w:p>
      <w:r>
        <w:t>Or you can keep living a life that you feel a constant need to escape from through "self-care.”</w:t>
      </w:r>
    </w:p>
    <w:p>
      <w:r>
        <w:t>The choice is yours.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