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Comfort Never Changed Anyone</w:t>
      </w:r>
    </w:p>
    <w:p>
      <w:r>
        <w:rPr>
          <w:i/>
          <w:sz w:val="20"/>
        </w:rPr>
        <w:t>Published: Dec 01, 2025</w:t>
      </w:r>
    </w:p>
    <w:p/>
    <w:p>
      <w:r>
        <w:t>You don't change when you're comfortable.</w:t>
      </w:r>
    </w:p>
    <w:p>
      <w:r>
        <w:t>You don't change when it's "kinda bad."</w:t>
      </w:r>
    </w:p>
    <w:p>
      <w:r>
        <w:t>You change when you hate your life so much you feel fucking disgusted with yourself.</w:t>
      </w:r>
    </w:p>
    <w:p>
      <w:r>
        <w:t>When you look in the mirror and can't stand what you see.</w:t>
      </w:r>
    </w:p>
    <w:p>
      <w:r>
        <w:t>When the way you're living makes you sick to your stomach.</w:t>
      </w:r>
    </w:p>
    <w:p>
      <w:r>
        <w:t>That's the switch.</w:t>
      </w:r>
    </w:p>
    <w:p>
      <w:r>
        <w:t>That's the breaking point.</w:t>
      </w:r>
    </w:p>
    <w:p>
      <w:r>
        <w:t>That's when shit changes.</w:t>
      </w:r>
    </w:p>
    <w:p>
      <w:r>
        <w:t>So if you're there now...</w:t>
      </w:r>
    </w:p>
    <w:p>
      <w:r>
        <w:t>Good.</w:t>
      </w:r>
    </w:p>
    <w:p>
      <w:r>
        <w:t>It means you're ready.</w:t>
      </w:r>
    </w:p>
    <w:p>
      <w:r>
        <w:t>Ready to rebuild.</w:t>
      </w:r>
    </w:p>
    <w:p>
      <w:r>
        <w:t>Ready to create the life you actually want.</w:t>
      </w:r>
    </w:p>
    <w:p>
      <w:r>
        <w:t>Disgust isn't the end.</w:t>
      </w:r>
    </w:p>
    <w:p>
      <w:r>
        <w:t>It's the beginning of everything you ever wanted.</w:t>
      </w:r>
    </w:p>
    <w:p>
      <w:r>
        <w:t>Day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