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Break The Cycle</w:t>
      </w:r>
    </w:p>
    <w:p>
      <w:r>
        <w:rPr>
          <w:i/>
          <w:sz w:val="20"/>
        </w:rPr>
        <w:t>Published: May 12, 2024</w:t>
      </w:r>
    </w:p>
    <w:p/>
    <w:p>
      <w:r>
        <w:t>We all know people who consistently bounce from one opportunity to another.</w:t>
      </w:r>
    </w:p>
    <w:p>
      <w:r>
        <w:t>They'll find a job or a new opportunity...</w:t>
      </w:r>
    </w:p>
    <w:p>
      <w:r>
        <w:t>Put in a half-ass effort for a few years...</w:t>
      </w:r>
    </w:p>
    <w:p>
      <w:r>
        <w:t>...and as soon as shit becomes mundane and difficult...</w:t>
      </w:r>
    </w:p>
    <w:p>
      <w:r>
        <w:t>They quit...</w:t>
      </w:r>
    </w:p>
    <w:p>
      <w:r>
        <w:t>Move on to the next opportunity...</w:t>
      </w:r>
    </w:p>
    <w:p>
      <w:r>
        <w:t>...and continue to repeat this cycle indefinitely.</w:t>
      </w:r>
    </w:p>
    <w:p>
      <w:r>
        <w:t>I'm sure you've recognized this pattern in at least one, if not multiple people you know.</w:t>
      </w:r>
    </w:p>
    <w:p>
      <w:r>
        <w:t>...maybe you've recognized this pattern in yourself.</w:t>
      </w:r>
    </w:p>
    <w:p>
      <w:r>
        <w:t>Either way, if you truly want to win and become successful in life.</w:t>
      </w:r>
    </w:p>
    <w:p>
      <w:r>
        <w:t>This cycle must be broken.</w:t>
      </w:r>
    </w:p>
    <w:p>
      <w:r>
        <w:t>If you consistently choose to quit at the first sign of resistance...</w:t>
      </w:r>
    </w:p>
    <w:p>
      <w:r>
        <w:t>You will never gain any real traction.</w:t>
      </w:r>
    </w:p>
    <w:p>
      <w:r>
        <w:t>Never.</w:t>
      </w:r>
    </w:p>
    <w:p>
      <w:r>
        <w:t>The grass is not greener on the other side.</w:t>
      </w:r>
    </w:p>
    <w:p>
      <w:r>
        <w:t>...and the longer you seek out the career path...</w:t>
      </w:r>
    </w:p>
    <w:p>
      <w:r>
        <w:t>The relationship...</w:t>
      </w:r>
    </w:p>
    <w:p>
      <w:r>
        <w:t>The workout plan...</w:t>
      </w:r>
    </w:p>
    <w:p>
      <w:r>
        <w:t>The diet...</w:t>
      </w:r>
    </w:p>
    <w:p>
      <w:r>
        <w:t>The quick-fix...</w:t>
      </w:r>
    </w:p>
    <w:p>
      <w:r>
        <w:t>The solution...</w:t>
      </w:r>
    </w:p>
    <w:p>
      <w:r>
        <w:t>The game plan...</w:t>
      </w:r>
    </w:p>
    <w:p>
      <w:r>
        <w:t>Or the fucking anything that is easy and pain-free...</w:t>
      </w:r>
    </w:p>
    <w:p>
      <w:r>
        <w:t>The longer you keep yourself winning in anything that you do.</w:t>
      </w:r>
    </w:p>
    <w:p>
      <w:r>
        <w:t>You have two options.</w:t>
      </w:r>
    </w:p>
    <w:p>
      <w:r>
        <w:t>You can commit yourself to what I call "running the gauntlet" for 10 years now by showing up every single day to execute at a high level...</w:t>
      </w:r>
    </w:p>
    <w:p>
      <w:r>
        <w:t>Developing your skill set...</w:t>
      </w:r>
    </w:p>
    <w:p>
      <w:r>
        <w:t>...and sticking to your original game plan to build a life on your terms.</w:t>
      </w:r>
    </w:p>
    <w:p>
      <w:r>
        <w:t>Or...</w:t>
      </w:r>
    </w:p>
    <w:p>
      <w:r>
        <w:t>You can keep quitting...</w:t>
      </w:r>
    </w:p>
    <w:p>
      <w:r>
        <w:t>Moving on to the next thing...</w:t>
      </w:r>
    </w:p>
    <w:p>
      <w:r>
        <w:t>Never live a life on your terms...</w:t>
      </w:r>
    </w:p>
    <w:p>
      <w:r>
        <w:t>...and get stuck running the gauntlet your entire life.</w:t>
      </w:r>
    </w:p>
    <w:p>
      <w:r>
        <w:t>Break the cycle...</w:t>
      </w:r>
    </w:p>
    <w:p>
      <w:r>
        <w:t>Or deal with the consequences 'til the day you die.</w:t>
      </w:r>
    </w:p>
    <w:p>
      <w:r>
        <w:t>I already made my decision.</w:t>
      </w:r>
    </w:p>
    <w:p>
      <w:r>
        <w:t>Have you?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