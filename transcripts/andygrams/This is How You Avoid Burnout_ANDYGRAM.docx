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Avoid Burnout...</w:t>
      </w:r>
    </w:p>
    <w:p>
      <w:r>
        <w:rPr>
          <w:i/>
          <w:sz w:val="20"/>
        </w:rPr>
        <w:t>Published: Aug 10, 2023</w:t>
      </w:r>
    </w:p>
    <w:p/>
    <w:p>
      <w:r>
        <w:t>Despite what the internet and social media may tell you...</w:t>
      </w:r>
    </w:p>
    <w:p>
      <w:r>
        <w:t>Burnout is rarely the result of being "overworked" or "overly stressed.”</w:t>
      </w:r>
    </w:p>
    <w:p>
      <w:r>
        <w:t>If you feel "burned out" ... it's more than likely for one of two reasons:</w:t>
      </w:r>
    </w:p>
    <w:p>
      <w:r>
        <w:t>1. You need to adjust your attitude and expectations about the work it actually takes to win.</w:t>
      </w:r>
    </w:p>
    <w:p>
      <w:r>
        <w:t>The game of winning is not always going to be fun and exciting...</w:t>
      </w:r>
    </w:p>
    <w:p>
      <w:r>
        <w:t>Every day is going to be a battle...</w:t>
      </w:r>
    </w:p>
    <w:p>
      <w:r>
        <w:t>...and most of those days are going to feel like everything's stacked against you.</w:t>
      </w:r>
    </w:p>
    <w:p>
      <w:r>
        <w:t>Expect it.</w:t>
      </w:r>
    </w:p>
    <w:p>
      <w:r>
        <w:t>This shit is hard for all of us...</w:t>
      </w:r>
    </w:p>
    <w:p>
      <w:r>
        <w:t>Not just you.</w:t>
      </w:r>
    </w:p>
    <w:p>
      <w:r>
        <w:t>2. Your goals aren't big enough to keep you inspired over the course of time.</w:t>
      </w:r>
    </w:p>
    <w:p>
      <w:r>
        <w:t>Being unclear on your purpose, mission, and goals will have you feeling "burned out" after a day or two.</w:t>
      </w:r>
    </w:p>
    <w:p>
      <w:r>
        <w:t>But, when you are fully committed to a vision of the life you truly want...</w:t>
      </w:r>
    </w:p>
    <w:p>
      <w:r>
        <w:t>You'll have no problem attacking every single day with passion and intention.</w:t>
      </w:r>
    </w:p>
    <w:p>
      <w:r>
        <w:t>If you aren't actively working toward a clear destination...</w:t>
      </w:r>
    </w:p>
    <w:p>
      <w:r>
        <w:t>You will always feel burned out.</w:t>
      </w:r>
    </w:p>
    <w:p>
      <w:r>
        <w:t>So adjust your expectations...</w:t>
      </w:r>
    </w:p>
    <w:p>
      <w:r>
        <w:t>Create a plan...</w:t>
      </w:r>
    </w:p>
    <w:p>
      <w:r>
        <w:t>Then execute that plan.</w:t>
      </w:r>
    </w:p>
    <w:p>
      <w:r>
        <w:t>That's how you avoid burnout.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