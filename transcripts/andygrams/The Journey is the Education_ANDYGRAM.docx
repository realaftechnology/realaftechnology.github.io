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Journey is the Education</w:t>
      </w:r>
    </w:p>
    <w:p>
      <w:r>
        <w:rPr>
          <w:i/>
          <w:sz w:val="20"/>
        </w:rPr>
        <w:t>Published: Mar 14, 2024</w:t>
      </w:r>
    </w:p>
    <w:p/>
    <w:p>
      <w:r>
        <w:t>If you are not where you want to be…</w:t>
      </w:r>
    </w:p>
    <w:p>
      <w:r>
        <w:t>And you think that’s because you lack some information…</w:t>
      </w:r>
    </w:p>
    <w:p>
      <w:r>
        <w:t>You are mistaken.</w:t>
      </w:r>
    </w:p>
    <w:p>
      <w:r>
        <w:t>You lack grit, mental toughness, discipline and dedication.</w:t>
      </w:r>
    </w:p>
    <w:p>
      <w:r>
        <w:t>And you lack action.</w:t>
      </w:r>
    </w:p>
    <w:p>
      <w:r>
        <w:t>You don’t need to go find any “secrets”…</w:t>
      </w:r>
    </w:p>
    <w:p>
      <w:r>
        <w:t>You just need to get to fucking and make shit happen.</w:t>
      </w:r>
    </w:p>
    <w:p>
      <w:r>
        <w:t>You could buy every course…</w:t>
      </w:r>
    </w:p>
    <w:p>
      <w:r>
        <w:t>Go to every seminar…</w:t>
      </w:r>
    </w:p>
    <w:p>
      <w:r>
        <w:t>…and buy every book out there…</w:t>
      </w:r>
    </w:p>
    <w:p>
      <w:r>
        <w:t>But it won’t matter if you don’t take action and implement the information.</w:t>
      </w:r>
    </w:p>
    <w:p>
      <w:r>
        <w:t>You have the internet now.</w:t>
      </w:r>
    </w:p>
    <w:p>
      <w:r>
        <w:t>You can type in whatever you want to know and get the answer in seconds.</w:t>
      </w:r>
    </w:p>
    <w:p>
      <w:r>
        <w:t>When I started back in 1999, I didn’t have that.</w:t>
      </w:r>
    </w:p>
    <w:p>
      <w:r>
        <w:t>I had to learn it hard way…</w:t>
      </w:r>
    </w:p>
    <w:p>
      <w:r>
        <w:t>I had to learn it by doing.</w:t>
      </w:r>
    </w:p>
    <w:p>
      <w:r>
        <w:t>You have to “do it” too.</w:t>
      </w:r>
    </w:p>
    <w:p>
      <w:r>
        <w:t>You don’t need to learn more…</w:t>
      </w:r>
    </w:p>
    <w:p>
      <w:r>
        <w:t>You need to start doing more.</w:t>
      </w:r>
    </w:p>
    <w:p>
      <w:r>
        <w:t>That’s the only way to win.</w:t>
      </w:r>
    </w:p>
    <w:p>
      <w:r>
        <w:t>It’s GO and learn along the way.</w:t>
      </w:r>
    </w:p>
    <w:p>
      <w:r>
        <w:t>Not get all the lessons then GO.</w:t>
      </w:r>
    </w:p>
    <w:p>
      <w:r>
        <w:t>The journey is the education.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