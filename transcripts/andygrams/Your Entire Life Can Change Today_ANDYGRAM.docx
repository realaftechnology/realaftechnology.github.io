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Entire Life Can Change Today</w:t>
      </w:r>
    </w:p>
    <w:p>
      <w:r>
        <w:rPr>
          <w:i/>
          <w:sz w:val="20"/>
        </w:rPr>
        <w:t>Published: Jul 12, 2024</w:t>
      </w:r>
    </w:p>
    <w:p/>
    <w:p>
      <w:r>
        <w:t>If you want to start making progress toward your goals and unlock your true potential...</w:t>
      </w:r>
    </w:p>
    <w:p>
      <w:r>
        <w:t>There are two things you must come to terms with immediately.</w:t>
      </w:r>
    </w:p>
    <w:p>
      <w:r>
        <w:t>1. There will never be a "perfect" time to start.</w:t>
      </w:r>
    </w:p>
    <w:p>
      <w:r>
        <w:t>2. Despite what you may think or hear ... the time you have to pursue your dreams is extremely limited.</w:t>
      </w:r>
    </w:p>
    <w:p>
      <w:r>
        <w:t>Quit sitting on your hands and fucking around with the time you have right now to start materializing the life you envision for yourself that lives inside your mind and heart.</w:t>
      </w:r>
    </w:p>
    <w:p>
      <w:r>
        <w:t>Today could be the day everything changes for you.</w:t>
      </w:r>
    </w:p>
    <w:p>
      <w:r>
        <w:t>Today could be the day you look at 10, 15, 20, and 30 years from now...</w:t>
      </w:r>
    </w:p>
    <w:p>
      <w:r>
        <w:t>...and recognize as the definitive moment you made the decision to pursue greatness.</w:t>
      </w:r>
    </w:p>
    <w:p>
      <w:r>
        <w:t>You have the power to make that choice.</w:t>
      </w:r>
    </w:p>
    <w:p>
      <w:r>
        <w:t>Do it or don't...</w:t>
      </w:r>
    </w:p>
    <w:p>
      <w:r>
        <w:t>It makes no difference to me.</w:t>
      </w:r>
    </w:p>
    <w:p>
      <w:r>
        <w:t>But I can promise you...</w:t>
      </w:r>
    </w:p>
    <w:p>
      <w:r>
        <w:t>You'll never regret the decision to go all in on yourself and your life.</w:t>
      </w:r>
    </w:p>
    <w:p>
      <w:r>
        <w:t>However...</w:t>
      </w:r>
    </w:p>
    <w:p>
      <w:r>
        <w:t>You will regret the decision not to do it.</w:t>
      </w:r>
    </w:p>
    <w:p>
      <w:r>
        <w:t>That's the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