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Your Time Is Limited…</w:t>
      </w:r>
    </w:p>
    <w:p>
      <w:r>
        <w:rPr>
          <w:i/>
          <w:sz w:val="20"/>
        </w:rPr>
        <w:t>Published: Jun 21, 2021</w:t>
      </w:r>
    </w:p>
    <w:p/>
    <w:p>
      <w:r>
        <w:t>Do you truly understand how limited your time on earth is?</w:t>
      </w:r>
    </w:p>
    <w:p>
      <w:r>
        <w:t>Most people don't...</w:t>
      </w:r>
    </w:p>
    <w:p>
      <w:r>
        <w:t>...and because they think their time is infinite...</w:t>
      </w:r>
    </w:p>
    <w:p>
      <w:r>
        <w:t>They lack urgency and passion … which ultimately confines them to a life that leaves them feeling unhappy and unfulfilled.</w:t>
      </w:r>
    </w:p>
    <w:p>
      <w:r>
        <w:t>The sooner you realize just how little time you have ... the better.</w:t>
      </w:r>
    </w:p>
    <w:p>
      <w:r>
        <w:t>Take it from someone who almost died after being stabbed multiple times in 2003 and also thought they were going to die from a misdiagnosed brain tumor in 2012.</w:t>
      </w:r>
    </w:p>
    <w:p>
      <w:r>
        <w:t>These two "horrible events" ended up being the days that made me.</w:t>
      </w:r>
    </w:p>
    <w:p>
      <w:r>
        <w:t>They made me come to terms with and understand my own mortality.</w:t>
      </w:r>
    </w:p>
    <w:p>
      <w:r>
        <w:t>EVERYTHING in my life became infinitely more valuable … especially time.</w:t>
      </w:r>
    </w:p>
    <w:p>
      <w:r>
        <w:t>Think about that.</w:t>
      </w:r>
    </w:p>
    <w:p>
      <w:r>
        <w:t>Don't wait for a life-changing moment to step on the gas and go full throttle...</w:t>
      </w:r>
    </w:p>
    <w:p>
      <w:r>
        <w:t>Start taking things more seriously today.</w:t>
      </w:r>
    </w:p>
    <w:p>
      <w:r>
        <w:t>Start appreciating the small things in your life.</w:t>
      </w:r>
    </w:p>
    <w:p>
      <w:r>
        <w:t>Start pouring more effort into your goals and dreams.</w:t>
      </w:r>
    </w:p>
    <w:p>
      <w:r>
        <w:t>Start contributing more to the people around you.</w:t>
      </w:r>
    </w:p>
    <w:p>
      <w:r>
        <w:t>You never know which day will be your last.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