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Path Ahead Is Ever-Changing</w:t>
      </w:r>
    </w:p>
    <w:p>
      <w:r>
        <w:rPr>
          <w:i/>
          <w:sz w:val="20"/>
        </w:rPr>
        <w:t>Published: Jun 07, 2025</w:t>
      </w:r>
    </w:p>
    <w:p/>
    <w:p>
      <w:r>
        <w:t>Sometimes you need to put your head down and push hard to make progress.</w:t>
      </w:r>
    </w:p>
    <w:p>
      <w:r>
        <w:t>Other times you need to slow down and make adjustments according to both the obstacles and opportunities that present themselves on the path ahead.</w:t>
      </w:r>
    </w:p>
    <w:p>
      <w:r>
        <w:t>Learn to calibrate your speed and direction accordingly.</w:t>
      </w:r>
    </w:p>
    <w:p>
      <w:r>
        <w:t>A lot of people brag about the "grind" and the "hustle" without ever making any forward progress.</w:t>
      </w:r>
    </w:p>
    <w:p>
      <w:r>
        <w:t>Yes ... Having a sense of urgency and working hard is crucial to your success.</w:t>
      </w:r>
    </w:p>
    <w:p>
      <w:r>
        <w:t>But you also have to learn when to take a step back...</w:t>
      </w:r>
    </w:p>
    <w:p>
      <w:r>
        <w:t>Evaluate the situation...</w:t>
      </w:r>
    </w:p>
    <w:p>
      <w:r>
        <w:t>...and make adjustments accordingly.</w:t>
      </w:r>
    </w:p>
    <w:p>
      <w:r>
        <w:t>If you're unaware of the conditions or unwilling to pivot when the game changes...</w:t>
      </w:r>
    </w:p>
    <w:p>
      <w:r>
        <w:t>Eventually ... You're going to crash and burn.</w:t>
      </w:r>
    </w:p>
    <w:p>
      <w:r>
        <w:t>The path ahead is ever-changing.</w:t>
      </w:r>
    </w:p>
    <w:p>
      <w:r>
        <w:t>Don't lose in the long run because you were oblivious to the situation unfolding in front of you.</w:t>
      </w:r>
    </w:p>
    <w:p>
      <w:r>
        <w:t>Shift gears and calibrate your pace when it's required.</w:t>
      </w:r>
    </w:p>
    <w:p>
      <w:r>
        <w:t>You will get your ass beat if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