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Trying To Escape</w:t>
      </w:r>
    </w:p>
    <w:p>
      <w:r>
        <w:rPr>
          <w:i/>
          <w:sz w:val="20"/>
        </w:rPr>
        <w:t>Published: Jan 09, 2022</w:t>
      </w:r>
    </w:p>
    <w:p/>
    <w:p>
      <w:r>
        <w:t>“If I could just make more money, my life would be so much easier.”</w:t>
      </w:r>
    </w:p>
    <w:p>
      <w:r>
        <w:t>“If only I was born with better genetics, I wouldn't have issues with my weight."</w:t>
      </w:r>
    </w:p>
    <w:p>
      <w:r>
        <w:t>" If only I ______”</w:t>
      </w:r>
    </w:p>
    <w:p>
      <w:r>
        <w:t>Regardless of what the fuck you wish for…</w:t>
      </w:r>
    </w:p>
    <w:p>
      <w:r>
        <w:t>Understand this...</w:t>
      </w:r>
    </w:p>
    <w:p>
      <w:r>
        <w:t>NOTHING is going to make all of your problems disappear...</w:t>
      </w:r>
    </w:p>
    <w:p>
      <w:r>
        <w:t>...and when you blame your problems on the absence of a single solution...</w:t>
      </w:r>
    </w:p>
    <w:p>
      <w:r>
        <w:t>You're just trying to escape the reality of the situation, which is this...</w:t>
      </w:r>
    </w:p>
    <w:p>
      <w:r>
        <w:t>You're too big of a bitch to face your problems head on.</w:t>
      </w:r>
    </w:p>
    <w:p>
      <w:r>
        <w:t>You know how you handle a problem?</w:t>
      </w:r>
    </w:p>
    <w:p>
      <w:r>
        <w:t>Own it.</w:t>
      </w:r>
    </w:p>
    <w:p>
      <w:r>
        <w:t>Fix it.</w:t>
      </w:r>
    </w:p>
    <w:p>
      <w:r>
        <w:t>It's that easy.</w:t>
      </w:r>
    </w:p>
    <w:p>
      <w:r>
        <w:t>If you can’t do that...</w:t>
      </w:r>
    </w:p>
    <w:p>
      <w:r>
        <w:t>You will always be caught in the cycle of achieving nothing and accumulating more problems.</w:t>
      </w:r>
    </w:p>
    <w:p>
      <w:r>
        <w:t>Quit trying to escape...</w:t>
      </w:r>
    </w:p>
    <w:p>
      <w:r>
        <w:t>Taking ownership and working through your problems is the only path to true freedom.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