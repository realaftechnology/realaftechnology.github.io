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Entrepreneurs Don’t Retire</w:t>
      </w:r>
    </w:p>
    <w:p>
      <w:r>
        <w:rPr>
          <w:i/>
          <w:sz w:val="20"/>
        </w:rPr>
        <w:t>Published: Sep 17, 2020</w:t>
      </w:r>
    </w:p>
    <w:p/>
    <w:p>
      <w:r>
        <w:t>Have you seen one of those annoying ads on Instagram...</w:t>
      </w:r>
    </w:p>
    <w:p>
      <w:r>
        <w:t>Where a 19 year old is trying to sell his success course?</w:t>
      </w:r>
    </w:p>
    <w:p>
      <w:r>
        <w:t>With the big headline “RETIRE AT 25!”</w:t>
      </w:r>
    </w:p>
    <w:p>
      <w:r>
        <w:t>Have you seen one of those?</w:t>
      </w:r>
    </w:p>
    <w:p>
      <w:r>
        <w:t>I bet you are smiling right now thinking how hilarious and ridiculous it was the last time you saw it.</w:t>
      </w:r>
    </w:p>
    <w:p>
      <w:r>
        <w:t>I am with you.</w:t>
      </w:r>
    </w:p>
    <w:p>
      <w:r>
        <w:t>They don’t grasp the fact that if someone is a real entrepreneur…</w:t>
      </w:r>
    </w:p>
    <w:p>
      <w:r>
        <w:t>And if business and winning in life is really in their blood…</w:t>
      </w:r>
    </w:p>
    <w:p>
      <w:r>
        <w:t>They are in it FOR LIFE!</w:t>
      </w:r>
    </w:p>
    <w:p>
      <w:r>
        <w:t>Real entrepreneurs and real leaders never plan to retire.</w:t>
      </w:r>
    </w:p>
    <w:p>
      <w:r>
        <w:t>They love the game.</w:t>
      </w:r>
    </w:p>
    <w:p>
      <w:r>
        <w:t>They love the uphill battle.</w:t>
      </w:r>
    </w:p>
    <w:p>
      <w:r>
        <w:t>They love the chase.</w:t>
      </w:r>
    </w:p>
    <w:p>
      <w:r>
        <w:t>If you are really hungry to be the best and to dominate your space…</w:t>
      </w:r>
    </w:p>
    <w:p>
      <w:r>
        <w:t>You will be hunting with the same intensity whether you have $667 in your account or if you have $667,000,000.</w:t>
      </w:r>
    </w:p>
    <w:p>
      <w:r>
        <w:t>People who don't get it constantly talk about how they will go on a beach…</w:t>
      </w:r>
    </w:p>
    <w:p>
      <w:r>
        <w:t>And put their feet up and enjoy a beer once they get successful.</w:t>
      </w:r>
    </w:p>
    <w:p>
      <w:r>
        <w:t>Real entrepreneurs talk about how they can’t wait to crush the next quarter…</w:t>
      </w:r>
    </w:p>
    <w:p>
      <w:r>
        <w:t>And how they can’t wait to keep working their ass off tomorrow…</w:t>
      </w:r>
    </w:p>
    <w:p>
      <w:r>
        <w:t>And the day after that…</w:t>
      </w:r>
    </w:p>
    <w:p>
      <w:r>
        <w:t>And the day after that.</w:t>
      </w:r>
    </w:p>
    <w:p>
      <w:r>
        <w:t>You just have to choose which group of people you want to associate yourself with.</w:t>
      </w:r>
    </w:p>
    <w:p>
      <w:r>
        <w:t>Do you want to buy a course and “retire at 25?”</w:t>
      </w:r>
    </w:p>
    <w:p>
      <w:r>
        <w:t>Or do you want to keep working to make something out of your life for real?</w:t>
      </w:r>
    </w:p>
    <w:p>
      <w:r>
        <w:t>The choice is yours…</w:t>
      </w:r>
    </w:p>
    <w:p>
      <w:r>
        <w:t>Because real entrepreneurs don’t retire.</w:t>
      </w:r>
    </w:p>
    <w:p>
      <w:r>
        <w:t>We die ... and when we do, we leave a legacy.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