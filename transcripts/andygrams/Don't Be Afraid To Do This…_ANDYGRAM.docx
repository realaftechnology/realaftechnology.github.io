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Be Afraid To Do This…</w:t>
      </w:r>
    </w:p>
    <w:p>
      <w:r>
        <w:rPr>
          <w:i/>
          <w:sz w:val="20"/>
        </w:rPr>
        <w:t>Published: May 27, 2022</w:t>
      </w:r>
    </w:p>
    <w:p/>
    <w:p>
      <w:r>
        <w:t>Most people are too concerned about getting backlash from standing up for their beliefs.</w:t>
      </w:r>
    </w:p>
    <w:p>
      <w:r>
        <w:t>This fear keeps them from expressing their true thoughts and opinions.</w:t>
      </w:r>
    </w:p>
    <w:p>
      <w:r>
        <w:t>They think that by sharing their beliefs … it’s going to have a negative impact on their business or personal brand…</w:t>
      </w:r>
    </w:p>
    <w:p>
      <w:r>
        <w:t>But that couldn't be further from the truth.</w:t>
      </w:r>
    </w:p>
    <w:p>
      <w:r>
        <w:t>When you stand for something … sure, there will be a handful of people who don't agree with you.</w:t>
      </w:r>
    </w:p>
    <w:p>
      <w:r>
        <w:t>They may talk shit...</w:t>
      </w:r>
    </w:p>
    <w:p>
      <w:r>
        <w:t>They may even try to "cancel" you...</w:t>
      </w:r>
    </w:p>
    <w:p>
      <w:r>
        <w:t>But this will always be the case.</w:t>
      </w:r>
    </w:p>
    <w:p>
      <w:r>
        <w:t>There will always be some people who don't like you … no matter what you do or don’t do.</w:t>
      </w:r>
    </w:p>
    <w:p>
      <w:r>
        <w:t>Don't worry about them.</w:t>
      </w:r>
    </w:p>
    <w:p>
      <w:r>
        <w:t>You have to remember that there is an entire other group of people that WILL stand with your beliefs.</w:t>
      </w:r>
    </w:p>
    <w:p>
      <w:r>
        <w:t>These people will support your business…</w:t>
      </w:r>
    </w:p>
    <w:p>
      <w:r>
        <w:t>These people will stand up for you...</w:t>
      </w:r>
    </w:p>
    <w:p>
      <w:r>
        <w:t>...and with these people … you'll be able to form a strong community.</w:t>
      </w:r>
    </w:p>
    <w:p>
      <w:r>
        <w:t>But when you don't stand for anything...</w:t>
      </w:r>
    </w:p>
    <w:p>
      <w:r>
        <w:t>People have no reason to support you.</w:t>
      </w:r>
    </w:p>
    <w:p>
      <w:r>
        <w:t>Trust me when I say this...</w:t>
      </w:r>
    </w:p>
    <w:p>
      <w:r>
        <w:t>It's A LOT more powerful to have 100 people who are fiercely loyal to you &amp; your brand … than 1,000,000 people that don't have an opinion.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