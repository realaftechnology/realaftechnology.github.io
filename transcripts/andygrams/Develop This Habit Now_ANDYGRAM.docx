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Develop This Habit Now</w:t>
      </w:r>
    </w:p>
    <w:p>
      <w:r>
        <w:rPr>
          <w:i/>
          <w:sz w:val="20"/>
        </w:rPr>
        <w:t>Published: Apr 28, 2024</w:t>
      </w:r>
    </w:p>
    <w:p/>
    <w:p>
      <w:r>
        <w:t>Of any habit you can develop to become successful in business and life...</w:t>
      </w:r>
    </w:p>
    <w:p>
      <w:r>
        <w:t>Reading is one of the most important.</w:t>
      </w:r>
    </w:p>
    <w:p>
      <w:r>
        <w:t>I know that for an absolute fact.</w:t>
      </w:r>
    </w:p>
    <w:p>
      <w:r>
        <w:t>Had I never built the habit of picking up a book...</w:t>
      </w:r>
    </w:p>
    <w:p>
      <w:r>
        <w:t>Reading...</w:t>
      </w:r>
    </w:p>
    <w:p>
      <w:r>
        <w:t>Absorbing the lessons...</w:t>
      </w:r>
    </w:p>
    <w:p>
      <w:r>
        <w:t>...and applying those lessons moving forward...</w:t>
      </w:r>
    </w:p>
    <w:p>
      <w:r>
        <w:t>I wouldn't be anywhere close to where I am today.</w:t>
      </w:r>
    </w:p>
    <w:p>
      <w:r>
        <w:t>Nowhere close.</w:t>
      </w:r>
    </w:p>
    <w:p>
      <w:r>
        <w:t>I'm not talking about reading the same shit everybody else does.</w:t>
      </w:r>
    </w:p>
    <w:p>
      <w:r>
        <w:t>I'm talking about non-fiction, development-focused books.</w:t>
      </w:r>
    </w:p>
    <w:p>
      <w:r>
        <w:t>Books that broaden your perspective.</w:t>
      </w:r>
    </w:p>
    <w:p>
      <w:r>
        <w:t>Books that help you build new skills.</w:t>
      </w:r>
    </w:p>
    <w:p>
      <w:r>
        <w:t>Books that give you valuable insights you wouldn't otherwise have.</w:t>
      </w:r>
    </w:p>
    <w:p>
      <w:r>
        <w:t>Books that hand off the lessons and experiences from people who are much further ahead in their journey than you are.</w:t>
      </w:r>
    </w:p>
    <w:p>
      <w:r>
        <w:t>If you can commit yourself to reading 10 pages a day...</w:t>
      </w:r>
    </w:p>
    <w:p>
      <w:r>
        <w:t>Which is the same rule I implemented for myself over 20 years ago...</w:t>
      </w:r>
    </w:p>
    <w:p>
      <w:r>
        <w:t>There will be no limit to your growth.</w:t>
      </w:r>
    </w:p>
    <w:p>
      <w:r>
        <w:t>Some books have given me lessons that have saved me from making mistakes that could have cost me everything.</w:t>
      </w:r>
    </w:p>
    <w:p>
      <w:r>
        <w:t>Other books have helped give me a much more clear direction and purpose in business and life.</w:t>
      </w:r>
    </w:p>
    <w:p>
      <w:r>
        <w:t>But no matter how many books I've read up to this point...</w:t>
      </w:r>
    </w:p>
    <w:p>
      <w:r>
        <w:t>Not a single one of them has been a waste of time...</w:t>
      </w:r>
    </w:p>
    <w:p>
      <w:r>
        <w:t>Even when there's only been one lesson, skill, or concept that I could walk away with.</w:t>
      </w:r>
    </w:p>
    <w:p>
      <w:r>
        <w:t>Develop this habit now.</w:t>
      </w:r>
    </w:p>
    <w:p>
      <w:r>
        <w:t>...and always remember...</w:t>
      </w:r>
    </w:p>
    <w:p>
      <w:r>
        <w:t>You can read every book that's ever been written.</w:t>
      </w:r>
    </w:p>
    <w:p>
      <w:r>
        <w:t>If you don't apply the information you get from them...</w:t>
      </w:r>
    </w:p>
    <w:p>
      <w:r>
        <w:t>You'd be better off not reading at 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