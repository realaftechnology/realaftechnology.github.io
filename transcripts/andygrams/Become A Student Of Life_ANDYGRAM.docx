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Become A Student Of Life</w:t>
      </w:r>
    </w:p>
    <w:p>
      <w:r>
        <w:rPr>
          <w:i/>
          <w:sz w:val="20"/>
        </w:rPr>
        <w:t>Published: Jun 11, 2020</w:t>
      </w:r>
    </w:p>
    <w:p/>
    <w:p>
      <w:r>
        <w:t>If you can honestly look in the mirror and say you know exactly who you are...you’re lying to yourself.</w:t>
      </w:r>
    </w:p>
    <w:p>
      <w:r>
        <w:t>You might know 80% of who you are...but if you think you know 100% of who you are, you are locking yourself away from development.</w:t>
      </w:r>
    </w:p>
    <w:p>
      <w:r>
        <w:t>Just like there is a new version of the very phone or computer you are reading this on every year...</w:t>
      </w:r>
    </w:p>
    <w:p>
      <w:r>
        <w:t>There is a new version of you every year.</w:t>
      </w:r>
    </w:p>
    <w:p>
      <w:r>
        <w:t>Life is about constant evolution.</w:t>
      </w:r>
    </w:p>
    <w:p>
      <w:r>
        <w:t>The problem most people run into, is that they hang on so tightly to what they are expected to be...that they miss out on the amazing nature of who they were meant to be.</w:t>
      </w:r>
    </w:p>
    <w:p>
      <w:r>
        <w:t>Stop basing your life around who you think you’re supposed to be.</w:t>
      </w:r>
    </w:p>
    <w:p>
      <w:r>
        <w:t>Stop basing it around the standards, expectations, or opinions of others.</w:t>
      </w:r>
    </w:p>
    <w:p>
      <w:r>
        <w:t>Stop defining yourself by &amp; holding onto the pains, injustices, and unfairness of your past.</w:t>
      </w:r>
    </w:p>
    <w:p>
      <w:r>
        <w:t>Stop being ashamed of things you have done or things that have happened to you when you were a different person, and instead ask yourself what you learned from it.</w:t>
      </w:r>
    </w:p>
    <w:p>
      <w:r>
        <w:t>Let your pride go.</w:t>
      </w:r>
    </w:p>
    <w:p>
      <w:r>
        <w:t>Stop trying to “win” conversations.</w:t>
      </w:r>
    </w:p>
    <w:p>
      <w:r>
        <w:t>Learn how to listen.</w:t>
      </w:r>
    </w:p>
    <w:p>
      <w:r>
        <w:t>Learn how to see the world throughout different perspectives.</w:t>
      </w:r>
    </w:p>
    <w:p>
      <w:r>
        <w:t>Let your ego go.</w:t>
      </w:r>
    </w:p>
    <w:p>
      <w:r>
        <w:t>Know there is a lot you don’t know.</w:t>
      </w:r>
    </w:p>
    <w:p>
      <w:r>
        <w:t>Become a student of life.</w:t>
      </w:r>
    </w:p>
    <w:p>
      <w:r>
        <w:t>One day at a time.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