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Cool?</w:t>
      </w:r>
    </w:p>
    <w:p>
      <w:r>
        <w:rPr>
          <w:i/>
          <w:sz w:val="20"/>
        </w:rPr>
        <w:t>Published: Jul 05, 2024</w:t>
      </w:r>
    </w:p>
    <w:p/>
    <w:p>
      <w:r>
        <w:t>Everybody wants to be cool.</w:t>
      </w:r>
    </w:p>
    <w:p>
      <w:r>
        <w:t>...and a lot of people work really hard to become cool.</w:t>
      </w:r>
    </w:p>
    <w:p>
      <w:r>
        <w:t>But the truth is...</w:t>
      </w:r>
    </w:p>
    <w:p>
      <w:r>
        <w:t>These people are missing the mark completely.</w:t>
      </w:r>
    </w:p>
    <w:p>
      <w:r>
        <w:t>Being "cool" is not any of the shit you may think it is.</w:t>
      </w:r>
    </w:p>
    <w:p>
      <w:r>
        <w:t>It isn't the cars...</w:t>
      </w:r>
    </w:p>
    <w:p>
      <w:r>
        <w:t>It isn't the house...</w:t>
      </w:r>
    </w:p>
    <w:p>
      <w:r>
        <w:t>It isn't the lifestyle...</w:t>
      </w:r>
    </w:p>
    <w:p>
      <w:r>
        <w:t>It isn't the vacations...</w:t>
      </w:r>
    </w:p>
    <w:p>
      <w:r>
        <w:t>It isn't the clothes...</w:t>
      </w:r>
    </w:p>
    <w:p>
      <w:r>
        <w:t>It isn't the status...</w:t>
      </w:r>
    </w:p>
    <w:p>
      <w:r>
        <w:t>It isn't the money...</w:t>
      </w:r>
    </w:p>
    <w:p>
      <w:r>
        <w:t>It isn't the followers...</w:t>
      </w:r>
    </w:p>
    <w:p>
      <w:r>
        <w:t>It isn't the likes...</w:t>
      </w:r>
    </w:p>
    <w:p>
      <w:r>
        <w:t>It isn't any of that shit.</w:t>
      </w:r>
    </w:p>
    <w:p>
      <w:r>
        <w:t>The only thing that can truly make you universally cool is making a decision about exactly who you are...</w:t>
      </w:r>
    </w:p>
    <w:p>
      <w:r>
        <w:t>...and living that life authentically and unapologetically in a way that positively impacts others.</w:t>
      </w:r>
    </w:p>
    <w:p>
      <w:r>
        <w:t>That's it.</w:t>
      </w:r>
    </w:p>
    <w:p>
      <w:r>
        <w:t>Being cool has nothing to do with how others see you...</w:t>
      </w:r>
    </w:p>
    <w:p>
      <w:r>
        <w:t>It has everything to do with how you see yourself.</w:t>
      </w:r>
    </w:p>
    <w:p>
      <w:r>
        <w:t>...and the only way you'll ever feel cool and confident is by putting in the time and effort to become the bad motherfucker that lives inside of you.</w:t>
      </w:r>
    </w:p>
    <w:p>
      <w:r>
        <w:t>Go become that person.</w:t>
      </w:r>
    </w:p>
    <w:p>
      <w:r>
        <w:t>Make people’s lives better with it.</w:t>
      </w:r>
    </w:p>
    <w:p>
      <w:r>
        <w:t>Once you do...</w:t>
      </w:r>
    </w:p>
    <w:p>
      <w:r>
        <w:t>You won't give a shit whether anybody else thinks you're cool or not.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