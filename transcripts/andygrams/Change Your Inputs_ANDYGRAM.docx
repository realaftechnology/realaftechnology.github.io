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Change Your Inputs</w:t>
      </w:r>
    </w:p>
    <w:p>
      <w:r>
        <w:rPr>
          <w:i/>
          <w:sz w:val="20"/>
        </w:rPr>
        <w:t>Published: Nov 30, 2024</w:t>
      </w:r>
    </w:p>
    <w:p/>
    <w:p>
      <w:r>
        <w:t>The life you have is a reflection of your daily habits and choices.</w:t>
      </w:r>
    </w:p>
    <w:p>
      <w:r>
        <w:t>They are the inputs which create the output.</w:t>
      </w:r>
    </w:p>
    <w:p>
      <w:r>
        <w:t>If your life is exactly what you want it to be...</w:t>
      </w:r>
    </w:p>
    <w:p>
      <w:r>
        <w:t>It's because you developed the necessary habits and made good choices.</w:t>
      </w:r>
    </w:p>
    <w:p>
      <w:r>
        <w:t>If your life isn't what you want it to be...</w:t>
      </w:r>
    </w:p>
    <w:p>
      <w:r>
        <w:t>It's because you failed to develop the necessary habits and made poor choices.</w:t>
      </w:r>
    </w:p>
    <w:p>
      <w:r>
        <w:t>That's it.</w:t>
      </w:r>
    </w:p>
    <w:p>
      <w:r>
        <w:t>Take inventory of what your habits are.</w:t>
      </w:r>
    </w:p>
    <w:p>
      <w:r>
        <w:t>Do you waste hours of your day doom-scrolling on social media?</w:t>
      </w:r>
    </w:p>
    <w:p>
      <w:r>
        <w:t>Or do you spend that time learning something new?</w:t>
      </w:r>
    </w:p>
    <w:p>
      <w:r>
        <w:t>Do you repeatedly shove your face with shitty foods?</w:t>
      </w:r>
    </w:p>
    <w:p>
      <w:r>
        <w:t>Or do you take your diet seriously?</w:t>
      </w:r>
    </w:p>
    <w:p>
      <w:r>
        <w:t>Now take inventory of the choices you make.</w:t>
      </w:r>
    </w:p>
    <w:p>
      <w:r>
        <w:t>Do you choose to pop on the TV and sit on your ass when you get home?</w:t>
      </w:r>
    </w:p>
    <w:p>
      <w:r>
        <w:t>Or do you go to the gym?</w:t>
      </w:r>
    </w:p>
    <w:p>
      <w:r>
        <w:t>Do you choose to sit at the bar on Wednesday night and bitch about how life fucked you?</w:t>
      </w:r>
    </w:p>
    <w:p>
      <w:r>
        <w:t>Or do you choose to invest that time into your mindset and skill set to improve your situation?</w:t>
      </w:r>
    </w:p>
    <w:p>
      <w:r>
        <w:t>Get it?</w:t>
      </w:r>
    </w:p>
    <w:p>
      <w:r>
        <w:t>Your habits and the choices you make today, tomorrow, and every day moving forward are literally what create your future.</w:t>
      </w:r>
    </w:p>
    <w:p>
      <w:r>
        <w:t>That should be a relief to you because that means the life you build is 100% in your control.</w:t>
      </w:r>
    </w:p>
    <w:p>
      <w:r>
        <w:t>If your current habits and choices aren't aligned with what it will take for you to build the life you ultimately want...</w:t>
      </w:r>
    </w:p>
    <w:p>
      <w:r>
        <w:t>Change them.</w:t>
      </w:r>
    </w:p>
    <w:p>
      <w:r>
        <w:t>It's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