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One Thing That All Winners Have…</w:t>
      </w:r>
    </w:p>
    <w:p>
      <w:r>
        <w:rPr>
          <w:i/>
          <w:sz w:val="20"/>
        </w:rPr>
        <w:t>Published: Oct 31, 2021</w:t>
      </w:r>
    </w:p>
    <w:p/>
    <w:p>
      <w:r>
        <w:t>One of the biggest differences between winners and losers is belief.</w:t>
      </w:r>
    </w:p>
    <w:p>
      <w:r>
        <w:t>Winners believe they can do whatever the fuck they set their mind to.</w:t>
      </w:r>
    </w:p>
    <w:p>
      <w:r>
        <w:t>This gives them resilience...</w:t>
      </w:r>
    </w:p>
    <w:p>
      <w:r>
        <w:t>This gives them the fuel for their work ethic...</w:t>
      </w:r>
    </w:p>
    <w:p>
      <w:r>
        <w:t>This gives them strength.</w:t>
      </w:r>
    </w:p>
    <w:p>
      <w:r>
        <w:t>On the other hand … losers have doubt.</w:t>
      </w:r>
    </w:p>
    <w:p>
      <w:r>
        <w:t>They doubt their ability to get through the tough times...</w:t>
      </w:r>
    </w:p>
    <w:p>
      <w:r>
        <w:t>They doubt their ability to become the person they truly want to be in their heart...</w:t>
      </w:r>
    </w:p>
    <w:p>
      <w:r>
        <w:t>They doubt their ability to build a great life.</w:t>
      </w:r>
    </w:p>
    <w:p>
      <w:r>
        <w:t>Without the conviction to make it happen...</w:t>
      </w:r>
    </w:p>
    <w:p>
      <w:r>
        <w:t>Your goals and aspirations will always be just dreams.</w:t>
      </w:r>
    </w:p>
    <w:p>
      <w:r>
        <w:t>So if you truly want real long-lasting success in life...</w:t>
      </w:r>
    </w:p>
    <w:p>
      <w:r>
        <w:t>You have to believe...</w:t>
      </w:r>
    </w:p>
    <w:p>
      <w:r>
        <w:t>You have to have faith that you can…</w:t>
      </w:r>
    </w:p>
    <w:p>
      <w:r>
        <w:t>Because you can.</w:t>
      </w:r>
    </w:p>
    <w:p>
      <w:r>
        <w:t>Even if all the odds are stacked against you.</w:t>
      </w:r>
    </w:p>
    <w:p>
      <w:r>
        <w:t>What one man can do…</w:t>
      </w:r>
    </w:p>
    <w:p>
      <w:r>
        <w:t>…another can do.</w:t>
      </w:r>
    </w:p>
    <w:p>
      <w:r>
        <w:t>That includes little old you.</w:t>
      </w:r>
    </w:p>
    <w:p>
      <w:r>
        <w:t>So get to fucking work until you start believing in yourself….</w:t>
      </w:r>
    </w:p>
    <w:p>
      <w:r>
        <w:t>Prove it to yourself with your results … which you’ll get if you work.</w:t>
      </w:r>
    </w:p>
    <w:p>
      <w:r>
        <w:t>Just go … and when you start to see results, you’ll start to believe a little…</w:t>
      </w:r>
    </w:p>
    <w:p>
      <w:r>
        <w:t>…and when you start to believe in yourself a little…</w:t>
      </w:r>
    </w:p>
    <w:p>
      <w:r>
        <w:t>…that’s when you just go all in and believe in yourself all the way…</w:t>
      </w:r>
    </w:p>
    <w:p>
      <w:r>
        <w:t>…because people spend decades of life, if not their entire lives, trying to inch their way up the “Shit I actually believe I can do” scale.</w:t>
      </w:r>
    </w:p>
    <w:p>
      <w:r>
        <w:t>So just listen to me:</w:t>
      </w:r>
    </w:p>
    <w:p>
      <w:r>
        <w:t>YOU CAN FUCKING DO THAT THING YOU ARE THINKING ABOUT.</w:t>
      </w:r>
    </w:p>
    <w:p>
      <w:r>
        <w:t>It doesn’t matter what the “thing” is … you can.</w:t>
      </w:r>
    </w:p>
    <w:p>
      <w:r>
        <w:t>So take my advice and believe all the way, because once you have this unshaken belief in your core...</w:t>
      </w:r>
    </w:p>
    <w:p>
      <w:r>
        <w:t>Absolutely nothing can stop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