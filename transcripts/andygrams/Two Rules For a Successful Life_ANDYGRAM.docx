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Two Rules For a Successful Life</w:t>
      </w:r>
    </w:p>
    <w:p>
      <w:r>
        <w:rPr>
          <w:i/>
          <w:sz w:val="20"/>
        </w:rPr>
        <w:t>Published: Jan 08, 2023</w:t>
      </w:r>
    </w:p>
    <w:p/>
    <w:p>
      <w:r>
        <w:t>There are two main points to success:</w:t>
      </w:r>
    </w:p>
    <w:p>
      <w:r>
        <w:t>1. Be smart enough to not make the same mistakes twice.</w:t>
      </w:r>
    </w:p>
    <w:p>
      <w:r>
        <w:t>2. Never quit. Ever.</w:t>
      </w:r>
    </w:p>
    <w:p>
      <w:r>
        <w:t>If you follow those two rules it’s extremely difficult to fuck it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