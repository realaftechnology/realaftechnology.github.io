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Seek the Truth</w:t>
      </w:r>
    </w:p>
    <w:p>
      <w:r>
        <w:rPr>
          <w:i/>
          <w:sz w:val="20"/>
        </w:rPr>
        <w:t>Published: Jun 06, 2024</w:t>
      </w:r>
    </w:p>
    <w:p/>
    <w:p>
      <w:r>
        <w:t>Do you seek advice...</w:t>
      </w:r>
    </w:p>
    <w:p>
      <w:r>
        <w:t>Or do you seek validation?</w:t>
      </w:r>
    </w:p>
    <w:p>
      <w:r>
        <w:t>One feeds your growth...</w:t>
      </w:r>
    </w:p>
    <w:p>
      <w:r>
        <w:t>The other feeds your ego.</w:t>
      </w:r>
    </w:p>
    <w:p>
      <w:r>
        <w:t>Advice will lead you to the truth.</w:t>
      </w:r>
    </w:p>
    <w:p>
      <w:r>
        <w:t>Oftentimes this will mean embracing perspectives and viewpoints outside of your own and humbling yourself to the process of learning.</w:t>
      </w:r>
    </w:p>
    <w:p>
      <w:r>
        <w:t>...but that is precisely what it takes to win.</w:t>
      </w:r>
    </w:p>
    <w:p>
      <w:r>
        <w:t>If you are not constantly challenging what you know and what you believe...</w:t>
      </w:r>
    </w:p>
    <w:p>
      <w:r>
        <w:t>You cannot get better.</w:t>
      </w:r>
    </w:p>
    <w:p>
      <w:r>
        <w:t>Most people can't do this ... which is why most people lose.</w:t>
      </w:r>
    </w:p>
    <w:p>
      <w:r>
        <w:t>Instead of using the valuable knowledge and information they can get from honest advice...</w:t>
      </w:r>
    </w:p>
    <w:p>
      <w:r>
        <w:t>They seek information which validates their existing thoughts and opinions...</w:t>
      </w:r>
    </w:p>
    <w:p>
      <w:r>
        <w:t>Then wonder why they keep getting served up the same bullshit over and over again in life.</w:t>
      </w:r>
    </w:p>
    <w:p>
      <w:r>
        <w:t>Winners seek the truth.</w:t>
      </w:r>
    </w:p>
    <w:p>
      <w:r>
        <w:t>Losers seek the answer that satisfies their ego.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