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Detach - Evaluate - Act</w:t>
      </w:r>
    </w:p>
    <w:p>
      <w:r>
        <w:rPr>
          <w:i/>
          <w:sz w:val="20"/>
        </w:rPr>
        <w:t>Published: Jan 24, 2021</w:t>
      </w:r>
    </w:p>
    <w:p/>
    <w:p>
      <w:r>
        <w:t>We all make mistakes.</w:t>
      </w:r>
    </w:p>
    <w:p>
      <w:r>
        <w:t>It's just part of being human.</w:t>
      </w:r>
    </w:p>
    <w:p>
      <w:r>
        <w:t>But you need to understand this...</w:t>
      </w:r>
    </w:p>
    <w:p>
      <w:r>
        <w:t>Learning from your mistakes is healthy.</w:t>
      </w:r>
    </w:p>
    <w:p>
      <w:r>
        <w:t>But, if you keep making the same mistake over and over again...</w:t>
      </w:r>
    </w:p>
    <w:p>
      <w:r>
        <w:t>It’s deadly.</w:t>
      </w:r>
    </w:p>
    <w:p>
      <w:r>
        <w:t>You have to learn to emotionally DETACH yourself…</w:t>
      </w:r>
    </w:p>
    <w:p>
      <w:r>
        <w:t>Step back, EVALUATE the situation…</w:t>
      </w:r>
    </w:p>
    <w:p>
      <w:r>
        <w:t>Then ACT.</w:t>
      </w:r>
    </w:p>
    <w:p>
      <w:r>
        <w:t>It will make your life 1000x easier…</w:t>
      </w:r>
    </w:p>
    <w:p>
      <w:r>
        <w:t>More productive…</w:t>
      </w:r>
    </w:p>
    <w:p>
      <w:r>
        <w:t>And more enjoyable.</w:t>
      </w:r>
    </w:p>
    <w:p>
      <w:r>
        <w:t>Or ... you can CHOOSE to repeat the same mistakes over and over…</w:t>
      </w:r>
    </w:p>
    <w:p>
      <w:r>
        <w:t>And wonder why nothing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