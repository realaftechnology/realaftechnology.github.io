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Focus on What You Can Give</w:t>
      </w:r>
    </w:p>
    <w:p>
      <w:r>
        <w:rPr>
          <w:i/>
          <w:sz w:val="20"/>
        </w:rPr>
        <w:t>Published: Nov 07, 2025</w:t>
      </w:r>
    </w:p>
    <w:p/>
    <w:p>
      <w:r>
        <w:t>The most prevalent mindset in the world today is "What's in it for me?"</w:t>
      </w:r>
    </w:p>
    <w:p>
      <w:r>
        <w:t>Everyone is trying to figure out how to get more for themselves.</w:t>
      </w:r>
    </w:p>
    <w:p>
      <w:r>
        <w:t>More money.</w:t>
      </w:r>
    </w:p>
    <w:p>
      <w:r>
        <w:t>More attention.</w:t>
      </w:r>
    </w:p>
    <w:p>
      <w:r>
        <w:t>More opportunity.</w:t>
      </w:r>
    </w:p>
    <w:p>
      <w:r>
        <w:t>The truth is...</w:t>
      </w:r>
    </w:p>
    <w:p>
      <w:r>
        <w:t>This is the exact reason why most people never end up getting what they want.</w:t>
      </w:r>
    </w:p>
    <w:p>
      <w:r>
        <w:t>Because success doesn't come to those who take.</w:t>
      </w:r>
    </w:p>
    <w:p>
      <w:r>
        <w:t>It comes to those who give and serve.</w:t>
      </w:r>
    </w:p>
    <w:p>
      <w:r>
        <w:t>...and the level at which you win in life is a direct reflection of the value you provide to other people...</w:t>
      </w:r>
    </w:p>
    <w:p>
      <w:r>
        <w:t>Not yourself.</w:t>
      </w:r>
    </w:p>
    <w:p>
      <w:r>
        <w:t>Focus on giving.</w:t>
      </w:r>
    </w:p>
    <w:p>
      <w:r>
        <w:t>Focus on providing value.</w:t>
      </w:r>
    </w:p>
    <w:p>
      <w:r>
        <w:t>Focus on solving problems.</w:t>
      </w:r>
    </w:p>
    <w:p>
      <w:r>
        <w:t>Focus on lifting others up.</w:t>
      </w:r>
    </w:p>
    <w:p>
      <w:r>
        <w:t>When you do that consistently over the course of your life...</w:t>
      </w:r>
    </w:p>
    <w:p>
      <w:r>
        <w:t>Doors will start to open that you never knew existed.</w:t>
      </w:r>
    </w:p>
    <w:p>
      <w:r>
        <w:t>So if you want to make it about you...</w:t>
      </w:r>
    </w:p>
    <w:p>
      <w:r>
        <w:t>Make it about them.</w:t>
      </w:r>
    </w:p>
    <w:p>
      <w:r>
        <w:t>That's the path to true success and fulfillment in life.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