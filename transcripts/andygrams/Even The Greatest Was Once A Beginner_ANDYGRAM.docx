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Even The Greatest Was Once A Beginner</w:t>
      </w:r>
    </w:p>
    <w:p>
      <w:r>
        <w:rPr>
          <w:i/>
          <w:sz w:val="20"/>
        </w:rPr>
        <w:t>Published: Sep 19, 2024</w:t>
      </w:r>
    </w:p>
    <w:p/>
    <w:p>
      <w:r>
        <w:t>We've all heard Muhammad Ali's famous quote "Even the greatest was once a beginner."</w:t>
      </w:r>
    </w:p>
    <w:p>
      <w:r>
        <w:t>It's true.</w:t>
      </w:r>
    </w:p>
    <w:p>
      <w:r>
        <w:t>...and if you were to ask anyone who's gone out and become truly great at their craft...</w:t>
      </w:r>
    </w:p>
    <w:p>
      <w:r>
        <w:t>They will tell you the same.</w:t>
      </w:r>
    </w:p>
    <w:p>
      <w:r>
        <w:t>They will tell you about the embarrassment they felt when they started.</w:t>
      </w:r>
    </w:p>
    <w:p>
      <w:r>
        <w:t>They will tell you about the frustration when they tried their hardest and failed.</w:t>
      </w:r>
    </w:p>
    <w:p>
      <w:r>
        <w:t>They will tell you the shame they felt when they messed up or disappointed people.</w:t>
      </w:r>
    </w:p>
    <w:p>
      <w:r>
        <w:t>They will tell you about all the people who laughed at them.</w:t>
      </w:r>
    </w:p>
    <w:p>
      <w:r>
        <w:t>They will tell you about how stupid they looked in the beginning.</w:t>
      </w:r>
    </w:p>
    <w:p>
      <w:r>
        <w:t>They will tell you about all the reps it took for them to get where they are now.</w:t>
      </w:r>
    </w:p>
    <w:p>
      <w:r>
        <w:t>They will tell you about the countless hours they've poured into becoming great.</w:t>
      </w:r>
    </w:p>
    <w:p>
      <w:r>
        <w:t>The journey is the same for everyone.</w:t>
      </w:r>
    </w:p>
    <w:p>
      <w:r>
        <w:t>Not just you.</w:t>
      </w:r>
    </w:p>
    <w:p>
      <w:r>
        <w:t>Do you see how you thinking you're going to pick something up and be great at it the first time you try is so absurd?</w:t>
      </w:r>
    </w:p>
    <w:p>
      <w:r>
        <w:t>How does that make any fucking sense?</w:t>
      </w:r>
    </w:p>
    <w:p>
      <w:r>
        <w:t>It doesn't.</w:t>
      </w:r>
    </w:p>
    <w:p>
      <w:r>
        <w:t>When you put yourself in the game...</w:t>
      </w:r>
    </w:p>
    <w:p>
      <w:r>
        <w:t>At first ... you're going to look stupid.</w:t>
      </w:r>
    </w:p>
    <w:p>
      <w:r>
        <w:t>You're going to be laughed at.</w:t>
      </w:r>
    </w:p>
    <w:p>
      <w:r>
        <w:t>You're going to be ridiculed.</w:t>
      </w:r>
    </w:p>
    <w:p>
      <w:r>
        <w:t>You’re going to fuck up.</w:t>
      </w:r>
    </w:p>
    <w:p>
      <w:r>
        <w:t>You're going to be told to step back in line.</w:t>
      </w:r>
    </w:p>
    <w:p>
      <w:r>
        <w:t>Don't let that keep you from going out to put in the hours and the reps required to become a true master…</w:t>
      </w:r>
    </w:p>
    <w:p>
      <w:r>
        <w:t>…most people do which is why most people never amount to much.</w:t>
      </w:r>
    </w:p>
    <w:p>
      <w:r>
        <w:t>Swallow your pride and get to work.</w:t>
      </w:r>
    </w:p>
    <w:p>
      <w:r>
        <w:t>You will never be great at anything if you're too scared to look stupid in the beginning or along the way.</w:t>
      </w:r>
    </w:p>
    <w:p>
      <w:r>
        <w:t>That's the truth.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