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History Is Reserved for the Winners</w:t>
      </w:r>
    </w:p>
    <w:p>
      <w:r>
        <w:rPr>
          <w:i/>
          <w:sz w:val="20"/>
        </w:rPr>
        <w:t>Published: Feb 19, 2026</w:t>
      </w:r>
    </w:p>
    <w:p/>
    <w:p>
      <w:r>
        <w:t>Can you name a single person who's won a bronze medal at the Olympics?</w:t>
      </w:r>
    </w:p>
    <w:p>
      <w:r>
        <w:t>Didn’t think so.</w:t>
      </w:r>
    </w:p>
    <w:p>
      <w:r>
        <w:t>...but I'm sure you can name plenty of people who've won the gold.</w:t>
      </w:r>
    </w:p>
    <w:p>
      <w:r>
        <w:t>I know I can.</w:t>
      </w:r>
    </w:p>
    <w:p>
      <w:r>
        <w:t>Why?</w:t>
      </w:r>
    </w:p>
    <w:p>
      <w:r>
        <w:t>Because history remembers the winners.</w:t>
      </w:r>
    </w:p>
    <w:p>
      <w:r>
        <w:t>Not the second-place finisher...</w:t>
      </w:r>
    </w:p>
    <w:p>
      <w:r>
        <w:t>Not the honorable mention...</w:t>
      </w:r>
    </w:p>
    <w:p>
      <w:r>
        <w:t>Not the person who tried really hard but came up short...</w:t>
      </w:r>
    </w:p>
    <w:p>
      <w:r>
        <w:t>The undisputed champions.</w:t>
      </w:r>
    </w:p>
    <w:p>
      <w:r>
        <w:t>Want your name to survive long past your time on Earth?</w:t>
      </w:r>
    </w:p>
    <w:p>
      <w:r>
        <w:t>You have to win.</w:t>
      </w:r>
    </w:p>
    <w:p>
      <w:r>
        <w:t>That will require you to execute at a level that most people could never comprehend for themselves.</w:t>
      </w:r>
    </w:p>
    <w:p>
      <w:r>
        <w:t>Statues aren't built for "almost".</w:t>
      </w:r>
    </w:p>
    <w:p>
      <w:r>
        <w:t>Books aren't written for "close".</w:t>
      </w:r>
    </w:p>
    <w:p>
      <w:r>
        <w:t>Stories aren't told about "pretty good".</w:t>
      </w:r>
    </w:p>
    <w:p>
      <w:r>
        <w:t>History is reserved for those who were ruthless...</w:t>
      </w:r>
    </w:p>
    <w:p>
      <w:r>
        <w:t>Uncompromising...</w:t>
      </w:r>
    </w:p>
    <w:p>
      <w:r>
        <w:t>...and undeniable.</w:t>
      </w:r>
    </w:p>
    <w:p>
      <w:r>
        <w:t>Mediocrity is a crowded graveyard.</w:t>
      </w:r>
    </w:p>
    <w:p>
      <w:r>
        <w:t>One that nobody celebrates or talks about.</w:t>
      </w:r>
    </w:p>
    <w:p>
      <w:r>
        <w:t>If you want to separate yourself from the rest of the tombstones with a name engraved on it...</w:t>
      </w:r>
    </w:p>
    <w:p>
      <w:r>
        <w:t>Win.</w:t>
      </w:r>
    </w:p>
    <w:p>
      <w:r>
        <w:t>It's the only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