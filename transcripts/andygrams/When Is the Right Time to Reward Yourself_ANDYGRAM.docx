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When Is the Right Time to Reward Yourself?</w:t>
      </w:r>
    </w:p>
    <w:p>
      <w:r>
        <w:rPr>
          <w:i/>
          <w:sz w:val="20"/>
        </w:rPr>
        <w:t>Published: Oct 30, 2021</w:t>
      </w:r>
    </w:p>
    <w:p/>
    <w:p>
      <w:r>
        <w:t>A lot of people ask me this...</w:t>
      </w:r>
    </w:p>
    <w:p>
      <w:r>
        <w:t>“When is the right time to reward yourself?”</w:t>
      </w:r>
    </w:p>
    <w:p>
      <w:r>
        <w:t>Here's my answer...</w:t>
      </w:r>
    </w:p>
    <w:p>
      <w:r>
        <w:t>Reward yourself everyday…</w:t>
      </w:r>
    </w:p>
    <w:p>
      <w:r>
        <w:t>By getting up...</w:t>
      </w:r>
    </w:p>
    <w:p>
      <w:r>
        <w:t>...and working your ass off.</w:t>
      </w:r>
    </w:p>
    <w:p>
      <w:r>
        <w:t>Reward yourself through challenging yourself...</w:t>
      </w:r>
    </w:p>
    <w:p>
      <w:r>
        <w:t>Reward yourself through growth...</w:t>
      </w:r>
    </w:p>
    <w:p>
      <w:r>
        <w:t>Reward yourself through getting better...</w:t>
      </w:r>
    </w:p>
    <w:p>
      <w:r>
        <w:t>When you invest in yourself, and return that investment in the form of helping others by solving their problems...</w:t>
      </w:r>
    </w:p>
    <w:p>
      <w:r>
        <w:t>The material things will come to you in abundance without you even thinking about it.</w:t>
      </w:r>
    </w:p>
    <w:p>
      <w:r>
        <w:t>Too many people reward themselves for doing shit they should have been doing anyway.</w:t>
      </w:r>
    </w:p>
    <w:p>
      <w:r>
        <w:t>Because they do this at inappropriate times…</w:t>
      </w:r>
    </w:p>
    <w:p>
      <w:r>
        <w:t>They handicap their ability to get to the real rewards...</w:t>
      </w:r>
    </w:p>
    <w:p>
      <w:r>
        <w:t>The nice cars...</w:t>
      </w:r>
    </w:p>
    <w:p>
      <w:r>
        <w:t>The nice house...</w:t>
      </w:r>
    </w:p>
    <w:p>
      <w:r>
        <w:t>The dream vacations...</w:t>
      </w:r>
    </w:p>
    <w:p>
      <w:r>
        <w:t>You have to eliminate the mentality of “rewarding yourself” and implement the mentality of actually doing the work on a daily basis to become excellent.</w:t>
      </w:r>
    </w:p>
    <w:p>
      <w:r>
        <w:t>Only then will the universe reward you in ways you never even imagined.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