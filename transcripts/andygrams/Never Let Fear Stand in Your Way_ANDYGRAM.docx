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Let Fear Stand in Your Way</w:t>
      </w:r>
    </w:p>
    <w:p>
      <w:r>
        <w:rPr>
          <w:i/>
          <w:sz w:val="20"/>
        </w:rPr>
        <w:t>Published: Dec 18, 2024</w:t>
      </w:r>
    </w:p>
    <w:p/>
    <w:p>
      <w:r>
        <w:t>Fear is a cycle, and it's a cycle that can only be broken by action.</w:t>
      </w:r>
    </w:p>
    <w:p>
      <w:r>
        <w:t>Fear leads to inaction.</w:t>
      </w:r>
    </w:p>
    <w:p>
      <w:r>
        <w:t>Inaction leads to doubt.</w:t>
      </w:r>
    </w:p>
    <w:p>
      <w:r>
        <w:t>Doubt leads to fear.</w:t>
      </w:r>
    </w:p>
    <w:p>
      <w:r>
        <w:t>Most people hold themselves hostage to an average existence because of their inability to break this cycle.</w:t>
      </w:r>
    </w:p>
    <w:p>
      <w:r>
        <w:t>They fear the unknown.</w:t>
      </w:r>
    </w:p>
    <w:p>
      <w:r>
        <w:t>They fear the "what if?”</w:t>
      </w:r>
    </w:p>
    <w:p>
      <w:r>
        <w:t>They fear what others may think or say.</w:t>
      </w:r>
    </w:p>
    <w:p>
      <w:r>
        <w:t>...and these fears are exactly what paralyzes them from going out and becoming, doing or creating something amazing.</w:t>
      </w:r>
    </w:p>
    <w:p>
      <w:r>
        <w:t>If you are ever going to break yourself free from this cycle...</w:t>
      </w:r>
    </w:p>
    <w:p>
      <w:r>
        <w:t>Learn to use fear as a trigger to take immediate and aggressive action forward.</w:t>
      </w:r>
    </w:p>
    <w:p>
      <w:r>
        <w:t>Because the more action you take...</w:t>
      </w:r>
    </w:p>
    <w:p>
      <w:r>
        <w:t>The less doubt and fear you'll experience.</w:t>
      </w:r>
    </w:p>
    <w:p>
      <w:r>
        <w:t>Never let fear stand in your way.</w:t>
      </w:r>
    </w:p>
    <w:p>
      <w:r>
        <w:t>We all have an expiration date.</w:t>
      </w:r>
    </w:p>
    <w:p>
      <w:r>
        <w:t>...and when your time has finally come...</w:t>
      </w:r>
    </w:p>
    <w:p>
      <w:r>
        <w:t>You don't want your last thoughts to be "I could’ve been great. I could’ve lived an amazing life, but I was too scared to try.”</w:t>
      </w:r>
    </w:p>
    <w:p>
      <w:r>
        <w:t>Refusal to overcome these fears will be your biggest regret in life.</w:t>
      </w:r>
    </w:p>
    <w:p>
      <w:r>
        <w:t>Fuck everyone else’s thoughts &amp; expectations for you.</w:t>
      </w:r>
    </w:p>
    <w:p>
      <w:r>
        <w:t>What are your own?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