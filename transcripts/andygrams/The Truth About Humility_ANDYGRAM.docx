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Truth About Humility</w:t>
      </w:r>
    </w:p>
    <w:p>
      <w:r>
        <w:rPr>
          <w:i/>
          <w:sz w:val="20"/>
        </w:rPr>
        <w:t>Published: Nov 14, 2022</w:t>
      </w:r>
    </w:p>
    <w:p/>
    <w:p>
      <w:r>
        <w:t>Remember...</w:t>
      </w:r>
    </w:p>
    <w:p>
      <w:r>
        <w:t>You have to be great before you can ever be "humble" about it.</w:t>
      </w:r>
    </w:p>
    <w:p>
      <w:r>
        <w:t>A lot of people hide behind a version of false humility as the excuse why they aren't doing shit.</w:t>
      </w:r>
    </w:p>
    <w:p>
      <w:r>
        <w:t>Here's the truth...</w:t>
      </w:r>
    </w:p>
    <w:p>
      <w:r>
        <w:t>Humility has nothing to do with hiding your wins to avoid hurting other people's feelings.</w:t>
      </w:r>
    </w:p>
    <w:p>
      <w:r>
        <w:t>Real humility is an understanding that no matter how great you become ... you will always have a lot to learn and improve on.</w:t>
      </w:r>
    </w:p>
    <w:p>
      <w:r>
        <w:t>It’s also recognizing that others are capable of rising to a high level as well.</w:t>
      </w:r>
    </w:p>
    <w:p>
      <w:r>
        <w:t>Don't be one of these people who buys into this false sense of moral superiority by living a "humble" and "modest" aka SMALL life.</w:t>
      </w:r>
    </w:p>
    <w:p>
      <w:r>
        <w:t>There is nothing noble about living at a level less than what you could be.</w:t>
      </w:r>
    </w:p>
    <w:p>
      <w:r>
        <w:t>There is tons of nobility in fighting your ass off to become what it is you truly desire in your heart…</w:t>
      </w:r>
    </w:p>
    <w:p>
      <w:r>
        <w:t>…and bringing a bunch of motherfuckers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