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Authenticity Is Freedom</w:t>
      </w:r>
    </w:p>
    <w:p>
      <w:r>
        <w:rPr>
          <w:i/>
          <w:sz w:val="20"/>
        </w:rPr>
        <w:t>Published: Feb 15, 2026</w:t>
      </w:r>
    </w:p>
    <w:p/>
    <w:p>
      <w:r>
        <w:t>Most people are exhausted.</w:t>
      </w:r>
    </w:p>
    <w:p>
      <w:r>
        <w:t>Not from work.</w:t>
      </w:r>
    </w:p>
    <w:p>
      <w:r>
        <w:t>Not from pressure.</w:t>
      </w:r>
    </w:p>
    <w:p>
      <w:r>
        <w:t>From pretending.</w:t>
      </w:r>
    </w:p>
    <w:p>
      <w:r>
        <w:t>Pretending to be more polished...</w:t>
      </w:r>
    </w:p>
    <w:p>
      <w:r>
        <w:t>More successful...</w:t>
      </w:r>
    </w:p>
    <w:p>
      <w:r>
        <w:t>More put together...</w:t>
      </w:r>
    </w:p>
    <w:p>
      <w:r>
        <w:t>...and more “normal" than they actually are.</w:t>
      </w:r>
    </w:p>
    <w:p>
      <w:r>
        <w:t>So they build and cast a fake image of who they are and spend all of their energy trying to protect it … unknowingly creating their own prison.</w:t>
      </w:r>
    </w:p>
    <w:p>
      <w:r>
        <w:t>Once you cultivate this “image” you have to keep it up…</w:t>
      </w:r>
    </w:p>
    <w:p>
      <w:r>
        <w:t>Which will destroy your soul.</w:t>
      </w:r>
    </w:p>
    <w:p>
      <w:r>
        <w:t>You know what's actually powerful and freeing?</w:t>
      </w:r>
    </w:p>
    <w:p>
      <w:r>
        <w:t>Not giving a fuck about maintaining an image and expressing exactly who you are authentically and unapologetically.</w:t>
      </w:r>
    </w:p>
    <w:p>
      <w:r>
        <w:t>Owning your strengths.</w:t>
      </w:r>
    </w:p>
    <w:p>
      <w:r>
        <w:t>Owning your flaws.</w:t>
      </w:r>
    </w:p>
    <w:p>
      <w:r>
        <w:t>Owning the parts of you that are a little weird.</w:t>
      </w:r>
    </w:p>
    <w:p>
      <w:r>
        <w:t>Because guess what?</w:t>
      </w:r>
    </w:p>
    <w:p>
      <w:r>
        <w:t>We're all weird and fucked up.</w:t>
      </w:r>
    </w:p>
    <w:p>
      <w:r>
        <w:t>We're all insecure about something.</w:t>
      </w:r>
    </w:p>
    <w:p>
      <w:r>
        <w:t>We're all battling shit inside our heads.</w:t>
      </w:r>
    </w:p>
    <w:p>
      <w:r>
        <w:t>Most people are just too scared to admit it and show up as themselves.</w:t>
      </w:r>
    </w:p>
    <w:p>
      <w:r>
        <w:t>So they perform and try to blend in.</w:t>
      </w:r>
    </w:p>
    <w:p>
      <w:r>
        <w:t>...which also happens to be the easiest way to become invisible and irrelevant.</w:t>
      </w:r>
    </w:p>
    <w:p>
      <w:r>
        <w:t>Want to stand out?</w:t>
      </w:r>
    </w:p>
    <w:p>
      <w:r>
        <w:t>Stop hiding.</w:t>
      </w:r>
    </w:p>
    <w:p>
      <w:r>
        <w:t>Be real.</w:t>
      </w:r>
    </w:p>
    <w:p>
      <w:r>
        <w:t>Say what you actually think.</w:t>
      </w:r>
    </w:p>
    <w:p>
      <w:r>
        <w:t>Build what you actually care about.</w:t>
      </w:r>
    </w:p>
    <w:p>
      <w:r>
        <w:t>Live in alignment with what you actually believe.</w:t>
      </w:r>
    </w:p>
    <w:p>
      <w:r>
        <w:t>When you do that...</w:t>
      </w:r>
    </w:p>
    <w:p>
      <w:r>
        <w:t>Two things happen:</w:t>
      </w:r>
    </w:p>
    <w:p>
      <w:r>
        <w:t>1. You stop wasting energy on bullshit.</w:t>
      </w:r>
    </w:p>
    <w:p>
      <w:r>
        <w:t>2. The right people start gravitating toward you.</w:t>
      </w:r>
    </w:p>
    <w:p>
      <w:r>
        <w:t>Authenticity isn’t some soft, feel-good shit.</w:t>
      </w:r>
    </w:p>
    <w:p>
      <w:r>
        <w:t>It’s practical and powerful.</w:t>
      </w:r>
    </w:p>
    <w:p>
      <w:r>
        <w:t>Authenticity = Real.</w:t>
      </w:r>
    </w:p>
    <w:p>
      <w:r>
        <w:t>Real = Trustworthy.</w:t>
      </w:r>
    </w:p>
    <w:p>
      <w:r>
        <w:t>...and when you give yourself the permission to be who you truly are...</w:t>
      </w:r>
    </w:p>
    <w:p>
      <w:r>
        <w:t>Your life will improve tremendously.</w:t>
      </w:r>
    </w:p>
    <w:p>
      <w:r>
        <w:t>Authenticity = Freedom.</w:t>
      </w:r>
    </w:p>
    <w:p>
      <w:r>
        <w:t>Performative Authenticity = Prison.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