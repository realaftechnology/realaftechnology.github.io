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Imprison Yourself</w:t>
      </w:r>
    </w:p>
    <w:p>
      <w:r>
        <w:rPr>
          <w:i/>
          <w:sz w:val="20"/>
        </w:rPr>
        <w:t>Published: Sep 25, 2023</w:t>
      </w:r>
    </w:p>
    <w:p/>
    <w:p>
      <w:r>
        <w:t>You have been conditioned to be afraid.</w:t>
      </w:r>
    </w:p>
    <w:p>
      <w:r>
        <w:t>You have been conditioned to self-censor.</w:t>
      </w:r>
    </w:p>
    <w:p>
      <w:r>
        <w:t>You have been conditioned not to think, act, or speak "outside the lines."</w:t>
      </w:r>
    </w:p>
    <w:p>
      <w:r>
        <w:t>It's an illusion.</w:t>
      </w:r>
    </w:p>
    <w:p>
      <w:r>
        <w:t>You are afraid because you have made yourself afraid.</w:t>
      </w:r>
    </w:p>
    <w:p>
      <w:r>
        <w:t>Life gets a lot simpler when you realize nobody cares.</w:t>
      </w:r>
    </w:p>
    <w:p>
      <w:r>
        <w:t>Stop agonizing over what people are gonna think if you do this or that...</w:t>
      </w:r>
    </w:p>
    <w:p>
      <w:r>
        <w:t>Say this or that...</w:t>
      </w:r>
    </w:p>
    <w:p>
      <w:r>
        <w:t>Or think this or that.</w:t>
      </w:r>
    </w:p>
    <w:p>
      <w:r>
        <w:t>Who fucking cares?</w:t>
      </w:r>
    </w:p>
    <w:p>
      <w:r>
        <w:t>You.</w:t>
      </w:r>
    </w:p>
    <w:p>
      <w:r>
        <w:t>Everyone else is busy with their own lives agonizing in their own way about the same things you are.</w:t>
      </w:r>
    </w:p>
    <w:p>
      <w:r>
        <w:t>Let it go.</w:t>
      </w:r>
    </w:p>
    <w:p>
      <w:r>
        <w:t>The most famous people in the world fuck up and people forget in 24 hours.</w:t>
      </w:r>
    </w:p>
    <w:p>
      <w:r>
        <w:t>You can think, say, and do what you want and most people are never going to notice.</w:t>
      </w:r>
    </w:p>
    <w:p>
      <w:r>
        <w:t>This is a great thing.</w:t>
      </w:r>
    </w:p>
    <w:p>
      <w:r>
        <w:t>Stop imprisoning yourself with your own thoughts.</w:t>
      </w:r>
    </w:p>
    <w:p>
      <w:r>
        <w:t>This doesn't have to be this hard.</w:t>
      </w:r>
    </w:p>
    <w:p>
      <w:r>
        <w:t>Do you.</w:t>
      </w:r>
    </w:p>
    <w:p>
      <w:r>
        <w:t>Become exactly who you wish to become...</w:t>
      </w:r>
    </w:p>
    <w:p>
      <w:r>
        <w:t>Regardless of what it is.</w:t>
      </w:r>
    </w:p>
    <w:p>
      <w:r>
        <w:t>Fuck anyone who doesn't like it.</w:t>
      </w:r>
    </w:p>
    <w:p>
      <w:r>
        <w:t>It's pretty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