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Belief</w:t>
      </w:r>
    </w:p>
    <w:p>
      <w:r>
        <w:rPr>
          <w:i/>
          <w:sz w:val="20"/>
        </w:rPr>
        <w:t>Published: Jan 14, 2020</w:t>
      </w:r>
    </w:p>
    <w:p/>
    <w:p>
      <w:r>
        <w:t>People end up becoming who they believe in their heart they are supposed to become.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