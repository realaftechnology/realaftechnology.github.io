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Most People Are Good</w:t>
      </w:r>
    </w:p>
    <w:p>
      <w:r>
        <w:rPr>
          <w:i/>
          <w:sz w:val="20"/>
        </w:rPr>
        <w:t>Published: Oct 19, 2024</w:t>
      </w:r>
    </w:p>
    <w:p/>
    <w:p>
      <w:r>
        <w:t>Never let a few negative experiences with assholes ruin your life.</w:t>
      </w:r>
    </w:p>
    <w:p>
      <w:r>
        <w:t>Yes ... there will be times when people hurt you.</w:t>
      </w:r>
    </w:p>
    <w:p>
      <w:r>
        <w:t>Yes ... these times will cause you a lot of pain.</w:t>
      </w:r>
    </w:p>
    <w:p>
      <w:r>
        <w:t>But if you allow these situations to influence the way you think about others or the world...</w:t>
      </w:r>
    </w:p>
    <w:p>
      <w:r>
        <w:t>The only person who suffers is you.</w:t>
      </w:r>
    </w:p>
    <w:p>
      <w:r>
        <w:t>Are there some bad people out there?</w:t>
      </w:r>
    </w:p>
    <w:p>
      <w:r>
        <w:t>Of course.</w:t>
      </w:r>
    </w:p>
    <w:p>
      <w:r>
        <w:t>But the truth is...</w:t>
      </w:r>
    </w:p>
    <w:p>
      <w:r>
        <w:t>Most people are good.</w:t>
      </w:r>
    </w:p>
    <w:p>
      <w:r>
        <w:t>Don't allow one or two pieces of shit to convince you otherwise.</w:t>
      </w:r>
    </w:p>
    <w:p>
      <w:r>
        <w:t>For a large portion of my life...</w:t>
      </w:r>
    </w:p>
    <w:p>
      <w:r>
        <w:t>I did.</w:t>
      </w:r>
    </w:p>
    <w:p>
      <w:r>
        <w:t>...and I caused myself a lot of pain and despair because of it.</w:t>
      </w:r>
    </w:p>
    <w:p>
      <w:r>
        <w:t>My point in saying this is in hopes that you don't make the same mistake.</w:t>
      </w:r>
    </w:p>
    <w:p>
      <w:r>
        <w:t>Continue to do your best for yourself and others.</w:t>
      </w:r>
    </w:p>
    <w:p>
      <w:r>
        <w:t>Continue to show others what it means to be an exceptional human through your actions and example.</w:t>
      </w:r>
    </w:p>
    <w:p>
      <w:r>
        <w:t>It's needed ... now more than 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