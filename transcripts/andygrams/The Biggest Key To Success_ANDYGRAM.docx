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Biggest Key To Success</w:t>
      </w:r>
    </w:p>
    <w:p>
      <w:r>
        <w:rPr>
          <w:i/>
          <w:sz w:val="20"/>
        </w:rPr>
        <w:t>Published: May 22, 2020</w:t>
      </w:r>
    </w:p>
    <w:p/>
    <w:p>
      <w:r>
        <w:t>The biggest key to success is the ability to recognize how much you don't know.</w:t>
      </w:r>
    </w:p>
    <w:p>
      <w:r>
        <w:t>I see so many people get demolished because they start believing their own news clippings about how great they are.</w:t>
      </w:r>
    </w:p>
    <w:p>
      <w:r>
        <w:t>I can only speak for myself, but I know I'm not great.</w:t>
      </w:r>
    </w:p>
    <w:p>
      <w:r>
        <w:t>I know a few things...</w:t>
      </w:r>
    </w:p>
    <w:p>
      <w:r>
        <w:t>I've been a part of a few wins...</w:t>
      </w:r>
    </w:p>
    <w:p>
      <w:r>
        <w:t>I've checked a few boxes off for myself.</w:t>
      </w:r>
    </w:p>
    <w:p>
      <w:r>
        <w:t>...but what sticks with me more than anything else, is how much I have to learn, improve, and how much progress there is to make.</w:t>
      </w:r>
    </w:p>
    <w:p>
      <w:r>
        <w:t>In my career, I've seen a lot of people after a few small wins walk around with their chest puffed out like they are the greatest thing that ever walked the earth.</w:t>
      </w:r>
    </w:p>
    <w:p>
      <w:r>
        <w:t>They talk about how great they are.</w:t>
      </w:r>
    </w:p>
    <w:p>
      <w:r>
        <w:t>They bask in their “greatness” and think they have it “all figured out”...</w:t>
      </w:r>
    </w:p>
    <w:p>
      <w:r>
        <w:t>Then next year, they can't afford to pay their mortgage...or they’re in jail...or they just disappear.</w:t>
      </w:r>
    </w:p>
    <w:p>
      <w:r>
        <w:t>Longevity is far different than “flash in the pan” wins.</w:t>
      </w:r>
    </w:p>
    <w:p>
      <w:r>
        <w:t>Everybody gets “wins”</w:t>
      </w:r>
    </w:p>
    <w:p>
      <w:r>
        <w:t>Not everybody CONSISTENTLY wins.</w:t>
      </w:r>
    </w:p>
    <w:p>
      <w:r>
        <w:t>And what separates those two groups is one's ability to critique themselves, see who's doing certain aspects better than they are, learn &amp; improve from that data, and repeat that process over &amp; over &amp; over again for life.</w:t>
      </w:r>
    </w:p>
    <w:p>
      <w:r>
        <w:t>...and it's real hard to learn new skills when you think you already know everything.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