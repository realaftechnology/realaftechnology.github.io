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Compete or Be Left Behind</w:t>
      </w:r>
    </w:p>
    <w:p>
      <w:r>
        <w:rPr>
          <w:i/>
          <w:sz w:val="20"/>
        </w:rPr>
        <w:t>Published: Dec 18, 2025</w:t>
      </w:r>
    </w:p>
    <w:p/>
    <w:p>
      <w:r>
        <w:t>Life is a competition.</w:t>
      </w:r>
    </w:p>
    <w:p>
      <w:r>
        <w:t>One that you were born into.</w:t>
      </w:r>
    </w:p>
    <w:p>
      <w:r>
        <w:t>Regardless of what you may think or may have been told...</w:t>
      </w:r>
    </w:p>
    <w:p>
      <w:r>
        <w:t>Choosing not to compete doesn't remove you from that competition.</w:t>
      </w:r>
    </w:p>
    <w:p>
      <w:r>
        <w:t>Nor does it make you "enlightened"...</w:t>
      </w:r>
    </w:p>
    <w:p>
      <w:r>
        <w:t>"Morally superior"...</w:t>
      </w:r>
    </w:p>
    <w:p>
      <w:r>
        <w:t>...or whatever other bullshit lie you sell yourself.</w:t>
      </w:r>
    </w:p>
    <w:p>
      <w:r>
        <w:t>You know what choosing not to compete actually makes you?</w:t>
      </w:r>
    </w:p>
    <w:p>
      <w:r>
        <w:t>A loser.</w:t>
      </w:r>
    </w:p>
    <w:p>
      <w:r>
        <w:t>By default.</w:t>
      </w:r>
    </w:p>
    <w:p>
      <w:r>
        <w:t>All the people willing to compete will take everything you aren't willing to fight for.</w:t>
      </w:r>
    </w:p>
    <w:p>
      <w:r>
        <w:t>Everything.</w:t>
      </w:r>
    </w:p>
    <w:p>
      <w:r>
        <w:t>Competition isn’t something society created.</w:t>
      </w:r>
    </w:p>
    <w:p>
      <w:r>
        <w:t>It’s biological.</w:t>
      </w:r>
    </w:p>
    <w:p>
      <w:r>
        <w:t>You see it in children before they even develop any type of moral compass.</w:t>
      </w:r>
    </w:p>
    <w:p>
      <w:r>
        <w:t>They want to win.</w:t>
      </w:r>
    </w:p>
    <w:p>
      <w:r>
        <w:t>They celebrate when they do.</w:t>
      </w:r>
    </w:p>
    <w:p>
      <w:r>
        <w:t>They lose their shit when they don’t.</w:t>
      </w:r>
    </w:p>
    <w:p>
      <w:r>
        <w:t>That instinct didn’t disappear.</w:t>
      </w:r>
    </w:p>
    <w:p>
      <w:r>
        <w:t>It was conditioned out of you by people who never had the heart or grit to fight for themselves.</w:t>
      </w:r>
    </w:p>
    <w:p>
      <w:r>
        <w:t>People who refuse to compete don’t build great lives.</w:t>
      </w:r>
    </w:p>
    <w:p>
      <w:r>
        <w:t>They don't build great businesses.</w:t>
      </w:r>
    </w:p>
    <w:p>
      <w:r>
        <w:t>They don't build great families.</w:t>
      </w:r>
    </w:p>
    <w:p>
      <w:r>
        <w:t>They don't build great anything.</w:t>
      </w:r>
    </w:p>
    <w:p>
      <w:r>
        <w:t>They spectate.</w:t>
      </w:r>
    </w:p>
    <w:p>
      <w:r>
        <w:t>They criticize.</w:t>
      </w:r>
    </w:p>
    <w:p>
      <w:r>
        <w:t>They cope.</w:t>
      </w:r>
    </w:p>
    <w:p>
      <w:r>
        <w:t>...and they fucking lose.</w:t>
      </w:r>
    </w:p>
    <w:p>
      <w:r>
        <w:t>Get your ass off of the bench and onto the field.</w:t>
      </w:r>
    </w:p>
    <w:p>
      <w:r>
        <w:t>Life has winners and losers.</w:t>
      </w:r>
    </w:p>
    <w:p>
      <w:r>
        <w:t>Don't choose to be a loser by "opting-out" of the competition.</w:t>
      </w:r>
    </w:p>
    <w:p>
      <w:r>
        <w:t>You can't.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