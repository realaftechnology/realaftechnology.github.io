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Standing in Your Own Way</w:t>
      </w:r>
    </w:p>
    <w:p>
      <w:r>
        <w:rPr>
          <w:i/>
          <w:sz w:val="20"/>
        </w:rPr>
        <w:t>Published: Nov 20, 2022</w:t>
      </w:r>
    </w:p>
    <w:p/>
    <w:p>
      <w:r>
        <w:t>Have you ever taken a minute to think about who your biggest hater is?</w:t>
      </w:r>
    </w:p>
    <w:p>
      <w:r>
        <w:t>Most people are quick to respond with the name of a person in their life who doubts them, questions their actions, and "holds them back."</w:t>
      </w:r>
    </w:p>
    <w:p>
      <w:r>
        <w:t>They'll say their aunt...</w:t>
      </w:r>
    </w:p>
    <w:p>
      <w:r>
        <w:t>Their co-worker...</w:t>
      </w:r>
    </w:p>
    <w:p>
      <w:r>
        <w:t>Their parents...</w:t>
      </w:r>
    </w:p>
    <w:p>
      <w:r>
        <w:t>Their spouse...</w:t>
      </w:r>
    </w:p>
    <w:p>
      <w:r>
        <w:t>Their boss...</w:t>
      </w:r>
    </w:p>
    <w:p>
      <w:r>
        <w:t>None of which are true.</w:t>
      </w:r>
    </w:p>
    <w:p>
      <w:r>
        <w:t>It's much easier to look outside of ourselves and point the finger at the person we think is causing us the most pain...</w:t>
      </w:r>
    </w:p>
    <w:p>
      <w:r>
        <w:t>But if you actually look deep inside yourself...</w:t>
      </w:r>
    </w:p>
    <w:p>
      <w:r>
        <w:t>You'll find that 99.99% of the negativity and "hate" you receive on a daily basis doesn't come from somebody else...</w:t>
      </w:r>
    </w:p>
    <w:p>
      <w:r>
        <w:t>It comes from YOU.</w:t>
      </w:r>
    </w:p>
    <w:p>
      <w:r>
        <w:t>YOU are the one who doubts yourself...</w:t>
      </w:r>
    </w:p>
    <w:p>
      <w:r>
        <w:t>YOU are the one who compromises on your promises...</w:t>
      </w:r>
    </w:p>
    <w:p>
      <w:r>
        <w:t>YOU are the one who lets your undisciplined mind prevent you from taking action...</w:t>
      </w:r>
    </w:p>
    <w:p>
      <w:r>
        <w:t>YOU are waging a war against YOU.</w:t>
      </w:r>
    </w:p>
    <w:p>
      <w:r>
        <w:t>I guarantee you the negativity you get from other people isn't anywhere close to the amount of negativity you feed yourself.</w:t>
      </w:r>
    </w:p>
    <w:p>
      <w:r>
        <w:t>Quit standing in your own way.</w:t>
      </w:r>
    </w:p>
    <w:p>
      <w:r>
        <w:t>You are the only person responsible for the way your life looks.</w:t>
      </w:r>
    </w:p>
    <w:p>
      <w:r>
        <w:t>The sooner you understand this...</w:t>
      </w:r>
    </w:p>
    <w:p>
      <w:r>
        <w:t>The sooner you can change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