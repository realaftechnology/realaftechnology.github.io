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Biggest "Hack" There is...</w:t>
      </w:r>
    </w:p>
    <w:p>
      <w:r>
        <w:rPr>
          <w:i/>
          <w:sz w:val="20"/>
        </w:rPr>
        <w:t>Published: Dec 03, 2023</w:t>
      </w:r>
    </w:p>
    <w:p/>
    <w:p>
      <w:r>
        <w:t>Life gets a lot easier when you understand that you know nothing and have infinite amounts of learning to do.</w:t>
      </w:r>
    </w:p>
    <w:p>
      <w:r>
        <w:t>It's okay if you fuck shit up sometimes...</w:t>
      </w:r>
    </w:p>
    <w:p>
      <w:r>
        <w:t>As long as you commit yourself to doing your best every day...</w:t>
      </w:r>
    </w:p>
    <w:p>
      <w:r>
        <w:t>...and I mean your LITERAL best...</w:t>
      </w:r>
    </w:p>
    <w:p>
      <w:r>
        <w:t>Things will work out for you.</w:t>
      </w:r>
    </w:p>
    <w:p>
      <w:r>
        <w:t>Keep going.</w:t>
      </w:r>
    </w:p>
    <w:p>
      <w:r>
        <w:t>That's the biggest "hack" there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