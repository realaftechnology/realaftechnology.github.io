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Failure Is Inevitable</w:t>
      </w:r>
    </w:p>
    <w:p>
      <w:r>
        <w:rPr>
          <w:i/>
          <w:sz w:val="20"/>
        </w:rPr>
        <w:t>Published: Oct 25, 2024</w:t>
      </w:r>
    </w:p>
    <w:p/>
    <w:p>
      <w:r>
        <w:t>No matter how hard you try...</w:t>
      </w:r>
    </w:p>
    <w:p>
      <w:r>
        <w:t>No matter how careful you are...</w:t>
      </w:r>
    </w:p>
    <w:p>
      <w:r>
        <w:t>No matter how good your plan is...</w:t>
      </w:r>
    </w:p>
    <w:p>
      <w:r>
        <w:t>...and no matter how long you prepare...</w:t>
      </w:r>
    </w:p>
    <w:p>
      <w:r>
        <w:t>Failure is inevitable.</w:t>
      </w:r>
    </w:p>
    <w:p>
      <w:r>
        <w:t>It is for all of us.</w:t>
      </w:r>
    </w:p>
    <w:p>
      <w:r>
        <w:t>So what?</w:t>
      </w:r>
    </w:p>
    <w:p>
      <w:r>
        <w:t>Failure can't keep you from building the life you want.</w:t>
      </w:r>
    </w:p>
    <w:p>
      <w:r>
        <w:t>Only you can.</w:t>
      </w:r>
    </w:p>
    <w:p>
      <w:r>
        <w:t>Failure is actually an essential element to becoming truly great because your failures will give you some of the most valuable lessons along your journey.</w:t>
      </w:r>
    </w:p>
    <w:p>
      <w:r>
        <w:t>But whether you choose to use these lessons or not will ultimately determine whether you win or lose in life.</w:t>
      </w:r>
    </w:p>
    <w:p>
      <w:r>
        <w:t>You can extract the lessons...</w:t>
      </w:r>
    </w:p>
    <w:p>
      <w:r>
        <w:t>Get back up...</w:t>
      </w:r>
    </w:p>
    <w:p>
      <w:r>
        <w:t>Dust yourself off...</w:t>
      </w:r>
    </w:p>
    <w:p>
      <w:r>
        <w:t>...and keep moving forward while avoiding the same mistakes in the future.</w:t>
      </w:r>
    </w:p>
    <w:p>
      <w:r>
        <w:t>Or...</w:t>
      </w:r>
    </w:p>
    <w:p>
      <w:r>
        <w:t>You can bitch...</w:t>
      </w:r>
    </w:p>
    <w:p>
      <w:r>
        <w:t>Pout...</w:t>
      </w:r>
    </w:p>
    <w:p>
      <w:r>
        <w:t>Quit...</w:t>
      </w:r>
    </w:p>
    <w:p>
      <w:r>
        <w:t>...and end up with the same life as the rest of the "I got fucked" crowd.</w:t>
      </w:r>
    </w:p>
    <w:p>
      <w:r>
        <w:t>Choose wisely.</w:t>
      </w:r>
    </w:p>
    <w:p>
      <w:r>
        <w:t>How you react to failure will either be the reason you win...</w:t>
      </w:r>
    </w:p>
    <w:p>
      <w:r>
        <w:t>...or the reason you don't.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