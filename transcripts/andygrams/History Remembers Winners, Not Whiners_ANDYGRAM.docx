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History Remembers Winners, Not Whiners</w:t>
      </w:r>
    </w:p>
    <w:p>
      <w:r>
        <w:rPr>
          <w:i/>
          <w:sz w:val="20"/>
        </w:rPr>
        <w:t>Published: Aug 04, 2020</w:t>
      </w:r>
    </w:p>
    <w:p/>
    <w:p>
      <w:r>
        <w:t>Can you tell me the name of the fastest man on earth?</w:t>
      </w:r>
    </w:p>
    <w:p>
      <w:r>
        <w:t>There's a good chance you'd say Usain Bolt.</w:t>
      </w:r>
    </w:p>
    <w:p>
      <w:r>
        <w:t>And that’s the correct answer.</w:t>
      </w:r>
    </w:p>
    <w:p>
      <w:r>
        <w:t>Now let me ask you this…</w:t>
      </w:r>
    </w:p>
    <w:p>
      <w:r>
        <w:t>Tell me the name of the second fastest man on earth?</w:t>
      </w:r>
    </w:p>
    <w:p>
      <w:r>
        <w:t>Not sure?</w:t>
      </w:r>
    </w:p>
    <w:p>
      <w:r>
        <w:t>Well, let me tell you the answer...</w:t>
      </w:r>
    </w:p>
    <w:p>
      <w:r>
        <w:t>NOBODY CARES.</w:t>
      </w:r>
    </w:p>
    <w:p>
      <w:r>
        <w:t>IT DOESN’T MATTER.</w:t>
      </w:r>
    </w:p>
    <w:p>
      <w:r>
        <w:t>You are either a winner or a loser.</w:t>
      </w:r>
    </w:p>
    <w:p>
      <w:r>
        <w:t>What people forget is…</w:t>
      </w:r>
    </w:p>
    <w:p>
      <w:r>
        <w:t>In real life, there are no awards for participation.</w:t>
      </w:r>
    </w:p>
    <w:p>
      <w:r>
        <w:t>You are not given prizes for something YOU ARE SUPPOSED TO DO.</w:t>
      </w:r>
    </w:p>
    <w:p>
      <w:r>
        <w:t>You will only be rewarded in life if you put in everything you've got…</w:t>
      </w:r>
    </w:p>
    <w:p>
      <w:r>
        <w:t>...and win.</w:t>
      </w:r>
    </w:p>
    <w:p>
      <w:r>
        <w:t>There are no books written on people who came in second place.</w:t>
      </w:r>
    </w:p>
    <w:p>
      <w:r>
        <w:t>There are no documentaries on people who failed and then complained about how they "worked so hard" and couldn't win because of this or that.</w:t>
      </w:r>
    </w:p>
    <w:p>
      <w:r>
        <w:t>History doesn't remember those people.</w:t>
      </w:r>
    </w:p>
    <w:p>
      <w:r>
        <w:t>History remembers the people who win, who dominate, who leave a legacy.</w:t>
      </w:r>
    </w:p>
    <w:p>
      <w:r>
        <w:t>History remembers the people who bust their ass and kill their competition, overcoming all the odds.</w:t>
      </w:r>
    </w:p>
    <w:p>
      <w:r>
        <w:t>History only has a place for the winners, not for the whiners.</w:t>
      </w:r>
    </w:p>
    <w:p>
      <w:r>
        <w:t>What side of history do you want to be 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