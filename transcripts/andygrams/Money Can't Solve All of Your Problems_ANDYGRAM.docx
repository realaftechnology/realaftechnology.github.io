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Money Can't Solve All of Your Problems</w:t>
      </w:r>
    </w:p>
    <w:p>
      <w:r>
        <w:rPr>
          <w:i/>
          <w:sz w:val="20"/>
        </w:rPr>
        <w:t>Published: Mar 22, 2025</w:t>
      </w:r>
    </w:p>
    <w:p/>
    <w:p>
      <w:r>
        <w:t>Money will not solve or eliminate your problems.</w:t>
      </w:r>
    </w:p>
    <w:p>
      <w:r>
        <w:t>It doesn't matter how much you make...</w:t>
      </w:r>
    </w:p>
    <w:p>
      <w:r>
        <w:t>As you become more skilled...</w:t>
      </w:r>
    </w:p>
    <w:p>
      <w:r>
        <w:t>As you become more valuable...</w:t>
      </w:r>
    </w:p>
    <w:p>
      <w:r>
        <w:t>...and as you begin to produce results at a level necessary to make more money...</w:t>
      </w:r>
    </w:p>
    <w:p>
      <w:r>
        <w:t>Your problems will evolve.</w:t>
      </w:r>
    </w:p>
    <w:p>
      <w:r>
        <w:t>So will the challenges and obstacles you're presented with.</w:t>
      </w:r>
    </w:p>
    <w:p>
      <w:r>
        <w:t>Can money solve a lot of problems?</w:t>
      </w:r>
    </w:p>
    <w:p>
      <w:r>
        <w:t>It sure can.</w:t>
      </w:r>
    </w:p>
    <w:p>
      <w:r>
        <w:t>...But that doesn't actually mean you'll have any fewer problems than you have right now.</w:t>
      </w:r>
    </w:p>
    <w:p>
      <w:r>
        <w:t>Your problems will simply be replaced with different ones.</w:t>
      </w:r>
    </w:p>
    <w:p>
      <w:r>
        <w:t>Don't allow that to discourage you from pursuing wealth.</w:t>
      </w:r>
    </w:p>
    <w:p>
      <w:r>
        <w:t>I've had both sets of problems and I can promise you...</w:t>
      </w:r>
    </w:p>
    <w:p>
      <w:r>
        <w:t>You'd much rather have the problems that come with having money than the problems that come with having no money.</w:t>
      </w:r>
    </w:p>
    <w:p>
      <w:r>
        <w:t>Anyone who says any different hasn't made enough money for their opinion to even be valid...</w:t>
      </w:r>
    </w:p>
    <w:p>
      <w:r>
        <w:t>That's just the truth.</w:t>
      </w:r>
    </w:p>
    <w:p>
      <w:r>
        <w:t>So instead of expecting money to solve all of your problems...</w:t>
      </w:r>
    </w:p>
    <w:p>
      <w:r>
        <w:t>Focus on building yourself into someone skilled and resilient enough to handle any problem you're presented with.</w:t>
      </w:r>
    </w:p>
    <w:p>
      <w:r>
        <w:t>Money or no money...</w:t>
      </w:r>
    </w:p>
    <w:p>
      <w:r>
        <w:t>Your problems will never go away.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