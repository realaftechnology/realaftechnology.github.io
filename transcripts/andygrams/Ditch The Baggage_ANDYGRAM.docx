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Ditch The Baggage</w:t>
      </w:r>
    </w:p>
    <w:p>
      <w:r>
        <w:rPr>
          <w:i/>
          <w:sz w:val="20"/>
        </w:rPr>
        <w:t>Published: Aug 22, 2025</w:t>
      </w:r>
    </w:p>
    <w:p/>
    <w:p>
      <w:r>
        <w:t>Let that shit go.</w:t>
      </w:r>
    </w:p>
    <w:p>
      <w:r>
        <w:t>No matter what it is...</w:t>
      </w:r>
    </w:p>
    <w:p>
      <w:r>
        <w:t>Let it go.</w:t>
      </w:r>
    </w:p>
    <w:p>
      <w:r>
        <w:t>You're working to build something.</w:t>
      </w:r>
    </w:p>
    <w:p>
      <w:r>
        <w:t>You're working to become someone.</w:t>
      </w:r>
    </w:p>
    <w:p>
      <w:r>
        <w:t>Carrying around all that baggage won't help you.</w:t>
      </w:r>
    </w:p>
    <w:p>
      <w:r>
        <w:t>It will only hurt you.</w:t>
      </w:r>
    </w:p>
    <w:p>
      <w:r>
        <w:t>Every minute you spend dwelling on what was is another minute you can't spend on what could be.</w:t>
      </w:r>
    </w:p>
    <w:p>
      <w:r>
        <w:t>Winners don't carry grudges or burdens from their past.</w:t>
      </w:r>
    </w:p>
    <w:p>
      <w:r>
        <w:t>They let it go and keep moving so they can focus on their goals and future.</w:t>
      </w:r>
    </w:p>
    <w:p>
      <w:r>
        <w:t>I suggest you do the same.</w:t>
      </w:r>
    </w:p>
    <w:p>
      <w:r>
        <w:t>Let it go.</w:t>
      </w:r>
    </w:p>
    <w:p>
      <w:r>
        <w:t>All of it.</w:t>
      </w:r>
    </w:p>
    <w:p>
      <w:r>
        <w:t>The betrayal.</w:t>
      </w:r>
    </w:p>
    <w:p>
      <w:r>
        <w:t>The disappointment.</w:t>
      </w:r>
    </w:p>
    <w:p>
      <w:r>
        <w:t>The grief.</w:t>
      </w:r>
    </w:p>
    <w:p>
      <w:r>
        <w:t>The pain.</w:t>
      </w:r>
    </w:p>
    <w:p>
      <w:r>
        <w:t>The suffering.</w:t>
      </w:r>
    </w:p>
    <w:p>
      <w:r>
        <w:t>Winning, building, and becoming is hard enough as it is.</w:t>
      </w:r>
    </w:p>
    <w:p>
      <w:r>
        <w:t>Don't make it harder on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