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Every Day Like It's January 1st</w:t>
      </w:r>
    </w:p>
    <w:p>
      <w:r>
        <w:rPr>
          <w:i/>
          <w:sz w:val="20"/>
        </w:rPr>
        <w:t>Published: Jan 01, 2023</w:t>
      </w:r>
    </w:p>
    <w:p/>
    <w:p>
      <w:r>
        <w:t>I started AndyGram 3 years ago today … and made a promise to share my best lessons and advice directly with you every single day.</w:t>
      </w:r>
    </w:p>
    <w:p>
      <w:r>
        <w:t>...and I've kept that promise.</w:t>
      </w:r>
    </w:p>
    <w:p>
      <w:r>
        <w:t>Ever since the day I made that promise … I've seen more and more of you receive my messages...</w:t>
      </w:r>
    </w:p>
    <w:p>
      <w:r>
        <w:t>Implement them in your life...</w:t>
      </w:r>
    </w:p>
    <w:p>
      <w:r>
        <w:t>...and FUCKING DOMINATE!</w:t>
      </w:r>
    </w:p>
    <w:p>
      <w:r>
        <w:t>I hope you know that nothing gets me more excited than that.</w:t>
      </w:r>
    </w:p>
    <w:p>
      <w:r>
        <w:t>That’s the entire reason I do any of this shit.</w:t>
      </w:r>
    </w:p>
    <w:p>
      <w:r>
        <w:t>So today, I want to thank all of you for giving a fuck.</w:t>
      </w:r>
    </w:p>
    <w:p>
      <w:r>
        <w:t>You're here because you want to change...</w:t>
      </w:r>
    </w:p>
    <w:p>
      <w:r>
        <w:t>You're here because you want to get better...</w:t>
      </w:r>
    </w:p>
    <w:p>
      <w:r>
        <w:t>You're here because you want to win...</w:t>
      </w:r>
    </w:p>
    <w:p>
      <w:r>
        <w:t>...and it gives me a massive amount of hope for the future of our society.</w:t>
      </w:r>
    </w:p>
    <w:p>
      <w:r>
        <w:t>WE are responsible for creating the change we want to see in the world.</w:t>
      </w:r>
    </w:p>
    <w:p>
      <w:r>
        <w:t>Let's make damn sure we see those changes through to the end.</w:t>
      </w:r>
    </w:p>
    <w:p>
      <w:r>
        <w:t>So live every day like it’s January 1st…</w:t>
      </w:r>
    </w:p>
    <w:p>
      <w:r>
        <w:t>…and carry that excitement, intensity and level of execution you have right now through the whole year.</w:t>
      </w:r>
    </w:p>
    <w:p>
      <w:r>
        <w:t>Let’s fucking go.</w:t>
      </w:r>
    </w:p>
    <w:p>
      <w:r>
        <w:t>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