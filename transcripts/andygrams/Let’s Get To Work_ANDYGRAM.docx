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Let’s Get To Work</w:t>
      </w:r>
    </w:p>
    <w:p>
      <w:r>
        <w:rPr>
          <w:i/>
          <w:sz w:val="20"/>
        </w:rPr>
        <w:t>Published: Jan 01, 2022</w:t>
      </w:r>
    </w:p>
    <w:p/>
    <w:p>
      <w:r>
        <w:t>Andygram is 2 years old today.</w:t>
      </w:r>
    </w:p>
    <w:p>
      <w:r>
        <w:t>I started doing these daily servings of uncensored truth on January 1st, 2020…</w:t>
      </w:r>
    </w:p>
    <w:p>
      <w:r>
        <w:t>...and we stuck through two of the hardest fucking years in human history.</w:t>
      </w:r>
    </w:p>
    <w:p>
      <w:r>
        <w:t>The response has been overwhelming…</w:t>
      </w:r>
    </w:p>
    <w:p>
      <w:r>
        <w:t>So first, I want to thank you for receiving my messages so well.</w:t>
      </w:r>
    </w:p>
    <w:p>
      <w:r>
        <w:t>But I also want to point out something great here…</w:t>
      </w:r>
    </w:p>
    <w:p>
      <w:r>
        <w:t>Whether you’ve been reading these since day 1…</w:t>
      </w:r>
    </w:p>
    <w:p>
      <w:r>
        <w:t>Or you just subscribed yesterday…</w:t>
      </w:r>
    </w:p>
    <w:p>
      <w:r>
        <w:t>The growth in the number of people reading it every day tells me one thing…</w:t>
      </w:r>
    </w:p>
    <w:p>
      <w:r>
        <w:t>PEOPLE WANT TO CHANGE.</w:t>
      </w:r>
    </w:p>
    <w:p>
      <w:r>
        <w:t>PEOPLE WANT TO GET BETTER.</w:t>
      </w:r>
    </w:p>
    <w:p>
      <w:r>
        <w:t>PEOPLE WANT TO HAVE A KICK ASS LIFE.</w:t>
      </w:r>
    </w:p>
    <w:p>
      <w:r>
        <w:t>I've seen it with my own eyes…</w:t>
      </w:r>
    </w:p>
    <w:p>
      <w:r>
        <w:t>So many people have taken the messages that I put out…</w:t>
      </w:r>
    </w:p>
    <w:p>
      <w:r>
        <w:t>Absorbed the lessons in each of them…</w:t>
      </w:r>
    </w:p>
    <w:p>
      <w:r>
        <w:t>Applied it to their lives…</w:t>
      </w:r>
    </w:p>
    <w:p>
      <w:r>
        <w:t>...and made huge changes as a result.</w:t>
      </w:r>
    </w:p>
    <w:p>
      <w:r>
        <w:t>NOTHING GETS ME MORE EXCITED THAN THAT.</w:t>
      </w:r>
    </w:p>
    <w:p>
      <w:r>
        <w:t>So, if you are struggling with something…</w:t>
      </w:r>
    </w:p>
    <w:p>
      <w:r>
        <w:t>Or you’ve been thinking about making a long-term change in your life…</w:t>
      </w:r>
    </w:p>
    <w:p>
      <w:r>
        <w:t>Just start…</w:t>
      </w:r>
    </w:p>
    <w:p>
      <w:r>
        <w:t>Stick with it…</w:t>
      </w:r>
    </w:p>
    <w:p>
      <w:r>
        <w:t>...and surround yourself with like-minded people who want to get better with you.</w:t>
      </w:r>
    </w:p>
    <w:p>
      <w:r>
        <w:t>Even more importantly…</w:t>
      </w:r>
    </w:p>
    <w:p>
      <w:r>
        <w:t>I want you to have the same intensity and hunger for improvement that you have today…</w:t>
      </w:r>
    </w:p>
    <w:p>
      <w:r>
        <w:t>In February…</w:t>
      </w:r>
    </w:p>
    <w:p>
      <w:r>
        <w:t>In July…</w:t>
      </w:r>
    </w:p>
    <w:p>
      <w:r>
        <w:t>In every other fucking month…</w:t>
      </w:r>
    </w:p>
    <w:p>
      <w:r>
        <w:t>...and in every single day.</w:t>
      </w:r>
    </w:p>
    <w:p>
      <w:r>
        <w:t>Operate as if every day is January 1st…</w:t>
      </w:r>
    </w:p>
    <w:p>
      <w:r>
        <w:t>...and pour out all the fucking gas you have inside of you.</w:t>
      </w:r>
    </w:p>
    <w:p>
      <w:r>
        <w:t>If you do that…</w:t>
      </w:r>
    </w:p>
    <w:p>
      <w:r>
        <w:t>YOU WILL WIN.</w:t>
      </w:r>
    </w:p>
    <w:p>
      <w:r>
        <w:t>Not just this year…</w:t>
      </w:r>
    </w:p>
    <w:p>
      <w:r>
        <w:t>But every year.</w:t>
      </w:r>
    </w:p>
    <w:p>
      <w:r>
        <w:t>Let's get to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