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Learn How To Self-Evaluate</w:t>
      </w:r>
    </w:p>
    <w:p>
      <w:r>
        <w:rPr>
          <w:i/>
          <w:sz w:val="20"/>
        </w:rPr>
        <w:t>Published: Feb 17, 2021</w:t>
      </w:r>
    </w:p>
    <w:p/>
    <w:p>
      <w:r>
        <w:t>I see a lot of people online talking and making memes about “consistency” being the key to success in everything.</w:t>
      </w:r>
    </w:p>
    <w:p>
      <w:r>
        <w:t>But…</w:t>
      </w:r>
    </w:p>
    <w:p>
      <w:r>
        <w:t>What if you are consistently bad?</w:t>
      </w:r>
    </w:p>
    <w:p>
      <w:r>
        <w:t>What if you are consistently doing the WRONG things?</w:t>
      </w:r>
    </w:p>
    <w:p>
      <w:r>
        <w:t>That’s why you are consistently screwing up.</w:t>
      </w:r>
    </w:p>
    <w:p>
      <w:r>
        <w:t>Quit looking at the hip memes…</w:t>
      </w:r>
    </w:p>
    <w:p>
      <w:r>
        <w:t>Quit blindly following the “success gurus”...</w:t>
      </w:r>
    </w:p>
    <w:p>
      <w:r>
        <w:t>Instead, LEARN TO THINK for yourself.</w:t>
      </w:r>
    </w:p>
    <w:p>
      <w:r>
        <w:t>Success is a mix of many things…</w:t>
      </w:r>
    </w:p>
    <w:p>
      <w:r>
        <w:t>And NOBODY has the exact recipe for your life.</w:t>
      </w:r>
    </w:p>
    <w:p>
      <w:r>
        <w:t>If you can develop the ability to stop and evaluate yourself...</w:t>
      </w:r>
    </w:p>
    <w:p>
      <w:r>
        <w:t>Your actions...</w:t>
      </w:r>
    </w:p>
    <w:p>
      <w:r>
        <w:t>Your techniques...</w:t>
      </w:r>
    </w:p>
    <w:p>
      <w:r>
        <w:t>And your effort...</w:t>
      </w:r>
    </w:p>
    <w:p>
      <w:r>
        <w:t>You'll be able to identify where you're falling short...</w:t>
      </w:r>
    </w:p>
    <w:p>
      <w:r>
        <w:t>And increase your effectiveness.</w:t>
      </w:r>
    </w:p>
    <w:p>
      <w:r>
        <w:t>This is a major piece of the puzzle that is often overlooked…</w:t>
      </w:r>
    </w:p>
    <w:p>
      <w:r>
        <w:t>It's something the internet "gurus" don't talk about, because it doesn't sound sexy on a meme.</w:t>
      </w:r>
    </w:p>
    <w:p>
      <w:r>
        <w:t>If you could just pause for 5 minutes at the end of each day…</w:t>
      </w:r>
    </w:p>
    <w:p>
      <w:r>
        <w:t>And evaluate where you can improve and sharpen your skillset…</w:t>
      </w:r>
    </w:p>
    <w:p>
      <w:r>
        <w:t>Over time ... you will notice your effectiveness in all areas of your life go through the roof.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