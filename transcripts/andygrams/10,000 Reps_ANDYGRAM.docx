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10,000 Reps</w:t>
      </w:r>
    </w:p>
    <w:p>
      <w:r>
        <w:rPr>
          <w:i/>
          <w:sz w:val="20"/>
        </w:rPr>
        <w:t>Published: Mar 12, 2024</w:t>
      </w:r>
    </w:p>
    <w:p/>
    <w:p>
      <w:r>
        <w:t>It doesn’t matter who you are…</w:t>
      </w:r>
    </w:p>
    <w:p>
      <w:r>
        <w:t>It doesn’t matter where you were born…</w:t>
      </w:r>
    </w:p>
    <w:p>
      <w:r>
        <w:t>It doesn’t matter how big your goals are…</w:t>
      </w:r>
    </w:p>
    <w:p>
      <w:r>
        <w:t>It doesn’t matter how much you know or don’t know…</w:t>
      </w:r>
    </w:p>
    <w:p>
      <w:r>
        <w:t>If you do what I am about to tell you…</w:t>
      </w:r>
    </w:p>
    <w:p>
      <w:r>
        <w:t>You will guarantee success in your life.</w:t>
      </w:r>
    </w:p>
    <w:p>
      <w:r>
        <w:t>All the success that you wish for yourself…</w:t>
      </w:r>
    </w:p>
    <w:p>
      <w:r>
        <w:t>Is a number’s game.</w:t>
      </w:r>
    </w:p>
    <w:p>
      <w:r>
        <w:t>If you show up…</w:t>
      </w:r>
    </w:p>
    <w:p>
      <w:r>
        <w:t>Take your best shot…</w:t>
      </w:r>
    </w:p>
    <w:p>
      <w:r>
        <w:t>And repeat that at least 10,000 times…</w:t>
      </w:r>
    </w:p>
    <w:p>
      <w:r>
        <w:t>You will develop the level of mastery it takes to be successful in whatever it is you choose to do.</w:t>
      </w:r>
    </w:p>
    <w:p>
      <w:r>
        <w:t>You can’t half-ass it…</w:t>
      </w:r>
    </w:p>
    <w:p>
      <w:r>
        <w:t>You can’t just “check the boxes”…</w:t>
      </w:r>
    </w:p>
    <w:p>
      <w:r>
        <w:t>You actually have to give it your all…</w:t>
      </w:r>
    </w:p>
    <w:p>
      <w:r>
        <w:t>…for a minimum of 10,000 reps.</w:t>
      </w:r>
    </w:p>
    <w:p>
      <w:r>
        <w:t>Most people won’t do it … which is why most people are most people.</w:t>
      </w:r>
    </w:p>
    <w:p>
      <w:r>
        <w:t>But if you can make this commitment…</w:t>
      </w:r>
    </w:p>
    <w:p>
      <w:r>
        <w:t>Not only will you win…</w:t>
      </w:r>
    </w:p>
    <w:p>
      <w:r>
        <w:t>You will become a master of your craft.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