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Will You Choose to Become?</w:t>
      </w:r>
    </w:p>
    <w:p>
      <w:r>
        <w:rPr>
          <w:i/>
          <w:sz w:val="20"/>
        </w:rPr>
        <w:t>Published: Mar 08, 2023</w:t>
      </w:r>
    </w:p>
    <w:p/>
    <w:p>
      <w:r>
        <w:t>Who you are right this second is a product of who you were not who you are.</w:t>
      </w:r>
    </w:p>
    <w:p>
      <w:r>
        <w:t>Who you are today determines who you will become.</w:t>
      </w:r>
    </w:p>
    <w:p>
      <w:r>
        <w:t>You get to choose who you will be and the life you want every single day through the actions you live by today.</w:t>
      </w:r>
    </w:p>
    <w:p>
      <w:r>
        <w:t>All you gotta do is live today how the future you would.</w:t>
      </w:r>
    </w:p>
    <w:p>
      <w:r>
        <w:t>Keep doing that ... and eventually you will become that person.</w:t>
      </w:r>
    </w:p>
    <w:p>
      <w:r>
        <w:t>You only have so much time...</w:t>
      </w:r>
    </w:p>
    <w:p>
      <w:r>
        <w:t>Quit wasting it on a version of yourself that's less than what it could be...</w:t>
      </w:r>
    </w:p>
    <w:p>
      <w:r>
        <w:t>Start showing up as the person you want to become today...</w:t>
      </w:r>
    </w:p>
    <w:p>
      <w:r>
        <w:t>The rest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