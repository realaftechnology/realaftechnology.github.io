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Ditch Your Justifications</w:t>
      </w:r>
    </w:p>
    <w:p>
      <w:r>
        <w:rPr>
          <w:i/>
          <w:sz w:val="20"/>
        </w:rPr>
        <w:t>Published: Aug 01, 2025</w:t>
      </w:r>
    </w:p>
    <w:p/>
    <w:p>
      <w:r>
        <w:t>The hardest thing to destroy is the version of you that sounds smart while staying stuck.</w:t>
      </w:r>
    </w:p>
    <w:p>
      <w:r>
        <w:t>Most people have an explanation for everything:</w:t>
      </w:r>
    </w:p>
    <w:p>
      <w:r>
        <w:t>A story for every broken promise.</w:t>
      </w:r>
    </w:p>
    <w:p>
      <w:r>
        <w:t>A good sounding excuse for every time they come up short.</w:t>
      </w:r>
    </w:p>
    <w:p>
      <w:r>
        <w:t>A novel-length explanation for every time they quit.</w:t>
      </w:r>
    </w:p>
    <w:p>
      <w:r>
        <w:t>...and they believe it.</w:t>
      </w:r>
    </w:p>
    <w:p>
      <w:r>
        <w:t>That's why they lose.</w:t>
      </w:r>
    </w:p>
    <w:p>
      <w:r>
        <w:t>They call it balance.</w:t>
      </w:r>
    </w:p>
    <w:p>
      <w:r>
        <w:t>They call it being realistic.</w:t>
      </w:r>
    </w:p>
    <w:p>
      <w:r>
        <w:t>They call it modesty.</w:t>
      </w:r>
    </w:p>
    <w:p>
      <w:r>
        <w:t>They call it "being humble.”</w:t>
      </w:r>
    </w:p>
    <w:p>
      <w:r>
        <w:t>...But in reality it's just weakness wearing a fancy costume.</w:t>
      </w:r>
    </w:p>
    <w:p>
      <w:r>
        <w:t>People who lose are experts at protecting their bullshit patterns.</w:t>
      </w:r>
    </w:p>
    <w:p>
      <w:r>
        <w:t>Winners get good at killing them.</w:t>
      </w:r>
    </w:p>
    <w:p>
      <w:r>
        <w:t>You don't need to "process" it more.</w:t>
      </w:r>
    </w:p>
    <w:p>
      <w:r>
        <w:t>You don't need to journal it more.</w:t>
      </w:r>
    </w:p>
    <w:p>
      <w:r>
        <w:t>You don't need to post about it more.</w:t>
      </w:r>
    </w:p>
    <w:p>
      <w:r>
        <w:t>You need to pick up the hammer and start fucking swinging.</w:t>
      </w:r>
    </w:p>
    <w:p>
      <w:r>
        <w:t>Because the only way out is through the cage you build with your own bullshit justifications.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