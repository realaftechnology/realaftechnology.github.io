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the Most Important Skill You Can Possess...</w:t>
      </w:r>
    </w:p>
    <w:p>
      <w:r>
        <w:rPr>
          <w:i/>
          <w:sz w:val="20"/>
        </w:rPr>
        <w:t>Published: Jan 05, 2022</w:t>
      </w:r>
    </w:p>
    <w:p/>
    <w:p>
      <w:r>
        <w:t>If you can't question and control your actions and decisions as they're happening in real time...</w:t>
      </w:r>
    </w:p>
    <w:p>
      <w:r>
        <w:t>What the fuck can you control?</w:t>
      </w:r>
    </w:p>
    <w:p>
      <w:r>
        <w:t>Nothing.</w:t>
      </w:r>
    </w:p>
    <w:p>
      <w:r>
        <w:t>You have to develop your self-awareness.</w:t>
      </w:r>
    </w:p>
    <w:p>
      <w:r>
        <w:t>It's the single most important skill you need to win in life.</w:t>
      </w:r>
    </w:p>
    <w:p>
      <w:r>
        <w:t>Without self-awareness, you can't develop any other skills...</w:t>
      </w:r>
    </w:p>
    <w:p>
      <w:r>
        <w:t>...because you're not even aware of what you need to improve on.</w:t>
      </w:r>
    </w:p>
    <w:p>
      <w:r>
        <w:t>Real winners coach themselves through every interaction they have...</w:t>
      </w:r>
    </w:p>
    <w:p>
      <w:r>
        <w:t>Every action they take...</w:t>
      </w:r>
    </w:p>
    <w:p>
      <w:r>
        <w:t>...and every decision they make.</w:t>
      </w:r>
    </w:p>
    <w:p>
      <w:r>
        <w:t>This is a huge part of what makes them EXTREMELY VALUABLE.</w:t>
      </w:r>
    </w:p>
    <w:p>
      <w:r>
        <w:t>You need to know what you're good at...</w:t>
      </w:r>
    </w:p>
    <w:p>
      <w:r>
        <w:t>You need to know what you can improve on...</w:t>
      </w:r>
    </w:p>
    <w:p>
      <w:r>
        <w:t>You need to have honest conversations with yourself...</w:t>
      </w:r>
    </w:p>
    <w:p>
      <w:r>
        <w:t>...because If you can't...</w:t>
      </w:r>
    </w:p>
    <w:p>
      <w:r>
        <w:t>You will never progress.</w:t>
      </w:r>
    </w:p>
    <w:p>
      <w:r>
        <w:t>That's a guarantee.</w:t>
      </w:r>
    </w:p>
    <w:p>
      <w:r>
        <w:t>Develop your self-awareness...</w:t>
      </w:r>
    </w:p>
    <w:p>
      <w:r>
        <w:t>Learn to auto-correct your actions and decisions...</w:t>
      </w:r>
    </w:p>
    <w:p>
      <w:r>
        <w:t>Only then can you truly pursue your potential and win big in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