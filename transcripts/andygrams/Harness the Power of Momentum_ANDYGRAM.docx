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Harness the Power of Momentum</w:t>
      </w:r>
    </w:p>
    <w:p>
      <w:r>
        <w:rPr>
          <w:i/>
          <w:sz w:val="20"/>
        </w:rPr>
        <w:t>Published: Apr 20, 2022</w:t>
      </w:r>
    </w:p>
    <w:p/>
    <w:p>
      <w:r>
        <w:t>We've all felt unstoppable at some point in our lives.</w:t>
      </w:r>
    </w:p>
    <w:p>
      <w:r>
        <w:t>I'm talking about the feeling you get when you're in the zone and the work becomes effortless...</w:t>
      </w:r>
    </w:p>
    <w:p>
      <w:r>
        <w:t>When nothing can stop you from kicking ass and executing at a high level.</w:t>
      </w:r>
    </w:p>
    <w:p>
      <w:r>
        <w:t>On these days, what's really happening is that you're harnessing momentum.</w:t>
      </w:r>
    </w:p>
    <w:p>
      <w:r>
        <w:t>It's one of the most powerful forces we all have at our disposal.</w:t>
      </w:r>
    </w:p>
    <w:p>
      <w:r>
        <w:t>The problem is … most people have no idea how to tap into their momentum.</w:t>
      </w:r>
    </w:p>
    <w:p>
      <w:r>
        <w:t>They think it's some magical shit that comes and goes.</w:t>
      </w:r>
    </w:p>
    <w:p>
      <w:r>
        <w:t>Here's the truth...</w:t>
      </w:r>
    </w:p>
    <w:p>
      <w:r>
        <w:t>We all have control of our momentum.</w:t>
      </w:r>
    </w:p>
    <w:p>
      <w:r>
        <w:t>This is something that all successful people understand and use to their advantage.</w:t>
      </w:r>
    </w:p>
    <w:p>
      <w:r>
        <w:t>It's a force that they can turn on at will.</w:t>
      </w:r>
    </w:p>
    <w:p>
      <w:r>
        <w:t>How much more progress could you make in life if you had this feeling of being unstoppable every day?</w:t>
      </w:r>
    </w:p>
    <w:p>
      <w:r>
        <w:t>When you learn to control your momentum and harness its power…</w:t>
      </w:r>
    </w:p>
    <w:p>
      <w:r>
        <w:t>…you'll realize that this unstoppable feeling has been inside of you all along…</w:t>
      </w:r>
    </w:p>
    <w:p>
      <w:r>
        <w:t>You just need to force yourself through long enough to catch the momentum and do everything you can to keep it.</w:t>
      </w:r>
    </w:p>
    <w:p>
      <w:r>
        <w:t>Rinse &amp; Repeat.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