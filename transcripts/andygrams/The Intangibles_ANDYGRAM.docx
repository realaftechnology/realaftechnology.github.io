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Intangibles</w:t>
      </w:r>
    </w:p>
    <w:p>
      <w:r>
        <w:rPr>
          <w:i/>
          <w:sz w:val="20"/>
        </w:rPr>
        <w:t>Published: Feb 03, 2020</w:t>
      </w:r>
    </w:p>
    <w:p/>
    <w:p>
      <w:r>
        <w:t>Intensity</w:t>
      </w:r>
    </w:p>
    <w:p>
      <w:r>
        <w:t>Fire</w:t>
      </w:r>
    </w:p>
    <w:p>
      <w:r>
        <w:t>Tenacity</w:t>
      </w:r>
    </w:p>
    <w:p>
      <w:r>
        <w:t>Hunger</w:t>
      </w:r>
    </w:p>
    <w:p>
      <w:r>
        <w:t>THE WILL TO FUCKING WIN!</w:t>
      </w:r>
    </w:p>
    <w:p>
      <w:r>
        <w:t>THE INTANGIBLES.</w:t>
      </w:r>
    </w:p>
    <w:p>
      <w:r>
        <w:t>These are the qualities that cannot be taught.</w:t>
      </w:r>
    </w:p>
    <w:p>
      <w:r>
        <w:t>These are the "it factors" of success.</w:t>
      </w:r>
    </w:p>
    <w:p>
      <w:r>
        <w:t>These are what you either have deep down in your heart...or you don’t.</w:t>
      </w:r>
    </w:p>
    <w:p>
      <w:r>
        <w:t>You can read as many motivational posts as you want.</w:t>
      </w:r>
    </w:p>
    <w:p>
      <w:r>
        <w:t>You can think all the warm fuzzy thoughts you want.</w:t>
      </w:r>
    </w:p>
    <w:p>
      <w:r>
        <w:t>You can have the perfect business plan.</w:t>
      </w:r>
    </w:p>
    <w:p>
      <w:r>
        <w:t>Have the perfect mentor.</w:t>
      </w:r>
    </w:p>
    <w:p>
      <w:r>
        <w:t>Have the biggest opportunity in the history of fucking earth in front of your face.</w:t>
      </w:r>
    </w:p>
    <w:p>
      <w:r>
        <w:t>But if you don't hold these qualities in your heart AND USE THEM to take every action possible to succeed you'll never EVER make it.</w:t>
      </w:r>
    </w:p>
    <w:p>
      <w:r>
        <w:t>Being great isn't cheap.</w:t>
      </w:r>
    </w:p>
    <w:p>
      <w:r>
        <w:t>Being great isn't easy.</w:t>
      </w:r>
    </w:p>
    <w:p>
      <w:r>
        <w:t>Being great is a long, hard, lonely, tedious, repetitive road.</w:t>
      </w:r>
    </w:p>
    <w:p>
      <w:r>
        <w:t>Which of course is why most people end up living a life they regret.</w:t>
      </w:r>
    </w:p>
    <w:p>
      <w:r>
        <w:t>Because they are scared of the journey!</w:t>
      </w:r>
    </w:p>
    <w:p>
      <w:r>
        <w:t>It's just way fucking easier to be like everyone else.</w:t>
      </w:r>
    </w:p>
    <w:p>
      <w:r>
        <w:t>Why do you not hear this amongst the entrepreneur "gurus" out there?</w:t>
      </w:r>
    </w:p>
    <w:p>
      <w:r>
        <w:t>Because it's easier to powder and pat the delicate asses of the masses to become popular than it is to tell them the reality of success.</w:t>
      </w:r>
    </w:p>
    <w:p>
      <w:r>
        <w:t>What's the reality?</w:t>
      </w:r>
    </w:p>
    <w:p>
      <w:r>
        <w:t>It's not for everyone.</w:t>
      </w:r>
    </w:p>
    <w:p>
      <w:r>
        <w:t>One out of every hundred of you will build the life you want.</w:t>
      </w:r>
    </w:p>
    <w:p>
      <w:r>
        <w:t>Will you be that one who gives EVERYTHING to build a legacy?</w:t>
      </w:r>
    </w:p>
    <w:p>
      <w:r>
        <w:t>That's the question.</w:t>
      </w:r>
    </w:p>
    <w:p>
      <w:r>
        <w:t>Your ACTIONS answer that question.</w:t>
      </w:r>
    </w:p>
    <w:p>
      <w:r>
        <w:t>It's easy to tell yourself you have what it takes to make it in life!</w:t>
      </w:r>
    </w:p>
    <w:p>
      <w:r>
        <w:t>It's easy to tell yourself you're going to be great!</w:t>
      </w:r>
    </w:p>
    <w:p>
      <w:r>
        <w:t>It's easy to tell yourself you are doing WHATEVER THE FUCK IT TAKES to build your ultimate life!</w:t>
      </w:r>
    </w:p>
    <w:p>
      <w:r>
        <w:t>But are you really?</w:t>
      </w:r>
    </w:p>
    <w:p>
      <w:r>
        <w:t>Can you look yourself in the dead in the eye when NOBODY else is around tell that person staring back at you in the mirror with a pure fucking heart that you are doing EVERYTHING in your power to be great?</w:t>
      </w:r>
    </w:p>
    <w:p>
      <w:r>
        <w:t>THAT'S WHAT SUCCESS IS ABOUT.</w:t>
      </w:r>
    </w:p>
    <w:p>
      <w:r>
        <w:t>That truth...or lack there of...will dictate if you live a FUCKING LEGENDARY life..or everyone else's life.</w:t>
      </w:r>
    </w:p>
    <w:p>
      <w:r>
        <w:t>When you develop that purity, honesty &amp; authenticity with yourself THEN and only THEN do you have the possibility to be great!</w:t>
      </w:r>
    </w:p>
    <w:p>
      <w:r>
        <w:t>Will you REALLY be great?</w:t>
      </w:r>
    </w:p>
    <w:p>
      <w:r>
        <w:t>It's your choice.</w:t>
      </w:r>
    </w:p>
    <w:p>
      <w:r>
        <w:t>Don't tell me.</w:t>
      </w:r>
    </w:p>
    <w:p>
      <w:r>
        <w:t>FUCKING SHOW ME.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