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This Is How You Should Reward Yourself…</w:t>
      </w:r>
    </w:p>
    <w:p>
      <w:r>
        <w:rPr>
          <w:i/>
          <w:sz w:val="20"/>
        </w:rPr>
        <w:t>Published: May 19, 2022</w:t>
      </w:r>
    </w:p>
    <w:p/>
    <w:p>
      <w:r>
        <w:t>Too many people reward themselves for doing the shit they should have been doing anyway.</w:t>
      </w:r>
    </w:p>
    <w:p>
      <w:r>
        <w:t>...and because they choose to reward themselves at inappropriate times...</w:t>
      </w:r>
    </w:p>
    <w:p>
      <w:r>
        <w:t>They handicap their ability to get the real rewards.</w:t>
      </w:r>
    </w:p>
    <w:p>
      <w:r>
        <w:t>I'm talking about the cars...</w:t>
      </w:r>
    </w:p>
    <w:p>
      <w:r>
        <w:t>The nice house...</w:t>
      </w:r>
    </w:p>
    <w:p>
      <w:r>
        <w:t>The expensive vacations...</w:t>
      </w:r>
    </w:p>
    <w:p>
      <w:r>
        <w:t>…and the ability to make a big impact on society.</w:t>
      </w:r>
    </w:p>
    <w:p>
      <w:r>
        <w:t>You want to know the right time to reward yourself?</w:t>
      </w:r>
    </w:p>
    <w:p>
      <w:r>
        <w:t>It's every day.</w:t>
      </w:r>
    </w:p>
    <w:p>
      <w:r>
        <w:t>You get up...</w:t>
      </w:r>
    </w:p>
    <w:p>
      <w:r>
        <w:t>Work your ass off...</w:t>
      </w:r>
    </w:p>
    <w:p>
      <w:r>
        <w:t>Challenge yourself...</w:t>
      </w:r>
    </w:p>
    <w:p>
      <w:r>
        <w:t>…and work on becoming better.</w:t>
      </w:r>
    </w:p>
    <w:p>
      <w:r>
        <w:t>Reward yourself by investing in yourself...</w:t>
      </w:r>
    </w:p>
    <w:p>
      <w:r>
        <w:t>...and return that investment by helping others solve their problems.</w:t>
      </w:r>
    </w:p>
    <w:p>
      <w:r>
        <w:t>If you just focus on doing this...</w:t>
      </w:r>
    </w:p>
    <w:p>
      <w:r>
        <w:t>You'll never have to worry about the material possessions.</w:t>
      </w:r>
    </w:p>
    <w:p>
      <w:r>
        <w:t>Instead, the universe will reward you in ways you'd never imagine.</w:t>
      </w:r>
    </w:p>
    <w:p>
      <w:r>
        <w:t>Ditch the mentality of "rewarding yourself"...</w:t>
      </w:r>
    </w:p>
    <w:p>
      <w:r>
        <w:t>Focus on doing the work, serving others and helping your team solve big problems.</w:t>
      </w:r>
    </w:p>
    <w:p>
      <w:r>
        <w:t>Only then will the real rewards come.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