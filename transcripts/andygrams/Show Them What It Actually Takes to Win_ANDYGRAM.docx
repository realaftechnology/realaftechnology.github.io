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Show Them What It Actually Takes to Win</w:t>
      </w:r>
    </w:p>
    <w:p>
      <w:r>
        <w:rPr>
          <w:i/>
          <w:sz w:val="20"/>
        </w:rPr>
        <w:t>Published: Jan 03, 2024</w:t>
      </w:r>
    </w:p>
    <w:p/>
    <w:p>
      <w:r>
        <w:t>The real world deals in wins and losses.</w:t>
      </w:r>
    </w:p>
    <w:p>
      <w:r>
        <w:t>You can either win and get the trophy...</w:t>
      </w:r>
    </w:p>
    <w:p>
      <w:r>
        <w:t>Or lose and get nothing.</w:t>
      </w:r>
    </w:p>
    <w:p>
      <w:r>
        <w:t>There is no participation trophy in life for showing up.</w:t>
      </w:r>
    </w:p>
    <w:p>
      <w:r>
        <w:t>Which makes you think...</w:t>
      </w:r>
    </w:p>
    <w:p>
      <w:r>
        <w:t>Why would we condition our youth to expect anything different?</w:t>
      </w:r>
    </w:p>
    <w:p>
      <w:r>
        <w:t>It doesn't make any sense.</w:t>
      </w:r>
    </w:p>
    <w:p>
      <w:r>
        <w:t>Losing is an essential element to becoming successful in life.</w:t>
      </w:r>
    </w:p>
    <w:p>
      <w:r>
        <w:t>I've lost A LOT...</w:t>
      </w:r>
    </w:p>
    <w:p>
      <w:r>
        <w:t>...and trust me when I say...</w:t>
      </w:r>
    </w:p>
    <w:p>
      <w:r>
        <w:t>My losses have taught me far more about winning than my wins ever have.</w:t>
      </w:r>
    </w:p>
    <w:p>
      <w:r>
        <w:t>Without them...</w:t>
      </w:r>
    </w:p>
    <w:p>
      <w:r>
        <w:t>It would have been impossible for me to improve and build the skills I ultimately needed to win long term.</w:t>
      </w:r>
    </w:p>
    <w:p>
      <w:r>
        <w:t>So instead of removing losing from the table...</w:t>
      </w:r>
    </w:p>
    <w:p>
      <w:r>
        <w:t>Shouldn't we be teaching the next generation to be gracious in their defeat?</w:t>
      </w:r>
    </w:p>
    <w:p>
      <w:r>
        <w:t>Shouldn't we be teaching the next generation how to extract the lessons from their losses?</w:t>
      </w:r>
    </w:p>
    <w:p>
      <w:r>
        <w:t>Shouldn't we be teaching the next generation that if they want to win, they have to become undeniably great?</w:t>
      </w:r>
    </w:p>
    <w:p>
      <w:r>
        <w:t>Let's stop lying about what it takes to win in the real world...</w:t>
      </w:r>
    </w:p>
    <w:p>
      <w:r>
        <w:t>...and let's start showing them what it actually takes.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