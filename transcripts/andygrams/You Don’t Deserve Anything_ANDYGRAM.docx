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Deserve Anything</w:t>
      </w:r>
    </w:p>
    <w:p>
      <w:r>
        <w:rPr>
          <w:i/>
          <w:sz w:val="20"/>
        </w:rPr>
        <w:t>Published: Dec 14, 2025</w:t>
      </w:r>
    </w:p>
    <w:p/>
    <w:p>
      <w:r>
        <w:t>You don’t “deserve” shit.</w:t>
      </w:r>
    </w:p>
    <w:p>
      <w:r>
        <w:t>That word has destroyed more lives than any other.</w:t>
      </w:r>
    </w:p>
    <w:p>
      <w:r>
        <w:t>“I deserve a raise.”</w:t>
      </w:r>
    </w:p>
    <w:p>
      <w:r>
        <w:t>“I deserve great relationships.”</w:t>
      </w:r>
    </w:p>
    <w:p>
      <w:r>
        <w:t>“I deserve recognition.”</w:t>
      </w:r>
    </w:p>
    <w:p>
      <w:r>
        <w:t>The fuck you do.</w:t>
      </w:r>
    </w:p>
    <w:p>
      <w:r>
        <w:t>The only thing you deserve is the life that your habits, actions, and standards have produced for you.</w:t>
      </w:r>
    </w:p>
    <w:p>
      <w:r>
        <w:t>Nothing more.</w:t>
      </w:r>
    </w:p>
    <w:p>
      <w:r>
        <w:t>"I deserve" is the most entitled crybaby phrase that exists.</w:t>
      </w:r>
    </w:p>
    <w:p>
      <w:r>
        <w:t>It's your version of seeking a reward by bypassing the work required.</w:t>
      </w:r>
    </w:p>
    <w:p>
      <w:r>
        <w:t>That reward will never come until the work does.</w:t>
      </w:r>
    </w:p>
    <w:p>
      <w:r>
        <w:t>If you want different...</w:t>
      </w:r>
    </w:p>
    <w:p>
      <w:r>
        <w:t>Become different.</w:t>
      </w:r>
    </w:p>
    <w:p>
      <w:r>
        <w:t>A great life is earned.</w:t>
      </w:r>
    </w:p>
    <w:p>
      <w:r>
        <w:t>Never deserved.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