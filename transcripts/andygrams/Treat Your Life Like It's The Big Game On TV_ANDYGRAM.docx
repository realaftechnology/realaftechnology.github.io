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Treat Your Life Like It's The Big Game On TV</w:t>
      </w:r>
    </w:p>
    <w:p>
      <w:r>
        <w:rPr>
          <w:i/>
          <w:sz w:val="20"/>
        </w:rPr>
        <w:t>Published: Jan 21, 2020</w:t>
      </w:r>
    </w:p>
    <w:p/>
    <w:p>
      <w:r>
        <w:t>The Chiefs are going to the Super Bowl.</w:t>
      </w:r>
    </w:p>
    <w:p>
      <w:r>
        <w:t>Pretty awesome for us here in Missouri.</w:t>
      </w:r>
    </w:p>
    <w:p>
      <w:r>
        <w:t>I've watched nearly all the Chiefs games this year beginning to end. It's the first time I've been able to do that in a long time.</w:t>
      </w:r>
    </w:p>
    <w:p>
      <w:r>
        <w:t>I love watching football. To me, it's the ultimate game of strategy and execution. Grit, Determination &amp; toughness are a requirement to even play the sport.</w:t>
      </w:r>
    </w:p>
    <w:p>
      <w:r>
        <w:t>I can think of no better sport that exemplifies business than American Football.</w:t>
      </w:r>
    </w:p>
    <w:p>
      <w:r>
        <w:t>I had a chance recently to ask Peyton Manning if he agreed with that assessment.</w:t>
      </w:r>
    </w:p>
    <w:p>
      <w:r>
        <w:t>He did.</w:t>
      </w:r>
    </w:p>
    <w:p>
      <w:r>
        <w:t>Peyton is a very accomplished business man as well as being...well...you know...Peyton Manning. (One of the nicest, funniest &amp; most humble people you will ever meet)</w:t>
      </w:r>
    </w:p>
    <w:p>
      <w:r>
        <w:t>It was cool to hear that from such an accomplished &amp; legendary NFL Quarterback.</w:t>
      </w:r>
    </w:p>
    <w:p>
      <w:r>
        <w:t>It was also fun to learn what a fan of watching football he is for the same reasons.</w:t>
      </w:r>
    </w:p>
    <w:p>
      <w:r>
        <w:t>It served as a confirmation of sorts in terms of how I watch football and why I love it.</w:t>
      </w:r>
    </w:p>
    <w:p>
      <w:r>
        <w:t>It got me thinking about how others watch football...and how excited we can get!</w:t>
      </w:r>
    </w:p>
    <w:p>
      <w:r>
        <w:t>How many of you watched the AFC &amp; NFC Championship games? I did.</w:t>
      </w:r>
    </w:p>
    <w:p>
      <w:r>
        <w:t>How many of you watched the NCAA National Championship game LSU v. Clemson? I did.</w:t>
      </w:r>
    </w:p>
    <w:p>
      <w:r>
        <w:t>How many of you got excited, like I did, watching those games?</w:t>
      </w:r>
    </w:p>
    <w:p>
      <w:r>
        <w:t>How many of you yelled at the TV...like I did?</w:t>
      </w:r>
    </w:p>
    <w:p>
      <w:r>
        <w:t>How many of you cheered...like I did?</w:t>
      </w:r>
    </w:p>
    <w:p>
      <w:r>
        <w:t>How many of you told them what they should have done instead of what they did...like I did?</w:t>
      </w:r>
    </w:p>
    <w:p>
      <w:r>
        <w:t>How many of you have done that on any other sport?</w:t>
      </w:r>
    </w:p>
    <w:p>
      <w:r>
        <w:t>Basketball?</w:t>
      </w:r>
    </w:p>
    <w:p>
      <w:r>
        <w:t>Baseball?</w:t>
      </w:r>
    </w:p>
    <w:p>
      <w:r>
        <w:t>Hockey?</w:t>
      </w:r>
    </w:p>
    <w:p>
      <w:r>
        <w:t>I have.</w:t>
      </w:r>
    </w:p>
    <w:p>
      <w:r>
        <w:t>Now ...</w:t>
      </w:r>
    </w:p>
    <w:p>
      <w:r>
        <w:t>How many of you bring that same level of passion and intensity into your own life?</w:t>
      </w:r>
    </w:p>
    <w:p>
      <w:r>
        <w:t>Interesting thought isn't it.</w:t>
      </w:r>
    </w:p>
    <w:p>
      <w:r>
        <w:t>So you mean to tell me that you’ll put passion and fire and intensity into a game that literally has zero impact on your life 24 hours from now ...</w:t>
      </w:r>
    </w:p>
    <w:p>
      <w:r>
        <w:t>but when it comes to your own life and things you do day-to-day that impact your future both emotionally and financially, you just let that intensity fade?</w:t>
      </w:r>
    </w:p>
    <w:p>
      <w:r>
        <w:t>How does that make sense?</w:t>
      </w:r>
    </w:p>
    <w:p>
      <w:r>
        <w:t>You’ll yell at a guy on TV for getting a penalty, missing a free throw, or dropping a catch...</w:t>
      </w:r>
    </w:p>
    <w:p>
      <w:r>
        <w:t>When it literally doesn’t do shit for your life?!</w:t>
      </w:r>
    </w:p>
    <w:p>
      <w:r>
        <w:t>But you’re not disciplined enough to correct a mistake, or make sure an opportunity doesn’t slip by, or correct the guy who drops the ball right next to you in your job...</w:t>
      </w:r>
    </w:p>
    <w:p>
      <w:r>
        <w:t>When that dictates your paycheck next Friday and your career a year from now?</w:t>
      </w:r>
    </w:p>
    <w:p>
      <w:r>
        <w:t>Weird huh?</w:t>
      </w:r>
    </w:p>
    <w:p>
      <w:r>
        <w:t>You show up to work late .... cut out of work early ... and half ass it while you’re there ...</w:t>
      </w:r>
    </w:p>
    <w:p>
      <w:r>
        <w:t>But fuck ... when the big game is on, you’re right on time and stay till the end.</w:t>
      </w:r>
    </w:p>
    <w:p>
      <w:r>
        <w:t>You don’t take your eyes off the screen for a second unless maybe there’s a commercial on.</w:t>
      </w:r>
    </w:p>
    <w:p>
      <w:r>
        <w:t>And you are confused as to why things aren’t happening for you?</w:t>
      </w:r>
    </w:p>
    <w:p>
      <w:r>
        <w:t>All of your ACTIONS tell the world that you don’t care about your career ... that you don't care about your paycheck.</w:t>
      </w:r>
    </w:p>
    <w:p>
      <w:r>
        <w:t>Your ACTIONS tell the world that you want short-term fulfillment from a fucking sports game you’re not even playing in...</w:t>
      </w:r>
    </w:p>
    <w:p>
      <w:r>
        <w:t>...and has ZERO effect on your life.</w:t>
      </w:r>
    </w:p>
    <w:p>
      <w:r>
        <w:t>That’s fucked up.</w:t>
      </w:r>
    </w:p>
    <w:p>
      <w:r>
        <w:t>”But Andy ... there’s a lot on the line in that game.”</w:t>
      </w:r>
    </w:p>
    <w:p>
      <w:r>
        <w:t>Oh ... and there’s not a lot on the line in your own life every fucking day?</w:t>
      </w:r>
    </w:p>
    <w:p>
      <w:r>
        <w:t>Your actions every day right now create your life 10 years from now.</w:t>
      </w:r>
    </w:p>
    <w:p>
      <w:r>
        <w:t>I’ll tell you right now if I could go back and do something different... it’d be to put the same fire and intensity I put into spots and video games into my work earlier.</w:t>
      </w:r>
    </w:p>
    <w:p>
      <w:r>
        <w:t>I was 10+ years into my business journey before I really understood this concept...</w:t>
      </w:r>
    </w:p>
    <w:p>
      <w:r>
        <w:t>... but you can learn it today.</w:t>
      </w:r>
    </w:p>
    <w:p>
      <w:r>
        <w:t>-Andy</w:t>
      </w:r>
    </w:p>
    <w:p>
      <w:r>
        <w:t>PS: I even made a tool to help you fix it ... and it's free. Click Here to get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