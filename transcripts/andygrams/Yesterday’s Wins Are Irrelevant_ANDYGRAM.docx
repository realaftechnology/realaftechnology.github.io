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Yesterday’s Wins Are Irrelevant</w:t>
      </w:r>
    </w:p>
    <w:p>
      <w:r>
        <w:rPr>
          <w:i/>
          <w:sz w:val="20"/>
        </w:rPr>
        <w:t>Published: Jun 17, 2024</w:t>
      </w:r>
    </w:p>
    <w:p/>
    <w:p>
      <w:r>
        <w:t>Just because you won yesterday doesn't mean you're winning today.</w:t>
      </w:r>
    </w:p>
    <w:p>
      <w:r>
        <w:t>Some people spend their entire lives fixated on their past wins only to be left in the dust by the people who are focusing on winning today.</w:t>
      </w:r>
    </w:p>
    <w:p>
      <w:r>
        <w:t>Understand that winning has nothing to do with what you've done.</w:t>
      </w:r>
    </w:p>
    <w:p>
      <w:r>
        <w:t>Winning has everything to do with what you're doing.</w:t>
      </w:r>
    </w:p>
    <w:p>
      <w:r>
        <w:t>...and if you plan on continuing to win...</w:t>
      </w:r>
    </w:p>
    <w:p>
      <w:r>
        <w:t>You have to keep showing up to compete.</w:t>
      </w:r>
    </w:p>
    <w:p>
      <w:r>
        <w:t>Not just today.</w:t>
      </w:r>
    </w:p>
    <w:p>
      <w:r>
        <w:t>Not just tomorrow.</w:t>
      </w:r>
    </w:p>
    <w:p>
      <w:r>
        <w:t>Not just next week.</w:t>
      </w:r>
    </w:p>
    <w:p>
      <w:r>
        <w:t>Not just next month.</w:t>
      </w:r>
    </w:p>
    <w:p>
      <w:r>
        <w:t>Not just next year.</w:t>
      </w:r>
    </w:p>
    <w:p>
      <w:r>
        <w:t>But every single day 'til the day you die.</w:t>
      </w:r>
    </w:p>
    <w:p>
      <w:r>
        <w:t>This is the biggest difference between the people who win once and the people who continue to win over the course of life.</w:t>
      </w:r>
    </w:p>
    <w:p>
      <w:r>
        <w:t>Winning is a commitment you make every single day.</w:t>
      </w:r>
    </w:p>
    <w:p>
      <w:r>
        <w:t>It's the pursuit of your goals no matter what you've accomplished up to this point.</w:t>
      </w:r>
    </w:p>
    <w:p>
      <w:r>
        <w:t>Don't let your foot off the gas.</w:t>
      </w:r>
    </w:p>
    <w:p>
      <w:r>
        <w:t>You have a lot more winning to do.</w:t>
      </w:r>
    </w:p>
    <w:p>
      <w:r>
        <w:t>I do too.</w:t>
      </w:r>
    </w:p>
    <w:p>
      <w:r>
        <w:t>Start by winning today.</w:t>
      </w:r>
    </w:p>
    <w:p>
      <w:r>
        <w:t>That's the only win that's relevant.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