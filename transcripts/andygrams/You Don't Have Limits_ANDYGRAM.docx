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Don't Have Limits</w:t>
      </w:r>
    </w:p>
    <w:p>
      <w:r>
        <w:rPr>
          <w:i/>
          <w:sz w:val="20"/>
        </w:rPr>
        <w:t>Published: Sep 14, 2024</w:t>
      </w:r>
    </w:p>
    <w:p/>
    <w:p>
      <w:r>
        <w:t>You and I don't have limits.</w:t>
      </w:r>
    </w:p>
    <w:p>
      <w:r>
        <w:t>We have perceived limits.</w:t>
      </w:r>
    </w:p>
    <w:p>
      <w:r>
        <w:t>...and these perceived limits are exactly what keep most people from becoming great.</w:t>
      </w:r>
    </w:p>
    <w:p>
      <w:r>
        <w:t>Instead of testing and pushing through their limits...</w:t>
      </w:r>
    </w:p>
    <w:p>
      <w:r>
        <w:t>They allow these beliefs to keep them from breaking free and building a life on their terms.</w:t>
      </w:r>
    </w:p>
    <w:p>
      <w:r>
        <w:t>The limits they create inside their mind become the limits that hold them back in life.</w:t>
      </w:r>
    </w:p>
    <w:p>
      <w:r>
        <w:t>If you believe you have limits...</w:t>
      </w:r>
    </w:p>
    <w:p>
      <w:r>
        <w:t>It's because you haven't proven to yourself what you're truly capable of.</w:t>
      </w:r>
    </w:p>
    <w:p>
      <w:r>
        <w:t>That self-belief can only be built through execution...</w:t>
      </w:r>
    </w:p>
    <w:p>
      <w:r>
        <w:t>Overcoming hardship...</w:t>
      </w:r>
    </w:p>
    <w:p>
      <w:r>
        <w:t>...and stacking enough daily wins to dismantle these limiting thoughts.</w:t>
      </w:r>
    </w:p>
    <w:p>
      <w:r>
        <w:t>You owe it to yourself and the people in your life to destroy these limits and become the person you're meant to become.</w:t>
      </w:r>
    </w:p>
    <w:p>
      <w:r>
        <w:t>Your example is the only thing that will show others what's possible and inspire the actions necessary for them to create real change.</w:t>
      </w:r>
    </w:p>
    <w:p>
      <w:r>
        <w:t>I'd consider that to be your obligation.</w:t>
      </w:r>
    </w:p>
    <w:p>
      <w:r>
        <w:t>Mine as well.</w:t>
      </w:r>
    </w:p>
    <w:p>
      <w:r>
        <w:t>Eliminate your limits.</w:t>
      </w:r>
    </w:p>
    <w:p>
      <w:r>
        <w:t>You never had any to begin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