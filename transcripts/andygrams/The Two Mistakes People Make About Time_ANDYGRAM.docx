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Two Mistakes People Make About Time</w:t>
      </w:r>
    </w:p>
    <w:p>
      <w:r>
        <w:rPr>
          <w:i/>
          <w:sz w:val="20"/>
        </w:rPr>
        <w:t>Published: Jan 06, 2024</w:t>
      </w:r>
    </w:p>
    <w:p/>
    <w:p>
      <w:r>
        <w:t>Most people make one of two mistakes when it comes to time...</w:t>
      </w:r>
    </w:p>
    <w:p>
      <w:r>
        <w:t>1. They think they have all the time in the world.</w:t>
      </w:r>
    </w:p>
    <w:p>
      <w:r>
        <w:t>...and because they think this way...</w:t>
      </w:r>
    </w:p>
    <w:p>
      <w:r>
        <w:t>They fuck off, procrastinate and kick the can down the road until they don't have any time left.</w:t>
      </w:r>
    </w:p>
    <w:p>
      <w:r>
        <w:t>2. They have an unrealistic expectation of how much time it takes for their goals to materialize.</w:t>
      </w:r>
    </w:p>
    <w:p>
      <w:r>
        <w:t>They think they can achieve a lifetime goal in 6 months.</w:t>
      </w:r>
    </w:p>
    <w:p>
      <w:r>
        <w:t>...and as soon as things aren't moving as fast as they'd like...</w:t>
      </w:r>
    </w:p>
    <w:p>
      <w:r>
        <w:t>They grow impatient...</w:t>
      </w:r>
    </w:p>
    <w:p>
      <w:r>
        <w:t>Get frustrated...</w:t>
      </w:r>
    </w:p>
    <w:p>
      <w:r>
        <w:t>Quit...</w:t>
      </w:r>
    </w:p>
    <w:p>
      <w:r>
        <w:t>Then move on to pursue a new venture.</w:t>
      </w:r>
    </w:p>
    <w:p>
      <w:r>
        <w:t>Then repeat that cycle over and over again for life.</w:t>
      </w:r>
    </w:p>
    <w:p>
      <w:r>
        <w:t>The truth is...</w:t>
      </w:r>
    </w:p>
    <w:p>
      <w:r>
        <w:t>Everything worthwhile takes time.</w:t>
      </w:r>
    </w:p>
    <w:p>
      <w:r>
        <w:t>Your goals take time.</w:t>
      </w:r>
    </w:p>
    <w:p>
      <w:r>
        <w:t>Your relationships take time.</w:t>
      </w:r>
    </w:p>
    <w:p>
      <w:r>
        <w:t>Your fitness takes time.</w:t>
      </w:r>
    </w:p>
    <w:p>
      <w:r>
        <w:t>No matter how urgent you are...</w:t>
      </w:r>
    </w:p>
    <w:p>
      <w:r>
        <w:t>No matter how aggressive you are...</w:t>
      </w:r>
    </w:p>
    <w:p>
      <w:r>
        <w:t>No matter how much you accomplish...</w:t>
      </w:r>
    </w:p>
    <w:p>
      <w:r>
        <w:t>Time is an essential component for your success.</w:t>
      </w:r>
    </w:p>
    <w:p>
      <w:r>
        <w:t>So is relentless daily execution.</w:t>
      </w:r>
    </w:p>
    <w:p>
      <w:r>
        <w:t>Develop a realistic expectation of how much time it's actually going to take.</w:t>
      </w:r>
    </w:p>
    <w:p>
      <w:r>
        <w:t>Expecting to accomplish your biggest goals in life in just 6 months...</w:t>
      </w:r>
    </w:p>
    <w:p>
      <w:r>
        <w:t>1 year...</w:t>
      </w:r>
    </w:p>
    <w:p>
      <w:r>
        <w:t>2 years...</w:t>
      </w:r>
    </w:p>
    <w:p>
      <w:r>
        <w:t>...or even 5 years is extremely unrealistic and will have you feeling frustrated and confused before you get anywhere close.</w:t>
      </w:r>
    </w:p>
    <w:p>
      <w:r>
        <w:t>At the same time...</w:t>
      </w:r>
    </w:p>
    <w:p>
      <w:r>
        <w:t>Recognize that you do not have an unlimited amount of time to pursue your goals.</w:t>
      </w:r>
    </w:p>
    <w:p>
      <w:r>
        <w:t>The longer you wait...</w:t>
      </w:r>
    </w:p>
    <w:p>
      <w:r>
        <w:t>The harder it will be for you to achieve your goals.</w:t>
      </w:r>
    </w:p>
    <w:p>
      <w:r>
        <w:t>Which means if you want to start making progress...</w:t>
      </w:r>
    </w:p>
    <w:p>
      <w:r>
        <w:t>You have to be urgent in your execution of the tasks required to reach your goals and go hard AF every day.</w:t>
      </w:r>
    </w:p>
    <w:p>
      <w:r>
        <w:t>…AND still realize even with that urgent daily effort it still takes years &amp; years.</w:t>
      </w:r>
    </w:p>
    <w:p>
      <w:r>
        <w:t>Balancing these two things requires a skill I call aggressive patience.</w:t>
      </w:r>
    </w:p>
    <w:p>
      <w:r>
        <w:t>It's about doing anything and everything you can do to reach your goals today...</w:t>
      </w:r>
    </w:p>
    <w:p>
      <w:r>
        <w:t>While also understanding that your goals are going to take time no matter how hard you work … and if you don’t exercise patience here you can’t accomplish anything.</w:t>
      </w:r>
    </w:p>
    <w:p>
      <w:r>
        <w:t>This is the game.</w:t>
      </w:r>
    </w:p>
    <w:p>
      <w:r>
        <w:t>I didn’t make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