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Ever Feel Like Quitting?</w:t>
      </w:r>
    </w:p>
    <w:p>
      <w:r>
        <w:rPr>
          <w:i/>
          <w:sz w:val="20"/>
        </w:rPr>
        <w:t>Published: Dec 11, 2020</w:t>
      </w:r>
    </w:p>
    <w:p/>
    <w:p>
      <w:r>
        <w:t>I get asked this question all the time…</w:t>
      </w:r>
    </w:p>
    <w:p>
      <w:r>
        <w:t>“Andy, do you ever feel like just saying fuck it and quitting?”</w:t>
      </w:r>
    </w:p>
    <w:p>
      <w:r>
        <w:t>And my answer is always the same…</w:t>
      </w:r>
    </w:p>
    <w:p>
      <w:r>
        <w:t>“YES DUDE!”</w:t>
      </w:r>
    </w:p>
    <w:p>
      <w:r>
        <w:t>Every week…</w:t>
      </w:r>
    </w:p>
    <w:p>
      <w:r>
        <w:t>Actually, every fucking day!</w:t>
      </w:r>
    </w:p>
    <w:p>
      <w:r>
        <w:t>The message being preached on social media by the "success gurus" is that you should be working 35 hours a day...</w:t>
      </w:r>
    </w:p>
    <w:p>
      <w:r>
        <w:t>And possess some sort of majestic superpower drive…</w:t>
      </w:r>
    </w:p>
    <w:p>
      <w:r>
        <w:t>And “grind” all the time.</w:t>
      </w:r>
    </w:p>
    <w:p>
      <w:r>
        <w:t>When in reality...</w:t>
      </w:r>
    </w:p>
    <w:p>
      <w:r>
        <w:t>That’s the biggest pile of bullshit ever.</w:t>
      </w:r>
    </w:p>
    <w:p>
      <w:r>
        <w:t>The real truth is…</w:t>
      </w:r>
    </w:p>
    <w:p>
      <w:r>
        <w:t>Those people want to be seen as better … stronger ... more skilled ... and more powerful.</w:t>
      </w:r>
    </w:p>
    <w:p>
      <w:r>
        <w:t>But it's just their insecurity.</w:t>
      </w:r>
    </w:p>
    <w:p>
      <w:r>
        <w:t>I've been in business for over 2 decades ... and built multiple companies from 0 to 9 figures.</w:t>
      </w:r>
    </w:p>
    <w:p>
      <w:r>
        <w:t>There isn’t a SINGLE FUCKING DAY that goes by that isn’t a struggle for me.</w:t>
      </w:r>
    </w:p>
    <w:p>
      <w:r>
        <w:t>I get stressed…</w:t>
      </w:r>
    </w:p>
    <w:p>
      <w:r>
        <w:t>I have fears…</w:t>
      </w:r>
    </w:p>
    <w:p>
      <w:r>
        <w:t>I struggle…</w:t>
      </w:r>
    </w:p>
    <w:p>
      <w:r>
        <w:t>I worry…</w:t>
      </w:r>
    </w:p>
    <w:p>
      <w:r>
        <w:t>I have uncertainty…</w:t>
      </w:r>
    </w:p>
    <w:p>
      <w:r>
        <w:t>...and I want to quit.</w:t>
      </w:r>
    </w:p>
    <w:p>
      <w:r>
        <w:t>EVERY FUCKING DAY!</w:t>
      </w:r>
    </w:p>
    <w:p>
      <w:r>
        <w:t>The only difference is: I DON'T.</w:t>
      </w:r>
    </w:p>
    <w:p>
      <w:r>
        <w:t>That’s it.</w:t>
      </w:r>
    </w:p>
    <w:p>
      <w:r>
        <w:t>It’s completely normal to have these feelings…</w:t>
      </w:r>
    </w:p>
    <w:p>
      <w:r>
        <w:t>Especially in recent times.</w:t>
      </w:r>
    </w:p>
    <w:p>
      <w:r>
        <w:t>Just because you feel like quitting doesn’t mean you don't have what it takes to "make it".</w:t>
      </w:r>
    </w:p>
    <w:p>
      <w:r>
        <w:t>In fact, you're no less capable than the fake motherfuckers you see on social media.</w:t>
      </w:r>
    </w:p>
    <w:p>
      <w:r>
        <w:t>There’s nothing wrong with you…</w:t>
      </w:r>
    </w:p>
    <w:p>
      <w:r>
        <w:t>It’s fucking hard for all of us.</w:t>
      </w:r>
    </w:p>
    <w:p>
      <w:r>
        <w:t>It’s normal to WANT to quit...</w:t>
      </w:r>
    </w:p>
    <w:p>
      <w:r>
        <w:t>JUST DON’T.</w:t>
      </w:r>
    </w:p>
    <w:p>
      <w:r>
        <w:t>EVER!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