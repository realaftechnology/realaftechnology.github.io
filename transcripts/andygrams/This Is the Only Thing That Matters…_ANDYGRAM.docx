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Only Thing That Matters…</w:t>
      </w:r>
    </w:p>
    <w:p>
      <w:r>
        <w:rPr>
          <w:i/>
          <w:sz w:val="20"/>
        </w:rPr>
        <w:t>Published: Sep 07, 2021</w:t>
      </w:r>
    </w:p>
    <w:p/>
    <w:p>
      <w:r>
        <w:t>You either are or you aren't.</w:t>
      </w:r>
    </w:p>
    <w:p>
      <w:r>
        <w:t>It doesn't matter what words come out of your mouth...</w:t>
      </w:r>
    </w:p>
    <w:p>
      <w:r>
        <w:t>It doesn't matter how many motivational memes you re-share...</w:t>
      </w:r>
    </w:p>
    <w:p>
      <w:r>
        <w:t>It doesn't matter how many posts you make on Instagram...</w:t>
      </w:r>
    </w:p>
    <w:p>
      <w:r>
        <w:t>The only thing that matters is your ACTIONS.</w:t>
      </w:r>
    </w:p>
    <w:p>
      <w:r>
        <w:t>Too many of you motherfuckers will puff your chest out and talk about how motivated and driven you are...</w:t>
      </w:r>
    </w:p>
    <w:p>
      <w:r>
        <w:t>But when the time comes to execute to the absolute best of your ability...</w:t>
      </w:r>
    </w:p>
    <w:p>
      <w:r>
        <w:t>You don't.</w:t>
      </w:r>
    </w:p>
    <w:p>
      <w:r>
        <w:t>What does that tell you?</w:t>
      </w:r>
    </w:p>
    <w:p>
      <w:r>
        <w:t>It tells me, everybody else, and the universe that you don't really want the things you say you want.</w:t>
      </w:r>
    </w:p>
    <w:p>
      <w:r>
        <w:t>You aren't fooling anybody by talking about how driven you are...</w:t>
      </w:r>
    </w:p>
    <w:p>
      <w:r>
        <w:t>You're actually just fucking yourself over.</w:t>
      </w:r>
    </w:p>
    <w:p>
      <w:r>
        <w:t>Your actions are the only thing that matters.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