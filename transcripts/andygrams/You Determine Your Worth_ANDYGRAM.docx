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Determine Your Worth</w:t>
      </w:r>
    </w:p>
    <w:p>
      <w:r>
        <w:rPr>
          <w:i/>
          <w:sz w:val="20"/>
        </w:rPr>
        <w:t>Published: Jul 31, 2021</w:t>
      </w:r>
    </w:p>
    <w:p/>
    <w:p>
      <w:r>
        <w:t>There’s a lot of people out there who claim to be undervalued, underpaid, and underappreciated.</w:t>
      </w:r>
    </w:p>
    <w:p>
      <w:r>
        <w:t>The reality is, 99.99% of the time this isn’t the case.</w:t>
      </w:r>
    </w:p>
    <w:p>
      <w:r>
        <w:t>These are people who work 40 hours...</w:t>
      </w:r>
    </w:p>
    <w:p>
      <w:r>
        <w:t>Never go above and beyond what's expected of them...</w:t>
      </w:r>
    </w:p>
    <w:p>
      <w:r>
        <w:t>Clock out mentally by Thursday afternoon...</w:t>
      </w:r>
    </w:p>
    <w:p>
      <w:r>
        <w:t>Live paycheck to paycheck...</w:t>
      </w:r>
    </w:p>
    <w:p>
      <w:r>
        <w:t>...and don't do shit to develop themselves outside of work.</w:t>
      </w:r>
    </w:p>
    <w:p>
      <w:r>
        <w:t>Yet they parade around and drop the phrase, "Know your worth" as if they are more deserving.</w:t>
      </w:r>
    </w:p>
    <w:p>
      <w:r>
        <w:t>Well, your real worth is measured by how much you are valued, paid, and appreciated...</w:t>
      </w:r>
    </w:p>
    <w:p>
      <w:r>
        <w:t>So what does that tell you?</w:t>
      </w:r>
    </w:p>
    <w:p>
      <w:r>
        <w:t>Well if you aren’t where you want to be…</w:t>
      </w:r>
    </w:p>
    <w:p>
      <w:r>
        <w:t>…it should tell you that you don't actually have the skills or drive the value that you believe you do.</w:t>
      </w:r>
    </w:p>
    <w:p>
      <w:r>
        <w:t>…it should tell you that it’s most likely that the world isn't wrong...</w:t>
      </w:r>
    </w:p>
    <w:p>
      <w:r>
        <w:t>You are.</w:t>
      </w:r>
    </w:p>
    <w:p>
      <w:r>
        <w:t>Quit playing dumb...</w:t>
      </w:r>
    </w:p>
    <w:p>
      <w:r>
        <w:t>Deep down, you know the truth...</w:t>
      </w:r>
    </w:p>
    <w:p>
      <w:r>
        <w:t>You know the universe is giving back exactly what you're giving it.</w:t>
      </w:r>
    </w:p>
    <w:p>
      <w:r>
        <w:t>So let's quit this “Know your worth" bullshit.</w:t>
      </w:r>
    </w:p>
    <w:p>
      <w:r>
        <w:t>If you're functioning at the bare minimum, and working to meet the requirements...</w:t>
      </w:r>
    </w:p>
    <w:p>
      <w:r>
        <w:t>You deserve nothing more than what you have right now.</w:t>
      </w:r>
    </w:p>
    <w:p>
      <w:r>
        <w:t>If you really want more/better for yourself...</w:t>
      </w:r>
    </w:p>
    <w:p>
      <w:r>
        <w:t>Bring more to the table.</w:t>
      </w:r>
    </w:p>
    <w:p>
      <w:r>
        <w:t>Get better.</w:t>
      </w:r>
    </w:p>
    <w:p>
      <w:r>
        <w:t>Provide more value.</w:t>
      </w:r>
    </w:p>
    <w:p>
      <w:r>
        <w:t>Go above and beyond what's expected, and what anyone else is willing to do.</w:t>
      </w:r>
    </w:p>
    <w:p>
      <w:r>
        <w:t>Until then...</w:t>
      </w:r>
    </w:p>
    <w:p>
      <w:r>
        <w:t>Remember…your worth is your worth…</w:t>
      </w:r>
    </w:p>
    <w:p>
      <w:r>
        <w:t>…but that worth is determined by you, your effort, your dedication to improving your skillset, and your commitment to high personal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