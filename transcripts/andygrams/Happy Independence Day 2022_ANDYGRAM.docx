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Happy Independence Day 2022</w:t>
      </w:r>
    </w:p>
    <w:p>
      <w:r>
        <w:rPr>
          <w:i/>
          <w:sz w:val="20"/>
        </w:rPr>
        <w:t>Published: Jul 04, 2022</w:t>
      </w:r>
    </w:p>
    <w:p/>
    <w:p>
      <w:r>
        <w:t>This is our flag.</w:t>
      </w:r>
    </w:p>
    <w:p>
      <w:r>
        <w:t>The people's flag.</w:t>
      </w:r>
    </w:p>
    <w:p>
      <w:r>
        <w:t>It stands for freedom.</w:t>
      </w:r>
    </w:p>
    <w:p>
      <w:r>
        <w:t>...and it's far past time we remember who the fuck we are.</w:t>
      </w:r>
    </w:p>
    <w:p>
      <w:r>
        <w:t>Americans.</w:t>
      </w:r>
    </w:p>
    <w:p>
      <w:r>
        <w:t>If you are with freedom...</w:t>
      </w:r>
    </w:p>
    <w:p>
      <w:r>
        <w:t>I am with you.</w:t>
      </w:r>
    </w:p>
    <w:p>
      <w:r>
        <w:t>Happy Independence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