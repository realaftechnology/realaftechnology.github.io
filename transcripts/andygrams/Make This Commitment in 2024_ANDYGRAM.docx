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This Commitment in 2024</w:t>
      </w:r>
    </w:p>
    <w:p>
      <w:r>
        <w:rPr>
          <w:i/>
          <w:sz w:val="20"/>
        </w:rPr>
        <w:t>Published: Jan 01, 2024</w:t>
      </w:r>
    </w:p>
    <w:p/>
    <w:p>
      <w:r>
        <w:t>When I started Andygram 4 years ago today...</w:t>
      </w:r>
    </w:p>
    <w:p>
      <w:r>
        <w:t>I made a promise to share my best lessons and advice with you every single day.</w:t>
      </w:r>
    </w:p>
    <w:p>
      <w:r>
        <w:t>...and since that day...</w:t>
      </w:r>
    </w:p>
    <w:p>
      <w:r>
        <w:t>I've seen more and more of you go all in on the promises and commitments you make to yourself.</w:t>
      </w:r>
    </w:p>
    <w:p>
      <w:r>
        <w:t>I hope you know I think that shit is cool as fuck...</w:t>
      </w:r>
    </w:p>
    <w:p>
      <w:r>
        <w:t>...and it's the entire reason I do this.</w:t>
      </w:r>
    </w:p>
    <w:p>
      <w:r>
        <w:t>Keep going.</w:t>
      </w:r>
    </w:p>
    <w:p>
      <w:r>
        <w:t>But also understand that as a collective group of individuals...</w:t>
      </w:r>
    </w:p>
    <w:p>
      <w:r>
        <w:t>We still have a lot of work to do in 2024 to create the change we want to see in the world.</w:t>
      </w:r>
    </w:p>
    <w:p>
      <w:r>
        <w:t>It starts with you. It starts with me.</w:t>
      </w:r>
    </w:p>
    <w:p>
      <w:r>
        <w:t>People need our example...</w:t>
      </w:r>
    </w:p>
    <w:p>
      <w:r>
        <w:t>...and it’s our obligation to show them exactly what's possible for them by becoming our greatest selves.</w:t>
      </w:r>
    </w:p>
    <w:p>
      <w:r>
        <w:t>Today is January 1st.</w:t>
      </w:r>
    </w:p>
    <w:p>
      <w:r>
        <w:t>It’s time.</w:t>
      </w:r>
    </w:p>
    <w:p>
      <w:r>
        <w:t>Hold yourself accountable.</w:t>
      </w:r>
    </w:p>
    <w:p>
      <w:r>
        <w:t>Fix the problem at its core.</w:t>
      </w:r>
    </w:p>
    <w:p>
      <w:r>
        <w:t>There is a 99% chance your issues in life that hold you back come not from lack of knowing what to do…</w:t>
      </w:r>
    </w:p>
    <w:p>
      <w:r>
        <w:t>…but from your ability to see it through and execute day in and day out.</w:t>
      </w:r>
    </w:p>
    <w:p>
      <w:r>
        <w:t>What would your life actually look like if you could’ve executed completely on any dream you have ever had for yourself so far?</w:t>
      </w:r>
    </w:p>
    <w:p>
      <w:r>
        <w:t>Let’s fix that problem.</w:t>
      </w:r>
    </w:p>
    <w:p>
      <w:r>
        <w:t>Fix that and you fix most things in your life.</w:t>
      </w:r>
    </w:p>
    <w:p>
      <w:r>
        <w:t>That’s what #Livehard and #75Hard are designed to do.</w:t>
      </w:r>
    </w:p>
    <w:p>
      <w:r>
        <w:t>If you really want to fix this problem I’ll do it with you.</w:t>
      </w:r>
    </w:p>
    <w:p>
      <w:r>
        <w:t>Start today. With me.</w:t>
      </w:r>
    </w:p>
    <w:p>
      <w:r>
        <w:t>If you are struggling I’ll be right there struggling with you.</w:t>
      </w:r>
    </w:p>
    <w:p>
      <w:r>
        <w:t>When you are sweating … I’ll be sweating.</w:t>
      </w:r>
    </w:p>
    <w:p>
      <w:r>
        <w:t>When you are grinding … I’ll be grinding.</w:t>
      </w:r>
    </w:p>
    <w:p>
      <w:r>
        <w:t>…but we’ll be getting better together!</w:t>
      </w:r>
    </w:p>
    <w:p>
      <w:r>
        <w:t>We’ll solve this problem together so you can get on with the life you actually want for yourself.</w:t>
      </w:r>
    </w:p>
    <w:p>
      <w:r>
        <w:t>Start now.</w:t>
      </w:r>
    </w:p>
    <w:p>
      <w:r>
        <w:t>Even if you don’t do 75 Hard or Livehard, make a true commitment to being a better, higher standard human.</w:t>
      </w:r>
    </w:p>
    <w:p>
      <w:r>
        <w:t>I’m rooting for you.</w:t>
      </w:r>
    </w:p>
    <w:p>
      <w:r>
        <w:t>I’ll be with you every step of the way.</w:t>
      </w:r>
    </w:p>
    <w:p>
      <w:r>
        <w:t>…but keep this in mind.</w:t>
      </w:r>
    </w:p>
    <w:p>
      <w:r>
        <w:t>It’s not just about you.</w:t>
      </w:r>
    </w:p>
    <w:p>
      <w:r>
        <w:t>It just starts with you.</w:t>
      </w:r>
    </w:p>
    <w:p>
      <w:r>
        <w:t>If we all make this commitment together…</w:t>
      </w:r>
    </w:p>
    <w:p>
      <w:r>
        <w:t>We can create a lot of positive change in 2024 by the improvement in our own lives alone.</w:t>
      </w:r>
    </w:p>
    <w:p>
      <w:r>
        <w:t>If we truly want a better world like we all do…</w:t>
      </w:r>
    </w:p>
    <w:p>
      <w:r>
        <w:t>…we have to become our best as individuals.</w:t>
      </w:r>
    </w:p>
    <w:p>
      <w:r>
        <w:t>Individuals make the collective.</w:t>
      </w:r>
    </w:p>
    <w:p>
      <w:r>
        <w:t>You are that individual.</w:t>
      </w:r>
    </w:p>
    <w:p>
      <w:r>
        <w:t>If you do your part.</w:t>
      </w:r>
    </w:p>
    <w:p>
      <w:r>
        <w:t>I’ll do mine.</w:t>
      </w:r>
    </w:p>
    <w:p>
      <w:r>
        <w:t>It’s gonna take all of us.</w:t>
      </w:r>
    </w:p>
    <w:p>
      <w:r>
        <w:t>Let’s fucking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