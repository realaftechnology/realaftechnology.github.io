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Without Each Other...We Have Nothing</w:t>
      </w:r>
    </w:p>
    <w:p>
      <w:r>
        <w:rPr>
          <w:i/>
          <w:sz w:val="20"/>
        </w:rPr>
        <w:t>Published: Apr 30, 2023</w:t>
      </w:r>
    </w:p>
    <w:p/>
    <w:p>
      <w:r>
        <w:t>I see far too many people who justify their lack of success in life with their unwillingness to "fuck people over and step on them to get ahead."</w:t>
      </w:r>
    </w:p>
    <w:p>
      <w:r>
        <w:t>This is easily one of the biggest misconceptions in society today … because the truth about success is actually the exact opposite.</w:t>
      </w:r>
    </w:p>
    <w:p>
      <w:r>
        <w:t>Considering the state of the world and the undeniable war on meritocracy &amp; achievement going on … are you really surprised you were taught that?</w:t>
      </w:r>
    </w:p>
    <w:p>
      <w:r>
        <w:t>Here's how it really works...</w:t>
      </w:r>
    </w:p>
    <w:p>
      <w:r>
        <w:t>The more you give...</w:t>
      </w:r>
    </w:p>
    <w:p>
      <w:r>
        <w:t>The more you contribute...</w:t>
      </w:r>
    </w:p>
    <w:p>
      <w:r>
        <w:t>The more value you bring to the table...</w:t>
      </w:r>
    </w:p>
    <w:p>
      <w:r>
        <w:t>The more you impact...</w:t>
      </w:r>
    </w:p>
    <w:p>
      <w:r>
        <w:t>The more you help...</w:t>
      </w:r>
    </w:p>
    <w:p>
      <w:r>
        <w:t>The more you encourage...</w:t>
      </w:r>
    </w:p>
    <w:p>
      <w:r>
        <w:t>The more you push...</w:t>
      </w:r>
    </w:p>
    <w:p>
      <w:r>
        <w:t>...and the more you serve others...</w:t>
      </w:r>
    </w:p>
    <w:p>
      <w:r>
        <w:t>The more everyone around you will progress and give back to YOU.</w:t>
      </w:r>
    </w:p>
    <w:p>
      <w:r>
        <w:t>It's called the Law of Reciprocity.</w:t>
      </w:r>
    </w:p>
    <w:p>
      <w:r>
        <w:t>You get what you give.</w:t>
      </w:r>
    </w:p>
    <w:p>
      <w:r>
        <w:t>...and if you want to accomplish anything truly amazing in life...</w:t>
      </w:r>
    </w:p>
    <w:p>
      <w:r>
        <w:t>It's going to take the collective effort of many...</w:t>
      </w:r>
    </w:p>
    <w:p>
      <w:r>
        <w:t>Not just yourself.</w:t>
      </w:r>
    </w:p>
    <w:p>
      <w:r>
        <w:t>So ... are you supporting and contributing to the people around you?</w:t>
      </w:r>
    </w:p>
    <w:p>
      <w:r>
        <w:t>If you haven't been...</w:t>
      </w:r>
    </w:p>
    <w:p>
      <w:r>
        <w:t>Start now.</w:t>
      </w:r>
    </w:p>
    <w:p>
      <w:r>
        <w:t>Because without each other...</w:t>
      </w:r>
    </w:p>
    <w:p>
      <w:r>
        <w:t>We have nothing.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