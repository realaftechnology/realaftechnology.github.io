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Life Is Your Responsibility</w:t>
      </w:r>
    </w:p>
    <w:p>
      <w:r>
        <w:rPr>
          <w:i/>
          <w:sz w:val="20"/>
        </w:rPr>
        <w:t>Published: Jan 29, 2025</w:t>
      </w:r>
    </w:p>
    <w:p/>
    <w:p>
      <w:r>
        <w:t>It's you.</w:t>
      </w:r>
    </w:p>
    <w:p>
      <w:r>
        <w:t>You are the common denominator for everything in your life whether you think it's "your fault" or not.</w:t>
      </w:r>
    </w:p>
    <w:p>
      <w:r>
        <w:t>It's the decisions you make.</w:t>
      </w:r>
    </w:p>
    <w:p>
      <w:r>
        <w:t>It's the truth you refuse to acknowledge.</w:t>
      </w:r>
    </w:p>
    <w:p>
      <w:r>
        <w:t>It's the work you refuse to do.</w:t>
      </w:r>
    </w:p>
    <w:p>
      <w:r>
        <w:t>It's who you refuse to become.</w:t>
      </w:r>
    </w:p>
    <w:p>
      <w:r>
        <w:t>If you find yourself in a less than ideal situation...</w:t>
      </w:r>
    </w:p>
    <w:p>
      <w:r>
        <w:t>Stop crying.</w:t>
      </w:r>
    </w:p>
    <w:p>
      <w:r>
        <w:t>Stop blaming.</w:t>
      </w:r>
    </w:p>
    <w:p>
      <w:r>
        <w:t>Stop wallowing.</w:t>
      </w:r>
    </w:p>
    <w:p>
      <w:r>
        <w:t>Stop with the bitch shit.</w:t>
      </w:r>
    </w:p>
    <w:p>
      <w:r>
        <w:t>Start taking ownership of yourself and your life.</w:t>
      </w:r>
    </w:p>
    <w:p>
      <w:r>
        <w:t>Start making the decisions you know you should have been making this entire time.</w:t>
      </w:r>
    </w:p>
    <w:p>
      <w:r>
        <w:t>It's you.</w:t>
      </w:r>
    </w:p>
    <w:p>
      <w:r>
        <w:t>Fix it or sit down and take what you 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