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Hits Never Stop</w:t>
      </w:r>
    </w:p>
    <w:p>
      <w:r>
        <w:rPr>
          <w:i/>
          <w:sz w:val="20"/>
        </w:rPr>
        <w:t>Published: May 07, 2023</w:t>
      </w:r>
    </w:p>
    <w:p/>
    <w:p>
      <w:r>
        <w:t>The hits never stop.</w:t>
      </w:r>
    </w:p>
    <w:p>
      <w:r>
        <w:t>The expectation that they will is what keeps you angry...</w:t>
      </w:r>
    </w:p>
    <w:p>
      <w:r>
        <w:t>Because you are so angry, you can't see the obvious…</w:t>
      </w:r>
    </w:p>
    <w:p>
      <w:r>
        <w:t>The obvious being that it's always hard ... for everyone.</w:t>
      </w:r>
    </w:p>
    <w:p>
      <w:r>
        <w:t>Life is a long string of challenges linked end-to-end until you die.</w:t>
      </w:r>
    </w:p>
    <w:p>
      <w:r>
        <w:t>I didn't make the rules...</w:t>
      </w:r>
    </w:p>
    <w:p>
      <w:r>
        <w:t>But I assure you that's the way it is.</w:t>
      </w:r>
    </w:p>
    <w:p>
      <w:r>
        <w:t>So instead of just being angry and blind to the obvious...</w:t>
      </w:r>
    </w:p>
    <w:p>
      <w:r>
        <w:t>Take the time and energy you spend being mad about things not going your way … and spend it on building yourself into someone that can overcome the hardships as they come...</w:t>
      </w:r>
    </w:p>
    <w:p>
      <w:r>
        <w:t>Because they never stop.</w:t>
      </w:r>
    </w:p>
    <w:p>
      <w:r>
        <w:t>Becoming a warrior of your life is what's required.</w:t>
      </w:r>
    </w:p>
    <w:p>
      <w:r>
        <w:t>If I told you any different...</w:t>
      </w:r>
    </w:p>
    <w:p>
      <w:r>
        <w:t>I'd be doing you a disservice.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