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Finances Are the Symptoms, Not the Problem</w:t>
      </w:r>
    </w:p>
    <w:p>
      <w:r>
        <w:rPr>
          <w:i/>
          <w:sz w:val="20"/>
        </w:rPr>
        <w:t>Published: Oct 05, 2020</w:t>
      </w:r>
    </w:p>
    <w:p/>
    <w:p>
      <w:r>
        <w:t>20 times a day people ask me for a tip or piece of advice in regards to “the secrets to success”.</w:t>
      </w:r>
    </w:p>
    <w:p>
      <w:r>
        <w:t>19/20 of these people are worried about their finances ... asking about ways to earn more money.</w:t>
      </w:r>
    </w:p>
    <w:p>
      <w:r>
        <w:t>What they don’t realize and what I want you to realize as well is that your finances are NOT the problem, they are the SYMPTOMS.</w:t>
      </w:r>
    </w:p>
    <w:p>
      <w:r>
        <w:t>It’s your behavior.</w:t>
      </w:r>
    </w:p>
    <w:p>
      <w:r>
        <w:t>It’s your habits.</w:t>
      </w:r>
    </w:p>
    <w:p>
      <w:r>
        <w:t>It’s how seriously you take your daily tasks.</w:t>
      </w:r>
    </w:p>
    <w:p>
      <w:r>
        <w:t>Do you do everything you need to do every day with full intent?</w:t>
      </w:r>
    </w:p>
    <w:p>
      <w:r>
        <w:t>And more importantly, do you do them to the utmost perfection?</w:t>
      </w:r>
    </w:p>
    <w:p>
      <w:r>
        <w:t>Because a troubled financial situation is the result of cutting corners in the actions you take when there is no one looking at you.</w:t>
      </w:r>
    </w:p>
    <w:p>
      <w:r>
        <w:t>You have to operate at the utmost degree of perfection that you could possibly achieve.</w:t>
      </w:r>
    </w:p>
    <w:p>
      <w:r>
        <w:t>That means everything you do is important.</w:t>
      </w:r>
    </w:p>
    <w:p>
      <w:r>
        <w:t>Whether it is cleaning the piss droplets off of the toilet seat…</w:t>
      </w:r>
    </w:p>
    <w:p>
      <w:r>
        <w:t>Or writing that important work email.</w:t>
      </w:r>
    </w:p>
    <w:p>
      <w:r>
        <w:t>You have to be extremely flawless as if your life depended on it...</w:t>
      </w:r>
    </w:p>
    <w:p>
      <w:r>
        <w:t>Because it does.</w:t>
      </w:r>
    </w:p>
    <w:p>
      <w:r>
        <w:t>The sooner you understand this…</w:t>
      </w:r>
    </w:p>
    <w:p>
      <w:r>
        <w:t>The sooner you will start to win.</w:t>
      </w:r>
    </w:p>
    <w:p>
      <w:r>
        <w:t>If you get the attitude that “Oh hey, I will just do the bare minimum on this one. No one’s gonna know!”</w:t>
      </w:r>
    </w:p>
    <w:p>
      <w:r>
        <w:t>That attitude is gonna infect all the areas of your life.</w:t>
      </w:r>
    </w:p>
    <w:p>
      <w:r>
        <w:t>And soon you will be compromising not only with work…</w:t>
      </w:r>
    </w:p>
    <w:p>
      <w:r>
        <w:t>But with your relationships, your physique, and eventually your finances!</w:t>
      </w:r>
    </w:p>
    <w:p>
      <w:r>
        <w:t>You will be left with a mediocre life.</w:t>
      </w:r>
    </w:p>
    <w:p>
      <w:r>
        <w:t>If you want to absolutely dominate…</w:t>
      </w:r>
    </w:p>
    <w:p>
      <w:r>
        <w:t>You have to realize that perfection is not optional.</w:t>
      </w:r>
    </w:p>
    <w:p>
      <w:r>
        <w:t>It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