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Something To Think About Every Day...</w:t>
      </w:r>
    </w:p>
    <w:p>
      <w:r>
        <w:rPr>
          <w:i/>
          <w:sz w:val="20"/>
        </w:rPr>
        <w:t>Published: Jul 23, 2020</w:t>
      </w:r>
    </w:p>
    <w:p/>
    <w:p>
      <w:r>
        <w:t>Let me ask you this…</w:t>
      </w:r>
    </w:p>
    <w:p>
      <w:r>
        <w:t>Would people really miss you if Instagram, Facebook, and other social media outlets just disappeared tomorrow?</w:t>
      </w:r>
    </w:p>
    <w:p>
      <w:r>
        <w:t>Think about that for a minute...</w:t>
      </w:r>
    </w:p>
    <w:p>
      <w:r>
        <w:t>Do you have 700 "online" friends that you just trade likes with all day long?</w:t>
      </w:r>
    </w:p>
    <w:p>
      <w:r>
        <w:t>Or are you building real, genuine relationships with real people, in real life?</w:t>
      </w:r>
    </w:p>
    <w:p>
      <w:r>
        <w:t>I would rather have the latter.</w:t>
      </w:r>
    </w:p>
    <w:p>
      <w:r>
        <w:t>Don't get me wrong ... you can use social media as a tool to build relationships ... but your relationships should stretch beyond Instagram comments and retweets.</w:t>
      </w:r>
    </w:p>
    <w:p>
      <w:r>
        <w:t>I have seen so many people online who seem to have it all on the gram…</w:t>
      </w:r>
    </w:p>
    <w:p>
      <w:r>
        <w:t>But are lonely and miserable in real life.</w:t>
      </w:r>
    </w:p>
    <w:p>
      <w:r>
        <w:t>Don’t be one of those people.</w:t>
      </w:r>
    </w:p>
    <w:p>
      <w:r>
        <w:t>Shake some hands…</w:t>
      </w:r>
    </w:p>
    <w:p>
      <w:r>
        <w:t>Build some relationships…</w:t>
      </w:r>
    </w:p>
    <w:p>
      <w:r>
        <w:t>Look people in the eye…</w:t>
      </w:r>
    </w:p>
    <w:p>
      <w:r>
        <w:t>Be kind to people around you…</w:t>
      </w:r>
    </w:p>
    <w:p>
      <w:r>
        <w:t>Create great experiences and beautiful memories...</w:t>
      </w:r>
    </w:p>
    <w:p>
      <w:r>
        <w:t>So that when it's time for you to leave this world...</w:t>
      </w:r>
    </w:p>
    <w:p>
      <w:r>
        <w:t>People remember who the fuck you are, and the impact you made for a very long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