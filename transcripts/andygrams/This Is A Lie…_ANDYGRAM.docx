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This Is A Lie…</w:t>
      </w:r>
    </w:p>
    <w:p/>
    <w:p>
      <w:r>
        <w:t>Knowledge is not power.</w:t>
      </w:r>
    </w:p>
    <w:p>
      <w:r>
        <w:t>That’s a lie.</w:t>
      </w:r>
    </w:p>
    <w:p>
      <w:r>
        <w:t>APPLIED knowledge is power.</w:t>
      </w:r>
    </w:p>
    <w:p>
      <w:r>
        <w:t>If you know the solution and you’re not choosing to act on it because you’re afraid of the work ... that not only makes you lazy ... it also makes you an idiot.</w:t>
      </w:r>
    </w:p>
    <w:p>
      <w:r>
        <w:t>You know what needs to be done.</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