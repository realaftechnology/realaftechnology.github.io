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Struggle Is A Privilege</w:t>
      </w:r>
    </w:p>
    <w:p>
      <w:r>
        <w:rPr>
          <w:i/>
          <w:sz w:val="20"/>
        </w:rPr>
        <w:t>Published: Feb 14, 2020</w:t>
      </w:r>
    </w:p>
    <w:p/>
    <w:p>
      <w:r>
        <w:t>Your fear.</w:t>
      </w:r>
    </w:p>
    <w:p>
      <w:r>
        <w:t>Your frustration.</w:t>
      </w:r>
    </w:p>
    <w:p>
      <w:r>
        <w:t>Your anxiety.</w:t>
      </w:r>
    </w:p>
    <w:p>
      <w:r>
        <w:t>Your hopelessness.</w:t>
      </w:r>
    </w:p>
    <w:p>
      <w:r>
        <w:t>Your anger.</w:t>
      </w:r>
    </w:p>
    <w:p>
      <w:r>
        <w:t>Your fight.</w:t>
      </w:r>
    </w:p>
    <w:p>
      <w:r>
        <w:t>Your hardships.</w:t>
      </w:r>
    </w:p>
    <w:p>
      <w:r>
        <w:t>Your struggle.</w:t>
      </w:r>
    </w:p>
    <w:p>
      <w:r>
        <w:t>ALL OF THOSE THINGS ARE YOUR PRIVILEGE.</w:t>
      </w:r>
    </w:p>
    <w:p>
      <w:r>
        <w:t>You see, most of you are sleeping on your biggest competitive advantage...</w:t>
      </w:r>
    </w:p>
    <w:p>
      <w:r>
        <w:t>All of these things are there to create your ultimate self.</w:t>
      </w:r>
    </w:p>
    <w:p>
      <w:r>
        <w:t>They are tests.</w:t>
      </w:r>
    </w:p>
    <w:p>
      <w:r>
        <w:t>Tests of strength.</w:t>
      </w:r>
    </w:p>
    <w:p>
      <w:r>
        <w:t>Tests of fortitude.</w:t>
      </w:r>
    </w:p>
    <w:p>
      <w:r>
        <w:t>Tests of grit.</w:t>
      </w:r>
    </w:p>
    <w:p>
      <w:r>
        <w:t>Tests of mental toughness.</w:t>
      </w:r>
    </w:p>
    <w:p>
      <w:r>
        <w:t>Your struggle is a privilege...make no mistake about it.</w:t>
      </w:r>
    </w:p>
    <w:p>
      <w:r>
        <w:t>People with zero struggle &amp; an easy life never learn the key lessons, strategies &amp; skills you have available to you by embracing the opportunity you have to struggle.</w:t>
      </w:r>
    </w:p>
    <w:p>
      <w:r>
        <w:t>All those people with more money, more resources, great genetics, etc. all are at a huge disadvantage to you.</w:t>
      </w:r>
    </w:p>
    <w:p>
      <w:r>
        <w:t>Because of your struggle.</w:t>
      </w:r>
    </w:p>
    <w:p>
      <w:r>
        <w:t>Most people like to whine and bitch about how much easier other people have it.</w:t>
      </w:r>
    </w:p>
    <w:p>
      <w:r>
        <w:t>Winners understand that in the long run they are going to win BECAUSE of how hard it is.</w:t>
      </w:r>
    </w:p>
    <w:p>
      <w:r>
        <w:t>Before you complain about how hard shit is, take a second and instead be grateful for what you have and the opportunity to learn from it.</w:t>
      </w:r>
    </w:p>
    <w:p>
      <w:r>
        <w:t>—Andy</w:t>
      </w:r>
    </w:p>
    <w:p>
      <w:r>
        <w:t>P.S. If you want to hear more about this, Listen to Episode 48 of The MFCEO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