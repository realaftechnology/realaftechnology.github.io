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"Just Try"</w:t>
      </w:r>
    </w:p>
    <w:p>
      <w:r>
        <w:rPr>
          <w:i/>
          <w:sz w:val="20"/>
        </w:rPr>
        <w:t>Published: Dec 03, 2020</w:t>
      </w:r>
    </w:p>
    <w:p/>
    <w:p>
      <w:r>
        <w:t>How many people do you know decide to do something new...</w:t>
      </w:r>
    </w:p>
    <w:p>
      <w:r>
        <w:t>But instead of attacking their new venture with enthusiasm...</w:t>
      </w:r>
    </w:p>
    <w:p>
      <w:r>
        <w:t>They say something like this...</w:t>
      </w:r>
    </w:p>
    <w:p>
      <w:r>
        <w:t>"Well ... I'll give it a try."</w:t>
      </w:r>
    </w:p>
    <w:p>
      <w:r>
        <w:t>Maybe you've even said this before...</w:t>
      </w:r>
    </w:p>
    <w:p>
      <w:r>
        <w:t>Here's the truth...</w:t>
      </w:r>
    </w:p>
    <w:p>
      <w:r>
        <w:t>These people never break out of the “average mold” of society.</w:t>
      </w:r>
    </w:p>
    <w:p>
      <w:r>
        <w:t>They never end up doing anything really great in their lives…</w:t>
      </w:r>
    </w:p>
    <w:p>
      <w:r>
        <w:t>And they are the first people to quit when things start getting difficult.</w:t>
      </w:r>
    </w:p>
    <w:p>
      <w:r>
        <w:t>Then, they'll tell you, "Well ... I guess success just wasn't meant for me."</w:t>
      </w:r>
    </w:p>
    <w:p>
      <w:r>
        <w:t>Even though they never gave their dedicated effort for even one single day.</w:t>
      </w:r>
    </w:p>
    <w:p>
      <w:r>
        <w:t>They use the word "try" as the ultimate cop out.</w:t>
      </w:r>
    </w:p>
    <w:p>
      <w:r>
        <w:t>It's an excuse they use to put in half-ass effort...</w:t>
      </w:r>
    </w:p>
    <w:p>
      <w:r>
        <w:t>And protect their ego when they fall short, or fail altogether.</w:t>
      </w:r>
    </w:p>
    <w:p>
      <w:r>
        <w:t>You have to COMMIT to whatever it is that you want to achieve.</w:t>
      </w:r>
    </w:p>
    <w:p>
      <w:r>
        <w:t>You can't just "kinda" commit...</w:t>
      </w:r>
    </w:p>
    <w:p>
      <w:r>
        <w:t>You can't just "sorta" commit...</w:t>
      </w:r>
    </w:p>
    <w:p>
      <w:r>
        <w:t>You have to 100% commit if you're actually going to accomplish anything significant in your life.</w:t>
      </w:r>
    </w:p>
    <w:p>
      <w:r>
        <w:t>In the wise words of Yoda, "Do or do not, there is no try."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