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These Are the Inputs That Matter</w:t>
      </w:r>
    </w:p>
    <w:p>
      <w:r>
        <w:rPr>
          <w:i/>
          <w:sz w:val="20"/>
        </w:rPr>
        <w:t>Published: Sep 10, 2025</w:t>
      </w:r>
    </w:p>
    <w:p/>
    <w:p>
      <w:r>
        <w:t>You are in control of the most important factors that have built the life you have currently.</w:t>
      </w:r>
    </w:p>
    <w:p>
      <w:r>
        <w:t>You control what you eat.</w:t>
      </w:r>
    </w:p>
    <w:p>
      <w:r>
        <w:t>You control what you drink.</w:t>
      </w:r>
    </w:p>
    <w:p>
      <w:r>
        <w:t>You control how you move your body.</w:t>
      </w:r>
    </w:p>
    <w:p>
      <w:r>
        <w:t>You control what information goes into your brain.</w:t>
      </w:r>
    </w:p>
    <w:p>
      <w:r>
        <w:t>You control who you spend time with.</w:t>
      </w:r>
    </w:p>
    <w:p>
      <w:r>
        <w:t>You control your attitude.</w:t>
      </w:r>
    </w:p>
    <w:p>
      <w:r>
        <w:t>You control your effort.</w:t>
      </w:r>
    </w:p>
    <w:p>
      <w:r>
        <w:t>You control your decisions.</w:t>
      </w:r>
    </w:p>
    <w:p>
      <w:r>
        <w:t>These are the inputs that matter.</w:t>
      </w:r>
    </w:p>
    <w:p>
      <w:r>
        <w:t>Everything else is noise.</w:t>
      </w:r>
    </w:p>
    <w:p>
      <w:r>
        <w:t>Most people obsess over things they can't control.</w:t>
      </w:r>
    </w:p>
    <w:p>
      <w:r>
        <w:t>They waste energy on external circumstances.</w:t>
      </w:r>
    </w:p>
    <w:p>
      <w:r>
        <w:t>They let other people's actions dictate their mood.</w:t>
      </w:r>
    </w:p>
    <w:p>
      <w:r>
        <w:t>They let the conditions impact their execution.</w:t>
      </w:r>
    </w:p>
    <w:p>
      <w:r>
        <w:t>Then they wonder why their life looks like shit.</w:t>
      </w:r>
    </w:p>
    <w:p>
      <w:r>
        <w:t>Stop focusing on elements that are outside of your control.</w:t>
      </w:r>
    </w:p>
    <w:p>
      <w:r>
        <w:t>Focus on what is in your control.</w:t>
      </w:r>
    </w:p>
    <w:p>
      <w:r>
        <w:t>Double down on it.</w:t>
      </w:r>
    </w:p>
    <w:p>
      <w:r>
        <w:t>Master it.</w:t>
      </w:r>
    </w:p>
    <w:p>
      <w:r>
        <w:t>Because when you control what you can control in an urgent and uncompromising way...</w:t>
      </w:r>
    </w:p>
    <w:p>
      <w:r>
        <w:t>Your life becomes your choice.</w:t>
      </w:r>
    </w:p>
    <w:p>
      <w:r>
        <w:t>Not the world's.</w:t>
      </w:r>
    </w:p>
    <w:p>
      <w:r>
        <w:t>It's all in your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