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Circle Is Your Ceiling</w:t>
      </w:r>
    </w:p>
    <w:p>
      <w:r>
        <w:rPr>
          <w:i/>
          <w:sz w:val="20"/>
        </w:rPr>
        <w:t>Published: Aug 05, 2025</w:t>
      </w:r>
    </w:p>
    <w:p/>
    <w:p>
      <w:r>
        <w:t>One of the most crucial components to winning and becoming successful in life is who you choose to surround yourself with.</w:t>
      </w:r>
    </w:p>
    <w:p>
      <w:r>
        <w:t>Period.</w:t>
      </w:r>
    </w:p>
    <w:p>
      <w:r>
        <w:t>Show me your friends...</w:t>
      </w:r>
    </w:p>
    <w:p>
      <w:r>
        <w:t>...and I'll show you your future.</w:t>
      </w:r>
    </w:p>
    <w:p>
      <w:r>
        <w:t>Because whether you're conscious of it or not...</w:t>
      </w:r>
    </w:p>
    <w:p>
      <w:r>
        <w:t>The people you choose to spend your time with most will have the biggest impact on the person you become.</w:t>
      </w:r>
    </w:p>
    <w:p>
      <w:r>
        <w:t>You'll adopt their habits.</w:t>
      </w:r>
    </w:p>
    <w:p>
      <w:r>
        <w:t>You'll mirror their mindset.</w:t>
      </w:r>
    </w:p>
    <w:p>
      <w:r>
        <w:t>You'll accept their standards.</w:t>
      </w:r>
    </w:p>
    <w:p>
      <w:r>
        <w:t>You'll embrace their lifestyle.</w:t>
      </w:r>
    </w:p>
    <w:p>
      <w:r>
        <w:t>...and you'll end up living the same life as them.</w:t>
      </w:r>
    </w:p>
    <w:p>
      <w:r>
        <w:t>If you hang around broke people...</w:t>
      </w:r>
    </w:p>
    <w:p>
      <w:r>
        <w:t>You'll become broke.</w:t>
      </w:r>
    </w:p>
    <w:p>
      <w:r>
        <w:t>If you hang around lazy people...</w:t>
      </w:r>
    </w:p>
    <w:p>
      <w:r>
        <w:t>You'll become lazy.</w:t>
      </w:r>
    </w:p>
    <w:p>
      <w:r>
        <w:t>If you hang around people who make excuses...</w:t>
      </w:r>
    </w:p>
    <w:p>
      <w:r>
        <w:t>You'll start making excuses.</w:t>
      </w:r>
    </w:p>
    <w:p>
      <w:r>
        <w:t>If you hang around people who quit...</w:t>
      </w:r>
    </w:p>
    <w:p>
      <w:r>
        <w:t>You'll quit too.</w:t>
      </w:r>
    </w:p>
    <w:p>
      <w:r>
        <w:t>But if you surround yourself with winners...</w:t>
      </w:r>
    </w:p>
    <w:p>
      <w:r>
        <w:t>Eventually, you'll become one of them too.</w:t>
      </w:r>
    </w:p>
    <w:p>
      <w:r>
        <w:t>That's how it works.</w:t>
      </w:r>
    </w:p>
    <w:p>
      <w:r>
        <w:t>I'm extremely grateful to be surrounded by people who challenge me.</w:t>
      </w:r>
    </w:p>
    <w:p>
      <w:r>
        <w:t>People who inspire me.</w:t>
      </w:r>
    </w:p>
    <w:p>
      <w:r>
        <w:t>People who push me to be better.</w:t>
      </w:r>
    </w:p>
    <w:p>
      <w:r>
        <w:t>People who celebrate my wins and help me learn from my losses.</w:t>
      </w:r>
    </w:p>
    <w:p>
      <w:r>
        <w:t>I owe these people everything, which is what keeps me hungry in the pursuit of more.</w:t>
      </w:r>
    </w:p>
    <w:p>
      <w:r>
        <w:t>Is your circle holding you back?</w:t>
      </w:r>
    </w:p>
    <w:p>
      <w:r>
        <w:t>Or is your circle pushing you forward?</w:t>
      </w:r>
    </w:p>
    <w:p>
      <w:r>
        <w:t>Be honest.</w:t>
      </w:r>
    </w:p>
    <w:p>
      <w:r>
        <w:t>If you don't like the answer...</w:t>
      </w:r>
    </w:p>
    <w:p>
      <w:r>
        <w:t>It's time to find a new tribe.</w:t>
      </w:r>
    </w:p>
    <w:p>
      <w:r>
        <w:t>Surround yourself with people who are going where you want to go.</w:t>
      </w:r>
    </w:p>
    <w:p>
      <w:r>
        <w:t>Your circle is your ceiling.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