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Stop Expecting Life to be Fair</w:t>
      </w:r>
    </w:p>
    <w:p>
      <w:r>
        <w:rPr>
          <w:i/>
          <w:sz w:val="20"/>
        </w:rPr>
        <w:t>Published: Jul 10, 2021</w:t>
      </w:r>
    </w:p>
    <w:p/>
    <w:p>
      <w:r>
        <w:t>"Fair"</w:t>
      </w:r>
    </w:p>
    <w:p>
      <w:r>
        <w:t>The word that holds more people back in their lives than any other word in the english language.</w:t>
      </w:r>
    </w:p>
    <w:p>
      <w:r>
        <w:t>Everybody wants to talk about what is "fair"...</w:t>
      </w:r>
    </w:p>
    <w:p>
      <w:r>
        <w:t>Everybody wants to talk about what they deserve...</w:t>
      </w:r>
    </w:p>
    <w:p>
      <w:r>
        <w:t>Everybody wants to talk about what they are entitled to...</w:t>
      </w:r>
    </w:p>
    <w:p>
      <w:r>
        <w:t>It doesn't matter if you verbalize these things or if you feel them in your heart...</w:t>
      </w:r>
    </w:p>
    <w:p>
      <w:r>
        <w:t>The results will be the same…</w:t>
      </w:r>
    </w:p>
    <w:p>
      <w:r>
        <w:t>You will get NOTHING.</w:t>
      </w:r>
    </w:p>
    <w:p>
      <w:r>
        <w:t>Living under the label of "fair" is only going to make you frustrated and keep you in the same spot you’re in right now.</w:t>
      </w:r>
    </w:p>
    <w:p>
      <w:r>
        <w:t>Your character, strength, power, and greatest accomplishments will come from the "unfair" and difficult situations...</w:t>
      </w:r>
    </w:p>
    <w:p>
      <w:r>
        <w:t>Embrace them.</w:t>
      </w:r>
    </w:p>
    <w:p>
      <w:r>
        <w:t>The longer you hold on to an entitled attitude...</w:t>
      </w:r>
    </w:p>
    <w:p>
      <w:r>
        <w:t>The longer it will take you to gain any real traction in your life.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