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Motivation is Temporary</w:t>
      </w:r>
    </w:p>
    <w:p>
      <w:r>
        <w:rPr>
          <w:i/>
          <w:sz w:val="20"/>
        </w:rPr>
        <w:t>Published: Sep 07, 2023</w:t>
      </w:r>
    </w:p>
    <w:p/>
    <w:p>
      <w:r>
        <w:t>Any time we set out to do something new or are presented with a new opportunity...</w:t>
      </w:r>
    </w:p>
    <w:p>
      <w:r>
        <w:t>Whether it's a lifestyle change, new career path, relationship, or anything else...</w:t>
      </w:r>
    </w:p>
    <w:p>
      <w:r>
        <w:t>It's exciting.</w:t>
      </w:r>
    </w:p>
    <w:p>
      <w:r>
        <w:t>In the beginning, this excitement makes it easy to stay disciplined and operate with urgency.</w:t>
      </w:r>
    </w:p>
    <w:p>
      <w:r>
        <w:t>But what do most people do when that initial excitement and motivation starts to fall off?</w:t>
      </w:r>
    </w:p>
    <w:p>
      <w:r>
        <w:t>They compromise…</w:t>
      </w:r>
    </w:p>
    <w:p>
      <w:r>
        <w:t>They lose urgency...</w:t>
      </w:r>
    </w:p>
    <w:p>
      <w:r>
        <w:t>They let their foot off the gas…</w:t>
      </w:r>
    </w:p>
    <w:p>
      <w:r>
        <w:t>They slip on the details…</w:t>
      </w:r>
    </w:p>
    <w:p>
      <w:r>
        <w:t>They check out…</w:t>
      </w:r>
    </w:p>
    <w:p>
      <w:r>
        <w:t>Then they decide it’s “not working out” and move onto the next new and exciting thing.</w:t>
      </w:r>
    </w:p>
    <w:p>
      <w:r>
        <w:t>This is why most people lose.</w:t>
      </w:r>
    </w:p>
    <w:p>
      <w:r>
        <w:t>In order to avoid this trap...</w:t>
      </w:r>
    </w:p>
    <w:p>
      <w:r>
        <w:t>You must maintain a high level of urgency and execution far past the point that your daily tasks become boring and monotonous for you.</w:t>
      </w:r>
    </w:p>
    <w:p>
      <w:r>
        <w:t>This is something all winners understand very well.</w:t>
      </w:r>
    </w:p>
    <w:p>
      <w:r>
        <w:t>I call it "Mastering the Mundane."</w:t>
      </w:r>
    </w:p>
    <w:p>
      <w:r>
        <w:t>If you want to win long-term...</w:t>
      </w:r>
    </w:p>
    <w:p>
      <w:r>
        <w:t>You need to develop this skill.</w:t>
      </w:r>
    </w:p>
    <w:p>
      <w:r>
        <w:t>Excitement and motivation are temporary...</w:t>
      </w:r>
    </w:p>
    <w:p>
      <w:r>
        <w:t>...and once they're gone...</w:t>
      </w:r>
    </w:p>
    <w:p>
      <w:r>
        <w:t>Discipline is the only thing that remains.</w:t>
      </w:r>
    </w:p>
    <w:p>
      <w:r>
        <w:t>If you can’t execute at a high level even when you’re bored or frustrated or tired…</w:t>
      </w:r>
    </w:p>
    <w:p>
      <w:r>
        <w:t>…you can’t win.</w:t>
      </w:r>
    </w:p>
    <w:p>
      <w:r>
        <w:t>It’s that simple.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