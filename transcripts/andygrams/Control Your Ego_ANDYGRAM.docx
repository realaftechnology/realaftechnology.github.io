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Control Your Ego</w:t>
      </w:r>
    </w:p>
    <w:p>
      <w:r>
        <w:rPr>
          <w:i/>
          <w:sz w:val="20"/>
        </w:rPr>
        <w:t>Published: Nov 08, 2023</w:t>
      </w:r>
    </w:p>
    <w:p/>
    <w:p>
      <w:r>
        <w:t>Next time you find yourself in a situation where you have a decision to make...</w:t>
      </w:r>
    </w:p>
    <w:p>
      <w:r>
        <w:t>Take some time before you act to reflect on whether your actions are aligned with the success of the mission...</w:t>
      </w:r>
    </w:p>
    <w:p>
      <w:r>
        <w:t>Or your own personal interests.</w:t>
      </w:r>
    </w:p>
    <w:p>
      <w:r>
        <w:t>Smart people make decisions that will produce the best possible results.</w:t>
      </w:r>
    </w:p>
    <w:p>
      <w:r>
        <w:t>Stupid people make decisions that will satisfy their pride and ego.</w:t>
      </w:r>
    </w:p>
    <w:p>
      <w:r>
        <w:t>If you truly want to win...</w:t>
      </w:r>
    </w:p>
    <w:p>
      <w:r>
        <w:t>You have to learn to swallow your pride and operate with the bigger picture in mind.</w:t>
      </w:r>
    </w:p>
    <w:p>
      <w:r>
        <w:t>At times, you're going to feel stupid....</w:t>
      </w:r>
    </w:p>
    <w:p>
      <w:r>
        <w:t>You're going to feel uncomfortable...</w:t>
      </w:r>
    </w:p>
    <w:p>
      <w:r>
        <w:t>You're going to feel like you made the wrong choice...</w:t>
      </w:r>
    </w:p>
    <w:p>
      <w:r>
        <w:t>That's all a part of the game...</w:t>
      </w:r>
    </w:p>
    <w:p>
      <w:r>
        <w:t>....and the game is only won by the people who are playing to accomplish the mission.</w:t>
      </w:r>
    </w:p>
    <w:p>
      <w:r>
        <w:t>Don't let your ego sabotage your long-term wins.</w:t>
      </w:r>
    </w:p>
    <w:p>
      <w:r>
        <w:t>Control your ego...</w:t>
      </w:r>
    </w:p>
    <w:p>
      <w:r>
        <w:t>Control the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