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a Leader Whether You Like It or Not</w:t>
      </w:r>
    </w:p>
    <w:p>
      <w:r>
        <w:rPr>
          <w:i/>
          <w:sz w:val="20"/>
        </w:rPr>
        <w:t>Published: Mar 27, 2021</w:t>
      </w:r>
    </w:p>
    <w:p/>
    <w:p>
      <w:r>
        <w:t>If your life was being broadcasted 24 hours a day...</w:t>
      </w:r>
    </w:p>
    <w:p>
      <w:r>
        <w:t>7 days a week...</w:t>
      </w:r>
    </w:p>
    <w:p>
      <w:r>
        <w:t>What kind of example would you be setting for the people around you?</w:t>
      </w:r>
    </w:p>
    <w:p>
      <w:r>
        <w:t>Are you living a life that will motivate others to do GOOD things...</w:t>
      </w:r>
    </w:p>
    <w:p>
      <w:r>
        <w:t>Or are you failing as a leader and role model?</w:t>
      </w:r>
    </w:p>
    <w:p>
      <w:r>
        <w:t>Whether you're conscious of it or not...</w:t>
      </w:r>
    </w:p>
    <w:p>
      <w:r>
        <w:t>Every decision you make...</w:t>
      </w:r>
    </w:p>
    <w:p>
      <w:r>
        <w:t>Every word you speak...</w:t>
      </w:r>
    </w:p>
    <w:p>
      <w:r>
        <w:t>Every time you quit...</w:t>
      </w:r>
    </w:p>
    <w:p>
      <w:r>
        <w:t>Every obstacle you overcome...</w:t>
      </w:r>
    </w:p>
    <w:p>
      <w:r>
        <w:t>Every habit you have...</w:t>
      </w:r>
    </w:p>
    <w:p>
      <w:r>
        <w:t>Is influencing another human being.</w:t>
      </w:r>
    </w:p>
    <w:p>
      <w:r>
        <w:t>You are a leader...</w:t>
      </w:r>
    </w:p>
    <w:p>
      <w:r>
        <w:t>That is a responsibility you're born with...</w:t>
      </w:r>
    </w:p>
    <w:p>
      <w:r>
        <w:t>You can't run from it...</w:t>
      </w:r>
    </w:p>
    <w:p>
      <w:r>
        <w:t>You can't hide from it.</w:t>
      </w:r>
    </w:p>
    <w:p>
      <w:r>
        <w:t>People look up to you...</w:t>
      </w:r>
    </w:p>
    <w:p>
      <w:r>
        <w:t>Get inspiration from you...</w:t>
      </w:r>
    </w:p>
    <w:p>
      <w:r>
        <w:t>Try to model your habits and behaviors...</w:t>
      </w:r>
    </w:p>
    <w:p>
      <w:r>
        <w:t>And consider you a leader whether you like it or not.</w:t>
      </w:r>
    </w:p>
    <w:p>
      <w:r>
        <w:t>This is something I obsess over.</w:t>
      </w:r>
    </w:p>
    <w:p>
      <w:r>
        <w:t>I'm always conscious of what other people could be learning or observing from me AT ALL TIMES.</w:t>
      </w:r>
    </w:p>
    <w:p>
      <w:r>
        <w:t>It's our moral obligation to show others the right way to live, succeed, love, and prosper in life...</w:t>
      </w:r>
    </w:p>
    <w:p>
      <w:r>
        <w:t>Want to have a true impact on others?</w:t>
      </w:r>
    </w:p>
    <w:p>
      <w:r>
        <w:t>Set an example of excellence...</w:t>
      </w:r>
    </w:p>
    <w:p>
      <w:r>
        <w:t>And others will follow in your footsteps.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