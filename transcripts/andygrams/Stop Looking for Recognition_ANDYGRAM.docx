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Looking for Recognition</w:t>
      </w:r>
    </w:p>
    <w:p>
      <w:r>
        <w:rPr>
          <w:i/>
          <w:sz w:val="20"/>
        </w:rPr>
        <w:t>Published: Nov 09, 2023</w:t>
      </w:r>
    </w:p>
    <w:p/>
    <w:p>
      <w:r>
        <w:t>If you're expecting to get a pat on the back or praise every time you do something good...</w:t>
      </w:r>
    </w:p>
    <w:p>
      <w:r>
        <w:t>You are going to be extremely disappointed when it never comes.</w:t>
      </w:r>
    </w:p>
    <w:p>
      <w:r>
        <w:t>Doing what you're supposed to do doesn't deserve recognition.</w:t>
      </w:r>
    </w:p>
    <w:p>
      <w:r>
        <w:t>If you work hard...</w:t>
      </w:r>
    </w:p>
    <w:p>
      <w:r>
        <w:t>Good.</w:t>
      </w:r>
    </w:p>
    <w:p>
      <w:r>
        <w:t>If you execute on your tasks...</w:t>
      </w:r>
    </w:p>
    <w:p>
      <w:r>
        <w:t>Good.</w:t>
      </w:r>
    </w:p>
    <w:p>
      <w:r>
        <w:t>If you're a great team player...</w:t>
      </w:r>
    </w:p>
    <w:p>
      <w:r>
        <w:t>Good.</w:t>
      </w:r>
    </w:p>
    <w:p>
      <w:r>
        <w:t>But these things are the expectation...</w:t>
      </w:r>
    </w:p>
    <w:p>
      <w:r>
        <w:t>The bare minimum.</w:t>
      </w:r>
    </w:p>
    <w:p>
      <w:r>
        <w:t>Do you dominate the competition?</w:t>
      </w:r>
    </w:p>
    <w:p>
      <w:r>
        <w:t>Do you invest in yourself every day?</w:t>
      </w:r>
    </w:p>
    <w:p>
      <w:r>
        <w:t>Do you invest in other people?</w:t>
      </w:r>
    </w:p>
    <w:p>
      <w:r>
        <w:t>Do you solve problems?</w:t>
      </w:r>
    </w:p>
    <w:p>
      <w:r>
        <w:t>Do you do all of these things consistently with a high sense of urgency and an extreme eye for detail?</w:t>
      </w:r>
    </w:p>
    <w:p>
      <w:r>
        <w:t>If you can commit yourself to that for a decade or two...</w:t>
      </w:r>
    </w:p>
    <w:p>
      <w:r>
        <w:t>The recognition will come...</w:t>
      </w:r>
    </w:p>
    <w:p>
      <w:r>
        <w:t>But even when it does...</w:t>
      </w:r>
    </w:p>
    <w:p>
      <w:r>
        <w:t>By then, you'll realize that you never needed it in the first place.</w:t>
      </w:r>
    </w:p>
    <w:p>
      <w:r>
        <w:t>That's the truth.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