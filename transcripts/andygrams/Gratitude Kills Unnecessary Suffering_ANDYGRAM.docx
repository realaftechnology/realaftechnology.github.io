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Gratitude Kills Unnecessary Suffering</w:t>
      </w:r>
    </w:p>
    <w:p>
      <w:r>
        <w:rPr>
          <w:i/>
          <w:sz w:val="20"/>
        </w:rPr>
        <w:t>Published: Feb 21, 2026</w:t>
      </w:r>
    </w:p>
    <w:p/>
    <w:p>
      <w:r>
        <w:t>Most of your suffering doesn't come from what happened.</w:t>
      </w:r>
    </w:p>
    <w:p>
      <w:r>
        <w:t>It comes from the story you keep telling yourself about what happened.</w:t>
      </w:r>
    </w:p>
    <w:p>
      <w:r>
        <w:t>When shit hits the fan...</w:t>
      </w:r>
    </w:p>
    <w:p>
      <w:r>
        <w:t>Your brain immediately goes to "Why me?"</w:t>
      </w:r>
    </w:p>
    <w:p>
      <w:r>
        <w:t>You sit.</w:t>
      </w:r>
    </w:p>
    <w:p>
      <w:r>
        <w:t>You stew.</w:t>
      </w:r>
    </w:p>
    <w:p>
      <w:r>
        <w:t>You replay.</w:t>
      </w:r>
    </w:p>
    <w:p>
      <w:r>
        <w:t>You obsess.</w:t>
      </w:r>
    </w:p>
    <w:p>
      <w:r>
        <w:t>...and you build a fake story about how you're the sole target for misfortune.</w:t>
      </w:r>
    </w:p>
    <w:p>
      <w:r>
        <w:t>When is the last time you've asked, "Why me?" when things do go your way?</w:t>
      </w:r>
    </w:p>
    <w:p>
      <w:r>
        <w:t>When you have food on the table.</w:t>
      </w:r>
    </w:p>
    <w:p>
      <w:r>
        <w:t>When you have people who love you.</w:t>
      </w:r>
    </w:p>
    <w:p>
      <w:r>
        <w:t>When you win.</w:t>
      </w:r>
    </w:p>
    <w:p>
      <w:r>
        <w:t>Do you ever say…</w:t>
      </w:r>
    </w:p>
    <w:p>
      <w:r>
        <w:t>“Why me?”</w:t>
      </w:r>
    </w:p>
    <w:p>
      <w:r>
        <w:t>Or do you just accept it and feel entitled to it?</w:t>
      </w:r>
    </w:p>
    <w:p>
      <w:r>
        <w:t>If you only question life when it hurts...</w:t>
      </w:r>
    </w:p>
    <w:p>
      <w:r>
        <w:t>You're always going to feel miserable.</w:t>
      </w:r>
    </w:p>
    <w:p>
      <w:r>
        <w:t>Gratitude kills unnecessary suffering.</w:t>
      </w:r>
    </w:p>
    <w:p>
      <w:r>
        <w:t>Not because your problems disappear…</w:t>
      </w:r>
    </w:p>
    <w:p>
      <w:r>
        <w:t>Because your perspective shifts.</w:t>
      </w:r>
    </w:p>
    <w:p>
      <w:r>
        <w:t>...and perspective is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