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Earning Your Confidence</w:t>
      </w:r>
    </w:p>
    <w:p>
      <w:r>
        <w:rPr>
          <w:i/>
          <w:sz w:val="20"/>
        </w:rPr>
        <w:t>Published: Oct 03, 2024</w:t>
      </w:r>
    </w:p>
    <w:p/>
    <w:p>
      <w:r>
        <w:t>Confidence is earned through execution.</w:t>
      </w:r>
    </w:p>
    <w:p>
      <w:r>
        <w:t>That's an undeniable fact.</w:t>
      </w:r>
    </w:p>
    <w:p>
      <w:r>
        <w:t>Even still ... many people will try to convince you otherwise.</w:t>
      </w:r>
    </w:p>
    <w:p>
      <w:r>
        <w:t>They'll tell you confidence is something we're all deserving of and can tap into through affirmations...</w:t>
      </w:r>
    </w:p>
    <w:p>
      <w:r>
        <w:t>Dressing differently...</w:t>
      </w:r>
    </w:p>
    <w:p>
      <w:r>
        <w:t>Adjusting posture...</w:t>
      </w:r>
    </w:p>
    <w:p>
      <w:r>
        <w:t>Smiling...</w:t>
      </w:r>
    </w:p>
    <w:p>
      <w:r>
        <w:t>...and a bunch of other bullshit that has absolutely nothing to do with real confidence.</w:t>
      </w:r>
    </w:p>
    <w:p>
      <w:r>
        <w:t>Want proof?</w:t>
      </w:r>
    </w:p>
    <w:p>
      <w:r>
        <w:t>Try looking in the mirror and telling yourself you're confident when you've taken zero action toward building yourself into someone you can actually feel confident in and proud of.</w:t>
      </w:r>
    </w:p>
    <w:p>
      <w:r>
        <w:t>It doesn't fucking work.</w:t>
      </w:r>
    </w:p>
    <w:p>
      <w:r>
        <w:t>If you haven't put in the work to earn your confidence...</w:t>
      </w:r>
    </w:p>
    <w:p>
      <w:r>
        <w:t>You won't have any.</w:t>
      </w:r>
    </w:p>
    <w:p>
      <w:r>
        <w:t>You have to execute.</w:t>
      </w:r>
    </w:p>
    <w:p>
      <w:r>
        <w:t>You have to self-assess and improve.</w:t>
      </w:r>
    </w:p>
    <w:p>
      <w:r>
        <w:t>You have to solve problems.</w:t>
      </w:r>
    </w:p>
    <w:p>
      <w:r>
        <w:t>You have to keep the promises you make to yourself.</w:t>
      </w:r>
    </w:p>
    <w:p>
      <w:r>
        <w:t>You have to get uncomfortable and embrace new challenges.</w:t>
      </w:r>
    </w:p>
    <w:p>
      <w:r>
        <w:t>...and you have to do these things consistently because confidence is perishable.</w:t>
      </w:r>
    </w:p>
    <w:p>
      <w:r>
        <w:t>Earning, building, and maintaining it requires a lifelong commitment.</w:t>
      </w:r>
    </w:p>
    <w:p>
      <w:r>
        <w:t>Confidence is far more about what you're doing than what you've done.</w:t>
      </w:r>
    </w:p>
    <w:p>
      <w:r>
        <w:t>...and if you aren't doing shit...</w:t>
      </w:r>
    </w:p>
    <w:p>
      <w:r>
        <w:t>You can't be confident.</w:t>
      </w:r>
    </w:p>
    <w:p>
      <w:r>
        <w:t>Period.</w:t>
      </w:r>
    </w:p>
    <w:p>
      <w:r>
        <w:t>Start earning your confidence through execution.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