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Must Come to Terms With This...</w:t>
      </w:r>
    </w:p>
    <w:p>
      <w:r>
        <w:rPr>
          <w:i/>
          <w:sz w:val="20"/>
        </w:rPr>
        <w:t>Published: Apr 12, 2021</w:t>
      </w:r>
    </w:p>
    <w:p/>
    <w:p>
      <w:r>
        <w:t>Life is hard.</w:t>
      </w:r>
    </w:p>
    <w:p>
      <w:r>
        <w:t>Every day is going to feel like an uphill battle.</w:t>
      </w:r>
    </w:p>
    <w:p>
      <w:r>
        <w:t>Nothing is going to get easier.</w:t>
      </w:r>
    </w:p>
    <w:p>
      <w:r>
        <w:t>You have to come to terms with it...</w:t>
      </w:r>
    </w:p>
    <w:p>
      <w:r>
        <w:t>Accept it for what it is...</w:t>
      </w:r>
    </w:p>
    <w:p>
      <w:r>
        <w:t>And quit getting frustrated when life happens.</w:t>
      </w:r>
    </w:p>
    <w:p>
      <w:r>
        <w:t>As soon as you do...</w:t>
      </w:r>
    </w:p>
    <w:p>
      <w:r>
        <w:t>You will have much less stress and anxiety...</w:t>
      </w:r>
    </w:p>
    <w:p>
      <w:r>
        <w:t>...much more peace of mind...</w:t>
      </w:r>
    </w:p>
    <w:p>
      <w:r>
        <w:t>...and more money in your pocket.</w:t>
      </w:r>
    </w:p>
    <w:p>
      <w:r>
        <w:t>Here is why:</w:t>
      </w:r>
    </w:p>
    <w:p>
      <w:r>
        <w:t>Instead of getting thrown curveballs every day...</w:t>
      </w:r>
    </w:p>
    <w:p>
      <w:r>
        <w:t>You'll know what to expect.</w:t>
      </w:r>
    </w:p>
    <w:p>
      <w:r>
        <w:t>...and you’ll learn to anticipate &amp; prepare for all possible surprises.</w:t>
      </w:r>
    </w:p>
    <w:p>
      <w:r>
        <w:t>Which greatly reduces the amount of potential ACTUAL surprises.</w:t>
      </w:r>
    </w:p>
    <w:p>
      <w:r>
        <w:t>This is a skill.</w:t>
      </w:r>
    </w:p>
    <w:p>
      <w:r>
        <w:t>Anticipation of problems is a skill.</w:t>
      </w:r>
    </w:p>
    <w:p>
      <w:r>
        <w:t>A valuable one.</w:t>
      </w:r>
    </w:p>
    <w:p>
      <w:r>
        <w:t>Develop it. Use it. Profit from it.</w:t>
      </w:r>
    </w:p>
    <w:p>
      <w:r>
        <w:t>...and be happier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