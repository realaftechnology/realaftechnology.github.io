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Success Requires Change</w:t>
      </w:r>
    </w:p>
    <w:p>
      <w:r>
        <w:rPr>
          <w:i/>
          <w:sz w:val="20"/>
        </w:rPr>
        <w:t>Published: Sep 23, 2025</w:t>
      </w:r>
    </w:p>
    <w:p/>
    <w:p>
      <w:r>
        <w:t>Change is coming.</w:t>
      </w:r>
    </w:p>
    <w:p>
      <w:r>
        <w:t>Whether you're ready or not...</w:t>
      </w:r>
    </w:p>
    <w:p>
      <w:r>
        <w:t>Whether you like it or not...</w:t>
      </w:r>
    </w:p>
    <w:p>
      <w:r>
        <w:t>Whether you fight it or not...</w:t>
      </w:r>
    </w:p>
    <w:p>
      <w:r>
        <w:t>It's a reality of life.</w:t>
      </w:r>
    </w:p>
    <w:p>
      <w:r>
        <w:t>Your job will change.</w:t>
      </w:r>
    </w:p>
    <w:p>
      <w:r>
        <w:t>Your relationships will change.</w:t>
      </w:r>
    </w:p>
    <w:p>
      <w:r>
        <w:t>Your priorities will change.</w:t>
      </w:r>
    </w:p>
    <w:p>
      <w:r>
        <w:t>Your circumstances will change.</w:t>
      </w:r>
    </w:p>
    <w:p>
      <w:r>
        <w:t>Your problems will change.</w:t>
      </w:r>
    </w:p>
    <w:p>
      <w:r>
        <w:t>Everything will change.</w:t>
      </w:r>
    </w:p>
    <w:p>
      <w:r>
        <w:t>Most people hate it...</w:t>
      </w:r>
    </w:p>
    <w:p>
      <w:r>
        <w:t>Fight it...</w:t>
      </w:r>
    </w:p>
    <w:p>
      <w:r>
        <w:t>Resist it...</w:t>
      </w:r>
    </w:p>
    <w:p>
      <w:r>
        <w:t>...and try to keep everything as it is to stay comfortable.</w:t>
      </w:r>
    </w:p>
    <w:p>
      <w:r>
        <w:t>They want easy.</w:t>
      </w:r>
    </w:p>
    <w:p>
      <w:r>
        <w:t>They want predictable.</w:t>
      </w:r>
    </w:p>
    <w:p>
      <w:r>
        <w:t>They want controllable.</w:t>
      </w:r>
    </w:p>
    <w:p>
      <w:r>
        <w:t>Only life doesn't work that way.</w:t>
      </w:r>
    </w:p>
    <w:p>
      <w:r>
        <w:t>Growth requires change.</w:t>
      </w:r>
    </w:p>
    <w:p>
      <w:r>
        <w:t>Success requires change.</w:t>
      </w:r>
    </w:p>
    <w:p>
      <w:r>
        <w:t>...and the only way to get wherever it is you're trying to go in life is by embracing change.</w:t>
      </w:r>
    </w:p>
    <w:p>
      <w:r>
        <w:t>That means you have to change.</w:t>
      </w:r>
    </w:p>
    <w:p>
      <w:r>
        <w:t>Your habits have to change.</w:t>
      </w:r>
    </w:p>
    <w:p>
      <w:r>
        <w:t>Your mindset has to change.</w:t>
      </w:r>
    </w:p>
    <w:p>
      <w:r>
        <w:t>Your standards have to change.</w:t>
      </w:r>
    </w:p>
    <w:p>
      <w:r>
        <w:t>Your circle has to change.</w:t>
      </w:r>
    </w:p>
    <w:p>
      <w:r>
        <w:t>Change isn't your enemy.</w:t>
      </w:r>
    </w:p>
    <w:p>
      <w:r>
        <w:t>Resistance to change is your enemy.</w:t>
      </w:r>
    </w:p>
    <w:p>
      <w:r>
        <w:t>Stop fighting it.</w:t>
      </w:r>
    </w:p>
    <w:p>
      <w:r>
        <w:t>Start embracing it.</w:t>
      </w:r>
    </w:p>
    <w:p>
      <w:r>
        <w:t>The person you're becoming is worth far more than the person you're leaving behind.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