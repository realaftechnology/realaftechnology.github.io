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Find Your Limits…Then Destroy Them</w:t>
      </w:r>
    </w:p>
    <w:p>
      <w:r>
        <w:rPr>
          <w:i/>
          <w:sz w:val="20"/>
        </w:rPr>
        <w:t>Published: Jul 14, 2021</w:t>
      </w:r>
    </w:p>
    <w:p/>
    <w:p>
      <w:r>
        <w:t>We all have self-imposed limits in our brains.</w:t>
      </w:r>
    </w:p>
    <w:p>
      <w:r>
        <w:t>There are points when we don't think we can go any further…</w:t>
      </w:r>
    </w:p>
    <w:p>
      <w:r>
        <w:t>There are points when we feel like self-destructing...</w:t>
      </w:r>
    </w:p>
    <w:p>
      <w:r>
        <w:t>When you hit these limits and don’t take action, they will keep you feeling insecure, out of control, and at the mercy of other circumstances.</w:t>
      </w:r>
    </w:p>
    <w:p>
      <w:r>
        <w:t>You have to figure out what these mental limits are, and make a point to purposely push through them.</w:t>
      </w:r>
    </w:p>
    <w:p>
      <w:r>
        <w:t>There is a very strong psychological benefit of control and confidence that happens when you push your limits.</w:t>
      </w:r>
    </w:p>
    <w:p>
      <w:r>
        <w:t>That's when powerful shit will start to happen in your life.</w:t>
      </w:r>
    </w:p>
    <w:p>
      <w:r>
        <w:t>Your career will start to take off...</w:t>
      </w:r>
    </w:p>
    <w:p>
      <w:r>
        <w:t>You will see physical changes you've never seen before…</w:t>
      </w:r>
    </w:p>
    <w:p>
      <w:r>
        <w:t>You will start thinking bigger than you’ve ever thought before...</w:t>
      </w:r>
    </w:p>
    <w:p>
      <w:r>
        <w:t>…and you will gain more respect from the people around you.</w:t>
      </w:r>
    </w:p>
    <w:p>
      <w:r>
        <w:t>I can guarantee you this...</w:t>
      </w:r>
    </w:p>
    <w:p>
      <w:r>
        <w:t>Your PERCEIVED limits aren't your REAL limits.</w:t>
      </w:r>
    </w:p>
    <w:p>
      <w:r>
        <w:t>What are the things you tell yourself you can't do?</w:t>
      </w:r>
    </w:p>
    <w:p>
      <w:r>
        <w:t>You have to identify these things, go out, and fucking destroy them.</w:t>
      </w:r>
    </w:p>
    <w:p>
      <w:r>
        <w:t>Only then will you gain the confidence and control you'll need for the rest of your journey.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