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Everything Is Impossible ... Until It Isn't</w:t>
      </w:r>
    </w:p>
    <w:p>
      <w:r>
        <w:rPr>
          <w:i/>
          <w:sz w:val="20"/>
        </w:rPr>
        <w:t>Published: Apr 14, 2020</w:t>
      </w:r>
    </w:p>
    <w:p/>
    <w:p>
      <w:r>
        <w:t>I'm no different than you.</w:t>
      </w:r>
    </w:p>
    <w:p>
      <w:r>
        <w:t>I was told all the same bullshit you are.</w:t>
      </w:r>
    </w:p>
    <w:p>
      <w:r>
        <w:t>“You’ll never be able to do that.”</w:t>
      </w:r>
    </w:p>
    <w:p>
      <w:r>
        <w:t>“When are you going to grow up and get a real job?”</w:t>
      </w:r>
    </w:p>
    <w:p>
      <w:r>
        <w:t>“You need to start being serious about your future.”</w:t>
      </w:r>
    </w:p>
    <w:p>
      <w:r>
        <w:t>All things I heard CONSTANTLY from “friends”, girlfriends &amp; family...</w:t>
      </w:r>
    </w:p>
    <w:p>
      <w:r>
        <w:t>After 7 years in business, I had to move back in with my Dad.</w:t>
      </w:r>
    </w:p>
    <w:p>
      <w:r>
        <w:t>You don't think I thought “maybe they are right?”</w:t>
      </w:r>
    </w:p>
    <w:p>
      <w:r>
        <w:t>I heard those words ring in my head constantly...and still do.</w:t>
      </w:r>
    </w:p>
    <w:p>
      <w:r>
        <w:t>Even with the doubt instilled by the people closest to me...I kept moving.</w:t>
      </w:r>
    </w:p>
    <w:p>
      <w:r>
        <w:t>You know what I learned?</w:t>
      </w:r>
    </w:p>
    <w:p>
      <w:r>
        <w:t>Other people's belief in you is irrelevant.</w:t>
      </w:r>
    </w:p>
    <w:p>
      <w:r>
        <w:t>Everything is impossible...</w:t>
      </w:r>
    </w:p>
    <w:p>
      <w:r>
        <w:t>Until it isn't.</w:t>
      </w:r>
    </w:p>
    <w:p>
      <w:r>
        <w:t>Life is not something that "happens to you"...it's something you create.</w:t>
      </w:r>
    </w:p>
    <w:p>
      <w:r>
        <w:t>Your mind &amp; focus are far more powerful than you could ever possibly comprehend.</w:t>
      </w:r>
    </w:p>
    <w:p>
      <w:r>
        <w:t>What you think about, dream about, talk about, and focus on WILL BECOME YOUR LIFE.</w:t>
      </w:r>
    </w:p>
    <w:p>
      <w:r>
        <w:t>THIS IS A FACT.</w:t>
      </w:r>
    </w:p>
    <w:p>
      <w:r>
        <w:t>I realize this sounds like hocus-pocus, and that's exactly why there isn't more empirical scientific data on this "phenomenon"...</w:t>
      </w:r>
    </w:p>
    <w:p>
      <w:r>
        <w:t>Further...it's the exact reason some people seem to have one great thing after another "happen to" them while others have one bad thing after another "happen to" them.</w:t>
      </w:r>
    </w:p>
    <w:p>
      <w:r>
        <w:t>STOP.</w:t>
      </w:r>
    </w:p>
    <w:p>
      <w:r>
        <w:t>LOOK AROUND YOU!</w:t>
      </w:r>
    </w:p>
    <w:p>
      <w:r>
        <w:t>Every single thing you touch, see, use...all the comforts &amp; conveniences of your daily life were all once just thoughts.</w:t>
      </w:r>
    </w:p>
    <w:p>
      <w:r>
        <w:t>Tiny little ideas that once spoken aloud were most likely discouraged and laughed at by a bunch of people with names nobody remembers.</w:t>
      </w:r>
    </w:p>
    <w:p>
      <w:r>
        <w:t>And with every single one of these stories of discouragement and doubt, a story of perseverance and success followed.</w:t>
      </w:r>
    </w:p>
    <w:p>
      <w:r>
        <w:t>You are surrounded by stories of massive success every single day of your life, 24 hours a day...7 days a week.</w:t>
      </w:r>
    </w:p>
    <w:p>
      <w:r>
        <w:t>We were all meant to build our own success stories and share those stories, including both the struggle and the success, to show the next generation what is possible.</w:t>
      </w:r>
    </w:p>
    <w:p>
      <w:r>
        <w:t>So as you sit there thinking about the life you wish to live and what you are attempting to accomplish...look around you and remember the only limits you have on your life are the ones you impose on yourself.</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