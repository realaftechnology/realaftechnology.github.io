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Are You Being Present?</w:t>
      </w:r>
    </w:p>
    <w:p>
      <w:r>
        <w:rPr>
          <w:i/>
          <w:sz w:val="20"/>
        </w:rPr>
        <w:t>Published: Aug 25, 2021</w:t>
      </w:r>
    </w:p>
    <w:p/>
    <w:p>
      <w:r>
        <w:t>Learn how to be present in the moment.</w:t>
      </w:r>
    </w:p>
    <w:p>
      <w:r>
        <w:t>No matter what it is you're doing...</w:t>
      </w:r>
    </w:p>
    <w:p>
      <w:r>
        <w:t>Whether it be a conversation with someone…</w:t>
      </w:r>
    </w:p>
    <w:p>
      <w:r>
        <w:t>A game...</w:t>
      </w:r>
    </w:p>
    <w:p>
      <w:r>
        <w:t>Planning a new strategy in a meeting...</w:t>
      </w:r>
    </w:p>
    <w:p>
      <w:r>
        <w:t>Working out...</w:t>
      </w:r>
    </w:p>
    <w:p>
      <w:r>
        <w:t>Or anything...</w:t>
      </w:r>
    </w:p>
    <w:p>
      <w:r>
        <w:t>You have to be 100% immersed in what you're doing.</w:t>
      </w:r>
    </w:p>
    <w:p>
      <w:r>
        <w:t>How many times do you find yourself in a situation where you're thinking about all this other shit...</w:t>
      </w:r>
    </w:p>
    <w:p>
      <w:r>
        <w:t>...instead of what is actually going on in front of you?</w:t>
      </w:r>
    </w:p>
    <w:p>
      <w:r>
        <w:t>This causes a situation where you end up mindlessly going through the motions ... instead of putting the right intent behind your actions which produces a much lesser result.</w:t>
      </w:r>
    </w:p>
    <w:p>
      <w:r>
        <w:t>It's something I've personally struggled with for years...</w:t>
      </w:r>
    </w:p>
    <w:p>
      <w:r>
        <w:t>...and something that will dramatically slow down your progress.</w:t>
      </w:r>
    </w:p>
    <w:p>
      <w:r>
        <w:t>If you make the adjustment to go through your day completely present with whatever you're doing in the moment...</w:t>
      </w:r>
    </w:p>
    <w:p>
      <w:r>
        <w:t>A. You'll be more successful with what you're doing</w:t>
      </w:r>
    </w:p>
    <w:p>
      <w:r>
        <w:t>B. You'll be a lot happier and have fun doing it</w:t>
      </w:r>
    </w:p>
    <w:p>
      <w:r>
        <w:t>Free yourself from your distractions...</w:t>
      </w:r>
    </w:p>
    <w:p>
      <w:r>
        <w:t>Focus and be present in the moment.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