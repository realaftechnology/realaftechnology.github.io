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Consistent?</w:t>
      </w:r>
    </w:p>
    <w:p/>
    <w:p>
      <w:r>
        <w:t>Most people don't actually struggle with consistency.</w:t>
      </w:r>
    </w:p>
    <w:p>
      <w:r>
        <w:t>The reason why most people are where they are … is because they are consistently doing the wrong things.</w:t>
      </w:r>
    </w:p>
    <w:p>
      <w:r>
        <w:t>Consistently eating shitty food that keeps them unhealthy...</w:t>
      </w:r>
    </w:p>
    <w:p>
      <w:r>
        <w:t>Consistently watching Netflix instead of developing new skills...</w:t>
      </w:r>
    </w:p>
    <w:p>
      <w:r>
        <w:t>Consistently going through the motions at their 9-5 job…</w:t>
      </w:r>
    </w:p>
    <w:p>
      <w:r>
        <w:t>You have to understand something…</w:t>
      </w:r>
    </w:p>
    <w:p>
      <w:r>
        <w:t>Consistency isn't what matters...</w:t>
      </w:r>
    </w:p>
    <w:p>
      <w:r>
        <w:t>Consistency in the right actions is what matters.</w:t>
      </w:r>
    </w:p>
    <w:p>
      <w:r>
        <w:t>So ask yourself…</w:t>
      </w:r>
    </w:p>
    <w:p>
      <w:r>
        <w:t>Are the actions you're taking giving you the results you want...</w:t>
      </w:r>
    </w:p>
    <w:p>
      <w:r>
        <w:t>Or are the actions you're taking giving you the results you're not happy with?</w:t>
      </w:r>
    </w:p>
    <w:p>
      <w:r>
        <w:t>Build your habits and daily actions around the results you are looking to produce...</w:t>
      </w:r>
    </w:p>
    <w:p>
      <w:r>
        <w:t>...then stay consistent.</w:t>
      </w:r>
    </w:p>
    <w:p>
      <w:r>
        <w:t>When you're consistent in doing the right things...</w:t>
      </w:r>
    </w:p>
    <w:p>
      <w:r>
        <w:t>Intentionally….</w:t>
      </w:r>
    </w:p>
    <w:p>
      <w:r>
        <w:t>Nothing can stop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