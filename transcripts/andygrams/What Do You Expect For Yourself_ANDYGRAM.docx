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Expect For Yourself?</w:t>
      </w:r>
    </w:p>
    <w:p>
      <w:r>
        <w:rPr>
          <w:i/>
          <w:sz w:val="20"/>
        </w:rPr>
        <w:t>Published: May 27, 2020</w:t>
      </w:r>
    </w:p>
    <w:p/>
    <w:p>
      <w:r>
        <w:t>People often ask me: “Did you ever imagine...” then they fill in with some specific detail about my life.</w:t>
      </w:r>
    </w:p>
    <w:p>
      <w:r>
        <w:t>I answer: “No. I expected it.”</w:t>
      </w:r>
    </w:p>
    <w:p>
      <w:r>
        <w:t>They look at me confused...like I'm being rude and egotistical, and instead should go into some long dialogue about the bewilderment, wonder, &amp; awe that I have when reflecting on myself.</w:t>
      </w:r>
    </w:p>
    <w:p>
      <w:r>
        <w:t>But that's the truth: I EXPECT TO WIN.</w:t>
      </w:r>
    </w:p>
    <w:p>
      <w:r>
        <w:t>I put literally everything I have into literally everything I do to give me the best possible chance of winning, and because I know I operate like that, I EXPECT IT WITH EVERYTHING I HAVE.</w:t>
      </w:r>
    </w:p>
    <w:p>
      <w:r>
        <w:t>And that EXPECTATION is not some bullshit affirmation...it comes from the deepest core of my soul!</w:t>
      </w:r>
    </w:p>
    <w:p>
      <w:r>
        <w:t>And that's the difference.</w:t>
      </w:r>
    </w:p>
    <w:p>
      <w:r>
        <w:t>You think Tom Brady “hopes” to win a Super Bowl?</w:t>
      </w:r>
    </w:p>
    <w:p>
      <w:r>
        <w:t>Fuck no. HE EXPECTS TO WIN!</w:t>
      </w:r>
    </w:p>
    <w:p>
      <w:r>
        <w:t>I'm not surprised by any wins I've had so far...</w:t>
      </w:r>
    </w:p>
    <w:p>
      <w:r>
        <w:t>If anything, I'm surprised by how far behind I am from where I thought I'd be by this point in my life.</w:t>
      </w:r>
    </w:p>
    <w:p>
      <w:r>
        <w:t>It's not hope.</w:t>
      </w:r>
    </w:p>
    <w:p>
      <w:r>
        <w:t>It's not wishing.</w:t>
      </w:r>
    </w:p>
    <w:p>
      <w:r>
        <w:t>It's not wondering.</w:t>
      </w:r>
    </w:p>
    <w:p>
      <w:r>
        <w:t>It's knowing.</w:t>
      </w:r>
    </w:p>
    <w:p>
      <w:r>
        <w:t>IT'S EXPECTATION.</w:t>
      </w:r>
    </w:p>
    <w:p>
      <w:r>
        <w:t>I know this might not make sense to you right now…and that's ok, because it took me a long time to understand it too.</w:t>
      </w:r>
    </w:p>
    <w:p>
      <w:r>
        <w:t>But, trust me when I tell you…if you truly want to change your reality, you need to learn how to shift your mindset from “hope”, “wonder”, “wish” and “want” to EXPECTATION.</w:t>
      </w:r>
    </w:p>
    <w:p>
      <w:r>
        <w:t>Losers hope.</w:t>
      </w:r>
    </w:p>
    <w:p>
      <w:r>
        <w:t>Champions EXPECT.</w:t>
      </w:r>
    </w:p>
    <w:p>
      <w:r>
        <w:t>What do you expect for yourself?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