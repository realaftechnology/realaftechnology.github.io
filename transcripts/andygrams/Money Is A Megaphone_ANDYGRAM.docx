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Is A Megaphone</w:t>
      </w:r>
    </w:p>
    <w:p>
      <w:r>
        <w:rPr>
          <w:i/>
          <w:sz w:val="20"/>
        </w:rPr>
        <w:t>Published: Jan 02, 2020</w:t>
      </w:r>
    </w:p>
    <w:p/>
    <w:p>
      <w:r>
        <w:t>Money doesn’t change you. It just amplifies what's already there ... who you already are.</w:t>
      </w:r>
    </w:p>
    <w:p>
      <w:r>
        <w:t>I’ve never seen money change anybody.</w:t>
      </w:r>
    </w:p>
    <w:p>
      <w:r>
        <w:t>It's just another myth and justification by those who don’t have any money and aren’t going to do what it takes to earn a lot of it.</w:t>
      </w:r>
    </w:p>
    <w:p>
      <w:r>
        <w:t>Its people justifying their life as somehow more morally noble than the high achiever because thats all they can do.</w:t>
      </w:r>
    </w:p>
    <w:p>
      <w:r>
        <w:t>What the fuck else do you expect?</w:t>
      </w:r>
    </w:p>
    <w:p>
      <w:r>
        <w:t>Thats all they got. Their words.</w:t>
      </w:r>
    </w:p>
    <w:p>
      <w:r>
        <w:t>News flash: Not being wealthy doesn’t make you magically morally superior to people who are.</w:t>
      </w:r>
    </w:p>
    <w:p>
      <w:r>
        <w:t>Thats the undertone on wealth in America currently.</w:t>
      </w:r>
    </w:p>
    <w:p>
      <w:r>
        <w:t>If you have it...you must be a piece of shit...and its simply untrue.</w:t>
      </w:r>
    </w:p>
    <w:p>
      <w:r>
        <w:t>Its this attitude in society that literally makes people feel bad for wanting more...and ultimately causes them to give up or not even try.</w:t>
      </w:r>
    </w:p>
    <w:p>
      <w:r>
        <w:t>It's crabs in a bucket. Google it.</w:t>
      </w:r>
    </w:p>
    <w:p>
      <w:r>
        <w:t>The fact is.</w:t>
      </w:r>
    </w:p>
    <w:p>
      <w:r>
        <w:t>Money is not good or bad. Its inanimate.</w:t>
      </w:r>
    </w:p>
    <w:p>
      <w:r>
        <w:t>It's a tool.</w:t>
      </w:r>
    </w:p>
    <w:p>
      <w:r>
        <w:t>It amplifies who you are.</w:t>
      </w:r>
    </w:p>
    <w:p>
      <w:r>
        <w:t>People who are generous when they have barely a hundred dollars in the bank are even more generous when they have 100 million in the bank.</w:t>
      </w:r>
    </w:p>
    <w:p>
      <w:r>
        <w:t>But if you make minimum wage and are a Scrooge at Christmas time…you could someday become part of “the 1% and I guarantee you’re not going to suddenly become Mother Theresa.</w:t>
      </w:r>
    </w:p>
    <w:p>
      <w:r>
        <w:t>People who make $40,000 a year and have money problems because they mismanage their money will STILL have money problems even if they win $40 Million in the lottery. The amount of mismanagement and stupidity and overspending will scale with their income. That’s how you can have a professional athlete making hundreds of millions of dollars a year and STILL go broke because his budgeting and spending habits are terrible.</w:t>
      </w:r>
    </w:p>
    <w:p>
      <w:r>
        <w:t>What you are on a small stage you will be on The Big Stage.</w:t>
      </w:r>
    </w:p>
    <w:p>
      <w:r>
        <w:t>That’s a fact.</w:t>
      </w:r>
    </w:p>
    <w:p>
      <w:r>
        <w:t>“But Andy,” people say. “I knew this guy and he seemed like a decent guy, but he got money and he went crazy.”</w:t>
      </w:r>
    </w:p>
    <w:p>
      <w:r>
        <w:t>Listen...did Hitler suddenly become evil in 1933 after he became the head of Germany? No.</w:t>
      </w:r>
    </w:p>
    <w:p>
      <w:r>
        <w:t>He was always evil.</w:t>
      </w:r>
    </w:p>
    <w:p>
      <w:r>
        <w:t>But until he had all the money and power of a nation behind him, he couldn’t hurt anybody.</w:t>
      </w:r>
    </w:p>
    <w:p>
      <w:r>
        <w:t>That guy who seemed like a “decent guy”? He was always crazy.</w:t>
      </w:r>
    </w:p>
    <w:p>
      <w:r>
        <w:t>He just didn’t have the money or resources to help him fully express his craziness.</w:t>
      </w:r>
    </w:p>
    <w:p>
      <w:r>
        <w:t>Money’s not a magic potion.</w:t>
      </w:r>
    </w:p>
    <w:p>
      <w:r>
        <w:t>It doesn’t transform you into something completely new.</w:t>
      </w:r>
    </w:p>
    <w:p>
      <w:r>
        <w:t>It amplifies you.</w:t>
      </w:r>
    </w:p>
    <w:p>
      <w:r>
        <w:t>So this year when your friends tell you how materialistic, greedy and money driven you are...</w:t>
      </w:r>
    </w:p>
    <w:p>
      <w:r>
        <w:t>...donate a few bucks to their favorite charity in their name and see what they have to say about that.</w:t>
      </w:r>
    </w:p>
    <w:p>
      <w:r>
        <w:t>You’ll be surprised how the narrative changes. #100to0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