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Advice From the Right People</w:t>
      </w:r>
    </w:p>
    <w:p>
      <w:r>
        <w:rPr>
          <w:i/>
          <w:sz w:val="20"/>
        </w:rPr>
        <w:t>Published: Jan 25, 2025</w:t>
      </w:r>
    </w:p>
    <w:p/>
    <w:p>
      <w:r>
        <w:t>How are there so many people whose lives are a literal dumpster fire giving advice?</w:t>
      </w:r>
    </w:p>
    <w:p>
      <w:r>
        <w:t>We have people who have never been wealthy giving advice on success.</w:t>
      </w:r>
    </w:p>
    <w:p>
      <w:r>
        <w:t>We have people who have shit shows for relationships giving advice on relationships.</w:t>
      </w:r>
    </w:p>
    <w:p>
      <w:r>
        <w:t>We have people who have never won at anything giving advice on how to win.</w:t>
      </w:r>
    </w:p>
    <w:p>
      <w:r>
        <w:t>A microphone, a camera, and a few followers doesn't mean a fucking thing.</w:t>
      </w:r>
    </w:p>
    <w:p>
      <w:r>
        <w:t>Truth is ... most of these people are clowns.</w:t>
      </w:r>
    </w:p>
    <w:p>
      <w:r>
        <w:t>None of what they talk about is original thought.</w:t>
      </w:r>
    </w:p>
    <w:p>
      <w:r>
        <w:t>...Nor does it come from lived experience.</w:t>
      </w:r>
    </w:p>
    <w:p>
      <w:r>
        <w:t>It's bullshit.</w:t>
      </w:r>
    </w:p>
    <w:p>
      <w:r>
        <w:t>Plain and simple.</w:t>
      </w:r>
    </w:p>
    <w:p>
      <w:r>
        <w:t>If you're too stupid to make a good decision about who you choose to take advice from...</w:t>
      </w:r>
    </w:p>
    <w:p>
      <w:r>
        <w:t>You deserve what you get.</w:t>
      </w:r>
    </w:p>
    <w:p>
      <w:r>
        <w:t>Quit listening to people who haven't done a damn thing.</w:t>
      </w:r>
    </w:p>
    <w:p>
      <w:r>
        <w:t>Start listening to people who have.</w:t>
      </w:r>
    </w:p>
    <w:p>
      <w:r>
        <w:t>The outcome of your life will be far greater if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