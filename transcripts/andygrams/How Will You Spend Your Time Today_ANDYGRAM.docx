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Will You Spend Your Time Today?</w:t>
      </w:r>
    </w:p>
    <w:p>
      <w:r>
        <w:rPr>
          <w:i/>
          <w:sz w:val="20"/>
        </w:rPr>
        <w:t>Published: Feb 11, 2021</w:t>
      </w:r>
    </w:p>
    <w:p/>
    <w:p>
      <w:r>
        <w:t>Where you are today is a result of your habits in the past.</w:t>
      </w:r>
    </w:p>
    <w:p>
      <w:r>
        <w:t>Your career...</w:t>
      </w:r>
    </w:p>
    <w:p>
      <w:r>
        <w:t>Your finances...</w:t>
      </w:r>
    </w:p>
    <w:p>
      <w:r>
        <w:t>Your relationships...</w:t>
      </w:r>
    </w:p>
    <w:p>
      <w:r>
        <w:t>Your life...</w:t>
      </w:r>
    </w:p>
    <w:p>
      <w:r>
        <w:t>Are all outputs.</w:t>
      </w:r>
    </w:p>
    <w:p>
      <w:r>
        <w:t>The actions you've taken on a day-to-day basis over the past 3-5 years were the inputs...</w:t>
      </w:r>
    </w:p>
    <w:p>
      <w:r>
        <w:t>They've brought you all the way to this point.</w:t>
      </w:r>
    </w:p>
    <w:p>
      <w:r>
        <w:t>It's not a coincidence...</w:t>
      </w:r>
    </w:p>
    <w:p>
      <w:r>
        <w:t>It's not by chance...</w:t>
      </w:r>
    </w:p>
    <w:p>
      <w:r>
        <w:t>It's all by your design.</w:t>
      </w:r>
    </w:p>
    <w:p>
      <w:r>
        <w:t>If you aren't where you want to be in life...</w:t>
      </w:r>
    </w:p>
    <w:p>
      <w:r>
        <w:t>And you look back at what you've been doing the past 3-5 years...</w:t>
      </w:r>
    </w:p>
    <w:p>
      <w:r>
        <w:t>If you're being honest with yourself...</w:t>
      </w:r>
    </w:p>
    <w:p>
      <w:r>
        <w:t>You could have done better.</w:t>
      </w:r>
    </w:p>
    <w:p>
      <w:r>
        <w:t>You could have committed more.</w:t>
      </w:r>
    </w:p>
    <w:p>
      <w:r>
        <w:t>You could have worked harder.</w:t>
      </w:r>
    </w:p>
    <w:p>
      <w:r>
        <w:t>But I've got great news for you...</w:t>
      </w:r>
    </w:p>
    <w:p>
      <w:r>
        <w:t>You have a tremendous opportunity...</w:t>
      </w:r>
    </w:p>
    <w:p>
      <w:r>
        <w:t>You can lay the foundation for your future TODAY.</w:t>
      </w:r>
    </w:p>
    <w:p>
      <w:r>
        <w:t>It's all in your hands.</w:t>
      </w:r>
    </w:p>
    <w:p>
      <w:r>
        <w:t>So tell me...</w:t>
      </w:r>
    </w:p>
    <w:p>
      <w:r>
        <w:t>Are your daily actions and habits in-line with the future you truly want?</w:t>
      </w:r>
    </w:p>
    <w:p>
      <w:r>
        <w:t>Or are you going to be upset with the decisions you made today 3-5 years down the road?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