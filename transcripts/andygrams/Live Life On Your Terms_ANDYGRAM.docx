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Life On Your Terms</w:t>
      </w:r>
    </w:p>
    <w:p>
      <w:r>
        <w:rPr>
          <w:i/>
          <w:sz w:val="20"/>
        </w:rPr>
        <w:t>Published: Oct 18, 2021</w:t>
      </w:r>
    </w:p>
    <w:p/>
    <w:p>
      <w:r>
        <w:t>Growing up we are taught all about what we're "supposed to do"...</w:t>
      </w:r>
    </w:p>
    <w:p>
      <w:r>
        <w:t>Say this...</w:t>
      </w:r>
    </w:p>
    <w:p>
      <w:r>
        <w:t>Don't say that.</w:t>
      </w:r>
    </w:p>
    <w:p>
      <w:r>
        <w:t>Do this...</w:t>
      </w:r>
    </w:p>
    <w:p>
      <w:r>
        <w:t>Don't do that.</w:t>
      </w:r>
    </w:p>
    <w:p>
      <w:r>
        <w:t>Think this...</w:t>
      </w:r>
    </w:p>
    <w:p>
      <w:r>
        <w:t>Don't think that.</w:t>
      </w:r>
    </w:p>
    <w:p>
      <w:r>
        <w:t>But who are the people telling us to do these things?</w:t>
      </w:r>
    </w:p>
    <w:p>
      <w:r>
        <w:t>Are they living the life you want to live?</w:t>
      </w:r>
    </w:p>
    <w:p>
      <w:r>
        <w:t>Are they driving the cars you want to drive?</w:t>
      </w:r>
    </w:p>
    <w:p>
      <w:r>
        <w:t>Do they own the type of house you want to own?</w:t>
      </w:r>
    </w:p>
    <w:p>
      <w:r>
        <w:t>99.999% of the time these people aren’t where we want to be.</w:t>
      </w:r>
    </w:p>
    <w:p>
      <w:r>
        <w:t>So instead of listening to them, I recommend you do this...</w:t>
      </w:r>
    </w:p>
    <w:p>
      <w:r>
        <w:t>Have the courage to live life on your terms.</w:t>
      </w:r>
    </w:p>
    <w:p>
      <w:r>
        <w:t>Too many lives are wasted away in the shadows of other insignificant people.</w:t>
      </w:r>
    </w:p>
    <w:p>
      <w:r>
        <w:t>Figure out who you are...</w:t>
      </w:r>
    </w:p>
    <w:p>
      <w:r>
        <w:t>Break some rules...</w:t>
      </w:r>
    </w:p>
    <w:p>
      <w:r>
        <w:t>Find your purpose...</w:t>
      </w:r>
    </w:p>
    <w:p>
      <w:r>
        <w:t>...and LIVE your fucking life the way YOU want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