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Right People Will Find You</w:t>
      </w:r>
    </w:p>
    <w:p>
      <w:r>
        <w:rPr>
          <w:i/>
          <w:sz w:val="20"/>
        </w:rPr>
        <w:t>Published: Jan 13, 2024</w:t>
      </w:r>
    </w:p>
    <w:p/>
    <w:p>
      <w:r>
        <w:t>Sometimes we give it all we have...</w:t>
      </w:r>
    </w:p>
    <w:p>
      <w:r>
        <w:t>...and all we get back is punches to the fucking face.</w:t>
      </w:r>
    </w:p>
    <w:p>
      <w:r>
        <w:t>Sometimes you will give all you have for the people around you...</w:t>
      </w:r>
    </w:p>
    <w:p>
      <w:r>
        <w:t>...and they will repay you with apathy.</w:t>
      </w:r>
    </w:p>
    <w:p>
      <w:r>
        <w:t>Sometimes you will give all you have...</w:t>
      </w:r>
    </w:p>
    <w:p>
      <w:r>
        <w:t>...and instead of people reciprocating...</w:t>
      </w:r>
    </w:p>
    <w:p>
      <w:r>
        <w:t>They will take advantage and go along for the ride.</w:t>
      </w:r>
    </w:p>
    <w:p>
      <w:r>
        <w:t>Sometimes life fucking sucks.</w:t>
      </w:r>
    </w:p>
    <w:p>
      <w:r>
        <w:t>That's the way it goes.</w:t>
      </w:r>
    </w:p>
    <w:p>
      <w:r>
        <w:t>Just know if you keep going...</w:t>
      </w:r>
    </w:p>
    <w:p>
      <w:r>
        <w:t>The right people will find you, join you, and it will be worth all the bullshit you went through.</w:t>
      </w:r>
    </w:p>
    <w:p>
      <w:r>
        <w:t>Not everyone is built for this.</w:t>
      </w:r>
    </w:p>
    <w:p>
      <w:r>
        <w:t>...and on my hardest days I wonder even if I am.</w:t>
      </w:r>
    </w:p>
    <w:p>
      <w:r>
        <w:t>Just know...</w:t>
      </w:r>
    </w:p>
    <w:p>
      <w:r>
        <w:t>That's normal.</w:t>
      </w:r>
    </w:p>
    <w:p>
      <w:r>
        <w:t>It's not just you.</w:t>
      </w:r>
    </w:p>
    <w:p>
      <w:r>
        <w:t>Do your best.</w:t>
      </w:r>
    </w:p>
    <w:p>
      <w:r>
        <w:t>When you fuck up…</w:t>
      </w:r>
    </w:p>
    <w:p>
      <w:r>
        <w:t>…fix it and keep moving.</w:t>
      </w:r>
    </w:p>
    <w:p>
      <w:r>
        <w:t>Eventually your life will speak for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