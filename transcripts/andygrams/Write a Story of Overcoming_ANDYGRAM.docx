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Write a Story of Overcoming</w:t>
      </w:r>
    </w:p>
    <w:p>
      <w:r>
        <w:rPr>
          <w:i/>
          <w:sz w:val="20"/>
        </w:rPr>
        <w:t>Published: Oct 21, 2023</w:t>
      </w:r>
    </w:p>
    <w:p/>
    <w:p>
      <w:r>
        <w:t>It's always a long road when you start...</w:t>
      </w:r>
    </w:p>
    <w:p>
      <w:r>
        <w:t>It's always a long road when you're in it...</w:t>
      </w:r>
    </w:p>
    <w:p>
      <w:r>
        <w:t>It's never a long road when it's over.</w:t>
      </w:r>
    </w:p>
    <w:p>
      <w:r>
        <w:t>Do your best to live a meaningful life.</w:t>
      </w:r>
    </w:p>
    <w:p>
      <w:r>
        <w:t>A life that truly matters.</w:t>
      </w:r>
    </w:p>
    <w:p>
      <w:r>
        <w:t>A life that brings others along and shows them how to make the most of theirs.</w:t>
      </w:r>
    </w:p>
    <w:p>
      <w:r>
        <w:t>A life that provides hope, inspiration, and a blueprint for the people coming behind you.</w:t>
      </w:r>
    </w:p>
    <w:p>
      <w:r>
        <w:t>A life that commands others to do better and be better through your example.</w:t>
      </w:r>
    </w:p>
    <w:p>
      <w:r>
        <w:t>Stop wallowing in the hardships.</w:t>
      </w:r>
    </w:p>
    <w:p>
      <w:r>
        <w:t>Stop victimizing yourself with your sad story.</w:t>
      </w:r>
    </w:p>
    <w:p>
      <w:r>
        <w:t>Your life is a book you are writing as you go...</w:t>
      </w:r>
    </w:p>
    <w:p>
      <w:r>
        <w:t>...and in the end, most people have an entire book full of sad stories.</w:t>
      </w:r>
    </w:p>
    <w:p>
      <w:r>
        <w:t>Nobody reads those books because they're all the same.</w:t>
      </w:r>
    </w:p>
    <w:p>
      <w:r>
        <w:t>The books that get read are the stories of overcoming the sadness and hardship that we all inevitably face.</w:t>
      </w:r>
    </w:p>
    <w:p>
      <w:r>
        <w:t>If you want your book to be read...</w:t>
      </w:r>
    </w:p>
    <w:p>
      <w:r>
        <w:t>Write a story of overcoming ... not wallowing.</w:t>
      </w:r>
    </w:p>
    <w:p>
      <w:r>
        <w:t>The road gets real short real fast when your time is up.</w:t>
      </w:r>
    </w:p>
    <w:p>
      <w:r>
        <w:t>Leave a story 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