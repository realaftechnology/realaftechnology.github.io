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A Little Extra...</w:t>
      </w:r>
    </w:p>
    <w:p>
      <w:r>
        <w:rPr>
          <w:i/>
          <w:sz w:val="20"/>
        </w:rPr>
        <w:t>Published: Nov 24, 2020</w:t>
      </w:r>
    </w:p>
    <w:p/>
    <w:p>
      <w:r>
        <w:t>2020 has been a tough year for us.</w:t>
      </w:r>
    </w:p>
    <w:p>
      <w:r>
        <w:t>A lot of people are feeling stressed.</w:t>
      </w:r>
    </w:p>
    <w:p>
      <w:r>
        <w:t>A lot of people are feeling alone.</w:t>
      </w:r>
    </w:p>
    <w:p>
      <w:r>
        <w:t>A lot of people are feeling uncertain about the future.</w:t>
      </w:r>
    </w:p>
    <w:p>
      <w:r>
        <w:t>What can you do to make someone’s day a little better?</w:t>
      </w:r>
    </w:p>
    <w:p>
      <w:r>
        <w:t>No matter what you are doing…</w:t>
      </w:r>
    </w:p>
    <w:p>
      <w:r>
        <w:t>...do a little extra.</w:t>
      </w:r>
    </w:p>
    <w:p>
      <w:r>
        <w:t>Take the opportunity to let them know that they are not alone...</w:t>
      </w:r>
    </w:p>
    <w:p>
      <w:r>
        <w:t>To show them that they have a friend in you.</w:t>
      </w:r>
    </w:p>
    <w:p>
      <w:r>
        <w:t>Have meaningful conversations.</w:t>
      </w:r>
    </w:p>
    <w:p>
      <w:r>
        <w:t>Be intentional &amp; genuine every single time you interact with someone.</w:t>
      </w:r>
    </w:p>
    <w:p>
      <w:r>
        <w:t>The world needs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