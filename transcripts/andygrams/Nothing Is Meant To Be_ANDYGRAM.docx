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Is Meant To Be</w:t>
      </w:r>
    </w:p>
    <w:p>
      <w:r>
        <w:rPr>
          <w:i/>
          <w:sz w:val="20"/>
        </w:rPr>
        <w:t>Published: Jun 05, 2020</w:t>
      </w:r>
    </w:p>
    <w:p/>
    <w:p>
      <w:r>
        <w:t>I know what it's like to feel stuck.</w:t>
      </w:r>
    </w:p>
    <w:p>
      <w:r>
        <w:t>I know what it's like to feel hopeless.</w:t>
      </w:r>
    </w:p>
    <w:p>
      <w:r>
        <w:t>I know what it's like to hate what you see in the mirror.</w:t>
      </w:r>
    </w:p>
    <w:p>
      <w:r>
        <w:t>I know what it's like to be so disappointed in myself that I want to puke.</w:t>
      </w:r>
    </w:p>
    <w:p>
      <w:r>
        <w:t>I know what it's like to blame everything &amp; everyone else.</w:t>
      </w:r>
    </w:p>
    <w:p>
      <w:r>
        <w:t>I know what it's like to make every excuse in the world.</w:t>
      </w:r>
    </w:p>
    <w:p>
      <w:r>
        <w:t>...but here is the other thing I know:</w:t>
      </w:r>
    </w:p>
    <w:p>
      <w:r>
        <w:t>NOTHING IS MEANT TO BE!</w:t>
      </w:r>
    </w:p>
    <w:p>
      <w:r>
        <w:t>You make it fucking BE! The good &amp; the bad.</w:t>
      </w:r>
    </w:p>
    <w:p>
      <w:r>
        <w:t>You wanna know what separates the winners from the losers in this world?</w:t>
      </w:r>
    </w:p>
    <w:p>
      <w:r>
        <w:t>The difference is, winners are honest with themselves.</w:t>
      </w:r>
    </w:p>
    <w:p>
      <w:r>
        <w:t>They don’t lie to themselves about the effort they are putting in.</w:t>
      </w:r>
    </w:p>
    <w:p>
      <w:r>
        <w:t>They don’t blame anyone but themselves when they don’t see progress.</w:t>
      </w:r>
    </w:p>
    <w:p>
      <w:r>
        <w:t>They don’t complete one measly task and expect success.</w:t>
      </w:r>
    </w:p>
    <w:p>
      <w:r>
        <w:t>They don’t say things like “I’m trying my best” or “it’s not my fault”.</w:t>
      </w:r>
    </w:p>
    <w:p>
      <w:r>
        <w:t>Instead, they recognize the lack of effort, take responsibility, and fix the fucking issue.</w:t>
      </w:r>
    </w:p>
    <w:p>
      <w:r>
        <w:t>I want you to do something tonight.</w:t>
      </w:r>
    </w:p>
    <w:p>
      <w:r>
        <w:t>Before you go to bed, stand in front of a mirror.</w:t>
      </w:r>
    </w:p>
    <w:p>
      <w:r>
        <w:t>Think about your day.</w:t>
      </w:r>
    </w:p>
    <w:p>
      <w:r>
        <w:t>Can you look yourself in the eyes and say you executed every single second today?</w:t>
      </w:r>
    </w:p>
    <w:p>
      <w:r>
        <w:t>If you said yes, then you’re fucking delusional, and you will never get anywhere close to your goals.</w:t>
      </w:r>
    </w:p>
    <w:p>
      <w:r>
        <w:t>Own your bullshit.</w:t>
      </w:r>
    </w:p>
    <w:p>
      <w:r>
        <w:t>Fix your bullshit.</w:t>
      </w:r>
    </w:p>
    <w:p>
      <w:r>
        <w:t>Real change starts within.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