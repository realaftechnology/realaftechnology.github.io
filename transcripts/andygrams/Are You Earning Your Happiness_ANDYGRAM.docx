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Earning Your Happiness?</w:t>
      </w:r>
    </w:p>
    <w:p>
      <w:r>
        <w:rPr>
          <w:i/>
          <w:sz w:val="20"/>
        </w:rPr>
        <w:t>Published: Aug 14, 2021</w:t>
      </w:r>
    </w:p>
    <w:p/>
    <w:p>
      <w:r>
        <w:t>It's crazy how much false victimhood is going on as if people are victims of society...</w:t>
      </w:r>
    </w:p>
    <w:p>
      <w:r>
        <w:t>Of oppression...</w:t>
      </w:r>
    </w:p>
    <w:p>
      <w:r>
        <w:t>Of biases...</w:t>
      </w:r>
    </w:p>
    <w:p>
      <w:r>
        <w:t>But the truth is, the only things these people are victims of are their weak thoughts, and their unwillingness to do the work.</w:t>
      </w:r>
    </w:p>
    <w:p>
      <w:r>
        <w:t>They talk about how bad they have it...</w:t>
      </w:r>
    </w:p>
    <w:p>
      <w:r>
        <w:t>Then all these "spiritual gurus" reinforce this notion of victimhood by saying the same shit.</w:t>
      </w:r>
    </w:p>
    <w:p>
      <w:r>
        <w:t>If you decide that mediocrity is how you're going to accept yourself...</w:t>
      </w:r>
    </w:p>
    <w:p>
      <w:r>
        <w:t>I promise you that you won't be happy for most of your life.</w:t>
      </w:r>
    </w:p>
    <w:p>
      <w:r>
        <w:t>The reason your life isn't where you want it to be mentally, physically, spiritually, and financially is because you haven't bought into the concept of having to earn things.</w:t>
      </w:r>
    </w:p>
    <w:p>
      <w:r>
        <w:t>Happiness is earned.</w:t>
      </w:r>
    </w:p>
    <w:p>
      <w:r>
        <w:t>Just like earning the right to feel good about your body...</w:t>
      </w:r>
    </w:p>
    <w:p>
      <w:r>
        <w:t>Just like earning the right to feel good about what's in your bank account...</w:t>
      </w:r>
    </w:p>
    <w:p>
      <w:r>
        <w:t>You haven't paid the price to look yourself in the mirror and feel proud of yourself.</w:t>
      </w:r>
    </w:p>
    <w:p>
      <w:r>
        <w:t>A lot of people will say that everybody deserves to be happy...</w:t>
      </w:r>
    </w:p>
    <w:p>
      <w:r>
        <w:t>But if you are sitting on the couch, and you're living a life less than what it could be...</w:t>
      </w:r>
    </w:p>
    <w:p>
      <w:r>
        <w:t>You do not deserve to be happy.</w:t>
      </w:r>
    </w:p>
    <w:p>
      <w:r>
        <w:t>That's not how the world works.</w:t>
      </w:r>
    </w:p>
    <w:p>
      <w:r>
        <w:t>You were put here to go on a journey, and that journey is the fulfillment of your own true potential.</w:t>
      </w:r>
    </w:p>
    <w:p>
      <w:r>
        <w:t>When you don't even attempt to fulfill that potential...</w:t>
      </w:r>
    </w:p>
    <w:p>
      <w:r>
        <w:t>You will never be happy.</w:t>
      </w:r>
    </w:p>
    <w:p>
      <w:r>
        <w:t>You're not a victim...</w:t>
      </w:r>
    </w:p>
    <w:p>
      <w:r>
        <w:t>You just haven't done the work to earn your happiness.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