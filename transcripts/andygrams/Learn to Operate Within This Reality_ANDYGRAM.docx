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Operate Within This Reality</w:t>
      </w:r>
    </w:p>
    <w:p>
      <w:r>
        <w:rPr>
          <w:i/>
          <w:sz w:val="20"/>
        </w:rPr>
        <w:t>Published: Jun 29, 2024</w:t>
      </w:r>
    </w:p>
    <w:p/>
    <w:p>
      <w:r>
        <w:t>The biggest "hack" there is to getting wherever it is you're trying to go is by accepting the laws of winning for what they are...</w:t>
      </w:r>
    </w:p>
    <w:p>
      <w:r>
        <w:t>...and learning to operate within that reality.</w:t>
      </w:r>
    </w:p>
    <w:p>
      <w:r>
        <w:t>It's the hard work.</w:t>
      </w:r>
    </w:p>
    <w:p>
      <w:r>
        <w:t>It's the gritty work.</w:t>
      </w:r>
    </w:p>
    <w:p>
      <w:r>
        <w:t>It's the frustrating work.</w:t>
      </w:r>
    </w:p>
    <w:p>
      <w:r>
        <w:t>It's the long-term investment that nobody else is willing to make.</w:t>
      </w:r>
    </w:p>
    <w:p>
      <w:r>
        <w:t>It's understanding that you will always have an infinite amount of learning to do.</w:t>
      </w:r>
    </w:p>
    <w:p>
      <w:r>
        <w:t>It's getting back up every time you get knocked down.</w:t>
      </w:r>
    </w:p>
    <w:p>
      <w:r>
        <w:t>It's committing yourself to doing your best every single day.</w:t>
      </w:r>
    </w:p>
    <w:p>
      <w:r>
        <w:t>...and I mean your literal best.</w:t>
      </w:r>
    </w:p>
    <w:p>
      <w:r>
        <w:t>Those are the hacks that will get you to your biggest wins as soon as possible.</w:t>
      </w:r>
    </w:p>
    <w:p>
      <w:r>
        <w:t>Embrace the reality of winning for what it is...</w:t>
      </w:r>
    </w:p>
    <w:p>
      <w:r>
        <w:t>It's hard as fuck.</w:t>
      </w:r>
    </w:p>
    <w:p>
      <w:r>
        <w:t>The longer you try to deny this and seek out ways to work around this reality...</w:t>
      </w:r>
    </w:p>
    <w:p>
      <w:r>
        <w:t>The longer you'll keep yourself from winning.</w:t>
      </w:r>
    </w:p>
    <w:p>
      <w:r>
        <w:t>I didn't make the rules.</w:t>
      </w:r>
    </w:p>
    <w:p>
      <w:r>
        <w:t>But I assure you...</w:t>
      </w:r>
    </w:p>
    <w:p>
      <w:r>
        <w:t>These are the rules.</w:t>
      </w:r>
    </w:p>
    <w:p>
      <w:r>
        <w:t>Put yourself in the game and give it everything you've got.</w:t>
      </w:r>
    </w:p>
    <w:p>
      <w:r>
        <w:t>That is the hack.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