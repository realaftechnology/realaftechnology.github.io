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Good Employees vs. Great Employees</w:t>
      </w:r>
    </w:p>
    <w:p>
      <w:r>
        <w:rPr>
          <w:i/>
          <w:sz w:val="20"/>
        </w:rPr>
        <w:t>Published: Jan 04, 2022</w:t>
      </w:r>
    </w:p>
    <w:p/>
    <w:p>
      <w:r>
        <w:t>Good employees understand the plan...</w:t>
      </w:r>
    </w:p>
    <w:p>
      <w:r>
        <w:t>They execute on the plan...</w:t>
      </w:r>
    </w:p>
    <w:p>
      <w:r>
        <w:t>...and are fairly consistent in their execution.</w:t>
      </w:r>
    </w:p>
    <w:p>
      <w:r>
        <w:t>These people will clock in…</w:t>
      </w:r>
    </w:p>
    <w:p>
      <w:r>
        <w:t>Work for 8 hours…</w:t>
      </w:r>
    </w:p>
    <w:p>
      <w:r>
        <w:t>Clock out...</w:t>
      </w:r>
    </w:p>
    <w:p>
      <w:r>
        <w:t>Go home...</w:t>
      </w:r>
    </w:p>
    <w:p>
      <w:r>
        <w:t>Collect their paycheck...</w:t>
      </w:r>
    </w:p>
    <w:p>
      <w:r>
        <w:t>...and live a “normal” life.</w:t>
      </w:r>
    </w:p>
    <w:p>
      <w:r>
        <w:t>They are cogs, and can easily be replaced if they decide to leave.</w:t>
      </w:r>
    </w:p>
    <w:p>
      <w:r>
        <w:t>Great employees are much different...</w:t>
      </w:r>
    </w:p>
    <w:p>
      <w:r>
        <w:t>Not only do they understand the plan...</w:t>
      </w:r>
    </w:p>
    <w:p>
      <w:r>
        <w:t>Execute the plan...</w:t>
      </w:r>
    </w:p>
    <w:p>
      <w:r>
        <w:t>...and are consistent in their execution...</w:t>
      </w:r>
    </w:p>
    <w:p>
      <w:r>
        <w:t>They also find holes in the plan...</w:t>
      </w:r>
    </w:p>
    <w:p>
      <w:r>
        <w:t>Create solutions to fix the problems they find...</w:t>
      </w:r>
    </w:p>
    <w:p>
      <w:r>
        <w:t>...and they replicate their execution and attention to detail in the people around them.</w:t>
      </w:r>
    </w:p>
    <w:p>
      <w:r>
        <w:t>These are the motherfuckers that get PAID.</w:t>
      </w:r>
    </w:p>
    <w:p>
      <w:r>
        <w:t>So if you’re not happy where you are, ask yourself this...</w:t>
      </w:r>
    </w:p>
    <w:p>
      <w:r>
        <w:t>Are you executing?</w:t>
      </w:r>
    </w:p>
    <w:p>
      <w:r>
        <w:t>Are you leading by example?</w:t>
      </w:r>
    </w:p>
    <w:p>
      <w:r>
        <w:t>Are you not only finding problems, but fixing them too?</w:t>
      </w:r>
    </w:p>
    <w:p>
      <w:r>
        <w:t>Are you teaching those around you how to get better, so that you all win?</w:t>
      </w:r>
    </w:p>
    <w:p>
      <w:r>
        <w:t>Because if you're not...</w:t>
      </w:r>
    </w:p>
    <w:p>
      <w:r>
        <w:t>Don't expect to get the things you say you want in life.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