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Feelings Don’t Determine Your Results</w:t>
      </w:r>
    </w:p>
    <w:p>
      <w:r>
        <w:rPr>
          <w:i/>
          <w:sz w:val="20"/>
        </w:rPr>
        <w:t>Published: Aug 15, 2025</w:t>
      </w:r>
    </w:p>
    <w:p/>
    <w:p>
      <w:r>
        <w:t>You don't feel like it today.</w:t>
      </w:r>
    </w:p>
    <w:p>
      <w:r>
        <w:t>And?</w:t>
      </w:r>
    </w:p>
    <w:p>
      <w:r>
        <w:t>Your feelings don't determine your results.</w:t>
      </w:r>
    </w:p>
    <w:p>
      <w:r>
        <w:t>Your actions do.</w:t>
      </w:r>
    </w:p>
    <w:p>
      <w:r>
        <w:t>Which means you have a choice:</w:t>
      </w:r>
    </w:p>
    <w:p>
      <w:r>
        <w:t>Let your mood dictate your day...</w:t>
      </w:r>
    </w:p>
    <w:p>
      <w:r>
        <w:t>...or dictate your day through your actions.</w:t>
      </w:r>
    </w:p>
    <w:p>
      <w:r>
        <w:t>Most people let their emotions run the show.</w:t>
      </w:r>
    </w:p>
    <w:p>
      <w:r>
        <w:t>Winners execute regardless of how they feel.</w:t>
      </w:r>
    </w:p>
    <w:p>
      <w:r>
        <w:t>Can you guess which group of people gets what they want out of life?</w:t>
      </w:r>
    </w:p>
    <w:p>
      <w:r>
        <w:t>Understand that the real world doesn't give a fuck about how you feel.</w:t>
      </w:r>
    </w:p>
    <w:p>
      <w:r>
        <w:t>It gives a fuck about what you do and the results that you produce.</w:t>
      </w:r>
    </w:p>
    <w:p>
      <w:r>
        <w:t>Train yourself to execute when you're tired.</w:t>
      </w:r>
    </w:p>
    <w:p>
      <w:r>
        <w:t>Train yourself to execute when you're sad.</w:t>
      </w:r>
    </w:p>
    <w:p>
      <w:r>
        <w:t>Train yourself to execute when you're frustrated.</w:t>
      </w:r>
    </w:p>
    <w:p>
      <w:r>
        <w:t>Train yourself to execute when you're scared.</w:t>
      </w:r>
    </w:p>
    <w:p>
      <w:r>
        <w:t>Train yourself to execute when you're uncertain.</w:t>
      </w:r>
    </w:p>
    <w:p>
      <w:r>
        <w:t>If you can show up and execute at a high level on the days when everybody else allows their emotions to call the shots...</w:t>
      </w:r>
    </w:p>
    <w:p>
      <w:r>
        <w:t>Who the fuck can beat you?</w:t>
      </w:r>
    </w:p>
    <w:p>
      <w:r>
        <w:t>Set your emotions aside.</w:t>
      </w:r>
    </w:p>
    <w:p>
      <w:r>
        <w:t>Your execution is all that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