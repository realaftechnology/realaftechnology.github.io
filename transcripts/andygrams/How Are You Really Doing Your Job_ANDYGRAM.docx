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How Are You Really Doing Your Job?</w:t>
      </w:r>
    </w:p>
    <w:p>
      <w:r>
        <w:rPr>
          <w:i/>
          <w:sz w:val="20"/>
        </w:rPr>
        <w:t>Published: Sep 21, 2020</w:t>
      </w:r>
    </w:p>
    <w:p/>
    <w:p>
      <w:r>
        <w:t>If you are put in front of a crowd…</w:t>
      </w:r>
    </w:p>
    <w:p>
      <w:r>
        <w:t>A crowd full of people who are the decision makers for the rise of your career and life…</w:t>
      </w:r>
    </w:p>
    <w:p>
      <w:r>
        <w:t>And you are asked…</w:t>
      </w:r>
    </w:p>
    <w:p>
      <w:r>
        <w:t>“Are you doing the best you can do at your job?”</w:t>
      </w:r>
    </w:p>
    <w:p>
      <w:r>
        <w:t>What would you answer?</w:t>
      </w:r>
    </w:p>
    <w:p>
      <w:r>
        <w:t>Think about that for a minute.</w:t>
      </w:r>
    </w:p>
    <w:p>
      <w:r>
        <w:t>Before pointing fingers at someone…</w:t>
      </w:r>
    </w:p>
    <w:p>
      <w:r>
        <w:t>Before you say how unfortunate your situation is…</w:t>
      </w:r>
    </w:p>
    <w:p>
      <w:r>
        <w:t>Before you talk about how your co-worker has an advantage over you…</w:t>
      </w:r>
    </w:p>
    <w:p>
      <w:r>
        <w:t>Before you start any of that whining and crying…</w:t>
      </w:r>
    </w:p>
    <w:p>
      <w:r>
        <w:t>Ask yourself…</w:t>
      </w:r>
    </w:p>
    <w:p>
      <w:r>
        <w:t>Are you REALLY doing your best at your job?</w:t>
      </w:r>
    </w:p>
    <w:p>
      <w:r>
        <w:t>You don’t even have to answer me.</w:t>
      </w:r>
    </w:p>
    <w:p>
      <w:r>
        <w:t>This is for you to ask yourself when you are alone…</w:t>
      </w:r>
    </w:p>
    <w:p>
      <w:r>
        <w:t>When you are just by yourself…</w:t>
      </w:r>
    </w:p>
    <w:p>
      <w:r>
        <w:t>When there is no filter…</w:t>
      </w:r>
    </w:p>
    <w:p>
      <w:r>
        <w:t>Like when you think deep thoughts in the shower…</w:t>
      </w:r>
    </w:p>
    <w:p>
      <w:r>
        <w:t>When no one knows about it but you…</w:t>
      </w:r>
    </w:p>
    <w:p>
      <w:r>
        <w:t>Question yourself…</w:t>
      </w:r>
    </w:p>
    <w:p>
      <w:r>
        <w:t>And the real honest response that comes from your deep conscious…</w:t>
      </w:r>
    </w:p>
    <w:p>
      <w:r>
        <w:t>Will tell you why you are slacking.</w:t>
      </w:r>
    </w:p>
    <w:p>
      <w:r>
        <w:t>And suddenly, you will think of 2, 3, or 12 ways that you can improve…</w:t>
      </w:r>
    </w:p>
    <w:p>
      <w:r>
        <w:t>And if you are really serious about leveling up in life…</w:t>
      </w:r>
    </w:p>
    <w:p>
      <w:r>
        <w:t>You will carefully listen to those…</w:t>
      </w:r>
    </w:p>
    <w:p>
      <w:r>
        <w:t>And you will work on them.</w:t>
      </w:r>
    </w:p>
    <w:p>
      <w:r>
        <w:t>But if you keep pretending…</w:t>
      </w:r>
    </w:p>
    <w:p>
      <w:r>
        <w:t>And keep doing just the bare minimum…</w:t>
      </w:r>
    </w:p>
    <w:p>
      <w:r>
        <w:t>And drag your way through life…</w:t>
      </w:r>
    </w:p>
    <w:p>
      <w:r>
        <w:t>One day when the curtain falls down…</w:t>
      </w:r>
    </w:p>
    <w:p>
      <w:r>
        <w:t>And your show ends…</w:t>
      </w:r>
    </w:p>
    <w:p>
      <w:r>
        <w:t>The amount of regret that hits you at your deathbed…</w:t>
      </w:r>
    </w:p>
    <w:p>
      <w:r>
        <w:t>Will be unbearable.</w:t>
      </w:r>
    </w:p>
    <w:p>
      <w:r>
        <w:t>Take action while you can.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