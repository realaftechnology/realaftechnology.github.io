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Are You Crazy?</w:t>
      </w:r>
    </w:p>
    <w:p>
      <w:r>
        <w:rPr>
          <w:i/>
          <w:sz w:val="20"/>
        </w:rPr>
        <w:t>Published: Mar 20, 2022</w:t>
      </w:r>
    </w:p>
    <w:p/>
    <w:p>
      <w:r>
        <w:t>Name one great thing that didn't come from a "crazy person" who didn't fit the mold of the times.</w:t>
      </w:r>
    </w:p>
    <w:p>
      <w:r>
        <w:t>One invention.</w:t>
      </w:r>
    </w:p>
    <w:p>
      <w:r>
        <w:t>One great leader.</w:t>
      </w:r>
    </w:p>
    <w:p>
      <w:r>
        <w:t>Name one.</w:t>
      </w:r>
    </w:p>
    <w:p>
      <w:r>
        <w:t>History isn't made by sane people.</w:t>
      </w:r>
    </w:p>
    <w:p>
      <w:r>
        <w:t>History is made by people crazy enough to see beyond the madness and into the world of what could be.</w:t>
      </w:r>
    </w:p>
    <w:p>
      <w:r>
        <w:t>So people think you're crazy...</w:t>
      </w:r>
    </w:p>
    <w:p>
      <w:r>
        <w:t>...and?</w:t>
      </w:r>
    </w:p>
    <w:p>
      <w:r>
        <w:t>Have you ever considered that might be a compliment?</w:t>
      </w:r>
    </w:p>
    <w:p>
      <w:r>
        <w:t>Are you trying to have the life of those that say these things?</w:t>
      </w:r>
    </w:p>
    <w:p>
      <w:r>
        <w:t>Or something more?</w:t>
      </w:r>
    </w:p>
    <w:p>
      <w:r>
        <w:t>Something to consider before you take their advice.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