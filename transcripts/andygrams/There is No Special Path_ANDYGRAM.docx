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Special Path...</w:t>
      </w:r>
    </w:p>
    <w:p>
      <w:r>
        <w:rPr>
          <w:i/>
          <w:sz w:val="20"/>
        </w:rPr>
        <w:t>Published: Nov 15, 2022</w:t>
      </w:r>
    </w:p>
    <w:p/>
    <w:p>
      <w:r>
        <w:t>I saw this meme the other day that said: "Be so good, they can't ignore you."</w:t>
      </w:r>
    </w:p>
    <w:p>
      <w:r>
        <w:t>...and the irony hit me.</w:t>
      </w:r>
    </w:p>
    <w:p>
      <w:r>
        <w:t>A lot of you guys are on social media all day looking for the hack.</w:t>
      </w:r>
    </w:p>
    <w:p>
      <w:r>
        <w:t>You're following all these people...</w:t>
      </w:r>
    </w:p>
    <w:p>
      <w:r>
        <w:t>You're trying to figure out the fastest way to get where you want to go...</w:t>
      </w:r>
    </w:p>
    <w:p>
      <w:r>
        <w:t>...and I'm going to tell you what the fastest way is.</w:t>
      </w:r>
    </w:p>
    <w:p>
      <w:r>
        <w:t>The fastest way is very simple...</w:t>
      </w:r>
    </w:p>
    <w:p>
      <w:r>
        <w:t>Dedicate yourself to becoming fucking great.</w:t>
      </w:r>
    </w:p>
    <w:p>
      <w:r>
        <w:t>Do you really think you're gonna learn shit from some random motherfucker on the internet who really hasn't done much?</w:t>
      </w:r>
    </w:p>
    <w:p>
      <w:r>
        <w:t>There is no hack.</w:t>
      </w:r>
    </w:p>
    <w:p>
      <w:r>
        <w:t>There is no special path.</w:t>
      </w:r>
    </w:p>
    <w:p>
      <w:r>
        <w:t>...and I'll tell you who certainly doesn't have the hack…</w:t>
      </w:r>
    </w:p>
    <w:p>
      <w:r>
        <w:t>It isn't these people on the internet who aren't living the way you want to live...</w:t>
      </w:r>
    </w:p>
    <w:p>
      <w:r>
        <w:t>They don't look the way you want to look...</w:t>
      </w:r>
    </w:p>
    <w:p>
      <w:r>
        <w:t>They don't sound the way you want to sound...</w:t>
      </w:r>
    </w:p>
    <w:p>
      <w:r>
        <w:t>They don't earn the way you want to earn...</w:t>
      </w:r>
    </w:p>
    <w:p>
      <w:r>
        <w:t>They haven't built the shit you want to build...</w:t>
      </w:r>
    </w:p>
    <w:p>
      <w:r>
        <w:t>But they've got the answer?</w:t>
      </w:r>
    </w:p>
    <w:p>
      <w:r>
        <w:t>Wise up.</w:t>
      </w:r>
    </w:p>
    <w:p>
      <w:r>
        <w:t>There's no hack.</w:t>
      </w:r>
    </w:p>
    <w:p>
      <w:r>
        <w:t>It's work.</w:t>
      </w:r>
    </w:p>
    <w:p>
      <w:r>
        <w:t>It's doing the shit nobody wants to do.</w:t>
      </w:r>
    </w:p>
    <w:p>
      <w:r>
        <w:t>It's doing the shit nobody else will do.</w:t>
      </w:r>
    </w:p>
    <w:p>
      <w:r>
        <w:t>So stop listening to all these motherfuckers and start subscribing to the truth...</w:t>
      </w:r>
    </w:p>
    <w:p>
      <w:r>
        <w:t>The real truth.</w:t>
      </w:r>
    </w:p>
    <w:p>
      <w:r>
        <w:t>You have to become great … or you won't get shit.</w:t>
      </w:r>
    </w:p>
    <w:p>
      <w:r>
        <w:t>But how do you become great?</w:t>
      </w:r>
    </w:p>
    <w:p>
      <w:r>
        <w:t>Well, it's real simple...</w:t>
      </w:r>
    </w:p>
    <w:p>
      <w:r>
        <w:t>Start now … then go out and make a whole bunch of mistakes.</w:t>
      </w:r>
    </w:p>
    <w:p>
      <w:r>
        <w:t>You're going to fuck everything up...</w:t>
      </w:r>
    </w:p>
    <w:p>
      <w:r>
        <w:t>But every single time … you're going to learn something new.</w:t>
      </w:r>
    </w:p>
    <w:p>
      <w:r>
        <w:t>If you're intelligent enough to not make the same mistakes more than once...</w:t>
      </w:r>
    </w:p>
    <w:p>
      <w:r>
        <w:t>...and if you're gritty enough and disciplined enough to continue down the path years past the time that you want to quit...</w:t>
      </w:r>
    </w:p>
    <w:p>
      <w:r>
        <w:t>You will get where you want to go.</w:t>
      </w:r>
    </w:p>
    <w:p>
      <w:r>
        <w:t>There will be no denying you.</w:t>
      </w:r>
    </w:p>
    <w:p>
      <w:r>
        <w:t>Greatness cannot be denied.</w:t>
      </w:r>
    </w:p>
    <w:p>
      <w:r>
        <w:t>Skills cannot be denied.</w:t>
      </w:r>
    </w:p>
    <w:p>
      <w:r>
        <w:t>If you're great, and you're great enough...</w:t>
      </w:r>
    </w:p>
    <w:p>
      <w:r>
        <w:t>There will be a place for you at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