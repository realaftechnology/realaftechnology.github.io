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Easy Never Pays Well</w:t>
      </w:r>
    </w:p>
    <w:p>
      <w:r>
        <w:rPr>
          <w:i/>
          <w:sz w:val="20"/>
        </w:rPr>
        <w:t>Published: Apr 26, 2020</w:t>
      </w:r>
    </w:p>
    <w:p/>
    <w:p>
      <w:r>
        <w:t>"Easy never pays well"</w:t>
      </w:r>
    </w:p>
    <w:p>
      <w:r>
        <w:t>Burn that into your brain.</w:t>
      </w:r>
    </w:p>
    <w:p>
      <w:r>
        <w:t>If you ever hear someone pitching you the idea that you can make a fortune with little or no effort...run...fast.</w:t>
      </w:r>
    </w:p>
    <w:p>
      <w:r>
        <w:t>The only person making a fortune with little effort is the person telling you this lie.</w:t>
      </w:r>
    </w:p>
    <w:p>
      <w:r>
        <w:t>Your money magically makes its way into their bank account because you (after hearing there is no magic, effortless &amp; easy way...a million times) still think you’re going to be the first person in the history of the universe to game the system and “get rich quick”...</w:t>
      </w:r>
    </w:p>
    <w:p>
      <w:r>
        <w:t>...because you’re too scared &amp; lazy to put in the work.</w:t>
      </w:r>
    </w:p>
    <w:p>
      <w:r>
        <w:t>If you took the time &amp; effort you spent looking for the easy, quick “overnight success”...and instead spent it on being the absolute best at what you do, you’d be wealthy by now...or at least well on your way.</w:t>
      </w:r>
    </w:p>
    <w:p>
      <w:r>
        <w:t>Don't let someone play you for a fool by telling you they have the “secret”.</w:t>
      </w:r>
    </w:p>
    <w:p>
      <w:r>
        <w:t>Easy never pays well: Some of you need it tattooed on your fucking foreheads.</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