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You Have It Figured Out?</w:t>
      </w:r>
    </w:p>
    <w:p>
      <w:r>
        <w:rPr>
          <w:i/>
          <w:sz w:val="20"/>
        </w:rPr>
        <w:t>Published: Mar 13, 2026</w:t>
      </w:r>
    </w:p>
    <w:p/>
    <w:p>
      <w:r>
        <w:t>What’s your passion?</w:t>
      </w:r>
    </w:p>
    <w:p>
      <w:r>
        <w:t>What’s something you can do every single day and not get tired of?</w:t>
      </w:r>
    </w:p>
    <w:p>
      <w:r>
        <w:t>What’s the thing you do no matter what?</w:t>
      </w:r>
    </w:p>
    <w:p>
      <w:r>
        <w:t>What’s the one thing that makes you lose track of time and you can talk about it for hours?</w:t>
      </w:r>
    </w:p>
    <w:p>
      <w:r>
        <w:t>Do you have it figured out?</w:t>
      </w:r>
    </w:p>
    <w:p>
      <w:r>
        <w:t>…if not, you need to.</w:t>
      </w:r>
    </w:p>
    <w:p>
      <w:r>
        <w:t>Once you figure it out…</w:t>
      </w:r>
    </w:p>
    <w:p>
      <w:r>
        <w:t>Identify how your passion can help solve other people’s problems.</w:t>
      </w:r>
    </w:p>
    <w:p>
      <w:r>
        <w:t>Do that.</w:t>
      </w:r>
    </w:p>
    <w:p>
      <w:r>
        <w:t>Do it well.</w:t>
      </w:r>
    </w:p>
    <w:p>
      <w:r>
        <w:t>And you’ll have everything that you could dream of…</w:t>
      </w:r>
    </w:p>
    <w:p>
      <w:r>
        <w:t>Money, happiness, connection, and fulfillment.</w:t>
      </w:r>
    </w:p>
    <w:p>
      <w:r>
        <w:t>All of it.</w:t>
      </w:r>
    </w:p>
    <w:p>
      <w:r>
        <w:t>When you make your passion a practical tool…</w:t>
      </w:r>
    </w:p>
    <w:p>
      <w:r>
        <w:t>It makes the lives better for everyone you come in contact with…</w:t>
      </w:r>
    </w:p>
    <w:p>
      <w:r>
        <w:t>And your life becomes better as a by-product.</w:t>
      </w:r>
    </w:p>
    <w:p>
      <w:r>
        <w:t>Do you know what your true passion is?</w:t>
      </w:r>
    </w:p>
    <w:p>
      <w:r>
        <w:t>Can you use your passion to solve problems to provide value to others?</w:t>
      </w:r>
    </w:p>
    <w:p>
      <w:r>
        <w:t>Answer these two questions and you will open up the door to success and true fulfillment.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