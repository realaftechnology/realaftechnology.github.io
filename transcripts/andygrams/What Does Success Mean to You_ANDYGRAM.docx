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Does Success Mean to You?</w:t>
      </w:r>
    </w:p>
    <w:p>
      <w:r>
        <w:rPr>
          <w:i/>
          <w:sz w:val="20"/>
        </w:rPr>
        <w:t>Published: Jan 06, 2025</w:t>
      </w:r>
    </w:p>
    <w:p/>
    <w:p>
      <w:r>
        <w:t>You will never feel truly fulfilled in life by drifting through the wind and seeing where it takes you.</w:t>
      </w:r>
    </w:p>
    <w:p>
      <w:r>
        <w:t>You have to take the time to identify what a successful life means to you and start executing on a game plan to build that life.</w:t>
      </w:r>
    </w:p>
    <w:p>
      <w:r>
        <w:t>So ... What does success look like for you?</w:t>
      </w:r>
    </w:p>
    <w:p>
      <w:r>
        <w:t>Is it fame and influence?</w:t>
      </w:r>
    </w:p>
    <w:p>
      <w:r>
        <w:t>Is it making an impact?</w:t>
      </w:r>
    </w:p>
    <w:p>
      <w:r>
        <w:t>Is it being happy and healthy?</w:t>
      </w:r>
    </w:p>
    <w:p>
      <w:r>
        <w:t>Is it building a strong family or community?</w:t>
      </w:r>
    </w:p>
    <w:p>
      <w:r>
        <w:t>Is it turning your passion into a career?</w:t>
      </w:r>
    </w:p>
    <w:p>
      <w:r>
        <w:t>Is it achieving financial freedom?</w:t>
      </w:r>
    </w:p>
    <w:p>
      <w:r>
        <w:t>Is it building generational wealth?</w:t>
      </w:r>
    </w:p>
    <w:p>
      <w:r>
        <w:t>Whatever it may be...</w:t>
      </w:r>
    </w:p>
    <w:p>
      <w:r>
        <w:t>Understand that your definition of a successful life is completely valid ... but only if it's what you truly believe in your heart.</w:t>
      </w:r>
    </w:p>
    <w:p>
      <w:r>
        <w:t>I believe that success is a decision.</w:t>
      </w:r>
    </w:p>
    <w:p>
      <w:r>
        <w:t>Not a destination.</w:t>
      </w:r>
    </w:p>
    <w:p>
      <w:r>
        <w:t>It's a commitment to showing up every single day to pursue your true potential.</w:t>
      </w:r>
    </w:p>
    <w:p>
      <w:r>
        <w:t>It's working your ass off and stepping outside the limits placed on you by society and the people around you.</w:t>
      </w:r>
    </w:p>
    <w:p>
      <w:r>
        <w:t>It's becoming the absolute best version of yourself possible and continually pushing for more.</w:t>
      </w:r>
    </w:p>
    <w:p>
      <w:r>
        <w:t>It's living up to an extremely high standard and inspiring others to do the same.</w:t>
      </w:r>
    </w:p>
    <w:p>
      <w:r>
        <w:t>...and it's continuing to choose these things consistently over the course of your lifetime.</w:t>
      </w:r>
    </w:p>
    <w:p>
      <w:r>
        <w:t>Your potential is constantly evolving as you do.</w:t>
      </w:r>
    </w:p>
    <w:p>
      <w:r>
        <w:t>Which is why I believe success is the constant pursuit of your own true potential.</w:t>
      </w:r>
    </w:p>
    <w:p>
      <w:r>
        <w:t>So … are you choosing success?</w:t>
      </w:r>
    </w:p>
    <w:p>
      <w:r>
        <w:t>You answer that question every day through your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