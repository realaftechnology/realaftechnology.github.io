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Train Yourself to Solve and Evolve</w:t>
      </w:r>
    </w:p>
    <w:p>
      <w:r>
        <w:rPr>
          <w:i/>
          <w:sz w:val="20"/>
        </w:rPr>
        <w:t>Published: Jan 03, 2026</w:t>
      </w:r>
    </w:p>
    <w:p/>
    <w:p>
      <w:r>
        <w:t>When average people encounter a problem...</w:t>
      </w:r>
    </w:p>
    <w:p>
      <w:r>
        <w:t>They react by slapping a band-aid solution over it and tell themselves it's "handled".</w:t>
      </w:r>
    </w:p>
    <w:p>
      <w:r>
        <w:t>Only it's not.</w:t>
      </w:r>
    </w:p>
    <w:p>
      <w:r>
        <w:t>It's postponed.</w:t>
      </w:r>
    </w:p>
    <w:p>
      <w:r>
        <w:t>So the same issue keeps coming back.</w:t>
      </w:r>
    </w:p>
    <w:p>
      <w:r>
        <w:t>The same frustrations.</w:t>
      </w:r>
    </w:p>
    <w:p>
      <w:r>
        <w:t>The same setbacks.</w:t>
      </w:r>
    </w:p>
    <w:p>
      <w:r>
        <w:t>The same excuses.</w:t>
      </w:r>
    </w:p>
    <w:p>
      <w:r>
        <w:t>Winners don't address their problems with temporary fixes.</w:t>
      </w:r>
    </w:p>
    <w:p>
      <w:r>
        <w:t>They address their problems with permanent solutions.</w:t>
      </w:r>
    </w:p>
    <w:p>
      <w:r>
        <w:t>Instead of asking themselves, "How do I get past this?"</w:t>
      </w:r>
    </w:p>
    <w:p>
      <w:r>
        <w:t>They ask themselves, "Why did this happen in the first place?"</w:t>
      </w:r>
    </w:p>
    <w:p>
      <w:r>
        <w:t>...and because they take the extra time to identify the root of their problems...</w:t>
      </w:r>
    </w:p>
    <w:p>
      <w:r>
        <w:t>They don't only fix their problems...</w:t>
      </w:r>
    </w:p>
    <w:p>
      <w:r>
        <w:t>They evolve from them.</w:t>
      </w:r>
    </w:p>
    <w:p>
      <w:r>
        <w:t>Losers spend their entire lives repeating the same patterns over and over again.</w:t>
      </w:r>
    </w:p>
    <w:p>
      <w:r>
        <w:t>Winners learn the lesson...</w:t>
      </w:r>
    </w:p>
    <w:p>
      <w:r>
        <w:t>Solve the problem...</w:t>
      </w:r>
    </w:p>
    <w:p>
      <w:r>
        <w:t>...and move on to bigger challenges.</w:t>
      </w:r>
    </w:p>
    <w:p>
      <w:r>
        <w:t>If you constantly find yourself dealing with the same problems...</w:t>
      </w:r>
    </w:p>
    <w:p>
      <w:r>
        <w:t>You're not unlucky.</w:t>
      </w:r>
    </w:p>
    <w:p>
      <w:r>
        <w:t>You're refusing to learn the lesson.</w:t>
      </w:r>
    </w:p>
    <w:p>
      <w:r>
        <w:t>Train yourself to solve and evolve.</w:t>
      </w:r>
    </w:p>
    <w:p>
      <w:r>
        <w:t>It's the only path forward.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