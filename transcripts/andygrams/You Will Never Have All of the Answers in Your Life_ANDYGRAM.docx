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Will Never Have All of the Answers in Your Life</w:t>
      </w:r>
    </w:p>
    <w:p>
      <w:r>
        <w:rPr>
          <w:i/>
          <w:sz w:val="20"/>
        </w:rPr>
        <w:t>Published: Nov 05, 2021</w:t>
      </w:r>
    </w:p>
    <w:p/>
    <w:p>
      <w:r>
        <w:t>Nobody has it all figured out.</w:t>
      </w:r>
    </w:p>
    <w:p>
      <w:r>
        <w:t>NOBODY.</w:t>
      </w:r>
    </w:p>
    <w:p>
      <w:r>
        <w:t>All those people you look up to…</w:t>
      </w:r>
    </w:p>
    <w:p>
      <w:r>
        <w:t>Every single one of them is taking it day by day…</w:t>
      </w:r>
    </w:p>
    <w:p>
      <w:r>
        <w:t>Including me.</w:t>
      </w:r>
    </w:p>
    <w:p>
      <w:r>
        <w:t>Some people are really good at convincing others that they have all the answers…</w:t>
      </w:r>
    </w:p>
    <w:p>
      <w:r>
        <w:t>They don't.</w:t>
      </w:r>
    </w:p>
    <w:p>
      <w:r>
        <w:t>The truth is … nobody has the exact roadmap to navigate their life.</w:t>
      </w:r>
    </w:p>
    <w:p>
      <w:r>
        <w:t>We're all still figuring shit out.</w:t>
      </w:r>
    </w:p>
    <w:p>
      <w:r>
        <w:t>The best thing you can do is this…</w:t>
      </w:r>
    </w:p>
    <w:p>
      <w:r>
        <w:t>Keep moving ahead.</w:t>
      </w:r>
    </w:p>
    <w:p>
      <w:r>
        <w:t>Keep making progress.</w:t>
      </w:r>
    </w:p>
    <w:p>
      <w:r>
        <w:t>You, and only you control where you go.</w:t>
      </w:r>
    </w:p>
    <w:p>
      <w:r>
        <w:t>It's going to be hard...</w:t>
      </w:r>
    </w:p>
    <w:p>
      <w:r>
        <w:t>You're not going to have all of the answers...</w:t>
      </w:r>
    </w:p>
    <w:p>
      <w:r>
        <w:t>…and you're going to get your fucking teeth kicked in...</w:t>
      </w:r>
    </w:p>
    <w:p>
      <w:r>
        <w:t>A LOT.</w:t>
      </w:r>
    </w:p>
    <w:p>
      <w:r>
        <w:t>Unfortunately, it’s all part of the deal.</w:t>
      </w:r>
    </w:p>
    <w:p>
      <w:r>
        <w:t>Have faith.</w:t>
      </w:r>
    </w:p>
    <w:p>
      <w:r>
        <w:t>Keep fighting.</w:t>
      </w:r>
    </w:p>
    <w:p>
      <w:r>
        <w:t>Don’t ever stop…</w:t>
      </w:r>
    </w:p>
    <w:p>
      <w:r>
        <w:t>…and you will get there.</w:t>
      </w:r>
    </w:p>
    <w:p>
      <w:r>
        <w:t>That’s not some cheeseball motivation shit either.</w:t>
      </w:r>
    </w:p>
    <w:p>
      <w:r>
        <w:t>It’s the literal truth.</w:t>
      </w:r>
    </w:p>
    <w:p>
      <w:r>
        <w:t>Let’s fucking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