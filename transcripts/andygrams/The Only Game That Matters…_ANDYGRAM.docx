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Game That Matters…</w:t>
      </w:r>
    </w:p>
    <w:p>
      <w:r>
        <w:rPr>
          <w:i/>
          <w:sz w:val="20"/>
        </w:rPr>
        <w:t>Published: Aug 23, 2022</w:t>
      </w:r>
    </w:p>
    <w:p/>
    <w:p>
      <w:r>
        <w:t>Have you ever noticed how invested some people are in their favorite sports team?</w:t>
      </w:r>
    </w:p>
    <w:p>
      <w:r>
        <w:t>When their team is playing … they put their entire life on pause to watch.</w:t>
      </w:r>
    </w:p>
    <w:p>
      <w:r>
        <w:t>They cheer...</w:t>
      </w:r>
    </w:p>
    <w:p>
      <w:r>
        <w:t>They scream...</w:t>
      </w:r>
    </w:p>
    <w:p>
      <w:r>
        <w:t>They jump...</w:t>
      </w:r>
    </w:p>
    <w:p>
      <w:r>
        <w:t>They clap...</w:t>
      </w:r>
    </w:p>
    <w:p>
      <w:r>
        <w:t>They even become emotionally attached to the outcome.</w:t>
      </w:r>
    </w:p>
    <w:p>
      <w:r>
        <w:t>But when it comes to their own lives … they don't bring a fraction of the same enthusiasm or obsession.</w:t>
      </w:r>
    </w:p>
    <w:p>
      <w:r>
        <w:t>Why is that?</w:t>
      </w:r>
    </w:p>
    <w:p>
      <w:r>
        <w:t>You mean to tell me that you'll bring the intensity and passion for a game that has zero impact on your success…</w:t>
      </w:r>
    </w:p>
    <w:p>
      <w:r>
        <w:t>But you’ll go through your own life just checking boxes and putting in a half-assed effort when it comes to the shit that actually matters?</w:t>
      </w:r>
    </w:p>
    <w:p>
      <w:r>
        <w:t>If you’re guilty of this…</w:t>
      </w:r>
    </w:p>
    <w:p>
      <w:r>
        <w:t>Don't act surprised when you accomplish nothing.</w:t>
      </w:r>
    </w:p>
    <w:p>
      <w:r>
        <w:t>Your actions tell the universe that you don't care about where you end up.</w:t>
      </w:r>
    </w:p>
    <w:p>
      <w:r>
        <w:t>Your actions tell the universe that you'd rather have the short-term fulfillment from a fucking game you're not even playing in.</w:t>
      </w:r>
    </w:p>
    <w:p>
      <w:r>
        <w:t>Think about that for a second, then consider this...</w:t>
      </w:r>
    </w:p>
    <w:p>
      <w:r>
        <w:t>How much better would your life look if you treated it like the big game on TV?</w:t>
      </w:r>
    </w:p>
    <w:p>
      <w:r>
        <w:t>My guess is A LOT.</w:t>
      </w:r>
    </w:p>
    <w:p>
      <w:r>
        <w:t>So start getting serious about winning in real life.</w:t>
      </w:r>
    </w:p>
    <w:p>
      <w:r>
        <w:t>It's the only game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