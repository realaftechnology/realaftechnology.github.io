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 Grateful For Your Struggles</w:t>
      </w:r>
    </w:p>
    <w:p>
      <w:r>
        <w:rPr>
          <w:i/>
          <w:sz w:val="20"/>
        </w:rPr>
        <w:t>Published: Nov 02, 2021</w:t>
      </w:r>
    </w:p>
    <w:p/>
    <w:p>
      <w:r>
        <w:t>People who have 0 struggles in their life will never develop the strategies and skills they need to build anything great.</w:t>
      </w:r>
    </w:p>
    <w:p>
      <w:r>
        <w:t>The shit you are going through right now is preparing you for whatever life will throw at you later.</w:t>
      </w:r>
    </w:p>
    <w:p>
      <w:r>
        <w:t>You'll build mental toughness...</w:t>
      </w:r>
    </w:p>
    <w:p>
      <w:r>
        <w:t>You'll build confidence...</w:t>
      </w:r>
    </w:p>
    <w:p>
      <w:r>
        <w:t>You'll learn crucial lessons...</w:t>
      </w:r>
    </w:p>
    <w:p>
      <w:r>
        <w:t>All of which will help you in your next chapter.</w:t>
      </w:r>
    </w:p>
    <w:p>
      <w:r>
        <w:t>Successful people understand that the struggles they faced in the past are a huge part of what’s made them successful.</w:t>
      </w:r>
    </w:p>
    <w:p>
      <w:r>
        <w:t>So before you piss &amp; moan about every single inconvenience in your life…</w:t>
      </w:r>
    </w:p>
    <w:p>
      <w:r>
        <w:t>Pause for a moment…</w:t>
      </w:r>
    </w:p>
    <w:p>
      <w:r>
        <w:t>…and be grateful for your struggles.</w:t>
      </w:r>
    </w:p>
    <w:p>
      <w:r>
        <w:t>They're shaping you into the person you truly want to become.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