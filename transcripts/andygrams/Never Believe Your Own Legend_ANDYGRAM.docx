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Believe Your Own Legend</w:t>
      </w:r>
    </w:p>
    <w:p>
      <w:r>
        <w:rPr>
          <w:i/>
          <w:sz w:val="20"/>
        </w:rPr>
        <w:t>Published: Jan 18, 2020</w:t>
      </w:r>
    </w:p>
    <w:p/>
    <w:p>
      <w:r>
        <w:t>Recently I was standing in line to check into a very nice hotel.</w:t>
      </w:r>
    </w:p>
    <w:p>
      <w:r>
        <w:t>In front of me in line was a very attractive woman in early 30s.</w:t>
      </w:r>
    </w:p>
    <w:p>
      <w:r>
        <w:t>There was a man in front of her at the counter so she was second in line and I was third in line.</w:t>
      </w:r>
    </w:p>
    <w:p>
      <w:r>
        <w:t>I observed the woman.</w:t>
      </w:r>
    </w:p>
    <w:p>
      <w:r>
        <w:t>She was very put together.</w:t>
      </w:r>
    </w:p>
    <w:p>
      <w:r>
        <w:t>Clearly worked out and took care of herself.</w:t>
      </w:r>
    </w:p>
    <w:p>
      <w:r>
        <w:t>She was dressed very nice.</w:t>
      </w:r>
    </w:p>
    <w:p>
      <w:r>
        <w:t>She had beautiful perfect black hair.</w:t>
      </w:r>
    </w:p>
    <w:p>
      <w:r>
        <w:t>She was tan.</w:t>
      </w:r>
    </w:p>
    <w:p>
      <w:r>
        <w:t>She wore a Birkin bag.</w:t>
      </w:r>
    </w:p>
    <w:p>
      <w:r>
        <w:t>Had Louboutin shoes.</w:t>
      </w:r>
    </w:p>
    <w:p>
      <w:r>
        <w:t>She had on an all gold Audemars Piguet watch.</w:t>
      </w:r>
    </w:p>
    <w:p>
      <w:r>
        <w:t>She wasn’t wearing a wedding ring so I figured she was somewhat independently financially successful.</w:t>
      </w:r>
    </w:p>
    <w:p>
      <w:r>
        <w:t>When she got to the counter they didn’t have her room ready.</w:t>
      </w:r>
    </w:p>
    <w:p>
      <w:r>
        <w:t>You would have thought the world was about to end.</w:t>
      </w:r>
    </w:p>
    <w:p>
      <w:r>
        <w:t>This lady berated the poor desk clerk for a legitimate two minutes.</w:t>
      </w:r>
    </w:p>
    <w:p>
      <w:r>
        <w:t>It was unbelievable how rude and condescending she was.</w:t>
      </w:r>
    </w:p>
    <w:p>
      <w:r>
        <w:t>She literally told this kid she could “buy the hotel” 🙄</w:t>
      </w:r>
    </w:p>
    <w:p>
      <w:r>
        <w:t>As I stood there listening to the lady go on &amp; on I was thinking to myself how this lady could be self made but still behaving like this.</w:t>
      </w:r>
    </w:p>
    <w:p>
      <w:r>
        <w:t>Surely along the way she bartended or waited tables, took out trash or one of a million jobs we do because we have to along the way.</w:t>
      </w:r>
    </w:p>
    <w:p>
      <w:r>
        <w:t>And even if she hadn’t what was her problem?</w:t>
      </w:r>
    </w:p>
    <w:p>
      <w:r>
        <w:t>It was just rude.</w:t>
      </w:r>
    </w:p>
    <w:p>
      <w:r>
        <w:t>She was way overly pissed off for the context of the situation.</w:t>
      </w:r>
    </w:p>
    <w:p>
      <w:r>
        <w:t>I was confused because that’s not typical behavior from financially successful people who have had to earn it.</w:t>
      </w:r>
    </w:p>
    <w:p>
      <w:r>
        <w:t>All my truly successful friends...have the most amount of respect for others.</w:t>
      </w:r>
    </w:p>
    <w:p>
      <w:r>
        <w:t>They are the most humble...with the least ego.</w:t>
      </w:r>
    </w:p>
    <w:p>
      <w:r>
        <w:t>This is no coincidence either.</w:t>
      </w:r>
    </w:p>
    <w:p>
      <w:r>
        <w:t>To be great you have to be able to constantly get better....</w:t>
      </w:r>
    </w:p>
    <w:p>
      <w:r>
        <w:t>To constantly get better you have to be able to learn...</w:t>
      </w:r>
    </w:p>
    <w:p>
      <w:r>
        <w:t>To learn you must admit you dont know.</w:t>
      </w:r>
    </w:p>
    <w:p>
      <w:r>
        <w:t>This requires humility.</w:t>
      </w:r>
    </w:p>
    <w:p>
      <w:r>
        <w:t>This is why you see so many people get some success in life and then lose it later.</w:t>
      </w:r>
    </w:p>
    <w:p>
      <w:r>
        <w:t>They get cocky.</w:t>
      </w:r>
    </w:p>
    <w:p>
      <w:r>
        <w:t>They stop learning.</w:t>
      </w:r>
    </w:p>
    <w:p>
      <w:r>
        <w:t>They are the expert now.</w:t>
      </w:r>
    </w:p>
    <w:p>
      <w:r>
        <w:t>They start believing their own news clippings.</w:t>
      </w:r>
    </w:p>
    <w:p>
      <w:r>
        <w:t>They start believing their own legend.</w:t>
      </w:r>
    </w:p>
    <w:p>
      <w:r>
        <w:t>They start believing they are entitled to the good life...and start treating people as if they are below them.</w:t>
      </w:r>
    </w:p>
    <w:p>
      <w:r>
        <w:t>Like this lady.</w:t>
      </w:r>
    </w:p>
    <w:p>
      <w:r>
        <w:t>This is how people behave right before they fall.</w:t>
      </w:r>
    </w:p>
    <w:p>
      <w:r>
        <w:t>These people always lose eventually.</w:t>
      </w:r>
    </w:p>
    <w:p>
      <w:r>
        <w:t>Truly successful people understand where the line is.</w:t>
      </w:r>
    </w:p>
    <w:p>
      <w:r>
        <w:t>They understand it’s ok to live a big life.</w:t>
      </w:r>
    </w:p>
    <w:p>
      <w:r>
        <w:t>They understand it’s ok to drive a nice car and pretend you’re the shit.</w:t>
      </w:r>
    </w:p>
    <w:p>
      <w:r>
        <w:t>But they always know....</w:t>
      </w:r>
    </w:p>
    <w:p>
      <w:r>
        <w:t>They ain’t all that.</w:t>
      </w:r>
    </w:p>
    <w:p>
      <w:r>
        <w:t>Never forget where you came from.</w:t>
      </w:r>
    </w:p>
    <w:p>
      <w:r>
        <w:t>Never forget what it’s like to be broke.</w:t>
      </w:r>
    </w:p>
    <w:p>
      <w:r>
        <w:t>Never forget what it’s like to work a normal job.</w:t>
      </w:r>
    </w:p>
    <w:p>
      <w:r>
        <w:t>Never forget that people deserve basic respect.</w:t>
      </w:r>
    </w:p>
    <w:p>
      <w:r>
        <w:t>Never forget everything can go back to the way it was at any given second.</w:t>
      </w:r>
    </w:p>
    <w:p>
      <w:r>
        <w:t>So don’t get too attached.</w:t>
      </w:r>
    </w:p>
    <w:p>
      <w:r>
        <w:t>Most of all...</w:t>
      </w:r>
    </w:p>
    <w:p>
      <w:r>
        <w:t>Never believe your own legend.</w:t>
      </w:r>
    </w:p>
    <w:p>
      <w:r>
        <w:t>Most legends aren’t true.</w:t>
      </w:r>
    </w:p>
    <w:p>
      <w:r>
        <w:t>Oh...and for the good looking rich woman from earlier....</w:t>
      </w:r>
    </w:p>
    <w:p>
      <w:r>
        <w:t>I saw her that night outside the hotel making out with a man who was wearing a perfectly tailored 3 piece suit wearing a 500k Patek Phillpe watch, being driven in a Rolls Royce Phantom....clearly this dude was very wealthy.</w:t>
      </w:r>
    </w:p>
    <w:p>
      <w:r>
        <w:t>...he was about 85 years old.</w:t>
      </w:r>
    </w:p>
    <w:p>
      <w:r>
        <w:t>I thought to myself:</w:t>
      </w:r>
    </w:p>
    <w:p>
      <w:r>
        <w:t>“no wonder she was so pissed off”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