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Entrepreneurs Never Stop</w:t>
      </w:r>
    </w:p>
    <w:p>
      <w:r>
        <w:rPr>
          <w:i/>
          <w:sz w:val="20"/>
        </w:rPr>
        <w:t>Published: Apr 23, 2021</w:t>
      </w:r>
    </w:p>
    <w:p/>
    <w:p>
      <w:r>
        <w:t>Most people fail to realize what entrepreneurship is truly about...</w:t>
      </w:r>
    </w:p>
    <w:p>
      <w:r>
        <w:t>It's not about living a flashy lifestyle...</w:t>
      </w:r>
    </w:p>
    <w:p>
      <w:r>
        <w:t>It's not about forming a strategy to retire at 30...</w:t>
      </w:r>
    </w:p>
    <w:p>
      <w:r>
        <w:t>It's not about working hard until you "make it"...</w:t>
      </w:r>
    </w:p>
    <w:p>
      <w:r>
        <w:t>It's a LIFELONG COMMITMENT TO WINNING.</w:t>
      </w:r>
    </w:p>
    <w:p>
      <w:r>
        <w:t>If you're an entrepreneur, and you think otherwise...</w:t>
      </w:r>
    </w:p>
    <w:p>
      <w:r>
        <w:t>You will never win, because you're in it for the wrong reasons.</w:t>
      </w:r>
    </w:p>
    <w:p>
      <w:r>
        <w:t>It's very easy to differentiate the REAL entrepreneurs from the circus clowns when you evaluate their motives and daily actions...</w:t>
      </w:r>
    </w:p>
    <w:p>
      <w:r>
        <w:t>REAL entrepreneurs love the game...</w:t>
      </w:r>
    </w:p>
    <w:p>
      <w:r>
        <w:t>REAL entrepreneurs love the struggle...</w:t>
      </w:r>
    </w:p>
    <w:p>
      <w:r>
        <w:t>REAL entrepreneurs love the fear and uncertainty...</w:t>
      </w:r>
    </w:p>
    <w:p>
      <w:r>
        <w:t>REAL entrepreneurs never retire...</w:t>
      </w:r>
    </w:p>
    <w:p>
      <w:r>
        <w:t>Regardless of whether they have $200 to their name or $2 Billion, they show up every day with the same intensity and passion.</w:t>
      </w:r>
    </w:p>
    <w:p>
      <w:r>
        <w:t>Their goal is complete DOMINATION...</w:t>
      </w:r>
    </w:p>
    <w:p>
      <w:r>
        <w:t>Their goal is to do everything they can to leave a legacy and make an impact on the world…</w:t>
      </w:r>
    </w:p>
    <w:p>
      <w:r>
        <w:t>It's in their DNA.</w:t>
      </w:r>
    </w:p>
    <w:p>
      <w:r>
        <w:t>They excrete every last drop of energy they possibly can EVERY DAY...</w:t>
      </w:r>
    </w:p>
    <w:p>
      <w:r>
        <w:t>And they'll continue to do this until they die.</w:t>
      </w:r>
    </w:p>
    <w:p>
      <w:r>
        <w:t>Do you want to have a real profound impact in life?</w:t>
      </w:r>
    </w:p>
    <w:p>
      <w:r>
        <w:t>Become a REAL entrepreneur.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