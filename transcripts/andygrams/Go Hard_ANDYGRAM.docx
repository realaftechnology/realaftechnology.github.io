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Go Hard</w:t>
      </w:r>
    </w:p>
    <w:p>
      <w:r>
        <w:rPr>
          <w:i/>
          <w:sz w:val="20"/>
        </w:rPr>
        <w:t>Published: Apr 01, 2024</w:t>
      </w:r>
    </w:p>
    <w:p/>
    <w:p>
      <w:r>
        <w:t>Here is the truth:</w:t>
      </w:r>
    </w:p>
    <w:p>
      <w:r>
        <w:t>It’s way harder than you think.</w:t>
      </w:r>
    </w:p>
    <w:p>
      <w:r>
        <w:t>It takes a lot longer than you think it should.</w:t>
      </w:r>
    </w:p>
    <w:p>
      <w:r>
        <w:t>That’s the way it is regardless of what you think about it.</w:t>
      </w:r>
    </w:p>
    <w:p>
      <w:r>
        <w:t>...But it’s a worthwhile journey.</w:t>
      </w:r>
    </w:p>
    <w:p>
      <w:r>
        <w:t>Nobody ever said:</w:t>
      </w:r>
    </w:p>
    <w:p>
      <w:r>
        <w:t>"I wish I could go back to wasting my life" after they became what they dreamed of.</w:t>
      </w:r>
    </w:p>
    <w:p>
      <w:r>
        <w:t>A lot of people say:</w:t>
      </w:r>
    </w:p>
    <w:p>
      <w:r>
        <w:t>"I wish I could go back and actually try" when it’s too late.</w:t>
      </w:r>
    </w:p>
    <w:p>
      <w:r>
        <w:t>Go hard.</w:t>
      </w:r>
    </w:p>
    <w:p>
      <w:r>
        <w:t>Go hard as fuck.</w:t>
      </w:r>
    </w:p>
    <w:p>
      <w:r>
        <w:t>You need it.</w:t>
      </w:r>
    </w:p>
    <w:p>
      <w:r>
        <w:t>The world needs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