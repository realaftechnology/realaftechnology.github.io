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Journey Doesn't Get Easier</w:t>
      </w:r>
    </w:p>
    <w:p>
      <w:r>
        <w:rPr>
          <w:i/>
          <w:sz w:val="20"/>
        </w:rPr>
        <w:t>Published: Jan 10, 2024</w:t>
      </w:r>
    </w:p>
    <w:p/>
    <w:p>
      <w:r>
        <w:t>Thinking the journey will get easier is faulty thinking.</w:t>
      </w:r>
    </w:p>
    <w:p>
      <w:r>
        <w:t>It doesn't.</w:t>
      </w:r>
    </w:p>
    <w:p>
      <w:r>
        <w:t>The goal is to make yourself more capable of enduring and thriving along the way.</w:t>
      </w:r>
    </w:p>
    <w:p>
      <w:r>
        <w:t>Wishing it to be easier in itself is a constant stimulus that makes us perceive the journey as harder than it really is.</w:t>
      </w:r>
    </w:p>
    <w:p>
      <w:r>
        <w:t>Acceptance is key.</w:t>
      </w:r>
    </w:p>
    <w:p>
      <w:r>
        <w:t>Yes, it's hard.</w:t>
      </w:r>
    </w:p>
    <w:p>
      <w:r>
        <w:t>So what?</w:t>
      </w:r>
    </w:p>
    <w:p>
      <w:r>
        <w:t>Are you not committed to the process?</w:t>
      </w:r>
    </w:p>
    <w:p>
      <w:r>
        <w:t>Are you not committed to overcoming?</w:t>
      </w:r>
    </w:p>
    <w:p>
      <w:r>
        <w:t>Are you not committed to proving to yourself that you cannot be fucked with and that your drive, determination, vigilance, and pursuit of your own true potential is unbreakable?</w:t>
      </w:r>
    </w:p>
    <w:p>
      <w:r>
        <w:t>You have nothing to prove to the world...</w:t>
      </w:r>
    </w:p>
    <w:p>
      <w:r>
        <w:t>…but you have a lot to prove to yourself.</w:t>
      </w:r>
    </w:p>
    <w:p>
      <w:r>
        <w:t>What can you build yourself into?</w:t>
      </w:r>
    </w:p>
    <w:p>
      <w:r>
        <w:t>It's the ultimate game.</w:t>
      </w:r>
    </w:p>
    <w:p>
      <w:r>
        <w:t>I hope you find the courage and commitment to play it.</w:t>
      </w:r>
    </w:p>
    <w:p>
      <w:r>
        <w:t>If not for yourself...</w:t>
      </w:r>
    </w:p>
    <w:p>
      <w:r>
        <w:t>For the people who will become the greatest version of themselves by witnessing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