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Universe Is Always Listening</w:t>
      </w:r>
    </w:p>
    <w:p>
      <w:r>
        <w:rPr>
          <w:i/>
          <w:sz w:val="20"/>
        </w:rPr>
        <w:t>Published: Nov 26, 2025</w:t>
      </w:r>
    </w:p>
    <w:p/>
    <w:p>
      <w:r>
        <w:t>The universe responds to clarity and commitment.</w:t>
      </w:r>
    </w:p>
    <w:p>
      <w:r>
        <w:t>Most people give it neither.</w:t>
      </w:r>
    </w:p>
    <w:p>
      <w:r>
        <w:t>They say they want a big life...</w:t>
      </w:r>
    </w:p>
    <w:p>
      <w:r>
        <w:t>But their thoughts stay small.</w:t>
      </w:r>
    </w:p>
    <w:p>
      <w:r>
        <w:t>They say they want to win...</w:t>
      </w:r>
    </w:p>
    <w:p>
      <w:r>
        <w:t>But they obsess over the undesirable outcomes.</w:t>
      </w:r>
    </w:p>
    <w:p>
      <w:r>
        <w:t>They say they "work hard"...</w:t>
      </w:r>
    </w:p>
    <w:p>
      <w:r>
        <w:t>But their efforts show up in only a fraction of what's required.</w:t>
      </w:r>
    </w:p>
    <w:p>
      <w:r>
        <w:t>That's why their results and life are mediocre at best.</w:t>
      </w:r>
    </w:p>
    <w:p>
      <w:r>
        <w:t>Focus is a signal.</w:t>
      </w:r>
    </w:p>
    <w:p>
      <w:r>
        <w:t>Daily execution is a signal.</w:t>
      </w:r>
    </w:p>
    <w:p>
      <w:r>
        <w:t>The environment you surround yourself is a signal.</w:t>
      </w:r>
    </w:p>
    <w:p>
      <w:r>
        <w:t>...and they are signaling to the universe exactly what you would like it to deliver.</w:t>
      </w:r>
    </w:p>
    <w:p>
      <w:r>
        <w:t>Be conscious of the life you are creating through your thoughts and actions.</w:t>
      </w:r>
    </w:p>
    <w:p>
      <w:r>
        <w:t>Paint a vivid picture in your mind of the life you want...</w:t>
      </w:r>
    </w:p>
    <w:p>
      <w:r>
        <w:t>...and enforce that image through the actions you take every single day.</w:t>
      </w:r>
    </w:p>
    <w:p>
      <w:r>
        <w:t>You won't fall short of the life you want because you're unlucky.</w:t>
      </w:r>
    </w:p>
    <w:p>
      <w:r>
        <w:t>You will fall short of the life you want because you were unclear.</w:t>
      </w:r>
    </w:p>
    <w:p>
      <w:r>
        <w:t>So start being clear.</w:t>
      </w:r>
    </w:p>
    <w:p>
      <w:r>
        <w:t>The universe is always listening.</w:t>
      </w:r>
    </w:p>
    <w:p>
      <w:r>
        <w:t>Tell it exactly what you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