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Less Analyzing…More Doing</w:t>
      </w:r>
    </w:p>
    <w:p>
      <w:r>
        <w:rPr>
          <w:i/>
          <w:sz w:val="20"/>
        </w:rPr>
        <w:t>Published: Feb 20, 2024</w:t>
      </w:r>
    </w:p>
    <w:p/>
    <w:p>
      <w:r>
        <w:t>You know what you want in life…</w:t>
      </w:r>
    </w:p>
    <w:p>
      <w:r>
        <w:t>And you know what all needs to be done for you to get there…</w:t>
      </w:r>
    </w:p>
    <w:p>
      <w:r>
        <w:t>So what’s the problem?</w:t>
      </w:r>
    </w:p>
    <w:p>
      <w:r>
        <w:t>Why aren’t you where you want to be?</w:t>
      </w:r>
    </w:p>
    <w:p>
      <w:r>
        <w:t>Why aren’t you at least on your way?</w:t>
      </w:r>
    </w:p>
    <w:p>
      <w:r>
        <w:t>Why didn’t you start today?</w:t>
      </w:r>
    </w:p>
    <w:p>
      <w:r>
        <w:t>Let me tell you the answer…</w:t>
      </w:r>
    </w:p>
    <w:p>
      <w:r>
        <w:t>You sit there and think of a million shitty scenarios…</w:t>
      </w:r>
    </w:p>
    <w:p>
      <w:r>
        <w:t>“If I’ll do this, then that might happen…”</w:t>
      </w:r>
    </w:p>
    <w:p>
      <w:r>
        <w:t>“If I do this, they might say this…”</w:t>
      </w:r>
    </w:p>
    <w:p>
      <w:r>
        <w:t>“If I do that, it might not work.”</w:t>
      </w:r>
    </w:p>
    <w:p>
      <w:r>
        <w:t>And all those imaginary scenarios are paralyzing you from taking action.</w:t>
      </w:r>
    </w:p>
    <w:p>
      <w:r>
        <w:t>Your problem is that you are intelligent enough to think of these made up scenarios…</w:t>
      </w:r>
    </w:p>
    <w:p>
      <w:r>
        <w:t>…but not intelligent enough to understand that it’s you actually making this shit up, not everyone else.</w:t>
      </w:r>
    </w:p>
    <w:p>
      <w:r>
        <w:t>Which makes you your own biggest hater.</w:t>
      </w:r>
    </w:p>
    <w:p>
      <w:r>
        <w:t>Why are you doing that to yourself?</w:t>
      </w:r>
    </w:p>
    <w:p>
      <w:r>
        <w:t>If you just realized that it’s you stopping you and just went…</w:t>
      </w:r>
    </w:p>
    <w:p>
      <w:r>
        <w:t>You’d realize that most of the things that you are thinking about and stressing over will never happen.</w:t>
      </w:r>
    </w:p>
    <w:p>
      <w:r>
        <w:t>Some will. So what?</w:t>
      </w:r>
    </w:p>
    <w:p>
      <w:r>
        <w:t>Even if some of those things do happen … are them not happening worth never living the life you truly want?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