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Their Limits Are Not Yours</w:t>
      </w:r>
    </w:p>
    <w:p>
      <w:r>
        <w:rPr>
          <w:i/>
          <w:sz w:val="20"/>
        </w:rPr>
        <w:t>Published: Oct 31, 2024</w:t>
      </w:r>
    </w:p>
    <w:p/>
    <w:p>
      <w:r>
        <w:t>Not a single one of those people telling you "you can't" have ever done shit.</w:t>
      </w:r>
    </w:p>
    <w:p>
      <w:r>
        <w:t>They're only capable of imagining a life for you that is confined to the limits of what's been possible for them.</w:t>
      </w:r>
    </w:p>
    <w:p>
      <w:r>
        <w:t>Go show them they're wrong.</w:t>
      </w:r>
    </w:p>
    <w:p>
      <w:r>
        <w:t>Their limits are not yours.</w:t>
      </w:r>
    </w:p>
    <w:p>
      <w:r>
        <w:t>Don't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