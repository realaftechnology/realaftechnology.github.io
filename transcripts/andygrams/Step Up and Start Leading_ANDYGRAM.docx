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Step Up and Start Leading</w:t>
      </w:r>
    </w:p>
    <w:p>
      <w:r>
        <w:rPr>
          <w:i/>
          <w:sz w:val="20"/>
        </w:rPr>
        <w:t>Published: Dec 08, 2024</w:t>
      </w:r>
    </w:p>
    <w:p/>
    <w:p>
      <w:r>
        <w:t>Having the title of "Leader" and being an actual leader are two completely different things.</w:t>
      </w:r>
    </w:p>
    <w:p>
      <w:r>
        <w:t>Real leadership is organic.</w:t>
      </w:r>
    </w:p>
    <w:p>
      <w:r>
        <w:t>It's not about being in charge and delegating responsibility.</w:t>
      </w:r>
    </w:p>
    <w:p>
      <w:r>
        <w:t>It's not about being above your team.</w:t>
      </w:r>
    </w:p>
    <w:p>
      <w:r>
        <w:t>It's not about bringing down the hammer when someone makes a mistake.</w:t>
      </w:r>
    </w:p>
    <w:p>
      <w:r>
        <w:t>Most people think otherwise which should give a good idea as to why most people are shitty leaders.</w:t>
      </w:r>
    </w:p>
    <w:p>
      <w:r>
        <w:t>Being a leader is no different than being the tip of a spear...</w:t>
      </w:r>
    </w:p>
    <w:p>
      <w:r>
        <w:t>It's the bloodiest, dirtiest, and most damaged.</w:t>
      </w:r>
    </w:p>
    <w:p>
      <w:r>
        <w:t>Which means if you truly want to become a great leader...</w:t>
      </w:r>
    </w:p>
    <w:p>
      <w:r>
        <w:t>You have to lead by example through taking action and holding yourself and your team to the highest standard possible.</w:t>
      </w:r>
    </w:p>
    <w:p>
      <w:r>
        <w:t>Real leadership requires constant self-auditing.</w:t>
      </w:r>
    </w:p>
    <w:p>
      <w:r>
        <w:t>Real leadership requires pushing your ego to the side and admitting when you fuck up.</w:t>
      </w:r>
    </w:p>
    <w:p>
      <w:r>
        <w:t>Real leadership requires putting the mission and the team before yourself.</w:t>
      </w:r>
    </w:p>
    <w:p>
      <w:r>
        <w:t>Real leadership requires making decisions that not everybody is going to agree or be happy with.</w:t>
      </w:r>
    </w:p>
    <w:p>
      <w:r>
        <w:t>Real leadership requires holding yourself and your team accountable.</w:t>
      </w:r>
    </w:p>
    <w:p>
      <w:r>
        <w:t>Real leadership requires a commitment to doing these things consistently and without compromise.</w:t>
      </w:r>
    </w:p>
    <w:p>
      <w:r>
        <w:t>The world is starving for leaders.</w:t>
      </w:r>
    </w:p>
    <w:p>
      <w:r>
        <w:t>...and all of the biggest problems we see in the world today can be attributed to a shortage of them.</w:t>
      </w:r>
    </w:p>
    <w:p>
      <w:r>
        <w:t>Step up and start leading.</w:t>
      </w:r>
    </w:p>
    <w:p>
      <w:r>
        <w:t>Because if you don't...</w:t>
      </w:r>
    </w:p>
    <w:p>
      <w:r>
        <w:t>Who else will?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