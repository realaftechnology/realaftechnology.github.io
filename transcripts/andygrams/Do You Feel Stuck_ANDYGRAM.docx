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Feel Stuck?</w:t>
      </w:r>
    </w:p>
    <w:p>
      <w:r>
        <w:rPr>
          <w:i/>
          <w:sz w:val="20"/>
        </w:rPr>
        <w:t>Published: Oct 09, 2023</w:t>
      </w:r>
    </w:p>
    <w:p/>
    <w:p>
      <w:r>
        <w:t>If you feel stuck...</w:t>
      </w:r>
    </w:p>
    <w:p>
      <w:r>
        <w:t>If you feel hopeless...</w:t>
      </w:r>
    </w:p>
    <w:p>
      <w:r>
        <w:t>If you feel disappointed in yourself...</w:t>
      </w:r>
    </w:p>
    <w:p>
      <w:r>
        <w:t>If you hate what you see in the mirror...</w:t>
      </w:r>
    </w:p>
    <w:p>
      <w:r>
        <w:t>Understand that it doesn't have to be that way.</w:t>
      </w:r>
    </w:p>
    <w:p>
      <w:r>
        <w:t>It really doesn’t.</w:t>
      </w:r>
    </w:p>
    <w:p>
      <w:r>
        <w:t>You don’t have to be mad or feel bad about it either … yet.</w:t>
      </w:r>
    </w:p>
    <w:p>
      <w:r>
        <w:t>Understand, your current situation doesn’t reflect who you are at this very moment while you are reading these very words.</w:t>
      </w:r>
    </w:p>
    <w:p>
      <w:r>
        <w:t>Your current situation is instead a direct reflection of the actions you've taken up to this point.</w:t>
      </w:r>
    </w:p>
    <w:p>
      <w:r>
        <w:t>When you were a literal different human.</w:t>
      </w:r>
    </w:p>
    <w:p>
      <w:r>
        <w:t>The disgust, frustration and disappointment you feel right now about your current situation is proof that you are no longer that person who took the actions that created it.</w:t>
      </w:r>
    </w:p>
    <w:p>
      <w:r>
        <w:t>Take ownership.</w:t>
      </w:r>
    </w:p>
    <w:p>
      <w:r>
        <w:t>Stand in it.</w:t>
      </w:r>
    </w:p>
    <w:p>
      <w:r>
        <w:t>Accept it.</w:t>
      </w:r>
    </w:p>
    <w:p>
      <w:r>
        <w:t>Forgive yourself.</w:t>
      </w:r>
    </w:p>
    <w:p>
      <w:r>
        <w:t>…and take new actions relentlessly.</w:t>
      </w:r>
    </w:p>
    <w:p>
      <w:r>
        <w:t>If you do that, with time, your current situation will seemingly start to magically transform…</w:t>
      </w:r>
    </w:p>
    <w:p>
      <w:r>
        <w:t>…but it isnt magic at all.</w:t>
      </w:r>
    </w:p>
    <w:p>
      <w:r>
        <w:t>It’s cause and effect.</w:t>
      </w:r>
    </w:p>
    <w:p>
      <w:r>
        <w:t>It’s math.</w:t>
      </w:r>
    </w:p>
    <w:p>
      <w:r>
        <w:t>Its inputs and outputs.</w:t>
      </w:r>
    </w:p>
    <w:p>
      <w:r>
        <w:t>What decisions you make today produce an outcome that you receive with compounding interest on the other side of time passed.</w:t>
      </w:r>
    </w:p>
    <w:p>
      <w:r>
        <w:t>So ask yourself:</w:t>
      </w:r>
    </w:p>
    <w:p>
      <w:r>
        <w:t>What decisions would the person you want to be make?</w:t>
      </w:r>
    </w:p>
    <w:p>
      <w:r>
        <w:t>Make those decisions.</w:t>
      </w:r>
    </w:p>
    <w:p>
      <w:r>
        <w:t>Do that for enough days in a row…</w:t>
      </w:r>
    </w:p>
    <w:p>
      <w:r>
        <w:t>…and you will absolutely become that person over time.</w:t>
      </w:r>
    </w:p>
    <w:p>
      <w:r>
        <w:t>If that doesn’t make sense to you, you choose to believe it works a different way or refuse to change your current decision making process you aren’t gonna become who you are trying to become…</w:t>
      </w:r>
    </w:p>
    <w:p>
      <w:r>
        <w:t>Ever.</w:t>
      </w:r>
    </w:p>
    <w:p>
      <w:r>
        <w:t>Because that is how it works.</w:t>
      </w:r>
    </w:p>
    <w:p>
      <w:r>
        <w:t>Great decisions today equate to a great life down the road.</w:t>
      </w:r>
    </w:p>
    <w:p>
      <w:r>
        <w:t>It’s pretty fucking simple.</w:t>
      </w:r>
    </w:p>
    <w:p>
      <w:r>
        <w:t>By the way, if you choose to make these low level decisions knowing it’s costing you your dreams on the other side of time…</w:t>
      </w:r>
    </w:p>
    <w:p>
      <w:r>
        <w:t>…from this point forward you should be mad and feel bad about it.</w:t>
      </w:r>
    </w:p>
    <w:p>
      <w:r>
        <w:t>You know better.</w:t>
      </w:r>
    </w:p>
    <w:p>
      <w:r>
        <w:t>When you knowingly do what you know is wrong for you it kills you from the inside little by little.</w:t>
      </w:r>
    </w:p>
    <w:p>
      <w:r>
        <w:t>So yeah…</w:t>
      </w:r>
    </w:p>
    <w:p>
      <w:r>
        <w:t>You’re gonna feel bad.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