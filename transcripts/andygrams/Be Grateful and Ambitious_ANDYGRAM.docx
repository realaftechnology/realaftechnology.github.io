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Grateful and Ambitious</w:t>
      </w:r>
    </w:p>
    <w:p>
      <w:r>
        <w:rPr>
          <w:i/>
          <w:sz w:val="20"/>
        </w:rPr>
        <w:t>Published: Jan 18, 2026</w:t>
      </w:r>
    </w:p>
    <w:p/>
    <w:p>
      <w:r>
        <w:t>Understand that you can be deeply grateful for your life and still want more.</w:t>
      </w:r>
    </w:p>
    <w:p>
      <w:r>
        <w:t>It doesn't have to be one or the other.</w:t>
      </w:r>
    </w:p>
    <w:p>
      <w:r>
        <w:t>You can appreciate the results your actions have created up to this point...</w:t>
      </w:r>
    </w:p>
    <w:p>
      <w:r>
        <w:t>Admire the progress you've made...</w:t>
      </w:r>
    </w:p>
    <w:p>
      <w:r>
        <w:t>...and still look at yourself in the mirror and say:</w:t>
      </w:r>
    </w:p>
    <w:p>
      <w:r>
        <w:t>"We're not finished here."</w:t>
      </w:r>
    </w:p>
    <w:p>
      <w:r>
        <w:t>Gratitude isn't about being complacent and accepting everything that your life is now.</w:t>
      </w:r>
    </w:p>
    <w:p>
      <w:r>
        <w:t>Gratitude is acknowledgement.</w:t>
      </w:r>
    </w:p>
    <w:p>
      <w:r>
        <w:t>Hunger and daily execution are what honor it.</w:t>
      </w:r>
    </w:p>
    <w:p>
      <w:r>
        <w:t>The people who judge ambition for being "greedy" are the same people who haven't built anything worth shit.</w:t>
      </w:r>
    </w:p>
    <w:p>
      <w:r>
        <w:t>They confuse comfort with contentment.</w:t>
      </w:r>
    </w:p>
    <w:p>
      <w:r>
        <w:t>They confuse peace with stagnation.</w:t>
      </w:r>
    </w:p>
    <w:p>
      <w:r>
        <w:t>Winners don't.</w:t>
      </w:r>
    </w:p>
    <w:p>
      <w:r>
        <w:t>They're grateful for everything they have and respect it by pushing to produce more.</w:t>
      </w:r>
    </w:p>
    <w:p>
      <w:r>
        <w:t>Not because they're empty.</w:t>
      </w:r>
    </w:p>
    <w:p>
      <w:r>
        <w:t>Not because they're greedy.</w:t>
      </w:r>
    </w:p>
    <w:p>
      <w:r>
        <w:t>Not because they're materialistic.</w:t>
      </w:r>
    </w:p>
    <w:p>
      <w:r>
        <w:t>It's because they understand that the wins they produce in their own lives aren't just about them.</w:t>
      </w:r>
    </w:p>
    <w:p>
      <w:r>
        <w:t>It's about everyone they can serve and inspire through their wins.</w:t>
      </w:r>
    </w:p>
    <w:p>
      <w:r>
        <w:t>So be grateful...</w:t>
      </w:r>
    </w:p>
    <w:p>
      <w:r>
        <w:t>It's important.</w:t>
      </w:r>
    </w:p>
    <w:p>
      <w:r>
        <w:t>But don't allow that to keep you from pursuing more.</w:t>
      </w:r>
    </w:p>
    <w:p>
      <w:r>
        <w:t>More wins.</w:t>
      </w:r>
    </w:p>
    <w:p>
      <w:r>
        <w:t>More skill.</w:t>
      </w:r>
    </w:p>
    <w:p>
      <w:r>
        <w:t>More impact.</w:t>
      </w:r>
    </w:p>
    <w:p>
      <w:r>
        <w:t>More contribution.</w:t>
      </w:r>
    </w:p>
    <w:p>
      <w:r>
        <w:t>Gratitude without ambition is what keeps most people small their entire lives.</w:t>
      </w:r>
    </w:p>
    <w:p>
      <w:r>
        <w:t>Don't let that be you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