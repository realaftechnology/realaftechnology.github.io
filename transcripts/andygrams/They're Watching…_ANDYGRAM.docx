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They're Watching…</w:t>
      </w:r>
    </w:p>
    <w:p>
      <w:r>
        <w:rPr>
          <w:i/>
          <w:sz w:val="20"/>
        </w:rPr>
        <w:t>Published: Jul 16, 2025</w:t>
      </w:r>
    </w:p>
    <w:p/>
    <w:p>
      <w:r>
        <w:t>They're out there.</w:t>
      </w:r>
    </w:p>
    <w:p>
      <w:r>
        <w:t>Watching.</w:t>
      </w:r>
    </w:p>
    <w:p>
      <w:r>
        <w:t>The person who built everything you've ever wanted.</w:t>
      </w:r>
    </w:p>
    <w:p>
      <w:r>
        <w:t>The future you.</w:t>
      </w:r>
    </w:p>
    <w:p>
      <w:r>
        <w:t>The one with the body.</w:t>
      </w:r>
    </w:p>
    <w:p>
      <w:r>
        <w:t>The one with the respect.</w:t>
      </w:r>
    </w:p>
    <w:p>
      <w:r>
        <w:t>The one with the life you want.</w:t>
      </w:r>
    </w:p>
    <w:p>
      <w:r>
        <w:t>The one with the legacy.</w:t>
      </w:r>
    </w:p>
    <w:p>
      <w:r>
        <w:t>...and they're watching.</w:t>
      </w:r>
    </w:p>
    <w:p>
      <w:r>
        <w:t>Not to cheer.</w:t>
      </w:r>
    </w:p>
    <w:p>
      <w:r>
        <w:t>Not to judge.</w:t>
      </w:r>
    </w:p>
    <w:p>
      <w:r>
        <w:t>...But to see if you'll close the gap.</w:t>
      </w:r>
    </w:p>
    <w:p>
      <w:r>
        <w:t>Every time you slack, cut corners, and are lazy...</w:t>
      </w:r>
    </w:p>
    <w:p>
      <w:r>
        <w:t>They move further away.</w:t>
      </w:r>
    </w:p>
    <w:p>
      <w:r>
        <w:t>Every time you kick ass, execute, do your best, and raise your standards...</w:t>
      </w:r>
    </w:p>
    <w:p>
      <w:r>
        <w:t>They step closer.</w:t>
      </w:r>
    </w:p>
    <w:p>
      <w:r>
        <w:t>It's not a dream.</w:t>
      </w:r>
    </w:p>
    <w:p>
      <w:r>
        <w:t>It's a deadline.</w:t>
      </w:r>
    </w:p>
    <w:p>
      <w:r>
        <w:t>...Because they won't wait forever.</w:t>
      </w:r>
    </w:p>
    <w:p>
      <w:r>
        <w:t>Show them you're coming or stay a version of yourself they'll never meet.</w:t>
      </w:r>
    </w:p>
    <w:p>
      <w:r>
        <w:t>They're built.</w:t>
      </w:r>
    </w:p>
    <w:p>
      <w:r>
        <w:t>They're waiting.</w:t>
      </w:r>
    </w:p>
    <w:p>
      <w:r>
        <w:t>But you have to fucking earn it.</w:t>
      </w:r>
    </w:p>
    <w:p>
      <w:r>
        <w:t>Today and every day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