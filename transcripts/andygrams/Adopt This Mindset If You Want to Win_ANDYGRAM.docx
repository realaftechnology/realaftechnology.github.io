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Adopt This Mindset If You Want to Win</w:t>
      </w:r>
    </w:p>
    <w:p>
      <w:r>
        <w:rPr>
          <w:i/>
          <w:sz w:val="20"/>
        </w:rPr>
        <w:t>Published: Dec 31, 2024</w:t>
      </w:r>
    </w:p>
    <w:p/>
    <w:p>
      <w:r>
        <w:t>All high-performing individuals are humble in preparation and confident in execution.</w:t>
      </w:r>
    </w:p>
    <w:p>
      <w:r>
        <w:t>But since the preparation is the part that nobody sees...</w:t>
      </w:r>
    </w:p>
    <w:p>
      <w:r>
        <w:t>Losers confuse this authentic confidence with cockiness and arrogance.</w:t>
      </w:r>
    </w:p>
    <w:p>
      <w:r>
        <w:t>The reality is ... These people just haven't built the same confidence and comfort in their ability to execute which has distorted their understanding of what it means to be truly confident.</w:t>
      </w:r>
    </w:p>
    <w:p>
      <w:r>
        <w:t>If you want to compete against the best of the best and win...</w:t>
      </w:r>
    </w:p>
    <w:p>
      <w:r>
        <w:t>You need to believe in yourself and your ability to execute at a high level.</w:t>
      </w:r>
    </w:p>
    <w:p>
      <w:r>
        <w:t>If you don't...</w:t>
      </w:r>
    </w:p>
    <w:p>
      <w:r>
        <w:t>You'll get fucking destroyed by those who do.</w:t>
      </w:r>
    </w:p>
    <w:p>
      <w:r>
        <w:t>This internal dialogue is required to reach high levels of performance and achievement.</w:t>
      </w:r>
    </w:p>
    <w:p>
      <w:r>
        <w:t>At the same time...</w:t>
      </w:r>
    </w:p>
    <w:p>
      <w:r>
        <w:t>You can't allow your confidence to give you a false estimation of your current skill set and abilities.</w:t>
      </w:r>
    </w:p>
    <w:p>
      <w:r>
        <w:t>You have to stay humble by embracing the process of continually learning and improving.</w:t>
      </w:r>
    </w:p>
    <w:p>
      <w:r>
        <w:t>The more reps you take...</w:t>
      </w:r>
    </w:p>
    <w:p>
      <w:r>
        <w:t>The more skills you learn...</w:t>
      </w:r>
    </w:p>
    <w:p>
      <w:r>
        <w:t>...and the more effective you become...</w:t>
      </w:r>
    </w:p>
    <w:p>
      <w:r>
        <w:t>The more confident you'll be when it's time to execute.</w:t>
      </w:r>
    </w:p>
    <w:p>
      <w:r>
        <w:t>So be confident in your execution...</w:t>
      </w:r>
    </w:p>
    <w:p>
      <w:r>
        <w:t>But remember that your confidence will come from the countless hours you've put in outside of game time to become highly skilled and effective.</w:t>
      </w:r>
    </w:p>
    <w:p>
      <w:r>
        <w:t>Once you fully adopt this mindset and put it into practice...</w:t>
      </w:r>
    </w:p>
    <w:p>
      <w:r>
        <w:t>You will completely dominate anyone in your path who does not.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