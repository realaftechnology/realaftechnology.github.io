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Be the Example You Wish You Had</w:t>
      </w:r>
    </w:p>
    <w:p>
      <w:r>
        <w:rPr>
          <w:i/>
          <w:sz w:val="20"/>
        </w:rPr>
        <w:t>Published: Feb 07, 2025</w:t>
      </w:r>
    </w:p>
    <w:p/>
    <w:p>
      <w:r>
        <w:t>Be the example you wish you would have had.</w:t>
      </w:r>
    </w:p>
    <w:p>
      <w:r>
        <w:t>Be the leader you wish you would have had.</w:t>
      </w:r>
    </w:p>
    <w:p>
      <w:r>
        <w:t>Be the parent you wish you would have had.</w:t>
      </w:r>
    </w:p>
    <w:p>
      <w:r>
        <w:t>Teach what you wish you had known.</w:t>
      </w:r>
    </w:p>
    <w:p>
      <w:r>
        <w:t>That's how shit will change.</w:t>
      </w:r>
    </w:p>
    <w:p>
      <w:r>
        <w:t>Nothing else can change it.</w:t>
      </w:r>
    </w:p>
    <w:p>
      <w:r>
        <w:t>It's on you.</w:t>
      </w:r>
    </w:p>
    <w:p>
      <w:r>
        <w:t>It's on us.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