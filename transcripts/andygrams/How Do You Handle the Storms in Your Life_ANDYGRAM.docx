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Handle the Storms in Your Life?</w:t>
      </w:r>
    </w:p>
    <w:p>
      <w:r>
        <w:rPr>
          <w:i/>
          <w:sz w:val="20"/>
        </w:rPr>
        <w:t>Published: Sep 25, 2020</w:t>
      </w:r>
    </w:p>
    <w:p/>
    <w:p>
      <w:r>
        <w:t>Have you ever been through an “expensive” lesson?</w:t>
      </w:r>
    </w:p>
    <w:p>
      <w:r>
        <w:t>Everyone goes through at least one. Most people go through a lot.</w:t>
      </w:r>
    </w:p>
    <w:p>
      <w:r>
        <w:t>Let me tell you what it is…</w:t>
      </w:r>
    </w:p>
    <w:p>
      <w:r>
        <w:t>It’s a mistake or a failure which costs you more than you anticipate.</w:t>
      </w:r>
    </w:p>
    <w:p>
      <w:r>
        <w:t>And that cost could be in terms of money, time, relationships, etc.</w:t>
      </w:r>
    </w:p>
    <w:p>
      <w:r>
        <w:t>At the moment when you are going through that experience…</w:t>
      </w:r>
    </w:p>
    <w:p>
      <w:r>
        <w:t>It usually feels like the world is ending for you…</w:t>
      </w:r>
    </w:p>
    <w:p>
      <w:r>
        <w:t>And you have all kinds of negative thoughts running loose in your mind.</w:t>
      </w:r>
    </w:p>
    <w:p>
      <w:r>
        <w:t>Have you experienced one of those moments?</w:t>
      </w:r>
    </w:p>
    <w:p>
      <w:r>
        <w:t>I bet you have.</w:t>
      </w:r>
    </w:p>
    <w:p>
      <w:r>
        <w:t>And yet, here you are…</w:t>
      </w:r>
    </w:p>
    <w:p>
      <w:r>
        <w:t>Alive and kicking…</w:t>
      </w:r>
    </w:p>
    <w:p>
      <w:r>
        <w:t>Stronger than before…</w:t>
      </w:r>
    </w:p>
    <w:p>
      <w:r>
        <w:t>Wiser than before…</w:t>
      </w:r>
    </w:p>
    <w:p>
      <w:r>
        <w:t>What you thought was a “life-destroying” experience proved to be a “life-changing” experience.</w:t>
      </w:r>
    </w:p>
    <w:p>
      <w:r>
        <w:t>Even though that lesson was expensive for you at that time…</w:t>
      </w:r>
    </w:p>
    <w:p>
      <w:r>
        <w:t>Always remember…</w:t>
      </w:r>
    </w:p>
    <w:p>
      <w:r>
        <w:t>That one lesson probably saved you from dozens of even bigger problems down the road…</w:t>
      </w:r>
    </w:p>
    <w:p>
      <w:r>
        <w:t>Which could have actually destroyed your life.</w:t>
      </w:r>
    </w:p>
    <w:p>
      <w:r>
        <w:t>So when you face failures…</w:t>
      </w:r>
    </w:p>
    <w:p>
      <w:r>
        <w:t>When you find yourself in the middle of a storm in your life…</w:t>
      </w:r>
    </w:p>
    <w:p>
      <w:r>
        <w:t>Learn from that lesson, and remember it…</w:t>
      </w:r>
    </w:p>
    <w:p>
      <w:r>
        <w:t>So that you never go through the same problem again.</w:t>
      </w:r>
    </w:p>
    <w:p>
      <w:r>
        <w:t>Not all storms come to disrupt your life…</w:t>
      </w:r>
    </w:p>
    <w:p>
      <w:r>
        <w:t>Some come to clear your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