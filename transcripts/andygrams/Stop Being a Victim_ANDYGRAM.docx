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Being a Victim</w:t>
      </w:r>
    </w:p>
    <w:p>
      <w:r>
        <w:rPr>
          <w:i/>
          <w:sz w:val="20"/>
        </w:rPr>
        <w:t>Published: Jun 25, 2024</w:t>
      </w:r>
    </w:p>
    <w:p/>
    <w:p>
      <w:r>
        <w:t>Blaming anyone but yourself for the position you currently find yourself in is some of the weakest shit on earth.</w:t>
      </w:r>
    </w:p>
    <w:p>
      <w:r>
        <w:t>It’s not your parents.</w:t>
      </w:r>
    </w:p>
    <w:p>
      <w:r>
        <w:t>It’s not your boyfriend.</w:t>
      </w:r>
    </w:p>
    <w:p>
      <w:r>
        <w:t>It’s not your girlfriend.</w:t>
      </w:r>
    </w:p>
    <w:p>
      <w:r>
        <w:t>It’s not your ex.</w:t>
      </w:r>
    </w:p>
    <w:p>
      <w:r>
        <w:t>It’s not your boss or your job.</w:t>
      </w:r>
    </w:p>
    <w:p>
      <w:r>
        <w:t>It’s not that other people have “privilege.”</w:t>
      </w:r>
    </w:p>
    <w:p>
      <w:r>
        <w:t>It’s you.</w:t>
      </w:r>
    </w:p>
    <w:p>
      <w:r>
        <w:t>It’s the decisions you make.</w:t>
      </w:r>
    </w:p>
    <w:p>
      <w:r>
        <w:t>It’s the truth you refuse to acknowledge.</w:t>
      </w:r>
    </w:p>
    <w:p>
      <w:r>
        <w:t>It’s the work you refuse to do.</w:t>
      </w:r>
    </w:p>
    <w:p>
      <w:r>
        <w:t>It’s who you refuse to become.</w:t>
      </w:r>
    </w:p>
    <w:p>
      <w:r>
        <w:t>If you find yourself in a less than ideal situation…</w:t>
      </w:r>
    </w:p>
    <w:p>
      <w:r>
        <w:t>Stop crying.</w:t>
      </w:r>
    </w:p>
    <w:p>
      <w:r>
        <w:t>Stop blaming.</w:t>
      </w:r>
    </w:p>
    <w:p>
      <w:r>
        <w:t>Stop wallowing.</w:t>
      </w:r>
    </w:p>
    <w:p>
      <w:r>
        <w:t>Stop being a victim.</w:t>
      </w:r>
    </w:p>
    <w:p>
      <w:r>
        <w:t>Take responsibility for yourself and start making the decisions you know you should have been making this entire time.</w:t>
      </w:r>
    </w:p>
    <w:p>
      <w:r>
        <w:t>Stop with the weak shit.</w:t>
      </w:r>
    </w:p>
    <w:p>
      <w:r>
        <w:t>It’s you.</w:t>
      </w:r>
    </w:p>
    <w:p>
      <w:r>
        <w:t>Fix it or sit down and take what you get.</w:t>
      </w:r>
    </w:p>
    <w:p>
      <w:r>
        <w:t>Those are your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