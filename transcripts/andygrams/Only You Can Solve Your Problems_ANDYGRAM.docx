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Only You Can Solve Your Problems</w:t>
      </w:r>
    </w:p>
    <w:p>
      <w:r>
        <w:rPr>
          <w:i/>
          <w:sz w:val="20"/>
        </w:rPr>
        <w:t>Published: Jul 19, 2023</w:t>
      </w:r>
    </w:p>
    <w:p/>
    <w:p>
      <w:r>
        <w:t>There is no "one thing" that will make all of your problems disappear.</w:t>
      </w:r>
    </w:p>
    <w:p>
      <w:r>
        <w:t>No amount of money...</w:t>
      </w:r>
    </w:p>
    <w:p>
      <w:r>
        <w:t>No relationship or connection...</w:t>
      </w:r>
    </w:p>
    <w:p>
      <w:r>
        <w:t>No career...</w:t>
      </w:r>
    </w:p>
    <w:p>
      <w:r>
        <w:t>No place you move to...</w:t>
      </w:r>
    </w:p>
    <w:p>
      <w:r>
        <w:t>No method you try...</w:t>
      </w:r>
    </w:p>
    <w:p>
      <w:r>
        <w:t>Nothing.</w:t>
      </w:r>
    </w:p>
    <w:p>
      <w:r>
        <w:t>This is flawed thinking.</w:t>
      </w:r>
    </w:p>
    <w:p>
      <w:r>
        <w:t>You will always have struggles and challenges...</w:t>
      </w:r>
    </w:p>
    <w:p>
      <w:r>
        <w:t>That's just the way it is.</w:t>
      </w:r>
    </w:p>
    <w:p>
      <w:r>
        <w:t>If I told you any different ... I'd be full of shit.</w:t>
      </w:r>
    </w:p>
    <w:p>
      <w:r>
        <w:t>So here's an idea...</w:t>
      </w:r>
    </w:p>
    <w:p>
      <w:r>
        <w:t>Instead of working to escape from your problems and living with the expectation that one specific solution will change everything for you...</w:t>
      </w:r>
    </w:p>
    <w:p>
      <w:r>
        <w:t>Why don't you start building yourself into someone who can handle any challenge by continually addressing and solving your problems?</w:t>
      </w:r>
    </w:p>
    <w:p>
      <w:r>
        <w:t>Losers wish for their problems to go away...</w:t>
      </w:r>
    </w:p>
    <w:p>
      <w:r>
        <w:t>Winners get busy working on a solution to overcome their problems.</w:t>
      </w:r>
    </w:p>
    <w:p>
      <w:r>
        <w:t>...and through the process of repeatedly solving their problems...</w:t>
      </w:r>
    </w:p>
    <w:p>
      <w:r>
        <w:t>They equip themselves with the necessary skills to handle any challenge they're faced with in the future.</w:t>
      </w:r>
    </w:p>
    <w:p>
      <w:r>
        <w:t>No "one thing" can solve your problems...</w:t>
      </w:r>
    </w:p>
    <w:p>
      <w:r>
        <w:t>Only you can.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