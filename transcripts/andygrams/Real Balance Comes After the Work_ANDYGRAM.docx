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Real Balance Comes After the Work</w:t>
      </w:r>
    </w:p>
    <w:p>
      <w:r>
        <w:rPr>
          <w:i/>
          <w:sz w:val="20"/>
        </w:rPr>
        <w:t>Published: Dec 08, 2025</w:t>
      </w:r>
    </w:p>
    <w:p/>
    <w:p>
      <w:r>
        <w:t>Losers love to talk about "work-life balance" as a way to avoid doing the work required to reach their long-term goals.</w:t>
      </w:r>
    </w:p>
    <w:p>
      <w:r>
        <w:t>They think they can have it all.</w:t>
      </w:r>
    </w:p>
    <w:p>
      <w:r>
        <w:t>Chase big goals...</w:t>
      </w:r>
    </w:p>
    <w:p>
      <w:r>
        <w:t>Maintain a comfortable pace...</w:t>
      </w:r>
    </w:p>
    <w:p>
      <w:r>
        <w:t>Clock out at 5 every day...</w:t>
      </w:r>
    </w:p>
    <w:p>
      <w:r>
        <w:t>Never miss a night out...</w:t>
      </w:r>
    </w:p>
    <w:p>
      <w:r>
        <w:t>...and still somehow end up winning.</w:t>
      </w:r>
    </w:p>
    <w:p>
      <w:r>
        <w:t>That isn't how this shit works.</w:t>
      </w:r>
    </w:p>
    <w:p>
      <w:r>
        <w:t>Nobody who's ever built anything real lived a balanced life while they were doing it.</w:t>
      </w:r>
    </w:p>
    <w:p>
      <w:r>
        <w:t>They spent every possible minute they could working toward a vision nobody else believed in.</w:t>
      </w:r>
    </w:p>
    <w:p>
      <w:r>
        <w:t>They were obsessed.</w:t>
      </w:r>
    </w:p>
    <w:p>
      <w:r>
        <w:t>...and that's the truth nobody wants to hear because it means surrendering all the shit you want in the present for everything you want far more in the future.</w:t>
      </w:r>
    </w:p>
    <w:p>
      <w:r>
        <w:t>Real balance comes after the work.</w:t>
      </w:r>
    </w:p>
    <w:p>
      <w:r>
        <w:t>Not before.</w:t>
      </w:r>
    </w:p>
    <w:p>
      <w:r>
        <w:t>Not during.</w:t>
      </w:r>
    </w:p>
    <w:p>
      <w:r>
        <w:t>After.</w:t>
      </w:r>
    </w:p>
    <w:p>
      <w:r>
        <w:t>Start thinking of balance differently.</w:t>
      </w:r>
    </w:p>
    <w:p>
      <w:r>
        <w:t>It can't be measured on a daily...</w:t>
      </w:r>
    </w:p>
    <w:p>
      <w:r>
        <w:t>Weekly...</w:t>
      </w:r>
    </w:p>
    <w:p>
      <w:r>
        <w:t>Monthly...</w:t>
      </w:r>
    </w:p>
    <w:p>
      <w:r>
        <w:t>Or even yearly basis.</w:t>
      </w:r>
    </w:p>
    <w:p>
      <w:r>
        <w:t>It must be measured over the course of your life.</w:t>
      </w:r>
    </w:p>
    <w:p>
      <w:r>
        <w:t>Success isn't supposed to be easy or balanced.</w:t>
      </w:r>
    </w:p>
    <w:p>
      <w:r>
        <w:t>It comes at a cost.</w:t>
      </w:r>
    </w:p>
    <w:p>
      <w:r>
        <w:t>That cost is living an "unbalanced" life by giving it your fucking all for 10-15 years.</w:t>
      </w:r>
    </w:p>
    <w:p>
      <w:r>
        <w:t>Oftentimes longer.</w:t>
      </w:r>
    </w:p>
    <w:p>
      <w:r>
        <w:t>Only then can you experience the freedom and "balance" you're looking for.</w:t>
      </w:r>
    </w:p>
    <w:p>
      <w:r>
        <w:t>How badly do you want it?</w:t>
      </w:r>
    </w:p>
    <w:p>
      <w:r>
        <w:t>Ask yourself that question instead of how you can make the time for every little thing you like right now.</w:t>
      </w:r>
    </w:p>
    <w:p>
      <w:r>
        <w:t>Work-life balance now equals broke-life balance for the rest of your life.</w:t>
      </w:r>
    </w:p>
    <w:p>
      <w:r>
        <w:t>Is that what you want?</w:t>
      </w:r>
    </w:p>
    <w:p>
      <w:r>
        <w:t>I didn't think 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