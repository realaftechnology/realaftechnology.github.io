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Help Them Regain Hope</w:t>
      </w:r>
    </w:p>
    <w:p>
      <w:r>
        <w:rPr>
          <w:i/>
          <w:sz w:val="20"/>
        </w:rPr>
        <w:t>Published: May 27, 2025</w:t>
      </w:r>
    </w:p>
    <w:p/>
    <w:p>
      <w:r>
        <w:t>Being good to people is one of the most powerful things you can do.</w:t>
      </w:r>
    </w:p>
    <w:p>
      <w:r>
        <w:t>Not performative.</w:t>
      </w:r>
    </w:p>
    <w:p>
      <w:r>
        <w:t>Not fake.</w:t>
      </w:r>
    </w:p>
    <w:p>
      <w:r>
        <w:t>Not because you’re trying to look like a good person.</w:t>
      </w:r>
    </w:p>
    <w:p>
      <w:r>
        <w:t>Because you remember what it feels like to need it.</w:t>
      </w:r>
    </w:p>
    <w:p>
      <w:r>
        <w:t>People are struggling.</w:t>
      </w:r>
    </w:p>
    <w:p>
      <w:r>
        <w:t>People are hurting.</w:t>
      </w:r>
    </w:p>
    <w:p>
      <w:r>
        <w:t>People are barely holding it together behind the smile they’ve learned how to wear.</w:t>
      </w:r>
    </w:p>
    <w:p>
      <w:r>
        <w:t>Some have been kicked so many times by life they’ve stopped getting back up.</w:t>
      </w:r>
    </w:p>
    <w:p>
      <w:r>
        <w:t>Maybe you’ve been there too.</w:t>
      </w:r>
    </w:p>
    <w:p>
      <w:r>
        <w:t>Maybe you remember what it feels like to not want to try anymore…</w:t>
      </w:r>
    </w:p>
    <w:p>
      <w:r>
        <w:t>…feel like nothing’s working.</w:t>
      </w:r>
    </w:p>
    <w:p>
      <w:r>
        <w:t>…like no one sees you.</w:t>
      </w:r>
    </w:p>
    <w:p>
      <w:r>
        <w:t>…like no one cares.</w:t>
      </w:r>
    </w:p>
    <w:p>
      <w:r>
        <w:t>That feeling sticks.</w:t>
      </w:r>
    </w:p>
    <w:p>
      <w:r>
        <w:t>That’s why kindness isn’t weakness.</w:t>
      </w:r>
    </w:p>
    <w:p>
      <w:r>
        <w:t>It’s strength with awareness.</w:t>
      </w:r>
    </w:p>
    <w:p>
      <w:r>
        <w:t>A kind word.</w:t>
      </w:r>
    </w:p>
    <w:p>
      <w:r>
        <w:t>A real compliment.</w:t>
      </w:r>
    </w:p>
    <w:p>
      <w:r>
        <w:t>A simple act of respect.</w:t>
      </w:r>
    </w:p>
    <w:p>
      <w:r>
        <w:t>They cost you nothing…</w:t>
      </w:r>
    </w:p>
    <w:p>
      <w:r>
        <w:t>…but for someone else they might shift the entire trajectory of their day.</w:t>
      </w:r>
    </w:p>
    <w:p>
      <w:r>
        <w:t>Or their week.</w:t>
      </w:r>
    </w:p>
    <w:p>
      <w:r>
        <w:t>Or their life.</w:t>
      </w:r>
    </w:p>
    <w:p>
      <w:r>
        <w:t>This isn’t about being “nice.”</w:t>
      </w:r>
    </w:p>
    <w:p>
      <w:r>
        <w:t>This is about being human.</w:t>
      </w:r>
    </w:p>
    <w:p>
      <w:r>
        <w:t>This is about remembering that power doesn’t just show up through force ... sometimes it shows up through grace.</w:t>
      </w:r>
    </w:p>
    <w:p>
      <w:r>
        <w:t>So go out of your way.</w:t>
      </w:r>
    </w:p>
    <w:p>
      <w:r>
        <w:t>Treat people with honor.</w:t>
      </w:r>
    </w:p>
    <w:p>
      <w:r>
        <w:t>Lift someone up when they least expect it.</w:t>
      </w:r>
    </w:p>
    <w:p>
      <w:r>
        <w:t>Because doing good and being good…</w:t>
      </w:r>
    </w:p>
    <w:p>
      <w:r>
        <w:t>That doesn’t make you soft.</w:t>
      </w:r>
    </w:p>
    <w:p>
      <w:r>
        <w:t>It makes you rare.</w:t>
      </w:r>
    </w:p>
    <w:p>
      <w:r>
        <w:t>What is in it for you?</w:t>
      </w:r>
    </w:p>
    <w:p>
      <w:r>
        <w:t>Peace.</w:t>
      </w:r>
    </w:p>
    <w:p>
      <w:r>
        <w:t>Perspective.</w:t>
      </w:r>
    </w:p>
    <w:p>
      <w:r>
        <w:t>…and pride in knowing you are doing what you can to give people hope.</w:t>
      </w:r>
    </w:p>
    <w:p>
      <w:r>
        <w:t>By doing so…</w:t>
      </w:r>
    </w:p>
    <w:p>
      <w:r>
        <w:t>You don’t just change their life.</w:t>
      </w:r>
    </w:p>
    <w:p>
      <w:r>
        <w:t>You change your own.</w:t>
      </w:r>
    </w:p>
    <w:p>
      <w:r>
        <w:t>#100to0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