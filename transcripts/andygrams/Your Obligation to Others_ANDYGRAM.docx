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Obligation to Others...</w:t>
      </w:r>
    </w:p>
    <w:p>
      <w:r>
        <w:rPr>
          <w:i/>
          <w:sz w:val="20"/>
        </w:rPr>
        <w:t>Published: May 27, 2021</w:t>
      </w:r>
    </w:p>
    <w:p/>
    <w:p>
      <w:r>
        <w:t>Winners don’t do the hard shit it takes to win because they "like" doing it...</w:t>
      </w:r>
    </w:p>
    <w:p>
      <w:r>
        <w:t>Nobody likes doing these things...</w:t>
      </w:r>
    </w:p>
    <w:p>
      <w:r>
        <w:t>It would be a lot easier to fuck off and be lazy.</w:t>
      </w:r>
    </w:p>
    <w:p>
      <w:r>
        <w:t>But truly successful people understand one thing very well...</w:t>
      </w:r>
    </w:p>
    <w:p>
      <w:r>
        <w:t>They understand that it is their obligation to become the best version of themselves possible for the people around them...</w:t>
      </w:r>
    </w:p>
    <w:p>
      <w:r>
        <w:t>For their friends...</w:t>
      </w:r>
    </w:p>
    <w:p>
      <w:r>
        <w:t>For their family...</w:t>
      </w:r>
    </w:p>
    <w:p>
      <w:r>
        <w:t>For their loved ones...</w:t>
      </w:r>
    </w:p>
    <w:p>
      <w:r>
        <w:t>For EVERYONE around them.</w:t>
      </w:r>
    </w:p>
    <w:p>
      <w:r>
        <w:t>By pursuing your maximum potential and winning in your life...</w:t>
      </w:r>
    </w:p>
    <w:p>
      <w:r>
        <w:t>You will be leading and setting an example for the people you care about most so they can win too.</w:t>
      </w:r>
    </w:p>
    <w:p>
      <w:r>
        <w:t>There is nothing more noble than that.</w:t>
      </w:r>
    </w:p>
    <w:p>
      <w:r>
        <w:t>You have to embrace the struggles...</w:t>
      </w:r>
    </w:p>
    <w:p>
      <w:r>
        <w:t>You have to show up every day...</w:t>
      </w:r>
    </w:p>
    <w:p>
      <w:r>
        <w:t>You have to do the monotonous shit...</w:t>
      </w:r>
    </w:p>
    <w:p>
      <w:r>
        <w:t>But if you truly care about the people in your life...</w:t>
      </w:r>
    </w:p>
    <w:p>
      <w:r>
        <w:t>You won't mind doing any of it…</w:t>
      </w:r>
    </w:p>
    <w:p>
      <w:r>
        <w:t>Because you’re making yourself, and everyone around you better.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