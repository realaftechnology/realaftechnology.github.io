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Information Is Not The Answer</w:t>
      </w:r>
    </w:p>
    <w:p>
      <w:r>
        <w:rPr>
          <w:i/>
          <w:sz w:val="20"/>
        </w:rPr>
        <w:t>Published: Aug 26, 2020</w:t>
      </w:r>
    </w:p>
    <w:p/>
    <w:p>
      <w:r>
        <w:t>Do you want to succeed in life?</w:t>
      </w:r>
    </w:p>
    <w:p>
      <w:r>
        <w:t>You're reading this ... so I'm assuming your answer is "Yes"</w:t>
      </w:r>
    </w:p>
    <w:p>
      <w:r>
        <w:t>My next question is: What information do you need to know to succeed?</w:t>
      </w:r>
    </w:p>
    <w:p>
      <w:r>
        <w:t>Whatever it is, there's a really good chance that it's one click away.</w:t>
      </w:r>
    </w:p>
    <w:p>
      <w:r>
        <w:t>All the information you desire is sitting on the other side of an online search.</w:t>
      </w:r>
    </w:p>
    <w:p>
      <w:r>
        <w:t>But why do only some people "make it" in life, and the majority of the people who say "they want it bad" never do?</w:t>
      </w:r>
    </w:p>
    <w:p>
      <w:r>
        <w:t>You wanna know why?</w:t>
      </w:r>
    </w:p>
    <w:p>
      <w:r>
        <w:t>It's because just having information is not the answer.</w:t>
      </w:r>
    </w:p>
    <w:p>
      <w:r>
        <w:t>You need to EXECUTE.</w:t>
      </w:r>
    </w:p>
    <w:p>
      <w:r>
        <w:t>You wonder why all these motivational courses and seminars are never effective?</w:t>
      </w:r>
    </w:p>
    <w:p>
      <w:r>
        <w:t>It's because they get you hyped up for a day or two, or maybe a couple of weeks…</w:t>
      </w:r>
    </w:p>
    <w:p>
      <w:r>
        <w:t>Then you fall back into the rut of accumulating more information...</w:t>
      </w:r>
    </w:p>
    <w:p>
      <w:r>
        <w:t>...and seek the "secret" to success…</w:t>
      </w:r>
    </w:p>
    <w:p>
      <w:r>
        <w:t>You may have heard me refer to these people as "Success Zombies"...</w:t>
      </w:r>
    </w:p>
    <w:p>
      <w:r>
        <w:t>They're at every seminar and part of every group just taking in piles of information...</w:t>
      </w:r>
    </w:p>
    <w:p>
      <w:r>
        <w:t>...but they never take action.</w:t>
      </w:r>
    </w:p>
    <w:p>
      <w:r>
        <w:t>This very habit is why most people are average, and will stay average their whole life.</w:t>
      </w:r>
    </w:p>
    <w:p>
      <w:r>
        <w:t>You need to act on your goals.</w:t>
      </w:r>
    </w:p>
    <w:p>
      <w:r>
        <w:t>Daily.</w:t>
      </w:r>
    </w:p>
    <w:p>
      <w:r>
        <w:t>For a long period of time.</w:t>
      </w:r>
    </w:p>
    <w:p>
      <w:r>
        <w:t>If information was the answer to everything, everyone would be a billionaire.</w:t>
      </w:r>
    </w:p>
    <w:p>
      <w:r>
        <w:t>Everything you want in life is waiting to be unleashed…</w:t>
      </w:r>
    </w:p>
    <w:p>
      <w:r>
        <w:t>You just need to do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