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Your Time to Lead</w:t>
      </w:r>
    </w:p>
    <w:p>
      <w:r>
        <w:rPr>
          <w:i/>
          <w:sz w:val="20"/>
        </w:rPr>
        <w:t>Published: Oct 02, 2023</w:t>
      </w:r>
    </w:p>
    <w:p/>
    <w:p>
      <w:r>
        <w:t>Make someone's life better through your example.</w:t>
      </w:r>
    </w:p>
    <w:p>
      <w:r>
        <w:t>Commit to this and do your best.</w:t>
      </w:r>
    </w:p>
    <w:p>
      <w:r>
        <w:t>Do not claim to be doing your best.</w:t>
      </w:r>
    </w:p>
    <w:p>
      <w:r>
        <w:t>Do your best.</w:t>
      </w:r>
    </w:p>
    <w:p>
      <w:r>
        <w:t>There is a massive difference.</w:t>
      </w:r>
    </w:p>
    <w:p>
      <w:r>
        <w:t>Most people claim it.</w:t>
      </w:r>
    </w:p>
    <w:p>
      <w:r>
        <w:t>We all know that's bullshit.</w:t>
      </w:r>
    </w:p>
    <w:p>
      <w:r>
        <w:t>"I'm doing my best."</w:t>
      </w:r>
    </w:p>
    <w:p>
      <w:r>
        <w:t>...As they stuff their face with bullshit all day long...</w:t>
      </w:r>
    </w:p>
    <w:p>
      <w:r>
        <w:t>Sit on their fat ass...</w:t>
      </w:r>
    </w:p>
    <w:p>
      <w:r>
        <w:t>...and complain about why they aren't getting it done by giving a mile long list of shit "that's happened to them" and prevents them from producing actual results.</w:t>
      </w:r>
    </w:p>
    <w:p>
      <w:r>
        <w:t>That's nobody's best.</w:t>
      </w:r>
    </w:p>
    <w:p>
      <w:r>
        <w:t>That's the bullshit soft-ass victim culture we are inundated with.</w:t>
      </w:r>
    </w:p>
    <w:p>
      <w:r>
        <w:t>In a world of "I'm doing my best."</w:t>
      </w:r>
    </w:p>
    <w:p>
      <w:r>
        <w:t>Be the person who actually does their best.</w:t>
      </w:r>
    </w:p>
    <w:p>
      <w:r>
        <w:t>It matters now more than ever.</w:t>
      </w:r>
    </w:p>
    <w:p>
      <w:r>
        <w:t>Especially for you dudes that call yourself "Men."</w:t>
      </w:r>
    </w:p>
    <w:p>
      <w:r>
        <w:t>Stop the weak ass shit.</w:t>
      </w:r>
    </w:p>
    <w:p>
      <w:r>
        <w:t>This is your time to lead, and many of you are failing.</w:t>
      </w:r>
    </w:p>
    <w:p>
      <w:r>
        <w:t>To those of you actually out there doing your best...</w:t>
      </w:r>
    </w:p>
    <w:p>
      <w:r>
        <w:t>Respect.</w:t>
      </w:r>
    </w:p>
    <w:p>
      <w:r>
        <w:t>Know that what you are doing matters more than you will ever understand.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