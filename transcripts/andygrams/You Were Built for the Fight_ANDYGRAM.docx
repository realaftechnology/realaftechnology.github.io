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Were Built for the Fight</w:t>
      </w:r>
    </w:p>
    <w:p>
      <w:r>
        <w:rPr>
          <w:i/>
          <w:sz w:val="20"/>
        </w:rPr>
        <w:t>Published: Aug 18, 2025</w:t>
      </w:r>
    </w:p>
    <w:p/>
    <w:p>
      <w:r>
        <w:t>Nothing can fucking stop you.</w:t>
      </w:r>
    </w:p>
    <w:p>
      <w:r>
        <w:t>Not the hard times.</w:t>
      </w:r>
    </w:p>
    <w:p>
      <w:r>
        <w:t>Not the punches in the mouth.</w:t>
      </w:r>
    </w:p>
    <w:p>
      <w:r>
        <w:t>Not the days that break most people into a million pieces.</w:t>
      </w:r>
    </w:p>
    <w:p>
      <w:r>
        <w:t>After everything you've been through...</w:t>
      </w:r>
    </w:p>
    <w:p>
      <w:r>
        <w:t>You're still here.</w:t>
      </w:r>
    </w:p>
    <w:p>
      <w:r>
        <w:t>Still moving.</w:t>
      </w:r>
    </w:p>
    <w:p>
      <w:r>
        <w:t>Still going.</w:t>
      </w:r>
    </w:p>
    <w:p>
      <w:r>
        <w:t>Still pushing forward.</w:t>
      </w:r>
    </w:p>
    <w:p>
      <w:r>
        <w:t>Because you were built for this.</w:t>
      </w:r>
    </w:p>
    <w:p>
      <w:r>
        <w:t>Built for the fight.</w:t>
      </w:r>
    </w:p>
    <w:p>
      <w:r>
        <w:t>Built to carry more than others.</w:t>
      </w:r>
    </w:p>
    <w:p>
      <w:r>
        <w:t>Built to outlast, outwork, and out-bleed every motherfucker in your way.</w:t>
      </w:r>
    </w:p>
    <w:p>
      <w:r>
        <w:t>Remember who the fuck you are.</w:t>
      </w:r>
    </w:p>
    <w:p>
      <w:r>
        <w:t>You're a force of nature.</w:t>
      </w:r>
    </w:p>
    <w:p>
      <w:r>
        <w:t>Shit might be real hard right now.</w:t>
      </w:r>
    </w:p>
    <w:p>
      <w:r>
        <w:t>...But it's nothing you can't handle.</w:t>
      </w:r>
    </w:p>
    <w:p>
      <w:r>
        <w:t>Get back in the game and start fighting back.</w:t>
      </w:r>
    </w:p>
    <w:p>
      <w:r>
        <w:t>It's the only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