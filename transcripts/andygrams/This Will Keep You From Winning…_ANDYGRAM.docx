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Will Keep You From Winning…</w:t>
      </w:r>
    </w:p>
    <w:p>
      <w:r>
        <w:rPr>
          <w:i/>
          <w:sz w:val="20"/>
        </w:rPr>
        <w:t>Published: Dec 24, 2025</w:t>
      </w:r>
    </w:p>
    <w:p/>
    <w:p>
      <w:r>
        <w:t>Want to know one of the best ways to guarantee you never win?</w:t>
      </w:r>
    </w:p>
    <w:p>
      <w:r>
        <w:t>Resent the people who do.</w:t>
      </w:r>
    </w:p>
    <w:p>
      <w:r>
        <w:t>Every time you get bitter or shit on someone else's success....</w:t>
      </w:r>
    </w:p>
    <w:p>
      <w:r>
        <w:t>You reveal to the universe how you feel about winning.</w:t>
      </w:r>
    </w:p>
    <w:p>
      <w:r>
        <w:t>...and it's that you hate it.</w:t>
      </w:r>
    </w:p>
    <w:p>
      <w:r>
        <w:t>Winners don’t hate winning.</w:t>
      </w:r>
    </w:p>
    <w:p>
      <w:r>
        <w:t>They study it.</w:t>
      </w:r>
    </w:p>
    <w:p>
      <w:r>
        <w:t>They respect it.</w:t>
      </w:r>
    </w:p>
    <w:p>
      <w:r>
        <w:t>They want more of it.</w:t>
      </w:r>
    </w:p>
    <w:p>
      <w:r>
        <w:t>...and when they see other people win...</w:t>
      </w:r>
    </w:p>
    <w:p>
      <w:r>
        <w:t>They get excited and celebrate with them.</w:t>
      </w:r>
    </w:p>
    <w:p>
      <w:r>
        <w:t>When you hate on somebody who’s ahead of you…</w:t>
      </w:r>
    </w:p>
    <w:p>
      <w:r>
        <w:t>You’re not hurting them.</w:t>
      </w:r>
    </w:p>
    <w:p>
      <w:r>
        <w:t>You’re programming yourself to stay exactly where you are.</w:t>
      </w:r>
    </w:p>
    <w:p>
      <w:r>
        <w:t>You also miss the lesson.</w:t>
      </w:r>
    </w:p>
    <w:p>
      <w:r>
        <w:t>You stop paying attention to how they did it.</w:t>
      </w:r>
    </w:p>
    <w:p>
      <w:r>
        <w:t>Their actions.</w:t>
      </w:r>
    </w:p>
    <w:p>
      <w:r>
        <w:t>Their habits.</w:t>
      </w:r>
    </w:p>
    <w:p>
      <w:r>
        <w:t>Their skills.</w:t>
      </w:r>
    </w:p>
    <w:p>
      <w:r>
        <w:t>Their sacrifices.</w:t>
      </w:r>
    </w:p>
    <w:p>
      <w:r>
        <w:t>Their story.</w:t>
      </w:r>
    </w:p>
    <w:p>
      <w:r>
        <w:t>All of which is valuable information you can use to produce wins in your own life.</w:t>
      </w:r>
    </w:p>
    <w:p>
      <w:r>
        <w:t>Quit hating on success that isn't your own.</w:t>
      </w:r>
    </w:p>
    <w:p>
      <w:r>
        <w:t>That’s loser shit.</w:t>
      </w:r>
    </w:p>
    <w:p>
      <w:r>
        <w:t>Learn to get excited for others when they win.</w:t>
      </w:r>
    </w:p>
    <w:p>
      <w:r>
        <w:t>You will hold yourself back until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