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Hold The Line For Yourself</w:t>
      </w:r>
    </w:p>
    <w:p>
      <w:r>
        <w:rPr>
          <w:i/>
          <w:sz w:val="20"/>
        </w:rPr>
        <w:t>Published: May 29, 2025</w:t>
      </w:r>
    </w:p>
    <w:p/>
    <w:p>
      <w:r>
        <w:t>Beware of people who are incapable of apologizing.</w:t>
      </w:r>
    </w:p>
    <w:p>
      <w:r>
        <w:t>Who are incapable of admitting they were wrong.</w:t>
      </w:r>
    </w:p>
    <w:p>
      <w:r>
        <w:t>Who would rather twist the story than take responsibility.</w:t>
      </w:r>
    </w:p>
    <w:p>
      <w:r>
        <w:t>Because it’s not just pride.</w:t>
      </w:r>
    </w:p>
    <w:p>
      <w:r>
        <w:t>It’s a fracture in character.</w:t>
      </w:r>
    </w:p>
    <w:p>
      <w:r>
        <w:t>…and if you stay around it long enough it will start to fracture you.</w:t>
      </w:r>
    </w:p>
    <w:p>
      <w:r>
        <w:t>These people don’t want truth.</w:t>
      </w:r>
    </w:p>
    <w:p>
      <w:r>
        <w:t>They want control.</w:t>
      </w:r>
    </w:p>
    <w:p>
      <w:r>
        <w:t>They need to be right, not because they are, but because being right protects the illusion that they’re the good guy.</w:t>
      </w:r>
    </w:p>
    <w:p>
      <w:r>
        <w:t>That illusion…</w:t>
      </w:r>
    </w:p>
    <w:p>
      <w:r>
        <w:t>It feeds their ego.</w:t>
      </w:r>
    </w:p>
    <w:p>
      <w:r>
        <w:t>It keeps their world intact.</w:t>
      </w:r>
    </w:p>
    <w:p>
      <w:r>
        <w:t>It makes them feel powerful without ever having to grow.</w:t>
      </w:r>
    </w:p>
    <w:p>
      <w:r>
        <w:t>So when they screw up?</w:t>
      </w:r>
    </w:p>
    <w:p>
      <w:r>
        <w:t>They won’t own it.</w:t>
      </w:r>
    </w:p>
    <w:p>
      <w:r>
        <w:t>They’ll flip it.</w:t>
      </w:r>
    </w:p>
    <w:p>
      <w:r>
        <w:t>They’ll deflect.</w:t>
      </w:r>
    </w:p>
    <w:p>
      <w:r>
        <w:t>They’ll say anything or do anything to convince you that you were the problem.</w:t>
      </w:r>
    </w:p>
    <w:p>
      <w:r>
        <w:t>…and if you’re not careful?</w:t>
      </w:r>
    </w:p>
    <w:p>
      <w:r>
        <w:t>You’ll believe it.</w:t>
      </w:r>
    </w:p>
    <w:p>
      <w:r>
        <w:t>You’ll start questioning your gut.</w:t>
      </w:r>
    </w:p>
    <w:p>
      <w:r>
        <w:t>You’ll start analyzing every word you say.</w:t>
      </w:r>
    </w:p>
    <w:p>
      <w:r>
        <w:t>You’ll start wondering if you’re the broken one because every conflict ends with you carrying weight that was never yours.</w:t>
      </w:r>
    </w:p>
    <w:p>
      <w:r>
        <w:t>That’s how dangerous they are.</w:t>
      </w:r>
    </w:p>
    <w:p>
      <w:r>
        <w:t>It’s not always loud…</w:t>
      </w:r>
    </w:p>
    <w:p>
      <w:r>
        <w:t>It’s not always violent…</w:t>
      </w:r>
    </w:p>
    <w:p>
      <w:r>
        <w:t>Sometimes it’s quiet…</w:t>
      </w:r>
    </w:p>
    <w:p>
      <w:r>
        <w:t>Strategic.</w:t>
      </w:r>
    </w:p>
    <w:p>
      <w:r>
        <w:t>Disguised as “I just want to talk” when what they really want is to win the narrative.</w:t>
      </w:r>
    </w:p>
    <w:p>
      <w:r>
        <w:t>They don’t want resolution.</w:t>
      </w:r>
    </w:p>
    <w:p>
      <w:r>
        <w:t>They want celebration.</w:t>
      </w:r>
    </w:p>
    <w:p>
      <w:r>
        <w:t>They want to walk away clean while you’re left bleeding and apologizing for it.</w:t>
      </w:r>
    </w:p>
    <w:p>
      <w:r>
        <w:t>If you keep people like that in your life you need to understand it’s not just toxic…</w:t>
      </w:r>
    </w:p>
    <w:p>
      <w:r>
        <w:t>Its corrosive.</w:t>
      </w:r>
    </w:p>
    <w:p>
      <w:r>
        <w:t>It will drain your confidence.</w:t>
      </w:r>
    </w:p>
    <w:p>
      <w:r>
        <w:t>It will make distort your identity.</w:t>
      </w:r>
    </w:p>
    <w:p>
      <w:r>
        <w:t>It will diminish your self worth.</w:t>
      </w:r>
    </w:p>
    <w:p>
      <w:r>
        <w:t>It will slowly separate you from the version of yourself that used to feel clear, solid, and self-directed.</w:t>
      </w:r>
    </w:p>
    <w:p>
      <w:r>
        <w:t>So pay close attention.</w:t>
      </w:r>
    </w:p>
    <w:p>
      <w:r>
        <w:t>Anyone who needs to be right at the cost of your peace, your voice, your truth isn’t safe to associate with.</w:t>
      </w:r>
    </w:p>
    <w:p>
      <w:r>
        <w:t>Because when it all goes sideways…</w:t>
      </w:r>
    </w:p>
    <w:p>
      <w:r>
        <w:t>…they won’t stand beside you.</w:t>
      </w:r>
    </w:p>
    <w:p>
      <w:r>
        <w:t>They’ll throw you under the bus and stand over you and spin it like they were the hero all along.</w:t>
      </w:r>
    </w:p>
    <w:p>
      <w:r>
        <w:t>You’re not broken.</w:t>
      </w:r>
    </w:p>
    <w:p>
      <w:r>
        <w:t>They just can’t handle the truth without rewriting it.</w:t>
      </w:r>
    </w:p>
    <w:p>
      <w:r>
        <w:t>…and if you realize one of these people is in your life understand they don’t change.</w:t>
      </w:r>
    </w:p>
    <w:p>
      <w:r>
        <w:t>Don’t negotiate.</w:t>
      </w:r>
    </w:p>
    <w:p>
      <w:r>
        <w:t>Don’t try to fix them.</w:t>
      </w:r>
    </w:p>
    <w:p>
      <w:r>
        <w:t>Remove them.</w:t>
      </w:r>
    </w:p>
    <w:p>
      <w:r>
        <w:t>Completely.</w:t>
      </w:r>
    </w:p>
    <w:p>
      <w:r>
        <w:t>Without guilt.</w:t>
      </w:r>
    </w:p>
    <w:p>
      <w:r>
        <w:t>Because if you don’t…</w:t>
      </w:r>
    </w:p>
    <w:p>
      <w:r>
        <w:t>…they won’t just rewrite the story.</w:t>
      </w:r>
    </w:p>
    <w:p>
      <w:r>
        <w:t>They’ll rewrite you.</w:t>
      </w:r>
    </w:p>
    <w:p>
      <w:r>
        <w:t>Remember who the fuck you are and hold the line for yourself.</w:t>
      </w:r>
    </w:p>
    <w:p>
      <w:r>
        <w:t>Nobody is going to do it for you.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