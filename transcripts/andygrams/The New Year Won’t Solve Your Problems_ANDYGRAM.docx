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New Year Won’t Solve Your Problems</w:t>
      </w:r>
    </w:p>
    <w:p>
      <w:r>
        <w:rPr>
          <w:i/>
          <w:sz w:val="20"/>
        </w:rPr>
        <w:t>Published: Dec 22, 2022</w:t>
      </w:r>
    </w:p>
    <w:p/>
    <w:p>
      <w:r>
        <w:t>2023 is right around the corner...</w:t>
      </w:r>
    </w:p>
    <w:p>
      <w:r>
        <w:t>This is the time when most people talk about all the changes they're going to make at the start of the new year.</w:t>
      </w:r>
    </w:p>
    <w:p>
      <w:r>
        <w:t>They act as if the second January 1st hits...</w:t>
      </w:r>
    </w:p>
    <w:p>
      <w:r>
        <w:t>They're going to hit the ground running full-speed toward their goals and never look back.</w:t>
      </w:r>
    </w:p>
    <w:p>
      <w:r>
        <w:t>But that's not how it works…</w:t>
      </w:r>
    </w:p>
    <w:p>
      <w:r>
        <w:t>Reaching your goals is a process that requires daily commitment and execution regardless of the season.</w:t>
      </w:r>
    </w:p>
    <w:p>
      <w:r>
        <w:t>January 1st won't change anything...</w:t>
      </w:r>
    </w:p>
    <w:p>
      <w:r>
        <w:t>Monday won't change anything...</w:t>
      </w:r>
    </w:p>
    <w:p>
      <w:r>
        <w:t>A new month won't change anything...</w:t>
      </w:r>
    </w:p>
    <w:p>
      <w:r>
        <w:t>If you truly want to make something out of your life...</w:t>
      </w:r>
    </w:p>
    <w:p>
      <w:r>
        <w:t>You have to show up every single day to attack your goals.</w:t>
      </w:r>
    </w:p>
    <w:p>
      <w:r>
        <w:t>You have to build the discipline, mental toughness, and perseverance to keep pursuing your goals long past the moment you feel like quitting.</w:t>
      </w:r>
    </w:p>
    <w:p>
      <w:r>
        <w:t>This is the sole reason why every motherfucker on the “New Year New Me" bandwagon falls off within the first few weeks...</w:t>
      </w:r>
    </w:p>
    <w:p>
      <w:r>
        <w:t>They haven't built the skills necessary to see their goals through to the end.</w:t>
      </w:r>
    </w:p>
    <w:p>
      <w:r>
        <w:t>Instead, they spend a majority of their lives fucking off and waiting for the "perfect time" to start executing.</w:t>
      </w:r>
    </w:p>
    <w:p>
      <w:r>
        <w:t>Let me be the first to tell you...</w:t>
      </w:r>
    </w:p>
    <w:p>
      <w:r>
        <w:t>The "perfect time" is right now.</w:t>
      </w:r>
    </w:p>
    <w:p>
      <w:r>
        <w:t>Not January 1st, 2023.</w:t>
      </w:r>
    </w:p>
    <w:p>
      <w:r>
        <w:t>If you don't start executing TODAY...</w:t>
      </w:r>
    </w:p>
    <w:p>
      <w:r>
        <w:t>You'll be telling yourself the same lie next year about how "2024 will be the year that everything changes."</w:t>
      </w:r>
    </w:p>
    <w:p>
      <w:r>
        <w:t>Nothing is going to change until you start taking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