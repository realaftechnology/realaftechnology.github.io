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Get Back Up</w:t>
      </w:r>
    </w:p>
    <w:p>
      <w:r>
        <w:rPr>
          <w:i/>
          <w:sz w:val="20"/>
        </w:rPr>
        <w:t>Published: Oct 01, 2023</w:t>
      </w:r>
    </w:p>
    <w:p/>
    <w:p>
      <w:r>
        <w:t>The entire point is to get back up.</w:t>
      </w:r>
    </w:p>
    <w:p>
      <w:r>
        <w:t>Life is yin and yang.</w:t>
      </w:r>
    </w:p>
    <w:p>
      <w:r>
        <w:t>Equal bad parts...</w:t>
      </w:r>
    </w:p>
    <w:p>
      <w:r>
        <w:t>Equal good parts.</w:t>
      </w:r>
    </w:p>
    <w:p>
      <w:r>
        <w:t>It's nature.</w:t>
      </w:r>
    </w:p>
    <w:p>
      <w:r>
        <w:t>There is no bending reality to any ratio other than 50/50.</w:t>
      </w:r>
    </w:p>
    <w:p>
      <w:r>
        <w:t>50% bad times...</w:t>
      </w:r>
    </w:p>
    <w:p>
      <w:r>
        <w:t>50% good times.</w:t>
      </w:r>
    </w:p>
    <w:p>
      <w:r>
        <w:t>They usually come in waves.</w:t>
      </w:r>
    </w:p>
    <w:p>
      <w:r>
        <w:t>Expecting anything different is setting yourself up for extreme frustration, bitterness, anger, and disappointment.</w:t>
      </w:r>
    </w:p>
    <w:p>
      <w:r>
        <w:t>Here is the thing very few people realize though...</w:t>
      </w:r>
    </w:p>
    <w:p>
      <w:r>
        <w:t>If you keep control of what you are in control of during the unfavorable times in life...</w:t>
      </w:r>
    </w:p>
    <w:p>
      <w:r>
        <w:t>You keep moving forward in a time when everyone else regresses.</w:t>
      </w:r>
    </w:p>
    <w:p>
      <w:r>
        <w:t>This allows you to slingshot ahead of the pack many times over the course of life.</w:t>
      </w:r>
    </w:p>
    <w:p>
      <w:r>
        <w:t>Yeah it's hard.</w:t>
      </w:r>
    </w:p>
    <w:p>
      <w:r>
        <w:t>Yeah it's unfair.</w:t>
      </w:r>
    </w:p>
    <w:p>
      <w:r>
        <w:t>...But you have to get up...</w:t>
      </w:r>
    </w:p>
    <w:p>
      <w:r>
        <w:t>Handle your shit...</w:t>
      </w:r>
    </w:p>
    <w:p>
      <w:r>
        <w:t>...and force yourself through.</w:t>
      </w:r>
    </w:p>
    <w:p>
      <w:r>
        <w:t>When you do this...</w:t>
      </w:r>
    </w:p>
    <w:p>
      <w:r>
        <w:t>Things will turn around before you know it.</w:t>
      </w:r>
    </w:p>
    <w:p>
      <w:r>
        <w:t>It's nature.</w:t>
      </w:r>
    </w:p>
    <w:p>
      <w:r>
        <w:t>Get back up.</w:t>
      </w:r>
    </w:p>
    <w:p>
      <w:r>
        <w:t>That's the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