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Will "Somebody" Say?</w:t>
      </w:r>
    </w:p>
    <w:p>
      <w:r>
        <w:rPr>
          <w:i/>
          <w:sz w:val="20"/>
        </w:rPr>
        <w:t>Published: Nov 22, 2020</w:t>
      </w:r>
    </w:p>
    <w:p/>
    <w:p>
      <w:r>
        <w:t>As humans, when we make up our mind to do something new…</w:t>
      </w:r>
    </w:p>
    <w:p>
      <w:r>
        <w:t>We tend to have thoughts like:</w:t>
      </w:r>
    </w:p>
    <w:p>
      <w:r>
        <w:t>“What will my friends say?”</w:t>
      </w:r>
    </w:p>
    <w:p>
      <w:r>
        <w:t>“What will my co-workers say?”</w:t>
      </w:r>
    </w:p>
    <w:p>
      <w:r>
        <w:t>“What if somebody sees me failing?”</w:t>
      </w:r>
    </w:p>
    <w:p>
      <w:r>
        <w:t>Most people spend their entire lives trapped in their box of mediocrity ... because they fear a hypothetical situation based around a potential reality that likely never even exists.</w:t>
      </w:r>
    </w:p>
    <w:p>
      <w:r>
        <w:t>Yet, most people actually think there is “somebody” out there waiting to criticize their actions and “hate on them”.</w:t>
      </w:r>
    </w:p>
    <w:p>
      <w:r>
        <w:t>The thing is...</w:t>
      </w:r>
    </w:p>
    <w:p>
      <w:r>
        <w:t>They are correct.</w:t>
      </w:r>
    </w:p>
    <w:p>
      <w:r>
        <w:t>But do you know who that “somebody” really is?</w:t>
      </w:r>
    </w:p>
    <w:p>
      <w:r>
        <w:t>It’s YOU.</w:t>
      </w:r>
    </w:p>
    <w:p>
      <w:r>
        <w:t>It’s inside your brain.</w:t>
      </w:r>
    </w:p>
    <w:p>
      <w:r>
        <w:t>And you are holding yourself back because of what you think “somebody” might say.</w:t>
      </w:r>
    </w:p>
    <w:p>
      <w:r>
        <w:t>It’s literally your imagination bitch-voice making up irrational, hypothetical situations, and you are reacting by not doing things in real life that would greatly benefit you.</w:t>
      </w:r>
    </w:p>
    <w:p>
      <w:r>
        <w:t>Think about it.</w:t>
      </w:r>
    </w:p>
    <w:p>
      <w:r>
        <w:t>If you want to achieve anything great in life…</w:t>
      </w:r>
    </w:p>
    <w:p>
      <w:r>
        <w:t>You need to get rid of that irrational mentality.</w:t>
      </w:r>
    </w:p>
    <w:p>
      <w:r>
        <w:t>There is not “somebody” out there to stop you.</w:t>
      </w:r>
    </w:p>
    <w:p>
      <w:r>
        <w:t>Most of the time, people are not even thinking about you.</w:t>
      </w:r>
    </w:p>
    <w:p>
      <w:r>
        <w:t>And by the time you’re big enough for people to actually be thinking about you and talking about you in real life...</w:t>
      </w:r>
    </w:p>
    <w:p>
      <w:r>
        <w:t>You won't care.</w:t>
      </w:r>
    </w:p>
    <w:p>
      <w:r>
        <w:t>It's you.</w:t>
      </w:r>
    </w:p>
    <w:p>
      <w:r>
        <w:t>It's always been you.</w:t>
      </w:r>
    </w:p>
    <w:p>
      <w:r>
        <w:t>Get out of your own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