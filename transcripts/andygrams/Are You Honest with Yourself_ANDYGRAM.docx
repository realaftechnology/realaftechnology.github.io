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Honest with Yourself?</w:t>
      </w:r>
    </w:p>
    <w:p>
      <w:r>
        <w:rPr>
          <w:i/>
          <w:sz w:val="20"/>
        </w:rPr>
        <w:t>Published: Jun 26, 2021</w:t>
      </w:r>
    </w:p>
    <w:p/>
    <w:p>
      <w:r>
        <w:t>Are you giving EVERYTHING you have to build the life you want?</w:t>
      </w:r>
    </w:p>
    <w:p>
      <w:r>
        <w:t>A lot of people will SAY they are...</w:t>
      </w:r>
    </w:p>
    <w:p>
      <w:r>
        <w:t>But they aren't.</w:t>
      </w:r>
    </w:p>
    <w:p>
      <w:r>
        <w:t>The truth is...</w:t>
      </w:r>
    </w:p>
    <w:p>
      <w:r>
        <w:t>It's a lot easier to say that you are "doing it".</w:t>
      </w:r>
    </w:p>
    <w:p>
      <w:r>
        <w:t>It's a lot easier to say that you are going to do whatever it takes to build an awesome life…</w:t>
      </w:r>
    </w:p>
    <w:p>
      <w:r>
        <w:t>But are you really?</w:t>
      </w:r>
    </w:p>
    <w:p>
      <w:r>
        <w:t>Or are you just putting on a show for the people around you?</w:t>
      </w:r>
    </w:p>
    <w:p>
      <w:r>
        <w:t>Because it's extremely obvious who's putting in the real work...</w:t>
      </w:r>
    </w:p>
    <w:p>
      <w:r>
        <w:t>And it's even more obvious who's putting on a circus act.</w:t>
      </w:r>
    </w:p>
    <w:p>
      <w:r>
        <w:t>Can you look yourself in the mirror when nobody else is around and tell yourself that you are doing EVERY SINGLE THING you can to win?</w:t>
      </w:r>
    </w:p>
    <w:p>
      <w:r>
        <w:t>That truth, or lack thereof, will be the reason you end up with the life you want or not.</w:t>
      </w:r>
    </w:p>
    <w:p>
      <w:r>
        <w:t>When you can learn to be 100% honest with yourself...</w:t>
      </w:r>
    </w:p>
    <w:p>
      <w:r>
        <w:t>Only then can you start paving the way to greatness.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