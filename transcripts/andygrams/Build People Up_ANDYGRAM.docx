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People Up</w:t>
      </w:r>
    </w:p>
    <w:p>
      <w:r>
        <w:rPr>
          <w:i/>
          <w:sz w:val="20"/>
        </w:rPr>
        <w:t>Published: Jun 11, 2024</w:t>
      </w:r>
    </w:p>
    <w:p/>
    <w:p>
      <w:r>
        <w:t>When you pour into others...</w:t>
      </w:r>
    </w:p>
    <w:p>
      <w:r>
        <w:t>They will pour right back into you.</w:t>
      </w:r>
    </w:p>
    <w:p>
      <w:r>
        <w:t>Yes ... you will come across people who won't appreciate it.</w:t>
      </w:r>
    </w:p>
    <w:p>
      <w:r>
        <w:t>Yes ... you will have to deal with some shitty people and situations.</w:t>
      </w:r>
    </w:p>
    <w:p>
      <w:r>
        <w:t>But I can promise you this…</w:t>
      </w:r>
    </w:p>
    <w:p>
      <w:r>
        <w:t>There are far more people who will be grateful for your support than people who will be ungrateful.</w:t>
      </w:r>
    </w:p>
    <w:p>
      <w:r>
        <w:t>Building others up is one of the best investments you can make in life.</w:t>
      </w:r>
    </w:p>
    <w:p>
      <w:r>
        <w:t>It's an investment in your fulfillment...</w:t>
      </w:r>
    </w:p>
    <w:p>
      <w:r>
        <w:t>Your friendships...</w:t>
      </w:r>
    </w:p>
    <w:p>
      <w:r>
        <w:t>Your experiences...</w:t>
      </w:r>
    </w:p>
    <w:p>
      <w:r>
        <w:t>...and your success.</w:t>
      </w:r>
    </w:p>
    <w:p>
      <w:r>
        <w:t>None of us can do it alone.</w:t>
      </w:r>
    </w:p>
    <w:p>
      <w:r>
        <w:t>We're living through difficult times.</w:t>
      </w:r>
    </w:p>
    <w:p>
      <w:r>
        <w:t>People are struggling.</w:t>
      </w:r>
    </w:p>
    <w:p>
      <w:r>
        <w:t>People need your help.</w:t>
      </w:r>
    </w:p>
    <w:p>
      <w:r>
        <w:t>Be there for them.</w:t>
      </w:r>
    </w:p>
    <w:p>
      <w:r>
        <w:t>Build them up.</w:t>
      </w:r>
    </w:p>
    <w:p>
      <w:r>
        <w:t>Not only is it the right thing to do...</w:t>
      </w:r>
    </w:p>
    <w:p>
      <w:r>
        <w:t>But when you show up for others in their time of need...</w:t>
      </w:r>
    </w:p>
    <w:p>
      <w:r>
        <w:t>They will always show up in yours.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