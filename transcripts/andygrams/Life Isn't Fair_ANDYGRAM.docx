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Isn't Fair</w:t>
      </w:r>
    </w:p>
    <w:p>
      <w:r>
        <w:rPr>
          <w:i/>
          <w:sz w:val="20"/>
        </w:rPr>
        <w:t>Published: Oct 18, 2023</w:t>
      </w:r>
    </w:p>
    <w:p/>
    <w:p>
      <w:r>
        <w:t>Life isn't fair.</w:t>
      </w:r>
    </w:p>
    <w:p>
      <w:r>
        <w:t>Never has been.</w:t>
      </w:r>
    </w:p>
    <w:p>
      <w:r>
        <w:t>Never will be.</w:t>
      </w:r>
    </w:p>
    <w:p>
      <w:r>
        <w:t>Regardless of how much bitching and whining you do about "fairness" you won't change this reality.</w:t>
      </w:r>
    </w:p>
    <w:p>
      <w:r>
        <w:t>It's wasted thought, breath, and energy.</w:t>
      </w:r>
    </w:p>
    <w:p>
      <w:r>
        <w:t>Natural order always wins.</w:t>
      </w:r>
    </w:p>
    <w:p>
      <w:r>
        <w:t>That means the skilled rise and win and the unskilled do not.</w:t>
      </w:r>
    </w:p>
    <w:p>
      <w:r>
        <w:t>This is reality.</w:t>
      </w:r>
    </w:p>
    <w:p>
      <w:r>
        <w:t>It doesn't matter how you feel about it.</w:t>
      </w:r>
    </w:p>
    <w:p>
      <w:r>
        <w:t>I didn't make the rules ... I just understand them.</w:t>
      </w:r>
    </w:p>
    <w:p>
      <w:r>
        <w:t>Your choices are either get in the game of reality and put in the work required into becoming a skilled winner and building the life you want for yourself and your family...</w:t>
      </w:r>
    </w:p>
    <w:p>
      <w:r>
        <w:t>Or...</w:t>
      </w:r>
    </w:p>
    <w:p>
      <w:r>
        <w:t>You can sit there and do nothing, be nothing, contribute to nothing, stand for nothing, and waste your entire life bitching about how things should be.</w:t>
      </w:r>
    </w:p>
    <w:p>
      <w:r>
        <w:t>That's it.</w:t>
      </w:r>
    </w:p>
    <w:p>
      <w:r>
        <w:t>Those are the only two choices.</w:t>
      </w:r>
    </w:p>
    <w:p>
      <w:r>
        <w:t>...and you choose everyday with your actions.</w:t>
      </w:r>
    </w:p>
    <w:p>
      <w:r>
        <w:t>Stop concerning yourself with how things should be and start operating in what is.</w:t>
      </w:r>
    </w:p>
    <w:p>
      <w:r>
        <w:t>Then and only then will your situation improve.</w:t>
      </w:r>
    </w:p>
    <w:p>
      <w:r>
        <w:t>Start investing in yourself today.</w:t>
      </w:r>
    </w:p>
    <w:p>
      <w:r>
        <w:t>Become skilled.</w:t>
      </w:r>
    </w:p>
    <w:p>
      <w:r>
        <w:t>Becomes relentless in your pursuit of your potential.</w:t>
      </w:r>
    </w:p>
    <w:p>
      <w:r>
        <w:t>Become the person who never quits.</w:t>
      </w:r>
    </w:p>
    <w:p>
      <w:r>
        <w:t>It's the only way to "make things fair"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