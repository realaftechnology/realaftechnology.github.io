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Living a Life of Service</w:t>
      </w:r>
    </w:p>
    <w:p>
      <w:r>
        <w:rPr>
          <w:i/>
          <w:sz w:val="20"/>
        </w:rPr>
        <w:t>Published: Jan 04, 2024</w:t>
      </w:r>
    </w:p>
    <w:p/>
    <w:p>
      <w:r>
        <w:t>If we all make the commitment to live our lives in service of others...</w:t>
      </w:r>
    </w:p>
    <w:p>
      <w:r>
        <w:t>We can make this world a far better place for all of us.</w:t>
      </w:r>
    </w:p>
    <w:p>
      <w:r>
        <w:t>Too many people live their lives in a way that only serves themselves...</w:t>
      </w:r>
    </w:p>
    <w:p>
      <w:r>
        <w:t>Don't be one of these people.</w:t>
      </w:r>
    </w:p>
    <w:p>
      <w:r>
        <w:t>Becoming a person of true greatness involves providing an immense amount of value to anyone you come in contact with...</w:t>
      </w:r>
    </w:p>
    <w:p>
      <w:r>
        <w:t>...and when you focus on serving others through your actions...</w:t>
      </w:r>
    </w:p>
    <w:p>
      <w:r>
        <w:t>Through the services you offer...</w:t>
      </w:r>
    </w:p>
    <w:p>
      <w:r>
        <w:t>Through the products you develop...</w:t>
      </w:r>
    </w:p>
    <w:p>
      <w:r>
        <w:t>...and through every single thing that you do...</w:t>
      </w:r>
    </w:p>
    <w:p>
      <w:r>
        <w:t>Not only are you helping the people around you become better...</w:t>
      </w:r>
    </w:p>
    <w:p>
      <w:r>
        <w:t>You're also making your own life better by building meaningful, life-long relationships with people who will appreciate you...</w:t>
      </w:r>
    </w:p>
    <w:p>
      <w:r>
        <w:t>Love you...</w:t>
      </w:r>
    </w:p>
    <w:p>
      <w:r>
        <w:t>...and reciprocate the value you provide to them.</w:t>
      </w:r>
    </w:p>
    <w:p>
      <w:r>
        <w:t>What would the world look like if everyone started serving each other with 0 expectation in return?</w:t>
      </w:r>
    </w:p>
    <w:p>
      <w:r>
        <w:t>What would the world look like if everyone cared and supported each other through our most difficult times?</w:t>
      </w:r>
    </w:p>
    <w:p>
      <w:r>
        <w:t>What would the world look like if everyone only thought about others instead of themselves?</w:t>
      </w:r>
    </w:p>
    <w:p>
      <w:r>
        <w:t>Are you playing your part in making this change?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