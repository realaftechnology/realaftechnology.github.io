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Entertaining Drama</w:t>
      </w:r>
    </w:p>
    <w:p>
      <w:r>
        <w:rPr>
          <w:i/>
          <w:sz w:val="20"/>
        </w:rPr>
        <w:t>Published: Jul 26, 2024</w:t>
      </w:r>
    </w:p>
    <w:p/>
    <w:p>
      <w:r>
        <w:t>Winners are too busy doing shit to focus on gossip and drama.</w:t>
      </w:r>
    </w:p>
    <w:p>
      <w:r>
        <w:t>While everybody else talks shit about how other people choose to live...</w:t>
      </w:r>
    </w:p>
    <w:p>
      <w:r>
        <w:t>Winners take that same time and energy and use it as an opportunity to widen the gap between themselves and everybody else.</w:t>
      </w:r>
    </w:p>
    <w:p>
      <w:r>
        <w:t>If you're serious about winning...</w:t>
      </w:r>
    </w:p>
    <w:p>
      <w:r>
        <w:t>You have to quit entertaining gossip and drama in any and all forms.</w:t>
      </w:r>
    </w:p>
    <w:p>
      <w:r>
        <w:t>Not even for one split second.</w:t>
      </w:r>
    </w:p>
    <w:p>
      <w:r>
        <w:t>Keep moving.</w:t>
      </w:r>
    </w:p>
    <w:p>
      <w:r>
        <w:t>Let everybody else gossip themselves into a life of insignificance.</w:t>
      </w:r>
    </w:p>
    <w:p>
      <w:r>
        <w:t>Their life will be their punishment.</w:t>
      </w:r>
    </w:p>
    <w:p>
      <w:r>
        <w:t>Your life will be your reward.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