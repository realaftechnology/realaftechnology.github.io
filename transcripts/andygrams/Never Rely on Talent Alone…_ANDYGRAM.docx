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Never Rely on Talent Alone…</w:t>
      </w:r>
    </w:p>
    <w:p>
      <w:r>
        <w:rPr>
          <w:i/>
          <w:sz w:val="20"/>
        </w:rPr>
        <w:t>Published: Jul 28, 2021</w:t>
      </w:r>
    </w:p>
    <w:p/>
    <w:p>
      <w:r>
        <w:t>You're not going to win with talent alone.</w:t>
      </w:r>
    </w:p>
    <w:p>
      <w:r>
        <w:t>Grit...</w:t>
      </w:r>
    </w:p>
    <w:p>
      <w:r>
        <w:t>Discipline...</w:t>
      </w:r>
    </w:p>
    <w:p>
      <w:r>
        <w:t>Self-belief...</w:t>
      </w:r>
    </w:p>
    <w:p>
      <w:r>
        <w:t>Fortitude...</w:t>
      </w:r>
    </w:p>
    <w:p>
      <w:r>
        <w:t>Confidence...</w:t>
      </w:r>
    </w:p>
    <w:p>
      <w:r>
        <w:t>These are skills…</w:t>
      </w:r>
    </w:p>
    <w:p>
      <w:r>
        <w:t>Skills that can only be built through hard work and repetition.</w:t>
      </w:r>
    </w:p>
    <w:p>
      <w:r>
        <w:t>If you don't develop these skills, it doesn't really matter how talented you are...</w:t>
      </w:r>
    </w:p>
    <w:p>
      <w:r>
        <w:t>You will get thrown in the dirt repeatedly by someone who works every day to sharpen their skillset.</w:t>
      </w:r>
    </w:p>
    <w:p>
      <w:r>
        <w:t>Losers rely on talent...</w:t>
      </w:r>
    </w:p>
    <w:p>
      <w:r>
        <w:t>Champions focus on building the necessary skills to win every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