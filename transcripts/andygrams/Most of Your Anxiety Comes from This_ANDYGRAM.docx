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Most of Your Anxiety Comes from This</w:t>
      </w:r>
    </w:p>
    <w:p>
      <w:r>
        <w:rPr>
          <w:i/>
          <w:sz w:val="20"/>
        </w:rPr>
        <w:t>Published: Apr 29, 2025</w:t>
      </w:r>
    </w:p>
    <w:p/>
    <w:p>
      <w:r>
        <w:t>Want to remove 99% of your anxiety?</w:t>
      </w:r>
    </w:p>
    <w:p>
      <w:r>
        <w:t>1. Do the things you know you're supposed to do.</w:t>
      </w:r>
    </w:p>
    <w:p>
      <w:r>
        <w:t>2. Commit yourself 100% to a mission bigger than yourself and work as hard as you possibly can to make it a reality.</w:t>
      </w:r>
    </w:p>
    <w:p>
      <w:r>
        <w:t>3. Stop giving a single fuck what anyone thinks about anything and live your life.</w:t>
      </w:r>
    </w:p>
    <w:p>
      <w:r>
        <w:t>Most of your anxiety is a byproduct of your inability or unwillingness to do these three things.</w:t>
      </w:r>
    </w:p>
    <w:p>
      <w:r>
        <w:t>That's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