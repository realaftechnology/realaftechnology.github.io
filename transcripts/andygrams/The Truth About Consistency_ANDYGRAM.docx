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Truth About Consistency</w:t>
      </w:r>
    </w:p>
    <w:p>
      <w:r>
        <w:rPr>
          <w:i/>
          <w:sz w:val="20"/>
        </w:rPr>
        <w:t>Published: Jan 09, 2023</w:t>
      </w:r>
    </w:p>
    <w:p/>
    <w:p>
      <w:r>
        <w:t>We've all heard the saying, "Consistency is the key to success."</w:t>
      </w:r>
    </w:p>
    <w:p>
      <w:r>
        <w:t>The truth is … it's overused.</w:t>
      </w:r>
    </w:p>
    <w:p>
      <w:r>
        <w:t>...and it’s not even completely accurate.</w:t>
      </w:r>
    </w:p>
    <w:p>
      <w:r>
        <w:t>If you take a look at how most people live, you'll notice that very few of them actually struggle with consistency.</w:t>
      </w:r>
    </w:p>
    <w:p>
      <w:r>
        <w:t>A lot of people eat shitty food consistently...</w:t>
      </w:r>
    </w:p>
    <w:p>
      <w:r>
        <w:t>A lot of people sit on their ass and watch Netflix consistently...</w:t>
      </w:r>
    </w:p>
    <w:p>
      <w:r>
        <w:t>A lot of people go to Happy Hour consistently...</w:t>
      </w:r>
    </w:p>
    <w:p>
      <w:r>
        <w:t>A lot of people do the bare minimum at their job consistently...</w:t>
      </w:r>
    </w:p>
    <w:p>
      <w:r>
        <w:t>So is consistency really the "key" to success?</w:t>
      </w:r>
    </w:p>
    <w:p>
      <w:r>
        <w:t>Or is it consistency in doing the right actions?</w:t>
      </w:r>
    </w:p>
    <w:p>
      <w:r>
        <w:t>Because I promise you this...</w:t>
      </w:r>
    </w:p>
    <w:p>
      <w:r>
        <w:t>Consistently doing the wrong things will get you fucking nowhere.</w:t>
      </w:r>
    </w:p>
    <w:p>
      <w:r>
        <w:t>Pay attention to your daily habits and actions.</w:t>
      </w:r>
    </w:p>
    <w:p>
      <w:r>
        <w:t>If those habits and actions aren't going to help you produce the result you want...</w:t>
      </w:r>
    </w:p>
    <w:p>
      <w:r>
        <w:t>Change them.</w:t>
      </w:r>
    </w:p>
    <w:p>
      <w:r>
        <w:t>When you can train yourself to execute on the right actions consistently...</w:t>
      </w:r>
    </w:p>
    <w:p>
      <w:r>
        <w:t>Anything will be possible for you.</w:t>
      </w:r>
    </w:p>
    <w:p>
      <w:r>
        <w:t>Make today the day you start making consistency work for you rather than against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