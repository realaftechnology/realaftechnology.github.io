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Only Cure for Fear</w:t>
      </w:r>
    </w:p>
    <w:p>
      <w:r>
        <w:rPr>
          <w:i/>
          <w:sz w:val="20"/>
        </w:rPr>
        <w:t>Published: May 23, 2024</w:t>
      </w:r>
    </w:p>
    <w:p/>
    <w:p>
      <w:r>
        <w:t>The only cure for fear is action.</w:t>
      </w:r>
    </w:p>
    <w:p>
      <w:r>
        <w:t>This is something you must understand if you are ever going to make progress in any area of your life.</w:t>
      </w:r>
    </w:p>
    <w:p>
      <w:r>
        <w:t>When you do not take action...</w:t>
      </w:r>
    </w:p>
    <w:p>
      <w:r>
        <w:t>It leads to doubt.</w:t>
      </w:r>
    </w:p>
    <w:p>
      <w:r>
        <w:t>When you have doubt...</w:t>
      </w:r>
    </w:p>
    <w:p>
      <w:r>
        <w:t>It leads to fear.</w:t>
      </w:r>
    </w:p>
    <w:p>
      <w:r>
        <w:t>When you have fear...</w:t>
      </w:r>
    </w:p>
    <w:p>
      <w:r>
        <w:t>It leads to inaction.</w:t>
      </w:r>
    </w:p>
    <w:p>
      <w:r>
        <w:t>Inaction leads to everything you are afraid of.</w:t>
      </w:r>
    </w:p>
    <w:p>
      <w:r>
        <w:t>Break this cycle by taking action regardless of how you feel.</w:t>
      </w:r>
    </w:p>
    <w:p>
      <w:r>
        <w:t>It's the only way to dismantle this cycle.</w:t>
      </w:r>
    </w:p>
    <w:p>
      <w:r>
        <w:t>Because the more action you take...</w:t>
      </w:r>
    </w:p>
    <w:p>
      <w:r>
        <w:t>The less doubt and fear you'll experience.</w:t>
      </w:r>
    </w:p>
    <w:p>
      <w:r>
        <w:t>Which leads to even more action…</w:t>
      </w:r>
    </w:p>
    <w:p>
      <w:r>
        <w:t>Which moves you further away from what you fear.</w:t>
      </w:r>
    </w:p>
    <w:p>
      <w:r>
        <w:t>The next time fear presents itself...</w:t>
      </w:r>
    </w:p>
    <w:p>
      <w:r>
        <w:t>Instead of allowing it to paralyze you like everybody else...</w:t>
      </w:r>
    </w:p>
    <w:p>
      <w:r>
        <w:t>Learn to recognize it as a trigger to get urgent and aggressive in your execution.</w:t>
      </w:r>
    </w:p>
    <w:p>
      <w:r>
        <w:t>You were put here to live a life of significance.</w:t>
      </w:r>
    </w:p>
    <w:p>
      <w:r>
        <w:t>A life that impacts others.</w:t>
      </w:r>
    </w:p>
    <w:p>
      <w:r>
        <w:t>A life that inspires others.</w:t>
      </w:r>
    </w:p>
    <w:p>
      <w:r>
        <w:t>A life that leaves behind a legacy.</w:t>
      </w:r>
    </w:p>
    <w:p>
      <w:r>
        <w:t>Never let fear stand in the way of you making that happen.</w:t>
      </w:r>
    </w:p>
    <w:p>
      <w:r>
        <w:t>I refuse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