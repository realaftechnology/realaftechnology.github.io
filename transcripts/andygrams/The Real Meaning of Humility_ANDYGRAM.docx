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Meaning of Humility</w:t>
      </w:r>
    </w:p>
    <w:p>
      <w:r>
        <w:rPr>
          <w:i/>
          <w:sz w:val="20"/>
        </w:rPr>
        <w:t>Published: Oct 04, 2023</w:t>
      </w:r>
    </w:p>
    <w:p/>
    <w:p>
      <w:r>
        <w:t>Society will convince you that "humility" is about living a small and mediocre life.</w:t>
      </w:r>
    </w:p>
    <w:p>
      <w:r>
        <w:t>...and the minute you break free from this mold and achieve any level of success...</w:t>
      </w:r>
    </w:p>
    <w:p>
      <w:r>
        <w:t>All the people who aren't doing shit with their lives will be quick to remind you to "be humble."</w:t>
      </w:r>
    </w:p>
    <w:p>
      <w:r>
        <w:t>Don't listen.</w:t>
      </w:r>
    </w:p>
    <w:p>
      <w:r>
        <w:t>Real humility has nothing to do with concealing your wins and success.</w:t>
      </w:r>
    </w:p>
    <w:p>
      <w:r>
        <w:t>Real humility is an understanding that no matter how great you become...</w:t>
      </w:r>
    </w:p>
    <w:p>
      <w:r>
        <w:t>You are not "better" than anybody else...</w:t>
      </w:r>
    </w:p>
    <w:p>
      <w:r>
        <w:t>...and you will always have far more to learn and improve upon.</w:t>
      </w:r>
    </w:p>
    <w:p>
      <w:r>
        <w:t>Don't paralyze yourself from taking action toward pursuing your biggest goals and dreams out of fear of what the peanut gallery will have to say.</w:t>
      </w:r>
    </w:p>
    <w:p>
      <w:r>
        <w:t>Fuck em.</w:t>
      </w:r>
    </w:p>
    <w:p>
      <w:r>
        <w:t>For every single person you upset with your wins and success...</w:t>
      </w:r>
    </w:p>
    <w:p>
      <w:r>
        <w:t>Someone else will be inspired to go out and achieve the same things for themself.</w:t>
      </w:r>
    </w:p>
    <w:p>
      <w:r>
        <w:t>I truly believe there is nothing more noble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