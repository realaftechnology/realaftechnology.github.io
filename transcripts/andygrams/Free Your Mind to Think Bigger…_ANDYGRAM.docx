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Free Your Mind to Think Bigger…</w:t>
      </w:r>
    </w:p>
    <w:p>
      <w:r>
        <w:rPr>
          <w:i/>
          <w:sz w:val="20"/>
        </w:rPr>
        <w:t>Published: Sep 05, 2022</w:t>
      </w:r>
    </w:p>
    <w:p/>
    <w:p>
      <w:r>
        <w:t>Every single person who has accomplished incredible shit in their lives was called crazy, or worse, on a regular basis throughout their lives for attempting to live a big dream.</w:t>
      </w:r>
    </w:p>
    <w:p>
      <w:r>
        <w:t>Every single one.</w:t>
      </w:r>
    </w:p>
    <w:p>
      <w:r>
        <w:t>I've been called crazy for my dreams for 20+ years…</w:t>
      </w:r>
    </w:p>
    <w:p>
      <w:r>
        <w:t>All by people who can't see outside the box of what's possible for them.</w:t>
      </w:r>
    </w:p>
    <w:p>
      <w:r>
        <w:t>But most people who receive the same criticism for their goals end up taking it to heart and step back in line.</w:t>
      </w:r>
    </w:p>
    <w:p>
      <w:r>
        <w:t>They start setting smaller and more "attainable goals" which require less effort...</w:t>
      </w:r>
    </w:p>
    <w:p>
      <w:r>
        <w:t>Less action...</w:t>
      </w:r>
    </w:p>
    <w:p>
      <w:r>
        <w:t>Less urgency...</w:t>
      </w:r>
    </w:p>
    <w:p>
      <w:r>
        <w:t>...and eventually equates to an average life for them.</w:t>
      </w:r>
    </w:p>
    <w:p>
      <w:r>
        <w:t>If you want to accomplish your biggest goals and dreams...</w:t>
      </w:r>
    </w:p>
    <w:p>
      <w:r>
        <w:t>Learn to tune out the noise.</w:t>
      </w:r>
    </w:p>
    <w:p>
      <w:r>
        <w:t>Stay focused on the things you can control and execute on those.</w:t>
      </w:r>
    </w:p>
    <w:p>
      <w:r>
        <w:t>Free your mind to start seeing, thinking, and executing on bigger things in life.</w:t>
      </w:r>
    </w:p>
    <w:p>
      <w:r>
        <w:t>When you think little...</w:t>
      </w:r>
    </w:p>
    <w:p>
      <w:r>
        <w:t>You produce little.</w:t>
      </w:r>
    </w:p>
    <w:p>
      <w:r>
        <w:t>But when you dream massive and take action on your goals every day...</w:t>
      </w:r>
    </w:p>
    <w:p>
      <w:r>
        <w:t>You will get so much further in life.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