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Reveals Who You Are</w:t>
      </w:r>
    </w:p>
    <w:p>
      <w:r>
        <w:rPr>
          <w:i/>
          <w:sz w:val="20"/>
        </w:rPr>
        <w:t>Published: Dec 19, 2025</w:t>
      </w:r>
    </w:p>
    <w:p/>
    <w:p>
      <w:r>
        <w:t>Broke people love to talk about how "money changes you."</w:t>
      </w:r>
    </w:p>
    <w:p>
      <w:r>
        <w:t>It doesn't.</w:t>
      </w:r>
    </w:p>
    <w:p>
      <w:r>
        <w:t>Money doesn't give you new values...</w:t>
      </w:r>
    </w:p>
    <w:p>
      <w:r>
        <w:t>It simply amplifies the values you already have.</w:t>
      </w:r>
    </w:p>
    <w:p>
      <w:r>
        <w:t>If you were selfish when you were broke…</w:t>
      </w:r>
    </w:p>
    <w:p>
      <w:r>
        <w:t>You’ll be selfish when you're rich.</w:t>
      </w:r>
    </w:p>
    <w:p>
      <w:r>
        <w:t>If you were generous when it cost you…</w:t>
      </w:r>
    </w:p>
    <w:p>
      <w:r>
        <w:t>You’ll change lives when it doesn’t.</w:t>
      </w:r>
    </w:p>
    <w:p>
      <w:r>
        <w:t>Money is neither good or bad.</w:t>
      </w:r>
    </w:p>
    <w:p>
      <w:r>
        <w:t>It can't be...</w:t>
      </w:r>
    </w:p>
    <w:p>
      <w:r>
        <w:t>It's inanimate.</w:t>
      </w:r>
    </w:p>
    <w:p>
      <w:r>
        <w:t>Wealth removes friction.</w:t>
      </w:r>
    </w:p>
    <w:p>
      <w:r>
        <w:t>Once that friction is gone...</w:t>
      </w:r>
    </w:p>
    <w:p>
      <w:r>
        <w:t>What's underneath will show up fast.</w:t>
      </w:r>
    </w:p>
    <w:p>
      <w:r>
        <w:t>Money doesn't ruin anyone...</w:t>
      </w:r>
    </w:p>
    <w:p>
      <w:r>
        <w:t>It gives them a bigger stage to express who they already are.</w:t>
      </w:r>
    </w:p>
    <w:p>
      <w:r>
        <w:t>Quit pretending like avoiding money makes you virtuous.</w:t>
      </w:r>
    </w:p>
    <w:p>
      <w:r>
        <w:t>Quit acting like ambition is morally corrupt.</w:t>
      </w:r>
    </w:p>
    <w:p>
      <w:r>
        <w:t>Money is a megaphone.</w:t>
      </w:r>
    </w:p>
    <w:p>
      <w:r>
        <w:t>It has the power to make a massive impact.</w:t>
      </w:r>
    </w:p>
    <w:p>
      <w:r>
        <w:t>Whether that impact is good or bad is entirely dependent on the person using it.</w:t>
      </w:r>
    </w:p>
    <w:p>
      <w:r>
        <w:t>If you're a kind and generous human by design...</w:t>
      </w:r>
    </w:p>
    <w:p>
      <w:r>
        <w:t>That should be your reason for going out to earn more money to make a far greater positive impact.</w:t>
      </w:r>
    </w:p>
    <w:p>
      <w:r>
        <w:t>Who you are with nothing is who you'll be with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