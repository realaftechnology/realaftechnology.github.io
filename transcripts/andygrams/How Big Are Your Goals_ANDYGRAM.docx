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How Big Are Your Goals?</w:t>
      </w:r>
    </w:p>
    <w:p>
      <w:r>
        <w:rPr>
          <w:i/>
          <w:sz w:val="20"/>
        </w:rPr>
        <w:t>Published: Mar 09, 2020</w:t>
      </w:r>
    </w:p>
    <w:p/>
    <w:p>
      <w:r>
        <w:t>Failing a HUGE goal will ALWAYS be more profitable than hitting a small one.</w:t>
      </w:r>
    </w:p>
    <w:p>
      <w:r>
        <w:t>I don't care what your teachers tell you.</w:t>
      </w:r>
    </w:p>
    <w:p>
      <w:r>
        <w:t>I don't care what your parents tell you.</w:t>
      </w:r>
    </w:p>
    <w:p>
      <w:r>
        <w:t>I don't care what the motivational “gurus” tell you.</w:t>
      </w:r>
    </w:p>
    <w:p>
      <w:r>
        <w:t>I LIVE THIS SHIT.</w:t>
      </w:r>
    </w:p>
    <w:p>
      <w:r>
        <w:t>I've used it.</w:t>
      </w:r>
    </w:p>
    <w:p>
      <w:r>
        <w:t>Witnessed it.</w:t>
      </w:r>
    </w:p>
    <w:p>
      <w:r>
        <w:t>Taught it.</w:t>
      </w:r>
    </w:p>
    <w:p>
      <w:r>
        <w:t>And I've seen it work too many times to not wholeheartedly believe it as fact.</w:t>
      </w:r>
    </w:p>
    <w:p>
      <w:r>
        <w:t>The reason most people never hit their goals or build the life they want is because they never free their mind to think big enough.</w:t>
      </w:r>
    </w:p>
    <w:p>
      <w:r>
        <w:t>They set small, realistic, obtainable, AVERAGE goals that limit their progress to mediocre at best.</w:t>
      </w:r>
    </w:p>
    <w:p>
      <w:r>
        <w:t>By thinking “small &amp; obtainable” and keeping things “realistic” you are IN FACT setting limits on yourself in your subconscious beliefs.</w:t>
      </w:r>
    </w:p>
    <w:p>
      <w:r>
        <w:t>And your subconscious beliefs dictate the manifestation of your reality as well as the amount of work you are putting in, and the quality of the actions you are taking.</w:t>
      </w:r>
    </w:p>
    <w:p>
      <w:r>
        <w:t>When you set huge goals, you free your mind to find a path to those destinations.</w:t>
      </w:r>
    </w:p>
    <w:p>
      <w:r>
        <w:t>When this happens, your thoughts, ideas and ACTIONS all become aligned with achieving this HUGE goal.</w:t>
      </w:r>
    </w:p>
    <w:p>
      <w:r>
        <w:t>When this happens, the small attainable goals happen automatically, and as quickly as you achieve them...you pass them by on your way to GREATNESS.</w:t>
      </w:r>
    </w:p>
    <w:p>
      <w:r>
        <w:t>Setting small, obtainable goals is designed to build confidence through minimal achievement.</w:t>
      </w:r>
    </w:p>
    <w:p>
      <w:r>
        <w:t>The reality is they also build complacency, mediocrity, and set AVERAGE limits on your success.</w:t>
      </w:r>
    </w:p>
    <w:p>
      <w:r>
        <w:t>Start thinking HUGE</w:t>
      </w:r>
    </w:p>
    <w:p>
      <w:r>
        <w:t>Unbelievably HUGE</w:t>
      </w:r>
    </w:p>
    <w:p>
      <w:r>
        <w:t>LAUGHABLY HUGE</w:t>
      </w:r>
    </w:p>
    <w:p>
      <w:r>
        <w:t>At night before you go to bed, visualize yourself living the kind of life you would by hitting these TREMENDOUS goals.</w:t>
      </w:r>
    </w:p>
    <w:p>
      <w:r>
        <w:t>If you're always hitting your “realistic” goals, are you going to be as hungry and determined as you would be if you always KNEW you had a long way to go?</w:t>
      </w:r>
    </w:p>
    <w:p>
      <w:r>
        <w:t>What bad can happen from thinking HUGE VS thinking obtainable?</w:t>
      </w:r>
    </w:p>
    <w:p>
      <w:r>
        <w:t>What kind of results would HUGE goals, HUGE beliefs, &amp; HUGE actions produce?</w:t>
      </w:r>
    </w:p>
    <w:p>
      <w:r>
        <w:t>Would you rather fall short of being a billionaire? Or fall short of being a millionaire?</w:t>
      </w:r>
    </w:p>
    <w:p>
      <w:r>
        <w:t>Average goals turn into average lives.</w:t>
      </w:r>
    </w:p>
    <w:p>
      <w:r>
        <w:t>Huge goals turn into LEGENDARY lives...even when you fail.</w:t>
      </w:r>
    </w:p>
    <w:p>
      <w:r>
        <w:t>When we first set out on this business journey over 20 years ago with literally nothing but an idea...I can't tell you how many people told me to my face that we were crazy.</w:t>
      </w:r>
    </w:p>
    <w:p>
      <w:r>
        <w:t>As we grew and dreamed bigger...</w:t>
      </w:r>
    </w:p>
    <w:p>
      <w:r>
        <w:t>I can't count how many eye rolls and looks of “yeah right” I got.</w:t>
      </w:r>
    </w:p>
    <w:p>
      <w:r>
        <w:t>I can't count the number of banks that told us “no”.</w:t>
      </w:r>
    </w:p>
    <w:p>
      <w:r>
        <w:t>I can't tell you how many times I was told to “get a real job”.</w:t>
      </w:r>
    </w:p>
    <w:p>
      <w:r>
        <w:t>I can't tell you how many times I was laughed at.</w:t>
      </w:r>
    </w:p>
    <w:p>
      <w:r>
        <w:t>I can't tell you how many times people talked shit behind my back.</w:t>
      </w:r>
    </w:p>
    <w:p>
      <w:r>
        <w:t>But there is one thing I can tell you...</w:t>
      </w:r>
    </w:p>
    <w:p>
      <w:r>
        <w:t>I can tell you exactly how many times I listened to any of it...</w:t>
      </w:r>
    </w:p>
    <w:p>
      <w:r>
        <w:t>Zero.</w:t>
      </w:r>
    </w:p>
    <w:p>
      <w:r>
        <w:t>Don't let the crickets chirping in the background distract or discourage you from your dreams.</w:t>
      </w:r>
    </w:p>
    <w:p>
      <w:r>
        <w:t>Their silence is the sweetest sound you will ever hear. Don't ever fucking quit.</w:t>
      </w:r>
    </w:p>
    <w:p>
      <w:r>
        <w:t>—Andy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