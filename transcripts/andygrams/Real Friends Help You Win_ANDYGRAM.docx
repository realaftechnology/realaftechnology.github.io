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Real Friends Help You Win</w:t>
      </w:r>
    </w:p>
    <w:p>
      <w:r>
        <w:rPr>
          <w:i/>
          <w:sz w:val="20"/>
        </w:rPr>
        <w:t>Published: Oct 19, 2025</w:t>
      </w:r>
    </w:p>
    <w:p/>
    <w:p>
      <w:r>
        <w:t>They loved you when you were fucked up.</w:t>
      </w:r>
    </w:p>
    <w:p>
      <w:r>
        <w:t>When you were broke.</w:t>
      </w:r>
    </w:p>
    <w:p>
      <w:r>
        <w:t>When you were stuck.</w:t>
      </w:r>
    </w:p>
    <w:p>
      <w:r>
        <w:t>When you were unhappy.</w:t>
      </w:r>
    </w:p>
    <w:p>
      <w:r>
        <w:t>When you were shrinking yourself to make everyone comfortable.</w:t>
      </w:r>
    </w:p>
    <w:p>
      <w:r>
        <w:t>Then you got sharp.</w:t>
      </w:r>
    </w:p>
    <w:p>
      <w:r>
        <w:t>You got your shit together.</w:t>
      </w:r>
    </w:p>
    <w:p>
      <w:r>
        <w:t>You started moving.</w:t>
      </w:r>
    </w:p>
    <w:p>
      <w:r>
        <w:t>You started producing a few wins.</w:t>
      </w:r>
    </w:p>
    <w:p>
      <w:r>
        <w:t>Now you're not "humble".</w:t>
      </w:r>
    </w:p>
    <w:p>
      <w:r>
        <w:t>Now you "forgot where you came from".</w:t>
      </w:r>
    </w:p>
    <w:p>
      <w:r>
        <w:t>Now you're the fucking problem.</w:t>
      </w:r>
    </w:p>
    <w:p>
      <w:r>
        <w:t>...and you think these people are your friends?</w:t>
      </w:r>
    </w:p>
    <w:p>
      <w:r>
        <w:t>They're miserable losers who clap just enough to stay close just in case you actually make it.</w:t>
      </w:r>
    </w:p>
    <w:p>
      <w:r>
        <w:t>Real friends push you forward.</w:t>
      </w:r>
    </w:p>
    <w:p>
      <w:r>
        <w:t>Real friends make you better.</w:t>
      </w:r>
    </w:p>
    <w:p>
      <w:r>
        <w:t>Real friends help you win.</w:t>
      </w:r>
    </w:p>
    <w:p>
      <w:r>
        <w:t>Anyone else is a liability.</w:t>
      </w:r>
    </w:p>
    <w:p>
      <w:r>
        <w:t>Cut them from the team.</w:t>
      </w:r>
    </w:p>
    <w:p>
      <w:r>
        <w:t>...and be prepared to run them the fuck over when they try to get in your way.</w:t>
      </w:r>
    </w:p>
    <w:p>
      <w:r>
        <w:t>Because they will.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