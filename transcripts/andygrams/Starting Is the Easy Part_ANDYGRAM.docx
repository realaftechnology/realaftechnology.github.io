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Starting Is the Easy Part</w:t>
      </w:r>
    </w:p>
    <w:p>
      <w:r>
        <w:rPr>
          <w:i/>
          <w:sz w:val="20"/>
        </w:rPr>
        <w:t>Published: Sep 18, 2025</w:t>
      </w:r>
    </w:p>
    <w:p/>
    <w:p>
      <w:r>
        <w:t>Anyone can get started.</w:t>
      </w:r>
    </w:p>
    <w:p>
      <w:r>
        <w:t>Starting is easy.</w:t>
      </w:r>
    </w:p>
    <w:p>
      <w:r>
        <w:t>Starting feels good.</w:t>
      </w:r>
    </w:p>
    <w:p>
      <w:r>
        <w:t>Starting is exciting.</w:t>
      </w:r>
    </w:p>
    <w:p>
      <w:r>
        <w:t>...But starting doesn't mean shit.</w:t>
      </w:r>
    </w:p>
    <w:p>
      <w:r>
        <w:t>If you want to win...</w:t>
      </w:r>
    </w:p>
    <w:p>
      <w:r>
        <w:t>You have to finish.</w:t>
      </w:r>
    </w:p>
    <w:p>
      <w:r>
        <w:t>...and that's the hard part because all of the real work happens in the middle.</w:t>
      </w:r>
    </w:p>
    <w:p>
      <w:r>
        <w:t>You have to show up and put one foot in front of the other long past the time when the excitement of starting has died out.</w:t>
      </w:r>
    </w:p>
    <w:p>
      <w:r>
        <w:t>It's when nobody's watching.</w:t>
      </w:r>
    </w:p>
    <w:p>
      <w:r>
        <w:t>When nobody cares.</w:t>
      </w:r>
    </w:p>
    <w:p>
      <w:r>
        <w:t>When the novelty has worn off.</w:t>
      </w:r>
    </w:p>
    <w:p>
      <w:r>
        <w:t>When you're tired.</w:t>
      </w:r>
    </w:p>
    <w:p>
      <w:r>
        <w:t>When you're frustrated.</w:t>
      </w:r>
    </w:p>
    <w:p>
      <w:r>
        <w:t>When you want to quit.</w:t>
      </w:r>
    </w:p>
    <w:p>
      <w:r>
        <w:t>That's the real challenge.</w:t>
      </w:r>
    </w:p>
    <w:p>
      <w:r>
        <w:t>Not starting.</w:t>
      </w:r>
    </w:p>
    <w:p>
      <w:r>
        <w:t>The world is full of people who get started and desperate for people who finish what they started.</w:t>
      </w:r>
    </w:p>
    <w:p>
      <w:r>
        <w:t>Make sure you cross the finish line.</w:t>
      </w:r>
    </w:p>
    <w:p>
      <w:r>
        <w:t>All of life's trophies are reserved for those who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