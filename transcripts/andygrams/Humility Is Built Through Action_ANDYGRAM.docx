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Humility Is Built Through Action</w:t>
      </w:r>
    </w:p>
    <w:p>
      <w:r>
        <w:rPr>
          <w:i/>
          <w:sz w:val="20"/>
        </w:rPr>
        <w:t>Published: Sep 09, 2025</w:t>
      </w:r>
    </w:p>
    <w:p/>
    <w:p>
      <w:r>
        <w:t>People love to talk about humility.</w:t>
      </w:r>
    </w:p>
    <w:p>
      <w:r>
        <w:t>But most of them don’t even know what it means.</w:t>
      </w:r>
    </w:p>
    <w:p>
      <w:r>
        <w:t>They think humility is pretending to be less than you are.</w:t>
      </w:r>
    </w:p>
    <w:p>
      <w:r>
        <w:t>They think it’s playing small.</w:t>
      </w:r>
    </w:p>
    <w:p>
      <w:r>
        <w:t>They think it’s never showing pride in what you’ve earned.</w:t>
      </w:r>
    </w:p>
    <w:p>
      <w:r>
        <w:t>When they see someone successful…</w:t>
      </w:r>
    </w:p>
    <w:p>
      <w:r>
        <w:t>Someone confident…</w:t>
      </w:r>
    </w:p>
    <w:p>
      <w:r>
        <w:t>Someone who’s built something undeniable…</w:t>
      </w:r>
    </w:p>
    <w:p>
      <w:r>
        <w:t>…they scream “not humble.”</w:t>
      </w:r>
    </w:p>
    <w:p>
      <w:r>
        <w:t>What they fail to realize is to even get to that level, you had to be humble first.</w:t>
      </w:r>
    </w:p>
    <w:p>
      <w:r>
        <w:t>You had to admit what you didn’t know.</w:t>
      </w:r>
    </w:p>
    <w:p>
      <w:r>
        <w:t>You had to face your weaknesses.</w:t>
      </w:r>
    </w:p>
    <w:p>
      <w:r>
        <w:t>You had to learn.</w:t>
      </w:r>
    </w:p>
    <w:p>
      <w:r>
        <w:t>You had to fail and stay a student long enough to grow.</w:t>
      </w:r>
    </w:p>
    <w:p>
      <w:r>
        <w:t>You had to do whatever it took.</w:t>
      </w:r>
    </w:p>
    <w:p>
      <w:r>
        <w:t>That’s humility.</w:t>
      </w:r>
    </w:p>
    <w:p>
      <w:r>
        <w:t>Real humility isn’t denying what you’ve built.</w:t>
      </w:r>
    </w:p>
    <w:p>
      <w:r>
        <w:t>It’s knowing you built it because of the actions you took.</w:t>
      </w:r>
    </w:p>
    <w:p>
      <w:r>
        <w:t>Not because you were chosen…</w:t>
      </w:r>
    </w:p>
    <w:p>
      <w:r>
        <w:t>Not because you had a superpower…</w:t>
      </w:r>
    </w:p>
    <w:p>
      <w:r>
        <w:t>Not because you were “different” in some magical way…</w:t>
      </w:r>
    </w:p>
    <w:p>
      <w:r>
        <w:t>It’s understanding that if you could do it…</w:t>
      </w:r>
    </w:p>
    <w:p>
      <w:r>
        <w:t>…someone else could too.</w:t>
      </w:r>
    </w:p>
    <w:p>
      <w:r>
        <w:t>IF they chose to hold the line and pay the same price.</w:t>
      </w:r>
    </w:p>
    <w:p>
      <w:r>
        <w:t>Humility also has nothing to do with the car you drive, the clothes you wear, or whether you like nice shit.</w:t>
      </w:r>
    </w:p>
    <w:p>
      <w:r>
        <w:t>Some people just like nice shit.</w:t>
      </w:r>
    </w:p>
    <w:p>
      <w:r>
        <w:t>Some people like to enjoy the fruits of their labor.</w:t>
      </w:r>
    </w:p>
    <w:p>
      <w:r>
        <w:t>That doesn’t make them arrogant.</w:t>
      </w:r>
    </w:p>
    <w:p>
      <w:r>
        <w:t>That doesn’t cancel out humility.</w:t>
      </w:r>
    </w:p>
    <w:p>
      <w:r>
        <w:t>Because humility isn’t about the surface.</w:t>
      </w:r>
    </w:p>
    <w:p>
      <w:r>
        <w:t>It’s not about the material things.</w:t>
      </w:r>
    </w:p>
    <w:p>
      <w:r>
        <w:t>It’s about the perspective you carry.</w:t>
      </w:r>
    </w:p>
    <w:p>
      <w:r>
        <w:t>Arrogance says: “I’m better than everyone else.”</w:t>
      </w:r>
    </w:p>
    <w:p>
      <w:r>
        <w:t>Humility says: “I worked for this,</w:t>
      </w:r>
    </w:p>
    <w:p>
      <w:r>
        <w:t>and I know anyone else could too</w:t>
      </w:r>
    </w:p>
    <w:p>
      <w:r>
        <w:t>if they made the same decisions.”</w:t>
      </w:r>
    </w:p>
    <w:p>
      <w:r>
        <w:t>So don’t confuse confidence with arrogance.</w:t>
      </w:r>
    </w:p>
    <w:p>
      <w:r>
        <w:t>Don’t confuse success with over-inflated ego.</w:t>
      </w:r>
    </w:p>
    <w:p>
      <w:r>
        <w:t>Don’t confuse someone living big with someone who forgot where they came from.</w:t>
      </w:r>
    </w:p>
    <w:p>
      <w:r>
        <w:t>Real humility isn’t thinking less of yourself.</w:t>
      </w:r>
    </w:p>
    <w:p>
      <w:r>
        <w:t>It’s thinking more of the people around you.</w:t>
      </w:r>
    </w:p>
    <w:p>
      <w:r>
        <w:t>It’s respecting the truth that what you’ve built was earned through action and knowing the people around you have the same potential inside them…</w:t>
      </w:r>
    </w:p>
    <w:p>
      <w:r>
        <w:t>…because they do.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