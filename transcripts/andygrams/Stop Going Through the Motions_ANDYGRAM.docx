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Going Through the Motions</w:t>
      </w:r>
    </w:p>
    <w:p>
      <w:r>
        <w:rPr>
          <w:i/>
          <w:sz w:val="20"/>
        </w:rPr>
        <w:t>Published: Jan 07, 2024</w:t>
      </w:r>
    </w:p>
    <w:p/>
    <w:p>
      <w:r>
        <w:t>Success isn't just about what you do...</w:t>
      </w:r>
    </w:p>
    <w:p>
      <w:r>
        <w:t>It's also about how you do it.</w:t>
      </w:r>
    </w:p>
    <w:p>
      <w:r>
        <w:t>Which means if you aren't showing up and executing with the proper INTENT every single day...</w:t>
      </w:r>
    </w:p>
    <w:p>
      <w:r>
        <w:t>What you're actually doing is just checking boxes...</w:t>
      </w:r>
    </w:p>
    <w:p>
      <w:r>
        <w:t>Which is only going to get you more of exactly what it is you're dissatisfied with in life.</w:t>
      </w:r>
    </w:p>
    <w:p>
      <w:r>
        <w:t>I'm being very literal when I say this too.</w:t>
      </w:r>
    </w:p>
    <w:p>
      <w:r>
        <w:t>Most people think they can just show up...</w:t>
      </w:r>
    </w:p>
    <w:p>
      <w:r>
        <w:t>Go through the motions...</w:t>
      </w:r>
    </w:p>
    <w:p>
      <w:r>
        <w:t>...and eventually, they'll be rewarded when enough time passes.</w:t>
      </w:r>
    </w:p>
    <w:p>
      <w:r>
        <w:t>That is false.</w:t>
      </w:r>
    </w:p>
    <w:p>
      <w:r>
        <w:t>...and happens to be the exact reason why these people spend their entire lives spinning their wheels.</w:t>
      </w:r>
    </w:p>
    <w:p>
      <w:r>
        <w:t>Showing up to the gym won't change your body...</w:t>
      </w:r>
    </w:p>
    <w:p>
      <w:r>
        <w:t>Reading 10 pages of a book every day won't make you intelligent...</w:t>
      </w:r>
    </w:p>
    <w:p>
      <w:r>
        <w:t>Taking more reps in your career won't improve your skillset...</w:t>
      </w:r>
    </w:p>
    <w:p>
      <w:r>
        <w:t>But if you are executing on these tasks with the intention of producing the best results possible...</w:t>
      </w:r>
    </w:p>
    <w:p>
      <w:r>
        <w:t>You'll begin to gain the traction you've been looking for.</w:t>
      </w:r>
    </w:p>
    <w:p>
      <w:r>
        <w:t>Stop going through the motions and start putting real effort and intent behind everything you do...</w:t>
      </w:r>
    </w:p>
    <w:p>
      <w:r>
        <w:t>You know the difference.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