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Decisions Create Your Outcome</w:t>
      </w:r>
    </w:p>
    <w:p>
      <w:r>
        <w:rPr>
          <w:i/>
          <w:sz w:val="20"/>
        </w:rPr>
        <w:t>Published: Jun 09, 2025</w:t>
      </w:r>
    </w:p>
    <w:p/>
    <w:p>
      <w:r>
        <w:t>Cultivating the ability to make conscious decisions that align with your long-term goals when it’s inconvenient or seemingly impossible is the ultimate key to creating the life you want.</w:t>
      </w:r>
    </w:p>
    <w:p>
      <w:r>
        <w:t>Without that ability … you are fucked.</w:t>
      </w:r>
    </w:p>
    <w:p>
      <w:r>
        <w:t>Life isn’t going to ask if you feel like it today…</w:t>
      </w:r>
    </w:p>
    <w:p>
      <w:r>
        <w:t>…it’s going to punch you in the mouth and expect you to keep moving.</w:t>
      </w:r>
    </w:p>
    <w:p>
      <w:r>
        <w:t>It doesn’t stop to ask if you’re okay.</w:t>
      </w:r>
    </w:p>
    <w:p>
      <w:r>
        <w:t>It doesn't let up just because you think it’s unfair.</w:t>
      </w:r>
    </w:p>
    <w:p>
      <w:r>
        <w:t>No. It goes in for the kill.</w:t>
      </w:r>
    </w:p>
    <w:p>
      <w:r>
        <w:t>Then it proceeds to step on your throat harder and harder until you fight back or die.</w:t>
      </w:r>
    </w:p>
    <w:p>
      <w:r>
        <w:t>That's the game.</w:t>
      </w:r>
    </w:p>
    <w:p>
      <w:r>
        <w:t>If you’re ability to execute is tied to how motivated you feel...</w:t>
      </w:r>
    </w:p>
    <w:p>
      <w:r>
        <w:t>You’re already finished.</w:t>
      </w:r>
    </w:p>
    <w:p>
      <w:r>
        <w:t>Literally NOTHING can save you.</w:t>
      </w:r>
    </w:p>
    <w:p>
      <w:r>
        <w:t>Everyone says they want to win…</w:t>
      </w:r>
    </w:p>
    <w:p>
      <w:r>
        <w:t>Everyone has goals…</w:t>
      </w:r>
    </w:p>
    <w:p>
      <w:r>
        <w:t>…but 99% of people collapse the second it gets uncomfortable.</w:t>
      </w:r>
    </w:p>
    <w:p>
      <w:r>
        <w:t>They fold when it’s raining.</w:t>
      </w:r>
    </w:p>
    <w:p>
      <w:r>
        <w:t>They tap when they’re tired.</w:t>
      </w:r>
    </w:p>
    <w:p>
      <w:r>
        <w:t>They bitch out when it’s hard.</w:t>
      </w:r>
    </w:p>
    <w:p>
      <w:r>
        <w:t>…and then cry about why nothing changes.</w:t>
      </w:r>
    </w:p>
    <w:p>
      <w:r>
        <w:t>They don’t have a strategy problem.</w:t>
      </w:r>
    </w:p>
    <w:p>
      <w:r>
        <w:t>They have a discipline problem.</w:t>
      </w:r>
    </w:p>
    <w:p>
      <w:r>
        <w:t>They keep making decisions that feel good right now at the cost of everything they say they want later.</w:t>
      </w:r>
    </w:p>
    <w:p>
      <w:r>
        <w:t>That’s why they stay stuck.</w:t>
      </w:r>
    </w:p>
    <w:p>
      <w:r>
        <w:t>That's how the game works and nobody gets to change the rules.</w:t>
      </w:r>
    </w:p>
    <w:p>
      <w:r>
        <w:t>You don’t get to cheat the process and still collect the result.</w:t>
      </w:r>
    </w:p>
    <w:p>
      <w:r>
        <w:t>You either become the kind of person who does what’s required no matter what…</w:t>
      </w:r>
    </w:p>
    <w:p>
      <w:r>
        <w:t>Or…</w:t>
      </w:r>
    </w:p>
    <w:p>
      <w:r>
        <w:t>You settle for the watered-down version of your life that your weaker self can tolerate.</w:t>
      </w:r>
    </w:p>
    <w:p>
      <w:r>
        <w:t>That’s the war.</w:t>
      </w:r>
    </w:p>
    <w:p>
      <w:r>
        <w:t>It plays out every day in the smallest decisions:</w:t>
      </w:r>
    </w:p>
    <w:p>
      <w:r>
        <w:t>What you eat.</w:t>
      </w:r>
    </w:p>
    <w:p>
      <w:r>
        <w:t>How you train.</w:t>
      </w:r>
    </w:p>
    <w:p>
      <w:r>
        <w:t>How you speak.</w:t>
      </w:r>
    </w:p>
    <w:p>
      <w:r>
        <w:t>What you allow.</w:t>
      </w:r>
    </w:p>
    <w:p>
      <w:r>
        <w:t>What you ignore.</w:t>
      </w:r>
    </w:p>
    <w:p>
      <w:r>
        <w:t>What information you consume.</w:t>
      </w:r>
    </w:p>
    <w:p>
      <w:r>
        <w:t>Who you surround yourself with.</w:t>
      </w:r>
    </w:p>
    <w:p>
      <w:r>
        <w:t>How you move.</w:t>
      </w:r>
    </w:p>
    <w:p>
      <w:r>
        <w:t>Whether or not you choose to be honest with yourself.</w:t>
      </w:r>
    </w:p>
    <w:p>
      <w:r>
        <w:t>You think those choices don’t matter?</w:t>
      </w:r>
    </w:p>
    <w:p>
      <w:r>
        <w:t>THEY'RE THE ONLY THING THAT HAS EVER MATTERED.</w:t>
      </w:r>
    </w:p>
    <w:p>
      <w:r>
        <w:t>You not understanding that to the core of your soul is why you are losing.</w:t>
      </w:r>
    </w:p>
    <w:p>
      <w:r>
        <w:t>Because at the end of the day…</w:t>
      </w:r>
    </w:p>
    <w:p>
      <w:r>
        <w:t>If you can’t make the right decisions … you can’t create the right outcome.</w:t>
      </w:r>
    </w:p>
    <w:p>
      <w:r>
        <w:t>Discipline is the foundation to anything worthwhile.</w:t>
      </w:r>
    </w:p>
    <w:p>
      <w:r>
        <w:t>#100to0 #75HARD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