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Average Doesn’t Deserve Recognition</w:t>
      </w:r>
    </w:p>
    <w:p>
      <w:r>
        <w:rPr>
          <w:i/>
          <w:sz w:val="20"/>
        </w:rPr>
        <w:t>Published: May 15, 2021</w:t>
      </w:r>
    </w:p>
    <w:p/>
    <w:p>
      <w:r>
        <w:t>Quit looking for a pat on the back every time you do something good.</w:t>
      </w:r>
    </w:p>
    <w:p>
      <w:r>
        <w:t>YOU ARE SUPPOSED TO BE GOOD.</w:t>
      </w:r>
    </w:p>
    <w:p>
      <w:r>
        <w:t>YOU ARE SUPPOSED TO WORK HARD.</w:t>
      </w:r>
    </w:p>
    <w:p>
      <w:r>
        <w:t>YOU ARE SUPPOSED TO BE A GREAT TEAM PLAYER.</w:t>
      </w:r>
    </w:p>
    <w:p>
      <w:r>
        <w:t>If you're seeking acknowledgement for that...</w:t>
      </w:r>
    </w:p>
    <w:p>
      <w:r>
        <w:t>You will be very disappointed.</w:t>
      </w:r>
    </w:p>
    <w:p>
      <w:r>
        <w:t>Average does not deserve recognition.</w:t>
      </w:r>
    </w:p>
    <w:p>
      <w:r>
        <w:t>Are you dominating?</w:t>
      </w:r>
    </w:p>
    <w:p>
      <w:r>
        <w:t>Are you solving all the problems?</w:t>
      </w:r>
    </w:p>
    <w:p>
      <w:r>
        <w:t>Are you doing everything you can to improve yourself daily?</w:t>
      </w:r>
    </w:p>
    <w:p>
      <w:r>
        <w:t>Are you helping other people level up?</w:t>
      </w:r>
    </w:p>
    <w:p>
      <w:r>
        <w:t>Are you doing ALL OF THAT…</w:t>
      </w:r>
    </w:p>
    <w:p>
      <w:r>
        <w:t>With consistency...</w:t>
      </w:r>
    </w:p>
    <w:p>
      <w:r>
        <w:t>With extreme attention to detail…</w:t>
      </w:r>
    </w:p>
    <w:p>
      <w:r>
        <w:t>…and with urgency?</w:t>
      </w:r>
    </w:p>
    <w:p>
      <w:r>
        <w:t>If you do that for a decade or two…</w:t>
      </w:r>
    </w:p>
    <w:p>
      <w:r>
        <w:t>And help people change their lives in the process...</w:t>
      </w:r>
    </w:p>
    <w:p>
      <w:r>
        <w:t>Then maybe you deserve some recognition…</w:t>
      </w:r>
    </w:p>
    <w:p>
      <w:r>
        <w:t>But if you get to that point … you’ll realize that you don’t really need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