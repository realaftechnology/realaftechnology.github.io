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The World Needs More Winners</w:t>
      </w:r>
    </w:p>
    <w:p>
      <w:r>
        <w:rPr>
          <w:i/>
          <w:sz w:val="20"/>
        </w:rPr>
        <w:t>Published: Apr 01, 2023</w:t>
      </w:r>
    </w:p>
    <w:p/>
    <w:p>
      <w:r>
        <w:t>You can only be one of two things in this world...</w:t>
      </w:r>
    </w:p>
    <w:p>
      <w:r>
        <w:t>You can be a winner...</w:t>
      </w:r>
    </w:p>
    <w:p>
      <w:r>
        <w:t>Or...</w:t>
      </w:r>
    </w:p>
    <w:p>
      <w:r>
        <w:t>You can be a loser.</w:t>
      </w:r>
    </w:p>
    <w:p>
      <w:r>
        <w:t>That's the reality ... and it's the reality you must accept if you want to make something of your life.</w:t>
      </w:r>
    </w:p>
    <w:p>
      <w:r>
        <w:t>Now more than ever...</w:t>
      </w:r>
    </w:p>
    <w:p>
      <w:r>
        <w:t>This world needs more winners.</w:t>
      </w:r>
    </w:p>
    <w:p>
      <w:r>
        <w:t>Becoming a winner...</w:t>
      </w:r>
    </w:p>
    <w:p>
      <w:r>
        <w:t>Sharing your wins...</w:t>
      </w:r>
    </w:p>
    <w:p>
      <w:r>
        <w:t>Encouraging others to win...</w:t>
      </w:r>
    </w:p>
    <w:p>
      <w:r>
        <w:t>...and showing them exactly how to win through your example is quite literally the most noble and selfless thing you can possibly do.</w:t>
      </w:r>
    </w:p>
    <w:p>
      <w:r>
        <w:t>Anybody who tells you anything different is fucking delusional.</w:t>
      </w:r>
    </w:p>
    <w:p>
      <w:r>
        <w:t>Trust me on that.</w:t>
      </w:r>
    </w:p>
    <w:p>
      <w:r>
        <w:t>Most people can’t become until they see.</w:t>
      </w:r>
    </w:p>
    <w:p>
      <w:r>
        <w:t>It’s your job to show them.</w:t>
      </w:r>
    </w:p>
    <w:p>
      <w:r>
        <w:t>Winning is not bad, wrong, selfish, or any of that shit.</w:t>
      </w:r>
    </w:p>
    <w:p>
      <w:r>
        <w:t>Winning is great.</w:t>
      </w:r>
    </w:p>
    <w:p>
      <w:r>
        <w:t>Winning should be celebrated.</w:t>
      </w:r>
    </w:p>
    <w:p>
      <w:r>
        <w:t>Winning is in our DNA.</w:t>
      </w:r>
    </w:p>
    <w:p>
      <w:r>
        <w:t>...and if we truly want to restore greatness to society and this country...</w:t>
      </w:r>
    </w:p>
    <w:p>
      <w:r>
        <w:t>We have to teach the next generation what it takes to win...</w:t>
      </w:r>
    </w:p>
    <w:p>
      <w:r>
        <w:t>It all starts with the wins we create for ourselves.</w:t>
      </w:r>
    </w:p>
    <w:p>
      <w:r>
        <w:t>If you want to fix what’s going on in the world…</w:t>
      </w:r>
    </w:p>
    <w:p>
      <w:r>
        <w:t>Show people what it looks like to win and help them do the same.</w:t>
      </w:r>
    </w:p>
    <w:p>
      <w:r>
        <w:t>In that order.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