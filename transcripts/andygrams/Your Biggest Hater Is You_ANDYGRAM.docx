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Biggest Hater Is You</w:t>
      </w:r>
    </w:p>
    <w:p>
      <w:r>
        <w:rPr>
          <w:i/>
          <w:sz w:val="20"/>
        </w:rPr>
        <w:t>Published: Jun 01, 2025</w:t>
      </w:r>
    </w:p>
    <w:p/>
    <w:p>
      <w:r>
        <w:t>Who is your biggest hater?</w:t>
      </w:r>
    </w:p>
    <w:p>
      <w:r>
        <w:t>Who is the person who's standing in the way and preventing you from taking action and making progress?</w:t>
      </w:r>
    </w:p>
    <w:p>
      <w:r>
        <w:t>Most people are quick to point fingers and say shit like...</w:t>
      </w:r>
    </w:p>
    <w:p>
      <w:r>
        <w:t>"My family doesn't support me."</w:t>
      </w:r>
    </w:p>
    <w:p>
      <w:r>
        <w:t>"My friends doubt me."</w:t>
      </w:r>
    </w:p>
    <w:p>
      <w:r>
        <w:t>"My boss holds me back."</w:t>
      </w:r>
    </w:p>
    <w:p>
      <w:r>
        <w:t>Bullshit.</w:t>
      </w:r>
    </w:p>
    <w:p>
      <w:r>
        <w:t>You want to know who your real biggest hater is?</w:t>
      </w:r>
    </w:p>
    <w:p>
      <w:r>
        <w:t>It's YOU.</w:t>
      </w:r>
    </w:p>
    <w:p>
      <w:r>
        <w:t>YOU are the one who doubts yourself before anyone else gets the chance.</w:t>
      </w:r>
    </w:p>
    <w:p>
      <w:r>
        <w:t>YOU are the one who breaks promises to yourself daily.</w:t>
      </w:r>
    </w:p>
    <w:p>
      <w:r>
        <w:t>YOU are the one who lets fear paralyze you into inaction.</w:t>
      </w:r>
    </w:p>
    <w:p>
      <w:r>
        <w:t>You're waging war against yourself and you're losing.</w:t>
      </w:r>
    </w:p>
    <w:p>
      <w:r>
        <w:t>You've just convinced yourself that people care enough about your life to actively work against you.</w:t>
      </w:r>
    </w:p>
    <w:p>
      <w:r>
        <w:t>That is false.</w:t>
      </w:r>
    </w:p>
    <w:p>
      <w:r>
        <w:t>You don't have real haters.</w:t>
      </w:r>
    </w:p>
    <w:p>
      <w:r>
        <w:t>Until you've done something of real significance, I can promise you...</w:t>
      </w:r>
    </w:p>
    <w:p>
      <w:r>
        <w:t>Nobody is thinking about you.</w:t>
      </w:r>
    </w:p>
    <w:p>
      <w:r>
        <w:t>Nobody is plotting your downfall.</w:t>
      </w:r>
    </w:p>
    <w:p>
      <w:r>
        <w:t>Nobody is working to sabotage your success.</w:t>
      </w:r>
    </w:p>
    <w:p>
      <w:r>
        <w:t>You're not that important.</w:t>
      </w:r>
    </w:p>
    <w:p>
      <w:r>
        <w:t>Get out of your own way.</w:t>
      </w:r>
    </w:p>
    <w:p>
      <w:r>
        <w:t>Nobody is going to talk about you unless you're doing something great.</w:t>
      </w:r>
    </w:p>
    <w:p>
      <w:r>
        <w:t>...and once you are...</w:t>
      </w:r>
    </w:p>
    <w:p>
      <w:r>
        <w:t>You won't give a fuck what they have to say.</w:t>
      </w:r>
    </w:p>
    <w:p>
      <w:r>
        <w:t>#100to0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