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All Because of YOU</w:t>
      </w:r>
    </w:p>
    <w:p>
      <w:r>
        <w:rPr>
          <w:i/>
          <w:sz w:val="20"/>
        </w:rPr>
        <w:t>Published: Dec 10, 2022</w:t>
      </w:r>
    </w:p>
    <w:p/>
    <w:p>
      <w:r>
        <w:t>YOU are the only person responsible for the outcome of every single situation in your life.</w:t>
      </w:r>
    </w:p>
    <w:p>
      <w:r>
        <w:t>There are zero fucking exceptions to this rule.</w:t>
      </w:r>
    </w:p>
    <w:p>
      <w:r>
        <w:t>ZERO.</w:t>
      </w:r>
    </w:p>
    <w:p>
      <w:r>
        <w:t>Everything from your relationships...</w:t>
      </w:r>
    </w:p>
    <w:p>
      <w:r>
        <w:t>To your health...</w:t>
      </w:r>
    </w:p>
    <w:p>
      <w:r>
        <w:t>Your happiness...</w:t>
      </w:r>
    </w:p>
    <w:p>
      <w:r>
        <w:t>Your achievement or lack of achievement...</w:t>
      </w:r>
    </w:p>
    <w:p>
      <w:r>
        <w:t>It's all because of YOU.</w:t>
      </w:r>
    </w:p>
    <w:p>
      <w:r>
        <w:t>Most people can never truly wrap their mind around this concept, which is the exact reason why most people live highly disorganized and chaotic lives...</w:t>
      </w:r>
    </w:p>
    <w:p>
      <w:r>
        <w:t>They blame everyone else...</w:t>
      </w:r>
    </w:p>
    <w:p>
      <w:r>
        <w:t>They blame everything else...</w:t>
      </w:r>
    </w:p>
    <w:p>
      <w:r>
        <w:t>...and do everything they can to avoid addressing the real issue which is their lack of ownership.</w:t>
      </w:r>
    </w:p>
    <w:p>
      <w:r>
        <w:t>Don't fall into the same trap.</w:t>
      </w:r>
    </w:p>
    <w:p>
      <w:r>
        <w:t>Are unfortunate and bad things going to happen in life? ABSOLUTELY.</w:t>
      </w:r>
    </w:p>
    <w:p>
      <w:r>
        <w:t>…but how you respond is in your control which makes everything that happens after that event your responsibility.</w:t>
      </w:r>
    </w:p>
    <w:p>
      <w:r>
        <w:t>When you truly buy into the fact that you are the only person responsible for the outcome of your life...</w:t>
      </w:r>
    </w:p>
    <w:p>
      <w:r>
        <w:t>That's when you'll gain real control.</w:t>
      </w:r>
    </w:p>
    <w:p>
      <w:r>
        <w:t>Get the fuck up.</w:t>
      </w:r>
    </w:p>
    <w:p>
      <w:r>
        <w:t>Evaluate the lesson learned.</w:t>
      </w:r>
    </w:p>
    <w:p>
      <w:r>
        <w:t>Move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