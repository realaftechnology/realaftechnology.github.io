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These Skills Must Be Earned</w:t>
      </w:r>
    </w:p>
    <w:p>
      <w:r>
        <w:rPr>
          <w:i/>
          <w:sz w:val="20"/>
        </w:rPr>
        <w:t>Published: Dec 07, 2024</w:t>
      </w:r>
    </w:p>
    <w:p/>
    <w:p>
      <w:r>
        <w:t>Discipline.</w:t>
      </w:r>
    </w:p>
    <w:p>
      <w:r>
        <w:t>Grit.</w:t>
      </w:r>
    </w:p>
    <w:p>
      <w:r>
        <w:t>Fortitude.</w:t>
      </w:r>
    </w:p>
    <w:p>
      <w:r>
        <w:t>Confidence.</w:t>
      </w:r>
    </w:p>
    <w:p>
      <w:r>
        <w:t>Self-Belief.</w:t>
      </w:r>
    </w:p>
    <w:p>
      <w:r>
        <w:t>Self-Esteem.</w:t>
      </w:r>
    </w:p>
    <w:p>
      <w:r>
        <w:t>Mental Toughness.</w:t>
      </w:r>
    </w:p>
    <w:p>
      <w:r>
        <w:t>These are the most crucial skills you can develop to build a life on your terms.</w:t>
      </w:r>
    </w:p>
    <w:p>
      <w:r>
        <w:t>Notice how I say "skills" instead of "traits".</w:t>
      </w:r>
    </w:p>
    <w:p>
      <w:r>
        <w:t>Skills are earned.</w:t>
      </w:r>
    </w:p>
    <w:p>
      <w:r>
        <w:t>Traits are inherited.</w:t>
      </w:r>
    </w:p>
    <w:p>
      <w:r>
        <w:t>...and being taught these are traits that people are born with is the biggest lie ever told.</w:t>
      </w:r>
    </w:p>
    <w:p>
      <w:r>
        <w:t>What would your life look like now if you had followed through on everything you told yourself you were going to do in the past?</w:t>
      </w:r>
    </w:p>
    <w:p>
      <w:r>
        <w:t>What will your life look like if you make the commitment to keeping these promises moving forward?</w:t>
      </w:r>
    </w:p>
    <w:p>
      <w:r>
        <w:t>That's what it takes to earn these skills.</w:t>
      </w:r>
    </w:p>
    <w:p>
      <w:r>
        <w:t>That's what it takes to build the life you truly want.</w:t>
      </w:r>
    </w:p>
    <w:p>
      <w:r>
        <w:t>Quit buying into the idea that these are traits reserved for those lucky enough to have been born with them.</w:t>
      </w:r>
    </w:p>
    <w:p>
      <w:r>
        <w:t>They aren't.</w:t>
      </w:r>
    </w:p>
    <w:p>
      <w:r>
        <w:t>They're earned.</w:t>
      </w:r>
    </w:p>
    <w:p>
      <w:r>
        <w:t>Everything worthwhile 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