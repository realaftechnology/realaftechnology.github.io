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Them Talk…</w:t>
      </w:r>
    </w:p>
    <w:p>
      <w:r>
        <w:rPr>
          <w:i/>
          <w:sz w:val="20"/>
        </w:rPr>
        <w:t>Published: May 28, 2025</w:t>
      </w:r>
    </w:p>
    <w:p/>
    <w:p>
      <w:r>
        <w:t>They don’t hate you.</w:t>
      </w:r>
    </w:p>
    <w:p>
      <w:r>
        <w:t>They hate what you expose.</w:t>
      </w:r>
    </w:p>
    <w:p>
      <w:r>
        <w:t>You walk in the room and suddenly they remember what they could’ve been if they didn’t quit on themselves.</w:t>
      </w:r>
    </w:p>
    <w:p>
      <w:r>
        <w:t>That’s what pisses them off.</w:t>
      </w:r>
    </w:p>
    <w:p>
      <w:r>
        <w:t>Not your tone.</w:t>
      </w:r>
    </w:p>
    <w:p>
      <w:r>
        <w:t>Not your confidence.</w:t>
      </w:r>
    </w:p>
    <w:p>
      <w:r>
        <w:t>Not your results.</w:t>
      </w:r>
    </w:p>
    <w:p>
      <w:r>
        <w:t>They hate the fact that you don’t break in the places they still do.</w:t>
      </w:r>
    </w:p>
    <w:p>
      <w:r>
        <w:t>You could be kind.</w:t>
      </w:r>
    </w:p>
    <w:p>
      <w:r>
        <w:t>You could be quiet.</w:t>
      </w:r>
    </w:p>
    <w:p>
      <w:r>
        <w:t>You could be doing everything right and they’d still twist the narrative to make you the villain.</w:t>
      </w:r>
    </w:p>
    <w:p>
      <w:r>
        <w:t>Because in their head…</w:t>
      </w:r>
    </w:p>
    <w:p>
      <w:r>
        <w:t>you’re not a person.</w:t>
      </w:r>
    </w:p>
    <w:p>
      <w:r>
        <w:t>You’re the fucking reminder that they settled…</w:t>
      </w:r>
    </w:p>
    <w:p>
      <w:r>
        <w:t>…that they let go.</w:t>
      </w:r>
    </w:p>
    <w:p>
      <w:r>
        <w:t>…that they got soft.</w:t>
      </w:r>
    </w:p>
    <w:p>
      <w:r>
        <w:t>…that someone else kept climbing while they started defending mediocrity like it was a personality trait.</w:t>
      </w:r>
    </w:p>
    <w:p>
      <w:r>
        <w:t>So they gossip.</w:t>
      </w:r>
    </w:p>
    <w:p>
      <w:r>
        <w:t>They distort.</w:t>
      </w:r>
    </w:p>
    <w:p>
      <w:r>
        <w:t>They project.</w:t>
      </w:r>
    </w:p>
    <w:p>
      <w:r>
        <w:t>They cling to whatever flaw they can find and magnify it through the lens of their own self-hate.</w:t>
      </w:r>
    </w:p>
    <w:p>
      <w:r>
        <w:t>…and if they can’t find one?</w:t>
      </w:r>
    </w:p>
    <w:p>
      <w:r>
        <w:t>They’ll invent it.</w:t>
      </w:r>
    </w:p>
    <w:p>
      <w:r>
        <w:t>Because it’s easier to cancel you</w:t>
      </w:r>
    </w:p>
    <w:p>
      <w:r>
        <w:t>than confront themselves.</w:t>
      </w:r>
    </w:p>
    <w:p>
      <w:r>
        <w:t>Let them talk.</w:t>
      </w:r>
    </w:p>
    <w:p>
      <w:r>
        <w:t>Let them post.</w:t>
      </w:r>
    </w:p>
    <w:p>
      <w:r>
        <w:t>Let them throw rocks from the comfort</w:t>
      </w:r>
    </w:p>
    <w:p>
      <w:r>
        <w:t>of their uninspired little lives.</w:t>
      </w:r>
    </w:p>
    <w:p>
      <w:r>
        <w:t>That’s all they’ve got.</w:t>
      </w:r>
    </w:p>
    <w:p>
      <w:r>
        <w:t>What do you have?</w:t>
      </w:r>
    </w:p>
    <w:p>
      <w:r>
        <w:t>You’ve got drive.</w:t>
      </w:r>
    </w:p>
    <w:p>
      <w:r>
        <w:t>You’ve got dreams.</w:t>
      </w:r>
    </w:p>
    <w:p>
      <w:r>
        <w:t>You’ve got scars that came from actual fucking effort.</w:t>
      </w:r>
    </w:p>
    <w:p>
      <w:r>
        <w:t>You’ve got excitement for the life you are building.</w:t>
      </w:r>
    </w:p>
    <w:p>
      <w:r>
        <w:t>Besides that…</w:t>
      </w:r>
    </w:p>
    <w:p>
      <w:r>
        <w:t>The truth is..</w:t>
      </w:r>
    </w:p>
    <w:p>
      <w:r>
        <w:t>You don’t owe them clarity.</w:t>
      </w:r>
    </w:p>
    <w:p>
      <w:r>
        <w:t>You don’t owe them tone.</w:t>
      </w:r>
    </w:p>
    <w:p>
      <w:r>
        <w:t>You don’t owe them access to the mindset they never earned.</w:t>
      </w:r>
    </w:p>
    <w:p>
      <w:r>
        <w:t>You don’t owe them a motherfucking thing.</w:t>
      </w:r>
    </w:p>
    <w:p>
      <w:r>
        <w:t>Let them stay mad.</w:t>
      </w:r>
    </w:p>
    <w:p>
      <w:r>
        <w:t>Let them choke on your shadow while you keep building a life they’ll never be invited to understand.</w:t>
      </w:r>
    </w:p>
    <w:p>
      <w:r>
        <w:t>They don’t hate you.</w:t>
      </w:r>
    </w:p>
    <w:p>
      <w:r>
        <w:t>They hate the standard you live by.</w:t>
      </w:r>
    </w:p>
    <w:p>
      <w:r>
        <w:t>So raise it.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