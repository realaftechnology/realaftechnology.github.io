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to Quiet Your Mind</w:t>
      </w:r>
    </w:p>
    <w:p>
      <w:r>
        <w:rPr>
          <w:i/>
          <w:sz w:val="20"/>
        </w:rPr>
        <w:t>Published: Jul 28, 2023</w:t>
      </w:r>
    </w:p>
    <w:p/>
    <w:p>
      <w:r>
        <w:t>A loud and undisciplined mind can put you and your life on a path of destruction.</w:t>
      </w:r>
    </w:p>
    <w:p>
      <w:r>
        <w:t>We all have days where we wake up on the wrong side of the bed...</w:t>
      </w:r>
    </w:p>
    <w:p>
      <w:r>
        <w:t>Everything is irritating...</w:t>
      </w:r>
    </w:p>
    <w:p>
      <w:r>
        <w:t>We have no energy...</w:t>
      </w:r>
    </w:p>
    <w:p>
      <w:r>
        <w:t>Everything seems pointless...</w:t>
      </w:r>
    </w:p>
    <w:p>
      <w:r>
        <w:t>...and we'd much rather quit than take another step forward.</w:t>
      </w:r>
    </w:p>
    <w:p>
      <w:r>
        <w:t>We also all have days where everything is going our way...</w:t>
      </w:r>
    </w:p>
    <w:p>
      <w:r>
        <w:t>Nothing can go wrong...</w:t>
      </w:r>
    </w:p>
    <w:p>
      <w:r>
        <w:t>Everything is great...</w:t>
      </w:r>
    </w:p>
    <w:p>
      <w:r>
        <w:t>We have a ton of positive momentum...</w:t>
      </w:r>
    </w:p>
    <w:p>
      <w:r>
        <w:t>...and making progress seems effortless.</w:t>
      </w:r>
    </w:p>
    <w:p>
      <w:r>
        <w:t>In both of these scenarios, it's common to form unrealistic beliefs ... positive or negative ... about our expectations and the reality of the situations in front of us.</w:t>
      </w:r>
    </w:p>
    <w:p>
      <w:r>
        <w:t>Then, when the results aren't aligned with our expectations...</w:t>
      </w:r>
    </w:p>
    <w:p>
      <w:r>
        <w:t>We are faced with nothing but disappointment.</w:t>
      </w:r>
    </w:p>
    <w:p>
      <w:r>
        <w:t>You must learn to quiet your mind.</w:t>
      </w:r>
    </w:p>
    <w:p>
      <w:r>
        <w:t>Take a few deep breaths...</w:t>
      </w:r>
    </w:p>
    <w:p>
      <w:r>
        <w:t>Silence your thoughts...</w:t>
      </w:r>
    </w:p>
    <w:p>
      <w:r>
        <w:t>Focus on what's real...</w:t>
      </w:r>
    </w:p>
    <w:p>
      <w:r>
        <w:t>Then devise a strategy and execute.</w:t>
      </w:r>
    </w:p>
    <w:p>
      <w:r>
        <w:t>Most people never develop this skill … which is why most people lose in life.</w:t>
      </w:r>
    </w:p>
    <w:p>
      <w:r>
        <w:t>A quiet and focused mind is your key to building the life you truly want.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