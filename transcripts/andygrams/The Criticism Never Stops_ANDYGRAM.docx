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Criticism Never Stops</w:t>
      </w:r>
    </w:p>
    <w:p>
      <w:r>
        <w:rPr>
          <w:i/>
          <w:sz w:val="20"/>
        </w:rPr>
        <w:t>Published: Oct 17, 2020</w:t>
      </w:r>
    </w:p>
    <w:p/>
    <w:p>
      <w:r>
        <w:t>When you tell people about how big your dreams are…</w:t>
      </w:r>
    </w:p>
    <w:p>
      <w:r>
        <w:t>When you start working toward something that’s out of the ordinary...</w:t>
      </w:r>
    </w:p>
    <w:p>
      <w:r>
        <w:t>People are going to laugh at you…</w:t>
      </w:r>
    </w:p>
    <w:p>
      <w:r>
        <w:t>People are going to call you crazy…</w:t>
      </w:r>
    </w:p>
    <w:p>
      <w:r>
        <w:t>People are going to talk shit…</w:t>
      </w:r>
    </w:p>
    <w:p>
      <w:r>
        <w:t>People are going to tell you to be “REALISTIC”...</w:t>
      </w:r>
    </w:p>
    <w:p>
      <w:r>
        <w:t>People are going to tell you it’s impossible.</w:t>
      </w:r>
    </w:p>
    <w:p>
      <w:r>
        <w:t>People who are average in their life get so uncomfortable and scared when they see someone with the same background as them, trying to break out of their shell…</w:t>
      </w:r>
    </w:p>
    <w:p>
      <w:r>
        <w:t>They start whitewashing your mentality with their insecurities and limitations…</w:t>
      </w:r>
    </w:p>
    <w:p>
      <w:r>
        <w:t>Remember that anything outside the “norm”...</w:t>
      </w:r>
    </w:p>
    <w:p>
      <w:r>
        <w:t>Especially the great things…</w:t>
      </w:r>
    </w:p>
    <w:p>
      <w:r>
        <w:t>Will always be accompanied by criticism and negativity.</w:t>
      </w:r>
    </w:p>
    <w:p>
      <w:r>
        <w:t>Success makes other people uncomfortable because it reminds them constantly of what they “could have been” had they just done the work.</w:t>
      </w:r>
    </w:p>
    <w:p>
      <w:r>
        <w:t>The more ambitious you are…</w:t>
      </w:r>
    </w:p>
    <w:p>
      <w:r>
        <w:t>The more criticism you are going to face.</w:t>
      </w:r>
    </w:p>
    <w:p>
      <w:r>
        <w:t>You can either use that criticism and shit-talk as motivation to fuel your actions…</w:t>
      </w:r>
    </w:p>
    <w:p>
      <w:r>
        <w:t>Or you can let them pollute your mind with limiting beliefs...</w:t>
      </w:r>
    </w:p>
    <w:p>
      <w:r>
        <w:t>And cry about how “unfair” life is for you.</w:t>
      </w:r>
    </w:p>
    <w:p>
      <w:r>
        <w:t>Your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