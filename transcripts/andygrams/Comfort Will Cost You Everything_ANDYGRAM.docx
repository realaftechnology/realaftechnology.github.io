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Comfort Will Cost You Everything</w:t>
      </w:r>
    </w:p>
    <w:p>
      <w:r>
        <w:rPr>
          <w:i/>
          <w:sz w:val="20"/>
        </w:rPr>
        <w:t>Published: Jul 27, 2025</w:t>
      </w:r>
    </w:p>
    <w:p/>
    <w:p>
      <w:r>
        <w:t>Comfort gets harder to kill the longer you let it live.</w:t>
      </w:r>
    </w:p>
    <w:p>
      <w:r>
        <w:t>It starts small.</w:t>
      </w:r>
    </w:p>
    <w:p>
      <w:r>
        <w:t>Skip a task.</w:t>
      </w:r>
    </w:p>
    <w:p>
      <w:r>
        <w:t>Hit the snooze.</w:t>
      </w:r>
    </w:p>
    <w:p>
      <w:r>
        <w:t>Miss a workout.</w:t>
      </w:r>
    </w:p>
    <w:p>
      <w:r>
        <w:t>Then it grows.</w:t>
      </w:r>
    </w:p>
    <w:p>
      <w:r>
        <w:t>Its grip on you gets stronger.</w:t>
      </w:r>
    </w:p>
    <w:p>
      <w:r>
        <w:t>It starts to blend in and by the time you look around and notice it...</w:t>
      </w:r>
    </w:p>
    <w:p>
      <w:r>
        <w:t>It's everywhere.</w:t>
      </w:r>
    </w:p>
    <w:p>
      <w:r>
        <w:t>It's got you … and your life looks nothing like you want it to.</w:t>
      </w:r>
    </w:p>
    <w:p>
      <w:r>
        <w:t>Every excuse you feed it makes it stronger.</w:t>
      </w:r>
    </w:p>
    <w:p>
      <w:r>
        <w:t>Every justification gives it more power.</w:t>
      </w:r>
    </w:p>
    <w:p>
      <w:r>
        <w:t>Every compromise turns into a pattern.</w:t>
      </w:r>
    </w:p>
    <w:p>
      <w:r>
        <w:t>Kill it while it's still weak.</w:t>
      </w:r>
    </w:p>
    <w:p>
      <w:r>
        <w:t>Kill it before it blends in.</w:t>
      </w:r>
    </w:p>
    <w:p>
      <w:r>
        <w:t>Kill it before it becomes who you are again.</w:t>
      </w:r>
    </w:p>
    <w:p>
      <w:r>
        <w:t>Kill it before it kills you.</w:t>
      </w:r>
    </w:p>
    <w:p>
      <w:r>
        <w:t>The anxiety you feel right now about it?</w:t>
      </w:r>
    </w:p>
    <w:p>
      <w:r>
        <w:t>Follow it to the source.</w:t>
      </w:r>
    </w:p>
    <w:p>
      <w:r>
        <w:t>Then burn that motherfucker down.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