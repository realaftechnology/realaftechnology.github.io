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Appreciate the Simple Things in Life</w:t>
      </w:r>
    </w:p>
    <w:p>
      <w:r>
        <w:rPr>
          <w:i/>
          <w:sz w:val="20"/>
        </w:rPr>
        <w:t>Published: May 12, 2021</w:t>
      </w:r>
    </w:p>
    <w:p/>
    <w:p>
      <w:r>
        <w:t>When you're constantly pursuing your potential and your biggest goals...</w:t>
      </w:r>
    </w:p>
    <w:p>
      <w:r>
        <w:t>Don't forget to appreciate the simple things in life.</w:t>
      </w:r>
    </w:p>
    <w:p>
      <w:r>
        <w:t>We can get so caught up in the day-to-day tasks, that we lose sight of the things that make us feel fulfilled right now.</w:t>
      </w:r>
    </w:p>
    <w:p>
      <w:r>
        <w:t>Enjoy the time with your family...</w:t>
      </w:r>
    </w:p>
    <w:p>
      <w:r>
        <w:t>Enjoy the time with your pets...</w:t>
      </w:r>
    </w:p>
    <w:p>
      <w:r>
        <w:t>Enjoy the hobbies you have...</w:t>
      </w:r>
    </w:p>
    <w:p>
      <w:r>
        <w:t>Enjoy, appreciate and be grateful for the lifestyle you currently live...</w:t>
      </w:r>
    </w:p>
    <w:p>
      <w:r>
        <w:t>Take a few moments every day to recognize the things that bring you joy…</w:t>
      </w:r>
    </w:p>
    <w:p>
      <w:r>
        <w:t>And cherish those moments.</w:t>
      </w:r>
    </w:p>
    <w:p>
      <w:r>
        <w:t>Remember...</w:t>
      </w:r>
    </w:p>
    <w:p>
      <w:r>
        <w:t>You can't pour anything from an empty cup.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