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Don't Give Any Power To This…</w:t>
      </w:r>
    </w:p>
    <w:p>
      <w:r>
        <w:rPr>
          <w:i/>
          <w:sz w:val="20"/>
        </w:rPr>
        <w:t>Published: Jun 03, 2022</w:t>
      </w:r>
    </w:p>
    <w:p/>
    <w:p>
      <w:r>
        <w:t>If you want to build the life you've always dreamed of...</w:t>
      </w:r>
    </w:p>
    <w:p>
      <w:r>
        <w:t>You have to stop negotiating with your bitch voice.</w:t>
      </w:r>
    </w:p>
    <w:p>
      <w:r>
        <w:t>We all have this voice in our head...</w:t>
      </w:r>
    </w:p>
    <w:p>
      <w:r>
        <w:t>It's the voice that tells you "no"...</w:t>
      </w:r>
    </w:p>
    <w:p>
      <w:r>
        <w:t>It's the voice that sells yourself short...</w:t>
      </w:r>
    </w:p>
    <w:p>
      <w:r>
        <w:t>It's the voice that tells you to quit...</w:t>
      </w:r>
    </w:p>
    <w:p>
      <w:r>
        <w:t>It's the voice that will cost you fucking EVERYTHING...</w:t>
      </w:r>
    </w:p>
    <w:p>
      <w:r>
        <w:t>But only if you give it power.</w:t>
      </w:r>
    </w:p>
    <w:p>
      <w:r>
        <w:t>So don't.</w:t>
      </w:r>
    </w:p>
    <w:p>
      <w:r>
        <w:t>Whatever your bitch voice says…</w:t>
      </w:r>
    </w:p>
    <w:p>
      <w:r>
        <w:t>…do the opposite and then some.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