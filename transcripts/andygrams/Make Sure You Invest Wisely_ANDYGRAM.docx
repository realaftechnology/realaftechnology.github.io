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Sure You Invest Wisely</w:t>
      </w:r>
    </w:p>
    <w:p>
      <w:r>
        <w:rPr>
          <w:i/>
          <w:sz w:val="20"/>
        </w:rPr>
        <w:t>Published: Apr 19, 2025</w:t>
      </w:r>
    </w:p>
    <w:p/>
    <w:p>
      <w:r>
        <w:t>If you actually think you'll be able to enjoy all the vacations...</w:t>
      </w:r>
    </w:p>
    <w:p>
      <w:r>
        <w:t>The nights out...</w:t>
      </w:r>
    </w:p>
    <w:p>
      <w:r>
        <w:t>The celebrations...</w:t>
      </w:r>
    </w:p>
    <w:p>
      <w:r>
        <w:t>The events...</w:t>
      </w:r>
    </w:p>
    <w:p>
      <w:r>
        <w:t>...and all the other "fun" shit while still working on achieving massive goals and success in life...</w:t>
      </w:r>
    </w:p>
    <w:p>
      <w:r>
        <w:t>Your expectation of what it will take to build that life is drastically out of line with the reality of what it will take.</w:t>
      </w:r>
    </w:p>
    <w:p>
      <w:r>
        <w:t>That may not be what you like to hear ... but it's the truth.</w:t>
      </w:r>
    </w:p>
    <w:p>
      <w:r>
        <w:t>The journey is long.</w:t>
      </w:r>
    </w:p>
    <w:p>
      <w:r>
        <w:t>The journey is painful.</w:t>
      </w:r>
    </w:p>
    <w:p>
      <w:r>
        <w:t>The journey will take everything you have and more.</w:t>
      </w:r>
    </w:p>
    <w:p>
      <w:r>
        <w:t>...and the journey is going to require you to trade all the "fun" shit for the habits and actions needed to make progress.</w:t>
      </w:r>
    </w:p>
    <w:p>
      <w:r>
        <w:t>Most people think of this in terms of sacrifice.</w:t>
      </w:r>
    </w:p>
    <w:p>
      <w:r>
        <w:t>It's not a sacrifice.</w:t>
      </w:r>
    </w:p>
    <w:p>
      <w:r>
        <w:t>You're simply choosing to invest your time and energy elsewhere.</w:t>
      </w:r>
    </w:p>
    <w:p>
      <w:r>
        <w:t>...and that investment is one that will pay far greater dividends in the form of a more "fun" and rewarding life in the future.</w:t>
      </w:r>
    </w:p>
    <w:p>
      <w:r>
        <w:t>The choice is yours to make.</w:t>
      </w:r>
    </w:p>
    <w:p>
      <w:r>
        <w:t>You can choose to invest in the life you dream about...</w:t>
      </w:r>
    </w:p>
    <w:p>
      <w:r>
        <w:t>Or you can choose to invest in what's fun in the moment.</w:t>
      </w:r>
    </w:p>
    <w:p>
      <w:r>
        <w:t>It's one or the other.</w:t>
      </w:r>
    </w:p>
    <w:p>
      <w:r>
        <w:t>Never both.</w:t>
      </w:r>
    </w:p>
    <w:p>
      <w:r>
        <w:t>Anyone who says any different is not speaking from a place of experience.</w:t>
      </w:r>
    </w:p>
    <w:p>
      <w:r>
        <w:t>Guaranteed.</w:t>
      </w:r>
    </w:p>
    <w:p>
      <w:r>
        <w:t>Invest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