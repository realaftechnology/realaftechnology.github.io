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Shift Your Perspective</w:t>
      </w:r>
    </w:p>
    <w:p>
      <w:r>
        <w:rPr>
          <w:i/>
          <w:sz w:val="20"/>
        </w:rPr>
        <w:t>Published: Feb 28, 2022</w:t>
      </w:r>
    </w:p>
    <w:p/>
    <w:p>
      <w:r>
        <w:t>In times of uncertainty...</w:t>
      </w:r>
    </w:p>
    <w:p>
      <w:r>
        <w:t>What do you see most people do?</w:t>
      </w:r>
    </w:p>
    <w:p>
      <w:r>
        <w:t>They freak the fuck out and fall back into a defensive state.</w:t>
      </w:r>
    </w:p>
    <w:p>
      <w:r>
        <w:t>Winners act much differently…</w:t>
      </w:r>
    </w:p>
    <w:p>
      <w:r>
        <w:t>They see times of uncertainty as an opportunity to create even more space between themselves and everyone else...</w:t>
      </w:r>
    </w:p>
    <w:p>
      <w:r>
        <w:t>They stay on course...</w:t>
      </w:r>
    </w:p>
    <w:p>
      <w:r>
        <w:t>They focus on the fundamentals...</w:t>
      </w:r>
    </w:p>
    <w:p>
      <w:r>
        <w:t>They focus on the habits that have gotten them this far ahead in life...</w:t>
      </w:r>
    </w:p>
    <w:p>
      <w:r>
        <w:t>...and beat the fuck out of their competition.</w:t>
      </w:r>
    </w:p>
    <w:p>
      <w:r>
        <w:t>Isn't it crazy how such a simple shift in your perspective can completely change the course of your life?</w:t>
      </w:r>
    </w:p>
    <w:p>
      <w:r>
        <w:t>Think about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