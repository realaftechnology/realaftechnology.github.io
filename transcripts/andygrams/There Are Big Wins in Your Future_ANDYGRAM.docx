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There Are Big Wins in Your Future</w:t>
      </w:r>
    </w:p>
    <w:p>
      <w:r>
        <w:rPr>
          <w:i/>
          <w:sz w:val="20"/>
        </w:rPr>
        <w:t>Published: Oct 22, 2024</w:t>
      </w:r>
    </w:p>
    <w:p/>
    <w:p>
      <w:r>
        <w:t>When someone you know goes out and does a great job or accomplishes some cool shit...</w:t>
      </w:r>
    </w:p>
    <w:p>
      <w:r>
        <w:t>Don't say "I'm proud of you."</w:t>
      </w:r>
    </w:p>
    <w:p>
      <w:r>
        <w:t>Instead, say "I'm excited for you."</w:t>
      </w:r>
    </w:p>
    <w:p>
      <w:r>
        <w:t>Here's why...</w:t>
      </w:r>
    </w:p>
    <w:p>
      <w:r>
        <w:t>When you go out and reach a goal...</w:t>
      </w:r>
    </w:p>
    <w:p>
      <w:r>
        <w:t>It's normal to want to feel proud of yourself.</w:t>
      </w:r>
    </w:p>
    <w:p>
      <w:r>
        <w:t>These wins are the result of your effort and growth over time.</w:t>
      </w:r>
    </w:p>
    <w:p>
      <w:r>
        <w:t>That also means that as you continue to put in the work and improve upon your skill set...</w:t>
      </w:r>
    </w:p>
    <w:p>
      <w:r>
        <w:t>You will be capable of achieving far bigger and better things in the future.</w:t>
      </w:r>
    </w:p>
    <w:p>
      <w:r>
        <w:t>That's exciting as fuck.</w:t>
      </w:r>
    </w:p>
    <w:p>
      <w:r>
        <w:t>But if you're constantly patting yourself on the back and telling yourself how proud you are...</w:t>
      </w:r>
    </w:p>
    <w:p>
      <w:r>
        <w:t>Why would you ever feel the need to keep improving?</w:t>
      </w:r>
    </w:p>
    <w:p>
      <w:r>
        <w:t>That's my point.</w:t>
      </w:r>
    </w:p>
    <w:p>
      <w:r>
        <w:t>Be excited.</w:t>
      </w:r>
    </w:p>
    <w:p>
      <w:r>
        <w:t>There are big wins in your future.</w:t>
      </w:r>
    </w:p>
    <w:p>
      <w:r>
        <w:t>Don't let your pride keep you from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