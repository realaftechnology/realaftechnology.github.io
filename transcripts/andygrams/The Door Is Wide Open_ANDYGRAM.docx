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Door Is Wide Open</w:t>
      </w:r>
    </w:p>
    <w:p>
      <w:r>
        <w:rPr>
          <w:i/>
          <w:sz w:val="20"/>
        </w:rPr>
        <w:t>Published: Feb 10, 2025</w:t>
      </w:r>
    </w:p>
    <w:p/>
    <w:p>
      <w:r>
        <w:t>Everywhere you look you will find opportunity.</w:t>
      </w:r>
    </w:p>
    <w:p>
      <w:r>
        <w:t>Opportunity is abundant.</w:t>
      </w:r>
    </w:p>
    <w:p>
      <w:r>
        <w:t>It's not "where is the opportunity?"...</w:t>
      </w:r>
    </w:p>
    <w:p>
      <w:r>
        <w:t>It's "where isn't the opportunity?"</w:t>
      </w:r>
    </w:p>
    <w:p>
      <w:r>
        <w:t>So quit bitching about "lack of opportunity."</w:t>
      </w:r>
    </w:p>
    <w:p>
      <w:r>
        <w:t>That's not the issue.</w:t>
      </w:r>
    </w:p>
    <w:p>
      <w:r>
        <w:t>The issue is your unwillingness to capitalize on the opportunity that's directly in front of you because it’s “not perfect” and requires pain and time to materialize.</w:t>
      </w:r>
    </w:p>
    <w:p>
      <w:r>
        <w:t>You can do anything.</w:t>
      </w:r>
    </w:p>
    <w:p>
      <w:r>
        <w:t>You can be anything.</w:t>
      </w:r>
    </w:p>
    <w:p>
      <w:r>
        <w:t>You can accomplish anything.</w:t>
      </w:r>
    </w:p>
    <w:p>
      <w:r>
        <w:t>The question is...</w:t>
      </w:r>
    </w:p>
    <w:p>
      <w:r>
        <w:t>Are you willing to stick with one of these opportunities long enough for it to produce fruit?</w:t>
      </w:r>
    </w:p>
    <w:p>
      <w:r>
        <w:t>Learn to recognize just how much opportunity you are surrounded with.</w:t>
      </w:r>
    </w:p>
    <w:p>
      <w:r>
        <w:t>The door is wide open.</w:t>
      </w:r>
    </w:p>
    <w:p>
      <w:r>
        <w:t>...and even if that door appears to be shut now...</w:t>
      </w:r>
    </w:p>
    <w:p>
      <w:r>
        <w:t>Once you've put in the work to build the skills and effectively display your real value...</w:t>
      </w:r>
    </w:p>
    <w:p>
      <w:r>
        <w:t>That door will open for you.</w:t>
      </w:r>
    </w:p>
    <w:p>
      <w:r>
        <w:t>...But don't expect anyone to drag you through it.</w:t>
      </w:r>
    </w:p>
    <w:p>
      <w:r>
        <w:t>Nobody is going to give you an opportunity.</w:t>
      </w:r>
    </w:p>
    <w:p>
      <w:r>
        <w:t>You have to take it.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