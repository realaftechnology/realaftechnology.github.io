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Fix The Holes In Your Game</w:t>
      </w:r>
    </w:p>
    <w:p>
      <w:r>
        <w:rPr>
          <w:i/>
          <w:sz w:val="20"/>
        </w:rPr>
        <w:t>Published: Apr 24, 2025</w:t>
      </w:r>
    </w:p>
    <w:p/>
    <w:p>
      <w:r>
        <w:t>What are your shortcomings?</w:t>
      </w:r>
    </w:p>
    <w:p>
      <w:r>
        <w:t>What are your weaknesses?</w:t>
      </w:r>
    </w:p>
    <w:p>
      <w:r>
        <w:t>What are the areas you need to improve in?</w:t>
      </w:r>
    </w:p>
    <w:p>
      <w:r>
        <w:t>These are the holes in your game.</w:t>
      </w:r>
    </w:p>
    <w:p>
      <w:r>
        <w:t>...and we all have them.</w:t>
      </w:r>
    </w:p>
    <w:p>
      <w:r>
        <w:t>Me included.</w:t>
      </w:r>
    </w:p>
    <w:p>
      <w:r>
        <w:t>Some of them may be big.</w:t>
      </w:r>
    </w:p>
    <w:p>
      <w:r>
        <w:t>Some of them may be small.</w:t>
      </w:r>
    </w:p>
    <w:p>
      <w:r>
        <w:t>Either way ... They are holes.</w:t>
      </w:r>
    </w:p>
    <w:p>
      <w:r>
        <w:t>...and denying the fact that you have them is the best way to guarantee you don't make any progress.</w:t>
      </w:r>
    </w:p>
    <w:p>
      <w:r>
        <w:t>If you want to become truly great and dominate in every area of your life...</w:t>
      </w:r>
    </w:p>
    <w:p>
      <w:r>
        <w:t>Learn to identify your holes and start working to patch them.</w:t>
      </w:r>
    </w:p>
    <w:p>
      <w:r>
        <w:t>You will never be bulletproof.</w:t>
      </w:r>
    </w:p>
    <w:p>
      <w:r>
        <w:t>...But the greatest of the great all have conversations with themselves about where they can improve and follow it up with a game plan and the execution to get better in these areas.</w:t>
      </w:r>
    </w:p>
    <w:p>
      <w:r>
        <w:t>Not once.</w:t>
      </w:r>
    </w:p>
    <w:p>
      <w:r>
        <w:t>Not twice.</w:t>
      </w:r>
    </w:p>
    <w:p>
      <w:r>
        <w:t>Consistently over the course of their lives.</w:t>
      </w:r>
    </w:p>
    <w:p>
      <w:r>
        <w:t>Can you say the same?</w:t>
      </w:r>
    </w:p>
    <w:p>
      <w:r>
        <w:t>If you can't...</w:t>
      </w:r>
    </w:p>
    <w:p>
      <w:r>
        <w:t>Don't expect to become truly undeniable.</w:t>
      </w:r>
    </w:p>
    <w:p>
      <w:r>
        <w:t>Working to fix the holes in your game is required.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