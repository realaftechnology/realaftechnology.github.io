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Harness Real Power</w:t>
      </w:r>
    </w:p>
    <w:p>
      <w:r>
        <w:rPr>
          <w:i/>
          <w:sz w:val="20"/>
        </w:rPr>
        <w:t>Published: Dec 16, 2020</w:t>
      </w:r>
    </w:p>
    <w:p/>
    <w:p>
      <w:r>
        <w:t>You want to know what real power is?</w:t>
      </w:r>
    </w:p>
    <w:p>
      <w:r>
        <w:t>It’s the ability to close your ears to the noise...</w:t>
      </w:r>
    </w:p>
    <w:p>
      <w:r>
        <w:t>And focus on the things you need to get done to move your life forward.</w:t>
      </w:r>
    </w:p>
    <w:p>
      <w:r>
        <w:t>If you can do that when the whole world is on fire…</w:t>
      </w:r>
    </w:p>
    <w:p>
      <w:r>
        <w:t>When everyone else is going insane…</w:t>
      </w:r>
    </w:p>
    <w:p>
      <w:r>
        <w:t>You are immensely powerful.</w:t>
      </w:r>
    </w:p>
    <w:p>
      <w:r>
        <w:t>If you've been dedicating your days and nights to improving yourself, regardless of the chaos going on in the world…</w:t>
      </w:r>
    </w:p>
    <w:p>
      <w:r>
        <w:t>You have no idea how much power you've cultivated.</w:t>
      </w:r>
    </w:p>
    <w:p>
      <w:r>
        <w:t>You'll look back in 3 or 4 years…</w:t>
      </w:r>
    </w:p>
    <w:p>
      <w:r>
        <w:t>And realize that these were the days that mattered most...</w:t>
      </w:r>
    </w:p>
    <w:p>
      <w:r>
        <w:t>When you focused on your shit…</w:t>
      </w:r>
    </w:p>
    <w:p>
      <w:r>
        <w:t>And kept improving regardless of all the drama.</w:t>
      </w:r>
    </w:p>
    <w:p>
      <w:r>
        <w:t>These were the days…</w:t>
      </w:r>
    </w:p>
    <w:p>
      <w:r>
        <w:t>THAT MADE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