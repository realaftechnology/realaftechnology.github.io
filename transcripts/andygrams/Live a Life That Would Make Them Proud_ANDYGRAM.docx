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a Life That Would Make Them Proud</w:t>
      </w:r>
    </w:p>
    <w:p>
      <w:r>
        <w:rPr>
          <w:i/>
          <w:sz w:val="20"/>
        </w:rPr>
        <w:t>Published: May 30, 2022</w:t>
      </w:r>
    </w:p>
    <w:p/>
    <w:p>
      <w:r>
        <w:t>We will never be able to repay the sacrifices made by the brave men and women who fought for our freedom.</w:t>
      </w:r>
    </w:p>
    <w:p>
      <w:r>
        <w:t>No matter how much we contribute...</w:t>
      </w:r>
    </w:p>
    <w:p>
      <w:r>
        <w:t>No matter how much we help...</w:t>
      </w:r>
    </w:p>
    <w:p>
      <w:r>
        <w:t>No matter how big of an impact we make.</w:t>
      </w:r>
    </w:p>
    <w:p>
      <w:r>
        <w:t>So try.</w:t>
      </w:r>
    </w:p>
    <w:p>
      <w:r>
        <w:t>Try really fucking hard.</w:t>
      </w:r>
    </w:p>
    <w:p>
      <w:r>
        <w:t>Not just today...</w:t>
      </w:r>
    </w:p>
    <w:p>
      <w:r>
        <w:t>Not just tomorrow...</w:t>
      </w:r>
    </w:p>
    <w:p>
      <w:r>
        <w:t>But every single day.</w:t>
      </w:r>
    </w:p>
    <w:p>
      <w:r>
        <w:t>Live a life that would make them proud.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