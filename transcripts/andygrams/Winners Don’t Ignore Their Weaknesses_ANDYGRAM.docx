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Don’t Ignore Their Weaknesses</w:t>
      </w:r>
    </w:p>
    <w:p>
      <w:r>
        <w:rPr>
          <w:i/>
          <w:sz w:val="20"/>
        </w:rPr>
        <w:t>Published: Oct 18, 2025</w:t>
      </w:r>
    </w:p>
    <w:p/>
    <w:p>
      <w:r>
        <w:t>You can’t fix what you refuse to admit is broken.</w:t>
      </w:r>
    </w:p>
    <w:p>
      <w:r>
        <w:t>Shortcomings.</w:t>
      </w:r>
    </w:p>
    <w:p>
      <w:r>
        <w:t>Weaknesses.</w:t>
      </w:r>
    </w:p>
    <w:p>
      <w:r>
        <w:t>Gaps in discipline.</w:t>
      </w:r>
    </w:p>
    <w:p>
      <w:r>
        <w:t>Gaps in skill.</w:t>
      </w:r>
    </w:p>
    <w:p>
      <w:r>
        <w:t>Gaps in execution.</w:t>
      </w:r>
    </w:p>
    <w:p>
      <w:r>
        <w:t>Every single one of us has holes in our game.</w:t>
      </w:r>
    </w:p>
    <w:p>
      <w:r>
        <w:t>The difference between the people who win and the people who lose ultimately comes down to whether these holes are addressed or not.</w:t>
      </w:r>
    </w:p>
    <w:p>
      <w:r>
        <w:t>Most people spend their entire lives pretending they don’t have any holes.</w:t>
      </w:r>
    </w:p>
    <w:p>
      <w:r>
        <w:t>They protect their ego instead of protecting their potential.</w:t>
      </w:r>
    </w:p>
    <w:p>
      <w:r>
        <w:t>They justify.</w:t>
      </w:r>
    </w:p>
    <w:p>
      <w:r>
        <w:t>They deflect.</w:t>
      </w:r>
    </w:p>
    <w:p>
      <w:r>
        <w:t>They make excuses.</w:t>
      </w:r>
    </w:p>
    <w:p>
      <w:r>
        <w:t>...and because of it, they stay the same.</w:t>
      </w:r>
    </w:p>
    <w:p>
      <w:r>
        <w:t>Winners are aware of the holes in their game and consistently work to fix them.</w:t>
      </w:r>
    </w:p>
    <w:p>
      <w:r>
        <w:t>It's not about being perfect.</w:t>
      </w:r>
    </w:p>
    <w:p>
      <w:r>
        <w:t>It's about making progress.</w:t>
      </w:r>
    </w:p>
    <w:p>
      <w:r>
        <w:t>Progress will come from bringing awareness to your holes and exercising the discipline to fix them.</w:t>
      </w:r>
    </w:p>
    <w:p>
      <w:r>
        <w:t>This is where the badass, undeniable version of yourself is built.</w:t>
      </w:r>
    </w:p>
    <w:p>
      <w:r>
        <w:t>It's in the relentless commitment to improvement.</w:t>
      </w:r>
    </w:p>
    <w:p>
      <w:r>
        <w:t>What are the holes in your game?</w:t>
      </w:r>
    </w:p>
    <w:p>
      <w:r>
        <w:t>Until you address them...</w:t>
      </w:r>
    </w:p>
    <w:p>
      <w:r>
        <w:t>You'll never play at the level you're truly capable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