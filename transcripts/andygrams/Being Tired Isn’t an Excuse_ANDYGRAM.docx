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Being Tired Isn’t an Excuse</w:t>
      </w:r>
    </w:p>
    <w:p>
      <w:r>
        <w:rPr>
          <w:i/>
          <w:sz w:val="20"/>
        </w:rPr>
        <w:t>Published: Aug 27, 2025</w:t>
      </w:r>
    </w:p>
    <w:p/>
    <w:p>
      <w:r>
        <w:t>"I'm tired."</w:t>
      </w:r>
    </w:p>
    <w:p>
      <w:r>
        <w:t>Guess what?</w:t>
      </w:r>
    </w:p>
    <w:p>
      <w:r>
        <w:t>So is everyone else.</w:t>
      </w:r>
    </w:p>
    <w:p>
      <w:r>
        <w:t>That includes anyone who's ever gone out and done anything of true significance.</w:t>
      </w:r>
    </w:p>
    <w:p>
      <w:r>
        <w:t>All of history's greatest feats were accomplished by tired people.</w:t>
      </w:r>
    </w:p>
    <w:p>
      <w:r>
        <w:t>It's the default state for anyone doing anything worthwhile.</w:t>
      </w:r>
    </w:p>
    <w:p>
      <w:r>
        <w:t>Get used to it.</w:t>
      </w:r>
    </w:p>
    <w:p>
      <w:r>
        <w:t>Being tired isn't your excuse to not execute.</w:t>
      </w:r>
    </w:p>
    <w:p>
      <w:r>
        <w:t>If you're working hard to build yourself and your life into something extraordinary...</w:t>
      </w:r>
    </w:p>
    <w:p>
      <w:r>
        <w:t>You're supposed to be tired.</w:t>
      </w:r>
    </w:p>
    <w:p>
      <w:r>
        <w:t>The real magic happens when you push yourself past the point of being tired.</w:t>
      </w:r>
    </w:p>
    <w:p>
      <w:r>
        <w:t>It's when you think you can't take another step but you do.</w:t>
      </w:r>
    </w:p>
    <w:p>
      <w:r>
        <w:t>It's when you're running on empty but muster enough energy to get it done anyways.</w:t>
      </w:r>
    </w:p>
    <w:p>
      <w:r>
        <w:t>High achievers don't leave anything left in their tank.</w:t>
      </w:r>
    </w:p>
    <w:p>
      <w:r>
        <w:t>They understand that in order to reach their goals...</w:t>
      </w:r>
    </w:p>
    <w:p>
      <w:r>
        <w:t>Their effort has to go beyond what their energy level is.</w:t>
      </w:r>
    </w:p>
    <w:p>
      <w:r>
        <w:t>Success comes down to your ability to manufacture energy when it isn't there.</w:t>
      </w:r>
    </w:p>
    <w:p>
      <w:r>
        <w:t>...and once you've pushed yourself past that point...</w:t>
      </w:r>
    </w:p>
    <w:p>
      <w:r>
        <w:t>You'll come to realize that being tired is far more of a mental limitation than an actual physical one.</w:t>
      </w:r>
    </w:p>
    <w:p>
      <w:r>
        <w:t>Train yourself to empty your tank to absolute zero and keep moving.</w:t>
      </w:r>
    </w:p>
    <w:p>
      <w:r>
        <w:t>Nothing less will get it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