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Some Rules Are Meant To Be Broken</w:t>
      </w:r>
    </w:p>
    <w:p>
      <w:r>
        <w:rPr>
          <w:i/>
          <w:sz w:val="20"/>
        </w:rPr>
        <w:t>Published: Nov 27, 2023</w:t>
      </w:r>
    </w:p>
    <w:p/>
    <w:p>
      <w:r>
        <w:t>Early in our lives, we're given a set of rules and expectations that create the framework for how we're supposed to live...</w:t>
      </w:r>
    </w:p>
    <w:p>
      <w:r>
        <w:t>How we're supposed to think...</w:t>
      </w:r>
    </w:p>
    <w:p>
      <w:r>
        <w:t>How we're supposed to act...</w:t>
      </w:r>
    </w:p>
    <w:p>
      <w:r>
        <w:t>...and who we're supposed to become.</w:t>
      </w:r>
    </w:p>
    <w:p>
      <w:r>
        <w:t>We're told to step in line...</w:t>
      </w:r>
    </w:p>
    <w:p>
      <w:r>
        <w:t>Do this...</w:t>
      </w:r>
    </w:p>
    <w:p>
      <w:r>
        <w:t>Don't do that...</w:t>
      </w:r>
    </w:p>
    <w:p>
      <w:r>
        <w:t>Say this...</w:t>
      </w:r>
    </w:p>
    <w:p>
      <w:r>
        <w:t>Don't say that...</w:t>
      </w:r>
    </w:p>
    <w:p>
      <w:r>
        <w:t>Act like this...</w:t>
      </w:r>
    </w:p>
    <w:p>
      <w:r>
        <w:t>Don't act like that...</w:t>
      </w:r>
    </w:p>
    <w:p>
      <w:r>
        <w:t>...and never venture outside the box of what's "normal."</w:t>
      </w:r>
    </w:p>
    <w:p>
      <w:r>
        <w:t>Most people go through life blindly adhering to these rules and expectations because they're too afraid to go pursue the life they truly desire for themselves.</w:t>
      </w:r>
    </w:p>
    <w:p>
      <w:r>
        <w:t>I recommend you do the opposite.</w:t>
      </w:r>
    </w:p>
    <w:p>
      <w:r>
        <w:t>Quit living your life inside the boundaries of what society considers to be acceptable...</w:t>
      </w:r>
    </w:p>
    <w:p>
      <w:r>
        <w:t>Figure out who the fuck YOU want to become...</w:t>
      </w:r>
    </w:p>
    <w:p>
      <w:r>
        <w:t>Not who anyone else wants you to become.</w:t>
      </w:r>
    </w:p>
    <w:p>
      <w:r>
        <w:t>You can't live a life on your terms by surrendering to the expectations of others...</w:t>
      </w:r>
    </w:p>
    <w:p>
      <w:r>
        <w:t>So don't.</w:t>
      </w:r>
    </w:p>
    <w:p>
      <w:r>
        <w:t>Some rules are meant to be broken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