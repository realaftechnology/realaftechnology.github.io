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Thoughts Become Your Reality</w:t>
      </w:r>
    </w:p>
    <w:p>
      <w:r>
        <w:rPr>
          <w:i/>
          <w:sz w:val="20"/>
        </w:rPr>
        <w:t>Published: Aug 25, 2023</w:t>
      </w:r>
    </w:p>
    <w:p/>
    <w:p>
      <w:r>
        <w:t>Isn't it strange that you have to pretend to fall asleep before you actually fall asleep?</w:t>
      </w:r>
    </w:p>
    <w:p>
      <w:r>
        <w:t>This really had me thinking about how life actually works.</w:t>
      </w:r>
    </w:p>
    <w:p>
      <w:r>
        <w:t>My understanding is this...</w:t>
      </w:r>
    </w:p>
    <w:p>
      <w:r>
        <w:t>In order to become anything in life...</w:t>
      </w:r>
    </w:p>
    <w:p>
      <w:r>
        <w:t>You have to believe in your mind and your heart that you are already what you want to become.</w:t>
      </w:r>
    </w:p>
    <w:p>
      <w:r>
        <w:t>Because here's the truth...</w:t>
      </w:r>
    </w:p>
    <w:p>
      <w:r>
        <w:t>Wherever your mind goes...</w:t>
      </w:r>
    </w:p>
    <w:p>
      <w:r>
        <w:t>Reality will always follow.</w:t>
      </w:r>
    </w:p>
    <w:p>
      <w:r>
        <w:t>So be conscious of your thoughts ... both positive and negative.</w:t>
      </w:r>
    </w:p>
    <w:p>
      <w:r>
        <w:t>The reality that exists in your mind is the reality which will become your life.</w:t>
      </w:r>
    </w:p>
    <w:p>
      <w:r>
        <w:t>Don't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