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a Mystery…</w:t>
      </w:r>
    </w:p>
    <w:p>
      <w:r>
        <w:rPr>
          <w:i/>
          <w:sz w:val="20"/>
        </w:rPr>
        <w:t>Published: Nov 24, 2025</w:t>
      </w:r>
    </w:p>
    <w:p/>
    <w:p>
      <w:r>
        <w:t>You keep choosing easy and expecting results that come from hard.</w:t>
      </w:r>
    </w:p>
    <w:p>
      <w:r>
        <w:t>Then you act surprised when you don't get them?</w:t>
      </w:r>
    </w:p>
    <w:p>
      <w:r>
        <w:t>The truth is...</w:t>
      </w:r>
    </w:p>
    <w:p>
      <w:r>
        <w:t>You know exactly why you're not winning.</w:t>
      </w:r>
    </w:p>
    <w:p>
      <w:r>
        <w:t>You just keep lying to yourself to make it less painful.</w:t>
      </w:r>
    </w:p>
    <w:p>
      <w:r>
        <w:t>It's not a mystery.</w:t>
      </w:r>
    </w:p>
    <w:p>
      <w:r>
        <w:t>It's not the economy.</w:t>
      </w:r>
    </w:p>
    <w:p>
      <w:r>
        <w:t>It's not your childhood.</w:t>
      </w:r>
    </w:p>
    <w:p>
      <w:r>
        <w:t>It's not that you "need a better plan."</w:t>
      </w:r>
    </w:p>
    <w:p>
      <w:r>
        <w:t>It's you.</w:t>
      </w:r>
    </w:p>
    <w:p>
      <w:r>
        <w:t>Skipping the hard shit.</w:t>
      </w:r>
    </w:p>
    <w:p>
      <w:r>
        <w:t>Half-assing work.</w:t>
      </w:r>
    </w:p>
    <w:p>
      <w:r>
        <w:t>Being a lazy fuck.</w:t>
      </w:r>
    </w:p>
    <w:p>
      <w:r>
        <w:t>It's you cutting corners and hoping the universe ignores your unwillingness to do the work required.</w:t>
      </w:r>
    </w:p>
    <w:p>
      <w:r>
        <w:t>It won't.</w:t>
      </w:r>
    </w:p>
    <w:p>
      <w:r>
        <w:t>Deep down ... you know it too.</w:t>
      </w:r>
    </w:p>
    <w:p>
      <w:r>
        <w:t>So either tell yourself the truth and fix it...</w:t>
      </w:r>
    </w:p>
    <w:p>
      <w:r>
        <w:t>...or shut the fuck up about it and accept the results you deserve.</w:t>
      </w:r>
    </w:p>
    <w:p>
      <w:r>
        <w:t>Nobody gets a discount on winning.</w:t>
      </w:r>
    </w:p>
    <w:p>
      <w:r>
        <w:t>Not even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