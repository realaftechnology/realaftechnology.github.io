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Are No Rules for Your Life</w:t>
      </w:r>
    </w:p>
    <w:p>
      <w:r>
        <w:rPr>
          <w:i/>
          <w:sz w:val="20"/>
        </w:rPr>
        <w:t>Published: Mar 09, 2025</w:t>
      </w:r>
    </w:p>
    <w:p/>
    <w:p>
      <w:r>
        <w:t>Don't let anybody influence you into thinking there are rules for what you're supposed to do or who you're supposed to be.</w:t>
      </w:r>
    </w:p>
    <w:p>
      <w:r>
        <w:t>There are no rules.</w:t>
      </w:r>
    </w:p>
    <w:p>
      <w:r>
        <w:t>We're taught otherwise at a young age and made to believe that we are "supposed to" live this way or "supposed to" act that way...</w:t>
      </w:r>
    </w:p>
    <w:p>
      <w:r>
        <w:t>Bullshit.</w:t>
      </w:r>
    </w:p>
    <w:p>
      <w:r>
        <w:t>Please read the following as many times as it takes for you to truly understand it:</w:t>
      </w:r>
    </w:p>
    <w:p>
      <w:r>
        <w:t>Your purpose is to break free from the expectations others have for you and start building a life on your own terms.</w:t>
      </w:r>
    </w:p>
    <w:p>
      <w:r>
        <w:t>Who you're supposed to be and who you're supposed to become is not dictated by your parents.</w:t>
      </w:r>
    </w:p>
    <w:p>
      <w:r>
        <w:t>It's not dictated by your peers.</w:t>
      </w:r>
    </w:p>
    <w:p>
      <w:r>
        <w:t>It's not dictated by your spouse.</w:t>
      </w:r>
    </w:p>
    <w:p>
      <w:r>
        <w:t>It's not dictated by your boss.</w:t>
      </w:r>
    </w:p>
    <w:p>
      <w:r>
        <w:t>It's not dictated by society.</w:t>
      </w:r>
    </w:p>
    <w:p>
      <w:r>
        <w:t>It's dictated by YOU.</w:t>
      </w:r>
    </w:p>
    <w:p>
      <w:r>
        <w:t>Fuck what anybody else has to say about your unique beliefs, values, and how you choose to life your life.</w:t>
      </w:r>
    </w:p>
    <w:p>
      <w:r>
        <w:t>It's none of their business.</w:t>
      </w:r>
    </w:p>
    <w:p>
      <w:r>
        <w:t>It's yours and yours alone.</w:t>
      </w:r>
    </w:p>
    <w:p>
      <w:r>
        <w:t>If you surrender yourself to the expectations and boundaries others have for you...</w:t>
      </w:r>
    </w:p>
    <w:p>
      <w:r>
        <w:t>Your life will look exactly the same as theirs.</w:t>
      </w:r>
    </w:p>
    <w:p>
      <w:r>
        <w:t>Is that what you want?</w:t>
      </w:r>
    </w:p>
    <w:p>
      <w:r>
        <w:t>I didn't think so.</w:t>
      </w:r>
    </w:p>
    <w:p>
      <w:r>
        <w:t>You have one life.</w:t>
      </w:r>
    </w:p>
    <w:p>
      <w:r>
        <w:t>Make it the one you want to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