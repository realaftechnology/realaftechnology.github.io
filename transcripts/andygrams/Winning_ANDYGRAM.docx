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Winning</w:t>
      </w:r>
    </w:p>
    <w:p>
      <w:r>
        <w:rPr>
          <w:i/>
          <w:sz w:val="20"/>
        </w:rPr>
        <w:t>Published: Feb 10, 2020</w:t>
      </w:r>
    </w:p>
    <w:p/>
    <w:p>
      <w:r>
        <w:t>WINNING IS GOOD.</w:t>
      </w:r>
    </w:p>
    <w:p>
      <w:r>
        <w:t>WINNING IS RIGHT.</w:t>
      </w:r>
    </w:p>
    <w:p>
      <w:r>
        <w:t>WINNING SHOULD BE CELEBRATED.</w:t>
      </w:r>
    </w:p>
    <w:p>
      <w:r>
        <w:t>WE ARE BORN TO WIN.</w:t>
      </w:r>
    </w:p>
    <w:p>
      <w:r>
        <w:t>When we are two years old and we throw the plastic Playskool ball in to the little kiddie basket ball hoop and it goes in do we celebrate?</w:t>
      </w:r>
    </w:p>
    <w:p>
      <w:r>
        <w:t>Hell yeah we do!</w:t>
      </w:r>
    </w:p>
    <w:p>
      <w:r>
        <w:t>We drool all over ourselves in excitement for the win.</w:t>
      </w:r>
    </w:p>
    <w:p>
      <w:r>
        <w:t>Winning is in our DNA.</w:t>
      </w:r>
    </w:p>
    <w:p>
      <w:r>
        <w:t>Winning is far more natural than losing.</w:t>
      </w:r>
    </w:p>
    <w:p>
      <w:r>
        <w:t>It's the world around us that teaches us winning is wrong, unfair, makes you a bad person, isn't cool, is for other people...the negatives we are taught about winning are endless.</w:t>
      </w:r>
    </w:p>
    <w:p>
      <w:r>
        <w:t>No score in little league.</w:t>
      </w:r>
    </w:p>
    <w:p>
      <w:r>
        <w:t>Trophies for 17th place.</w:t>
      </w:r>
    </w:p>
    <w:p>
      <w:r>
        <w:t>No winners. Or losers.</w:t>
      </w:r>
    </w:p>
    <w:p>
      <w:r>
        <w:t>Showing up constitutes a job well done.</w:t>
      </w:r>
    </w:p>
    <w:p>
      <w:r>
        <w:t>The mentality that is taught in our bullshit "politically correct" society is a fucking joke.</w:t>
      </w:r>
    </w:p>
    <w:p>
      <w:r>
        <w:t>Whose idea was this to lie to our children about winning and what it takes to win up until they are released into the "real world" only to get stomped on as a result?</w:t>
      </w:r>
    </w:p>
    <w:p>
      <w:r>
        <w:t>No matter where this mentality comes from it's unfortunate, because the reality is the world isn't going to reward you for being born.</w:t>
      </w:r>
    </w:p>
    <w:p>
      <w:r>
        <w:t>The reality is not everyone wins...which means THERE ARE LOSERS.</w:t>
      </w:r>
    </w:p>
    <w:p>
      <w:r>
        <w:t>The beautiful thing is...you are in control of which group you end up in.</w:t>
      </w:r>
    </w:p>
    <w:p>
      <w:r>
        <w:t>What's the truth?</w:t>
      </w:r>
    </w:p>
    <w:p>
      <w:r>
        <w:t>If you want the trophy...WIN.</w:t>
      </w:r>
    </w:p>
    <w:p>
      <w:r>
        <w:t>If you want the trophy...be damn good and work your ass off harder than ANYONE!</w:t>
      </w:r>
    </w:p>
    <w:p>
      <w:r>
        <w:t>If you want the trophy...never fucking quit!</w:t>
      </w:r>
    </w:p>
    <w:p>
      <w:r>
        <w:t>Yes, you are going to get frustrated.</w:t>
      </w:r>
    </w:p>
    <w:p>
      <w:r>
        <w:t>Yes, you are definitely going to want to quit...many times.</w:t>
      </w:r>
    </w:p>
    <w:p>
      <w:r>
        <w:t>That's how its supposed to be!</w:t>
      </w:r>
    </w:p>
    <w:p>
      <w:r>
        <w:t>THAT'S NORMAL!</w:t>
      </w:r>
    </w:p>
    <w:p>
      <w:r>
        <w:t>IT'S NOT SUPPOSED TO BE EASY!</w:t>
      </w:r>
    </w:p>
    <w:p>
      <w:r>
        <w:t>You have to keep moving in the face of these feelings.</w:t>
      </w:r>
    </w:p>
    <w:p>
      <w:r>
        <w:t>And when you do that...YOU WIN.</w:t>
      </w:r>
    </w:p>
    <w:p>
      <w:r>
        <w:t>Never let someone make you feel bad for winning.</w:t>
      </w:r>
    </w:p>
    <w:p>
      <w:r>
        <w:t>Never apologize for winning.</w:t>
      </w:r>
    </w:p>
    <w:p>
      <w:r>
        <w:t>Never feel bad for winning.</w:t>
      </w:r>
    </w:p>
    <w:p>
      <w:r>
        <w:t>You were born to win.</w:t>
      </w:r>
    </w:p>
    <w:p>
      <w:r>
        <w:t>Losing is taught.</w:t>
      </w:r>
    </w:p>
    <w:p>
      <w:r>
        <w:t>Un-teach yourself.</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