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Pass The Test</w:t>
      </w:r>
    </w:p>
    <w:p>
      <w:r>
        <w:rPr>
          <w:i/>
          <w:sz w:val="20"/>
        </w:rPr>
        <w:t>Published: Mar 28, 2023</w:t>
      </w:r>
    </w:p>
    <w:p/>
    <w:p>
      <w:r>
        <w:t>Every single one of us have days that feel like everything is out of our control.</w:t>
      </w:r>
    </w:p>
    <w:p>
      <w:r>
        <w:t>You get sick...</w:t>
      </w:r>
    </w:p>
    <w:p>
      <w:r>
        <w:t>Your car gets broken into...</w:t>
      </w:r>
    </w:p>
    <w:p>
      <w:r>
        <w:t>You get pulled in every direction...</w:t>
      </w:r>
    </w:p>
    <w:p>
      <w:r>
        <w:t>...or you just feel like you're falling further and further behind where you want to be.</w:t>
      </w:r>
    </w:p>
    <w:p>
      <w:r>
        <w:t>Doing the shit you know you need to do for yourself is extremely difficult on these days.</w:t>
      </w:r>
    </w:p>
    <w:p>
      <w:r>
        <w:t>These are your test days...</w:t>
      </w:r>
    </w:p>
    <w:p>
      <w:r>
        <w:t>...and whether or not you can conquer these days will determine where you end up in life.</w:t>
      </w:r>
    </w:p>
    <w:p>
      <w:r>
        <w:t>Losers allow these days to frustrate and paralyze them from taking action...</w:t>
      </w:r>
    </w:p>
    <w:p>
      <w:r>
        <w:t>...and because they are unwilling to do whatever it takes to overcome them...</w:t>
      </w:r>
    </w:p>
    <w:p>
      <w:r>
        <w:t>They keep themselves from building the strength they need to face even more difficult challenges in the future.</w:t>
      </w:r>
    </w:p>
    <w:p>
      <w:r>
        <w:t>Winners are much different...</w:t>
      </w:r>
    </w:p>
    <w:p>
      <w:r>
        <w:t>Winners will not only accept the challenge and execute at a high level on these days...</w:t>
      </w:r>
    </w:p>
    <w:p>
      <w:r>
        <w:t>But they also get excited when these days present themselves.</w:t>
      </w:r>
    </w:p>
    <w:p>
      <w:r>
        <w:t>They've learned to love the test days because they see them as opportunities to build momentum...</w:t>
      </w:r>
    </w:p>
    <w:p>
      <w:r>
        <w:t>To build confidence...</w:t>
      </w:r>
    </w:p>
    <w:p>
      <w:r>
        <w:t>To build grit...</w:t>
      </w:r>
    </w:p>
    <w:p>
      <w:r>
        <w:t>...and to become unstoppable.</w:t>
      </w:r>
    </w:p>
    <w:p>
      <w:r>
        <w:t>I recommend you adopt this same mindset.</w:t>
      </w:r>
    </w:p>
    <w:p>
      <w:r>
        <w:t>When you step up to execute and pass the test...</w:t>
      </w:r>
    </w:p>
    <w:p>
      <w:r>
        <w:t>The result will be a much stronger version of yourself moving forward.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