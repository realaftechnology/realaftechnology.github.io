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Best Salespeople Do This…</w:t>
      </w:r>
    </w:p>
    <w:p>
      <w:r>
        <w:rPr>
          <w:i/>
          <w:sz w:val="20"/>
        </w:rPr>
        <w:t>Published: Apr 13, 2022</w:t>
      </w:r>
    </w:p>
    <w:p/>
    <w:p>
      <w:r>
        <w:t>I'm sure you can think of at least one salesperson who won't leave you alone until you buy something from them.</w:t>
      </w:r>
    </w:p>
    <w:p>
      <w:r>
        <w:t>These are the same people who post on social media at the end of every month...</w:t>
      </w:r>
    </w:p>
    <w:p>
      <w:r>
        <w:t>...begging people to buy from them so they can hit their sales goals.</w:t>
      </w:r>
    </w:p>
    <w:p>
      <w:r>
        <w:t>These people are so obsessed with making a sale today...</w:t>
      </w:r>
    </w:p>
    <w:p>
      <w:r>
        <w:t>That their transactional brain doesn’t recognize that they're actually losing sales in the long-run.</w:t>
      </w:r>
    </w:p>
    <w:p>
      <w:r>
        <w:t>On the other hand, the best salespeople understand the value of each and every customer...</w:t>
      </w:r>
    </w:p>
    <w:p>
      <w:r>
        <w:t>...and more importantly...</w:t>
      </w:r>
    </w:p>
    <w:p>
      <w:r>
        <w:t>They give a fuck about the customer, their problems, and their needs.</w:t>
      </w:r>
    </w:p>
    <w:p>
      <w:r>
        <w:t>When you can actually solve a customer's problem and give them your full attention and care...</w:t>
      </w:r>
    </w:p>
    <w:p>
      <w:r>
        <w:t>You'll gain a customer for life.</w:t>
      </w:r>
    </w:p>
    <w:p>
      <w:r>
        <w:t>If you just focus on the sale and put your needs before a customer's needs...</w:t>
      </w:r>
    </w:p>
    <w:p>
      <w:r>
        <w:t>You'll lose a customer for life...</w:t>
      </w:r>
    </w:p>
    <w:p>
      <w:r>
        <w:t>...and make it even harder to find new customers in the future.</w:t>
      </w:r>
    </w:p>
    <w:p>
      <w:r>
        <w:t>Whether you own a business or not...</w:t>
      </w:r>
    </w:p>
    <w:p>
      <w:r>
        <w:t>This same concept applies to anyone who wants to be successful.</w:t>
      </w:r>
    </w:p>
    <w:p>
      <w:r>
        <w:t>Are you treating people as a transaction to hit today’s goals?</w:t>
      </w:r>
    </w:p>
    <w:p>
      <w:r>
        <w:t>Or do you see every person as an opportunity to contribute and solve their problem?</w:t>
      </w:r>
    </w:p>
    <w:p>
      <w:r>
        <w:t>If you focus on them … you will win.</w:t>
      </w:r>
    </w:p>
    <w:p>
      <w:r>
        <w:t>If you focus on yourself … you will 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