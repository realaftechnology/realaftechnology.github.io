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Losing Is Where Learning Happens</w:t>
      </w:r>
    </w:p>
    <w:p>
      <w:r>
        <w:rPr>
          <w:i/>
          <w:sz w:val="20"/>
        </w:rPr>
        <w:t>Published: Apr 08, 2025</w:t>
      </w:r>
    </w:p>
    <w:p/>
    <w:p>
      <w:r>
        <w:t>Thinking you are going to be great at something without being terrible first is one of the most arrogant thoughts you could ever have.</w:t>
      </w:r>
    </w:p>
    <w:p>
      <w:r>
        <w:t>Every single person you see who has become a true master of their craft has put in thousands if not tens of thousands of hours into building that skill.</w:t>
      </w:r>
    </w:p>
    <w:p>
      <w:r>
        <w:t>What makes you think this will be any different for you?</w:t>
      </w:r>
    </w:p>
    <w:p>
      <w:r>
        <w:t>It won't be.</w:t>
      </w:r>
    </w:p>
    <w:p>
      <w:r>
        <w:t>Humble yourself.</w:t>
      </w:r>
    </w:p>
    <w:p>
      <w:r>
        <w:t>Losing is where the learning is.</w:t>
      </w:r>
    </w:p>
    <w:p>
      <w:r>
        <w:t>Applying these lessons moving forward through consistent and intentional repetition is where the growth is.</w:t>
      </w:r>
    </w:p>
    <w:p>
      <w:r>
        <w:t>You cannot expect to be great at anything without undergoing this process for years.</w:t>
      </w:r>
    </w:p>
    <w:p>
      <w:r>
        <w:t>Believing any different would be believing a lie.</w:t>
      </w:r>
    </w:p>
    <w:p>
      <w:r>
        <w:t>Be patient.</w:t>
      </w:r>
    </w:p>
    <w:p>
      <w:r>
        <w:t>Be intentional.</w:t>
      </w:r>
    </w:p>
    <w:p>
      <w:r>
        <w:t>Be consistent.</w:t>
      </w:r>
    </w:p>
    <w:p>
      <w:r>
        <w:t>Be relentless.</w:t>
      </w:r>
    </w:p>
    <w:p>
      <w:r>
        <w:t>That's what it takes to become a true master of your craft.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