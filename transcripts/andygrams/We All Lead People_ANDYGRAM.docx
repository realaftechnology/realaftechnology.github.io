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Lead People</w:t>
      </w:r>
    </w:p>
    <w:p>
      <w:r>
        <w:rPr>
          <w:i/>
          <w:sz w:val="20"/>
        </w:rPr>
        <w:t>Published: Jun 02, 2022</w:t>
      </w:r>
    </w:p>
    <w:p/>
    <w:p>
      <w:r>
        <w:t>Have you ever considered what kind of example you're setting for others?</w:t>
      </w:r>
    </w:p>
    <w:p>
      <w:r>
        <w:t>This is something that I think about almost obsessively.</w:t>
      </w:r>
    </w:p>
    <w:p>
      <w:r>
        <w:t>I'm always aware of what people could be learning or observing from me at all times.</w:t>
      </w:r>
    </w:p>
    <w:p>
      <w:r>
        <w:t>I truly believe that my life is a result of me living this way.</w:t>
      </w:r>
    </w:p>
    <w:p>
      <w:r>
        <w:t>I'm not saying I'm perfect.</w:t>
      </w:r>
    </w:p>
    <w:p>
      <w:r>
        <w:t>In fact, I'm far from it.</w:t>
      </w:r>
    </w:p>
    <w:p>
      <w:r>
        <w:t>But this outside pressure to set the best example I can for others has made me a far better person in every area of my life.</w:t>
      </w:r>
    </w:p>
    <w:p>
      <w:r>
        <w:t>Which way are you leading the people that look up to you?</w:t>
      </w:r>
    </w:p>
    <w:p>
      <w:r>
        <w:t>Notice how I didn't ask whether you're a leader or not.</w:t>
      </w:r>
    </w:p>
    <w:p>
      <w:r>
        <w:t>We all lead people.</w:t>
      </w:r>
    </w:p>
    <w:p>
      <w:r>
        <w:t>Whether we're conscious of it or not...</w:t>
      </w:r>
    </w:p>
    <w:p>
      <w:r>
        <w:t>We all have people that look up to us and model our actions and behaviors.</w:t>
      </w:r>
    </w:p>
    <w:p>
      <w:r>
        <w:t>Just because you weren't given the title of "leader" doesn't mean you aren't one.</w:t>
      </w:r>
    </w:p>
    <w:p>
      <w:r>
        <w:t>So I would evaluate what kind of leader you are and the example you're setting...</w:t>
      </w:r>
    </w:p>
    <w:p>
      <w:r>
        <w:t>Because every single fucking thing you do is leading SOMEONE.</w:t>
      </w:r>
    </w:p>
    <w:p>
      <w:r>
        <w:t>...and you have a moral obligation to show them the right way to live, succeed, love, and prosper in life.</w:t>
      </w:r>
    </w:p>
    <w:p>
      <w:r>
        <w:t>Remember...</w:t>
      </w:r>
    </w:p>
    <w:p>
      <w:r>
        <w:t>It's never just about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