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Talent vs. Skill</w:t>
      </w:r>
    </w:p>
    <w:p>
      <w:r>
        <w:rPr>
          <w:i/>
          <w:sz w:val="20"/>
        </w:rPr>
        <w:t>Published: May 12, 2023</w:t>
      </w:r>
    </w:p>
    <w:p/>
    <w:p>
      <w:r>
        <w:t>Talent may put you in the game...</w:t>
      </w:r>
    </w:p>
    <w:p>
      <w:r>
        <w:t>Talent may help you secure a few wins...</w:t>
      </w:r>
    </w:p>
    <w:p>
      <w:r>
        <w:t>Talent may give you a temporary lead...</w:t>
      </w:r>
    </w:p>
    <w:p>
      <w:r>
        <w:t>But if you only rely on talent alone…</w:t>
      </w:r>
    </w:p>
    <w:p>
      <w:r>
        <w:t>There is a 0% chance you will win big long-term.</w:t>
      </w:r>
    </w:p>
    <w:p>
      <w:r>
        <w:t>You may think you can...</w:t>
      </w:r>
    </w:p>
    <w:p>
      <w:r>
        <w:t>But I assure you ... you won't even come close.</w:t>
      </w:r>
    </w:p>
    <w:p>
      <w:r>
        <w:t>The real world has competition...</w:t>
      </w:r>
    </w:p>
    <w:p>
      <w:r>
        <w:t>People who are working day in and day out to develop SKILLS through execution.</w:t>
      </w:r>
    </w:p>
    <w:p>
      <w:r>
        <w:t>If you aren't doing the same...</w:t>
      </w:r>
    </w:p>
    <w:p>
      <w:r>
        <w:t>Eventually, these people will pass you up regardless of how much talent they have…</w:t>
      </w:r>
    </w:p>
    <w:p>
      <w:r>
        <w:t>...and when it's game time...</w:t>
      </w:r>
    </w:p>
    <w:p>
      <w:r>
        <w:t>You will get fucking smashed.</w:t>
      </w:r>
    </w:p>
    <w:p>
      <w:r>
        <w:t>Talent doesn't win championships.</w:t>
      </w:r>
    </w:p>
    <w:p>
      <w:r>
        <w:t>Skills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