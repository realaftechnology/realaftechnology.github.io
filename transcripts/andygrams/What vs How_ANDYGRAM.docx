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vs How</w:t>
      </w:r>
    </w:p>
    <w:p>
      <w:r>
        <w:rPr>
          <w:i/>
          <w:sz w:val="20"/>
        </w:rPr>
        <w:t>Published: Jul 06, 2022</w:t>
      </w:r>
    </w:p>
    <w:p/>
    <w:p>
      <w:r>
        <w:t>Far too many people sell themselves short of success in their mind because of the career path they chose.</w:t>
      </w:r>
    </w:p>
    <w:p>
      <w:r>
        <w:t>They think...</w:t>
      </w:r>
    </w:p>
    <w:p>
      <w:r>
        <w:t>"Andy, I can never be successful because I'm a ____."</w:t>
      </w:r>
    </w:p>
    <w:p>
      <w:r>
        <w:t>Bullshit.</w:t>
      </w:r>
    </w:p>
    <w:p>
      <w:r>
        <w:t>Your success in life isn't about WHAT job you do...</w:t>
      </w:r>
    </w:p>
    <w:p>
      <w:r>
        <w:t>It's about HOW well you do that job.</w:t>
      </w:r>
    </w:p>
    <w:p>
      <w:r>
        <w:t>...and if you can apply this same logic to every area of your life...</w:t>
      </w:r>
    </w:p>
    <w:p>
      <w:r>
        <w:t>You'll be much happier with the outcome.</w:t>
      </w:r>
    </w:p>
    <w:p>
      <w:r>
        <w:t>Quit focusing on WHAT it is you do...</w:t>
      </w:r>
    </w:p>
    <w:p>
      <w:r>
        <w:t>Start focusing on HOW you can be the best and provide the most value in what you do.</w:t>
      </w:r>
    </w:p>
    <w:p>
      <w:r>
        <w:t>That's how you fucking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