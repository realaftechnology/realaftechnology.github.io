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Uniqueness is Your Superpower</w:t>
      </w:r>
    </w:p>
    <w:p>
      <w:r>
        <w:rPr>
          <w:i/>
          <w:sz w:val="20"/>
        </w:rPr>
        <w:t>Published: Feb 19, 2023</w:t>
      </w:r>
    </w:p>
    <w:p/>
    <w:p>
      <w:r>
        <w:t>As humans, we are a highly social species.</w:t>
      </w:r>
    </w:p>
    <w:p>
      <w:r>
        <w:t>We all want to be seen...</w:t>
      </w:r>
    </w:p>
    <w:p>
      <w:r>
        <w:t>We all want to be heard...</w:t>
      </w:r>
    </w:p>
    <w:p>
      <w:r>
        <w:t>We all want to be valued...</w:t>
      </w:r>
    </w:p>
    <w:p>
      <w:r>
        <w:t>...and we all want the social acceptance of others.</w:t>
      </w:r>
    </w:p>
    <w:p>
      <w:r>
        <w:t>But here's the issue...</w:t>
      </w:r>
    </w:p>
    <w:p>
      <w:r>
        <w:t>Social media has created an environment where many people hide behind a fake persona online, tell half truths, hurt each other, attack each other and seek acceptance from strangers as an inauthentic version of themselves…</w:t>
      </w:r>
    </w:p>
    <w:p>
      <w:r>
        <w:t>Then they wonder why they feel unhappy with their life.</w:t>
      </w:r>
    </w:p>
    <w:p>
      <w:r>
        <w:t>What are you afraid of?</w:t>
      </w:r>
    </w:p>
    <w:p>
      <w:r>
        <w:t>You really think you are any more fucked up than the rest of us?</w:t>
      </w:r>
    </w:p>
    <w:p>
      <w:r>
        <w:t>You have to understand that we're all weird...</w:t>
      </w:r>
    </w:p>
    <w:p>
      <w:r>
        <w:t>None of us are even close to perfect.</w:t>
      </w:r>
    </w:p>
    <w:p>
      <w:r>
        <w:t>It's not just you.</w:t>
      </w:r>
    </w:p>
    <w:p>
      <w:r>
        <w:t>We are all fucked up.</w:t>
      </w:r>
    </w:p>
    <w:p>
      <w:r>
        <w:t>Not just you.</w:t>
      </w:r>
    </w:p>
    <w:p>
      <w:r>
        <w:t>It's hard for all of us.</w:t>
      </w:r>
    </w:p>
    <w:p>
      <w:r>
        <w:t>Not just you.</w:t>
      </w:r>
    </w:p>
    <w:p>
      <w:r>
        <w:t>…but the unique way you are fucked up is what makes you … you.</w:t>
      </w:r>
    </w:p>
    <w:p>
      <w:r>
        <w:t>While it’s important for us to do the best we can … it’s important to recognize that nobody is perfect…</w:t>
      </w:r>
    </w:p>
    <w:p>
      <w:r>
        <w:t>…not even you.</w:t>
      </w:r>
    </w:p>
    <w:p>
      <w:r>
        <w:t>Definitely not me.</w:t>
      </w:r>
    </w:p>
    <w:p>
      <w:r>
        <w:t>Not anyone.</w:t>
      </w:r>
    </w:p>
    <w:p>
      <w:r>
        <w:t>…but your journey to be less fucked up is the unique life story that you get to write and inspire others with.</w:t>
      </w:r>
    </w:p>
    <w:p>
      <w:r>
        <w:t>That's an amazing thing if you really stop to think about it.</w:t>
      </w:r>
    </w:p>
    <w:p>
      <w:r>
        <w:t>Just by being you…</w:t>
      </w:r>
    </w:p>
    <w:p>
      <w:r>
        <w:t>…you are being exactly what will produce your best life.</w:t>
      </w:r>
    </w:p>
    <w:p>
      <w:r>
        <w:t>Authentic is the most interesting and cool thing you can be.</w:t>
      </w:r>
    </w:p>
    <w:p>
      <w:r>
        <w:t>So instead of pretending to be something you aren't...</w:t>
      </w:r>
    </w:p>
    <w:p>
      <w:r>
        <w:t>Work toward freeing yourself to be who you truly are.</w:t>
      </w:r>
    </w:p>
    <w:p>
      <w:r>
        <w:t>It's a lifelong project for all of us.</w:t>
      </w:r>
    </w:p>
    <w:p>
      <w:r>
        <w:t>…but once you embrace your true, authentic self...</w:t>
      </w:r>
    </w:p>
    <w:p>
      <w:r>
        <w:t>Things change and you'll begin to attract people who are just like you...</w:t>
      </w:r>
    </w:p>
    <w:p>
      <w:r>
        <w:t>...and these relationships will be 1000x more fulfilling than the relationships you build as a fake version of yourself.</w:t>
      </w:r>
    </w:p>
    <w:p>
      <w:r>
        <w:t>Your uniqueness is your superpower.</w:t>
      </w:r>
    </w:p>
    <w:p>
      <w:r>
        <w:t>That's not some feel-good fluffy bullshit either.</w:t>
      </w:r>
    </w:p>
    <w:p>
      <w:r>
        <w:t>It's extremely practical.</w:t>
      </w:r>
    </w:p>
    <w:p>
      <w:r>
        <w:t>Embrace it.</w:t>
      </w:r>
    </w:p>
    <w:p>
      <w:r>
        <w:t>There's no better way to stand 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