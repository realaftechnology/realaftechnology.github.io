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Aren't That Lucky</w:t>
      </w:r>
    </w:p>
    <w:p>
      <w:r>
        <w:rPr>
          <w:i/>
          <w:sz w:val="20"/>
        </w:rPr>
        <w:t>Published: Feb 24, 2025</w:t>
      </w:r>
    </w:p>
    <w:p/>
    <w:p>
      <w:r>
        <w:t>Assuming that someone is "lucky" for creating the life they have isn't only false...</w:t>
      </w:r>
    </w:p>
    <w:p>
      <w:r>
        <w:t>It's arrogant.</w:t>
      </w:r>
    </w:p>
    <w:p>
      <w:r>
        <w:t>The real reason some people win consistently in life is because of their commitment to doing the work over the long-term.</w:t>
      </w:r>
    </w:p>
    <w:p>
      <w:r>
        <w:t>What makes you think this will be any different for you?</w:t>
      </w:r>
    </w:p>
    <w:p>
      <w:r>
        <w:t>You and I aren't that lucky.</w:t>
      </w:r>
    </w:p>
    <w:p>
      <w:r>
        <w:t>Luck is winning the lottery.</w:t>
      </w:r>
    </w:p>
    <w:p>
      <w:r>
        <w:t>Luck is being born into massive amounts of wealth and privilege.</w:t>
      </w:r>
    </w:p>
    <w:p>
      <w:r>
        <w:t>Luck is finding a $100 bill on the ground.</w:t>
      </w:r>
    </w:p>
    <w:p>
      <w:r>
        <w:t>Luck is the exception.</w:t>
      </w:r>
    </w:p>
    <w:p>
      <w:r>
        <w:t>Not the rule.</w:t>
      </w:r>
    </w:p>
    <w:p>
      <w:r>
        <w:t>Quit surrendering the power you have to change your current situation in life by pointing the finger at "luck" as the reason why you aren't where you want to be.</w:t>
      </w:r>
    </w:p>
    <w:p>
      <w:r>
        <w:t>Focus on creating your own luck by overcoming the daily struggles...</w:t>
      </w:r>
    </w:p>
    <w:p>
      <w:r>
        <w:t>Executing at the highest standard possible...</w:t>
      </w:r>
    </w:p>
    <w:p>
      <w:r>
        <w:t>Exercising control over the elements that are in your control...</w:t>
      </w:r>
    </w:p>
    <w:p>
      <w:r>
        <w:t>Developing your skill set...</w:t>
      </w:r>
    </w:p>
    <w:p>
      <w:r>
        <w:t>Putting in the fucking work...</w:t>
      </w:r>
    </w:p>
    <w:p>
      <w:r>
        <w:t>...and maintaining these commitments daily.</w:t>
      </w:r>
    </w:p>
    <w:p>
      <w:r>
        <w:t>That's what it takes to win.</w:t>
      </w:r>
    </w:p>
    <w:p>
      <w:r>
        <w:t>It's not luck.</w:t>
      </w:r>
    </w:p>
    <w:p>
      <w:r>
        <w:t>It's the work.</w:t>
      </w:r>
    </w:p>
    <w:p>
      <w:r>
        <w:t>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