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Need Grit</w:t>
      </w:r>
    </w:p>
    <w:p>
      <w:r>
        <w:rPr>
          <w:i/>
          <w:sz w:val="20"/>
        </w:rPr>
        <w:t>Published: Nov 06, 2024</w:t>
      </w:r>
    </w:p>
    <w:p/>
    <w:p>
      <w:r>
        <w:t>If you think talent alone is enough to help you win...</w:t>
      </w:r>
    </w:p>
    <w:p>
      <w:r>
        <w:t>You're wrong.</w:t>
      </w:r>
    </w:p>
    <w:p>
      <w:r>
        <w:t>Am I saying talent is irrelevant?</w:t>
      </w:r>
    </w:p>
    <w:p>
      <w:r>
        <w:t>Not at all.</w:t>
      </w:r>
    </w:p>
    <w:p>
      <w:r>
        <w:t>But every single person you see who's killing it in life...</w:t>
      </w:r>
    </w:p>
    <w:p>
      <w:r>
        <w:t>None of them are any more talented than you or me.</w:t>
      </w:r>
    </w:p>
    <w:p>
      <w:r>
        <w:t>They just made a commitment to showing up and executing with a high level of urgency every single day.</w:t>
      </w:r>
    </w:p>
    <w:p>
      <w:r>
        <w:t>Instead of relying on talent...</w:t>
      </w:r>
    </w:p>
    <w:p>
      <w:r>
        <w:t>They focus on building the skills required to win.</w:t>
      </w:r>
    </w:p>
    <w:p>
      <w:r>
        <w:t>They build grit.</w:t>
      </w:r>
    </w:p>
    <w:p>
      <w:r>
        <w:t>They build discipline.</w:t>
      </w:r>
    </w:p>
    <w:p>
      <w:r>
        <w:t>They build confidence.</w:t>
      </w:r>
    </w:p>
    <w:p>
      <w:r>
        <w:t>...and they continue to sharpen their skill set to widen the gap between themselves and everybody else.</w:t>
      </w:r>
    </w:p>
    <w:p>
      <w:r>
        <w:t>So can you.</w:t>
      </w:r>
    </w:p>
    <w:p>
      <w:r>
        <w:t>You don't need talent.</w:t>
      </w:r>
    </w:p>
    <w:p>
      <w:r>
        <w:t>You need grit.</w:t>
      </w:r>
    </w:p>
    <w:p>
      <w:r>
        <w:t>That's what wins.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