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Massive Chaos Presents Massive Opportunity</w:t>
      </w:r>
    </w:p>
    <w:p>
      <w:r>
        <w:rPr>
          <w:i/>
          <w:sz w:val="20"/>
        </w:rPr>
        <w:t>Published: Jun 30, 2023</w:t>
      </w:r>
    </w:p>
    <w:p/>
    <w:p>
      <w:r>
        <w:t>Times of massive chaos are also times of massive opportunity.</w:t>
      </w:r>
    </w:p>
    <w:p>
      <w:r>
        <w:t>When shit gets crazy and everybody else starts panicking...</w:t>
      </w:r>
    </w:p>
    <w:p>
      <w:r>
        <w:t>You need to go on the offensive.</w:t>
      </w:r>
    </w:p>
    <w:p>
      <w:r>
        <w:t>Think of it like this...</w:t>
      </w:r>
    </w:p>
    <w:p>
      <w:r>
        <w:t>The more problems that present themselves...</w:t>
      </w:r>
    </w:p>
    <w:p>
      <w:r>
        <w:t>The more potential solutions become available...</w:t>
      </w:r>
    </w:p>
    <w:p>
      <w:r>
        <w:t>Which is a massive opportunity for anyone brave enough to step up, innovate, and lead.</w:t>
      </w:r>
    </w:p>
    <w:p>
      <w:r>
        <w:t>The world's greatest leaders, inventions, businesses, and solutions were all created in times of crisis and desperation.</w:t>
      </w:r>
    </w:p>
    <w:p>
      <w:r>
        <w:t>Instead of retreating into your shell when shit gets messy...</w:t>
      </w:r>
    </w:p>
    <w:p>
      <w:r>
        <w:t>Double down your efforts and focus on finding the solution.</w:t>
      </w:r>
    </w:p>
    <w:p>
      <w:r>
        <w:t>History is written by the people who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