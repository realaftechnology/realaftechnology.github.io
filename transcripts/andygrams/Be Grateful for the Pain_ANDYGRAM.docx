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Grateful for the Pain</w:t>
      </w:r>
    </w:p>
    <w:p>
      <w:r>
        <w:rPr>
          <w:i/>
          <w:sz w:val="20"/>
        </w:rPr>
        <w:t>Published: Aug 08, 2025</w:t>
      </w:r>
    </w:p>
    <w:p/>
    <w:p>
      <w:r>
        <w:t>If it didn't break you...</w:t>
      </w:r>
    </w:p>
    <w:p>
      <w:r>
        <w:t>It built you.</w:t>
      </w:r>
    </w:p>
    <w:p>
      <w:r>
        <w:t>Pain isn't just survivable.</w:t>
      </w:r>
    </w:p>
    <w:p>
      <w:r>
        <w:t>It's productive.</w:t>
      </w:r>
    </w:p>
    <w:p>
      <w:r>
        <w:t>It's valuable.</w:t>
      </w:r>
    </w:p>
    <w:p>
      <w:r>
        <w:t>It's required.</w:t>
      </w:r>
    </w:p>
    <w:p>
      <w:r>
        <w:t>Every hit you take and get back up from multiplies your power.</w:t>
      </w:r>
    </w:p>
    <w:p>
      <w:r>
        <w:t>Don't avoid it...</w:t>
      </w:r>
    </w:p>
    <w:p>
      <w:r>
        <w:t>Lean into it.</w:t>
      </w:r>
    </w:p>
    <w:p>
      <w:r>
        <w:t>Be grateful for it.</w:t>
      </w:r>
    </w:p>
    <w:p>
      <w:r>
        <w:t>Remember that no matter what it is...</w:t>
      </w:r>
    </w:p>
    <w:p>
      <w:r>
        <w:t>No matter how hard it is...</w:t>
      </w:r>
    </w:p>
    <w:p>
      <w:r>
        <w:t>No matter how frustrating it is...</w:t>
      </w:r>
    </w:p>
    <w:p>
      <w:r>
        <w:t>No matter how painful it is...</w:t>
      </w:r>
    </w:p>
    <w:p>
      <w:r>
        <w:t>It's forging you into a big fucking problem for anyone or anything that steps in your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