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Empty The Tank</w:t>
      </w:r>
    </w:p>
    <w:p>
      <w:r>
        <w:rPr>
          <w:i/>
          <w:sz w:val="20"/>
        </w:rPr>
        <w:t>Published: Jul 19, 2021</w:t>
      </w:r>
    </w:p>
    <w:p/>
    <w:p>
      <w:r>
        <w:t>The worst excuse I hear on a daily basis is…</w:t>
      </w:r>
    </w:p>
    <w:p>
      <w:r>
        <w:t>"I'm tired."</w:t>
      </w:r>
    </w:p>
    <w:p>
      <w:r>
        <w:t>You can't use the excuse of being tired...</w:t>
      </w:r>
    </w:p>
    <w:p>
      <w:r>
        <w:t>It's not relevant.</w:t>
      </w:r>
    </w:p>
    <w:p>
      <w:r>
        <w:t>Everybody is fucking tired.</w:t>
      </w:r>
    </w:p>
    <w:p>
      <w:r>
        <w:t>The minute you wake up, you start to lose energy.</w:t>
      </w:r>
    </w:p>
    <w:p>
      <w:r>
        <w:t>I didn't make the rules...</w:t>
      </w:r>
    </w:p>
    <w:p>
      <w:r>
        <w:t>That's just the way it is.</w:t>
      </w:r>
    </w:p>
    <w:p>
      <w:r>
        <w:t>You're going to get up, have some energy for a couple hours … then the afternoon comes, and you're going to be tired.</w:t>
      </w:r>
    </w:p>
    <w:p>
      <w:r>
        <w:t>That's just how it works.</w:t>
      </w:r>
    </w:p>
    <w:p>
      <w:r>
        <w:t>So when you say... "Oh I'm tired."</w:t>
      </w:r>
    </w:p>
    <w:p>
      <w:r>
        <w:t>You have to understand how pathetic that excuse actually is.</w:t>
      </w:r>
    </w:p>
    <w:p>
      <w:r>
        <w:t>Everyone who has ever accomplished anything great has been tired...</w:t>
      </w:r>
    </w:p>
    <w:p>
      <w:r>
        <w:t>You can't count on feeling great every day.</w:t>
      </w:r>
    </w:p>
    <w:p>
      <w:r>
        <w:t>If you want to fulfill your true potential in life...</w:t>
      </w:r>
    </w:p>
    <w:p>
      <w:r>
        <w:t>Your effort has to go beyond what your energy level is.</w:t>
      </w:r>
    </w:p>
    <w:p>
      <w:r>
        <w:t>I think of energy like a tank...</w:t>
      </w:r>
    </w:p>
    <w:p>
      <w:r>
        <w:t>The average person is going to use only 20-30% of their tank a day since they're mentally weak.</w:t>
      </w:r>
    </w:p>
    <w:p>
      <w:r>
        <w:t>High achievers will run their tank down as low as possible...</w:t>
      </w:r>
    </w:p>
    <w:p>
      <w:r>
        <w:t>Down to 5%...</w:t>
      </w:r>
    </w:p>
    <w:p>
      <w:r>
        <w:t>Down to 3%...</w:t>
      </w:r>
    </w:p>
    <w:p>
      <w:r>
        <w:t>Down to 1%...</w:t>
      </w:r>
    </w:p>
    <w:p>
      <w:r>
        <w:t>...and even past 0%.</w:t>
      </w:r>
    </w:p>
    <w:p>
      <w:r>
        <w:t>They understand that the truly great shit doesn't start to happen until your effort pushes further than what your energy level is.</w:t>
      </w:r>
    </w:p>
    <w:p>
      <w:r>
        <w:t>When you push this hard, you'll start to realize how being tired is all mental.</w:t>
      </w:r>
    </w:p>
    <w:p>
      <w:r>
        <w:t>Success comes down to your ability to expend energy when it isn't there...</w:t>
      </w:r>
    </w:p>
    <w:p>
      <w:r>
        <w:t>Most people just can't grasp this because they've never done it.</w:t>
      </w:r>
    </w:p>
    <w:p>
      <w:r>
        <w:t>This is why you don't look the way you want to look...</w:t>
      </w:r>
    </w:p>
    <w:p>
      <w:r>
        <w:t>This is why you don’t feel the way you want to feel...</w:t>
      </w:r>
    </w:p>
    <w:p>
      <w:r>
        <w:t>This is why you aren't making the money you want to make...</w:t>
      </w:r>
    </w:p>
    <w:p>
      <w:r>
        <w:t>All because you can't push past the mental excuse of being tired...</w:t>
      </w:r>
    </w:p>
    <w:p>
      <w:r>
        <w:t>While other people can.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