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Our Country Needs More of This…</w:t>
      </w:r>
    </w:p>
    <w:p>
      <w:r>
        <w:rPr>
          <w:i/>
          <w:sz w:val="20"/>
        </w:rPr>
        <w:t>Published: Jan 18, 2022</w:t>
      </w:r>
    </w:p>
    <w:p/>
    <w:p>
      <w:r>
        <w:t>Most people get sucked into the mainstream narrative and what's "popular"…</w:t>
      </w:r>
    </w:p>
    <w:p>
      <w:r>
        <w:t>They’re easily influenced by what they’re being told.</w:t>
      </w:r>
    </w:p>
    <w:p>
      <w:r>
        <w:t>That's not true freedom...</w:t>
      </w:r>
    </w:p>
    <w:p>
      <w:r>
        <w:t>It’s also unhealthy for our country.</w:t>
      </w:r>
    </w:p>
    <w:p>
      <w:r>
        <w:t>We need more people who form their own beliefs...</w:t>
      </w:r>
    </w:p>
    <w:p>
      <w:r>
        <w:t>We need more people who are willing to stand their ground, no matter what the popular opinion is…</w:t>
      </w:r>
    </w:p>
    <w:p>
      <w:r>
        <w:t>...and guess what...</w:t>
      </w:r>
    </w:p>
    <w:p>
      <w:r>
        <w:t>Not everyone has to agree with you.</w:t>
      </w:r>
    </w:p>
    <w:p>
      <w:r>
        <w:t>That's okay.</w:t>
      </w:r>
    </w:p>
    <w:p>
      <w:r>
        <w:t>As long as you welcome contrasting opinions and beliefs…</w:t>
      </w:r>
    </w:p>
    <w:p>
      <w:r>
        <w:t>...and are able to have productive conversations around these contrasting beliefs…</w:t>
      </w:r>
    </w:p>
    <w:p>
      <w:r>
        <w:t>That's what this country is all about...</w:t>
      </w:r>
    </w:p>
    <w:p>
      <w:r>
        <w:t>That’s what makes America the greatest country on the fucking planet...</w:t>
      </w:r>
    </w:p>
    <w:p>
      <w:r>
        <w:t>...and it's exactly how we can fix the unhealthy state of our society.</w:t>
      </w:r>
    </w:p>
    <w:p>
      <w:r>
        <w:t>You can have a different point of view when it comes to politics…</w:t>
      </w:r>
    </w:p>
    <w:p>
      <w:r>
        <w:t>You can have a different idea of what happiness is for you…</w:t>
      </w:r>
    </w:p>
    <w:p>
      <w:r>
        <w:t>You can have a different idea on how to raise your kids…</w:t>
      </w:r>
    </w:p>
    <w:p>
      <w:r>
        <w:t>You can have a different take on what it means to live a good life...</w:t>
      </w:r>
    </w:p>
    <w:p>
      <w:r>
        <w:t>...and at the end of the day...</w:t>
      </w:r>
    </w:p>
    <w:p>
      <w:r>
        <w:t>We can all still get along.</w:t>
      </w:r>
    </w:p>
    <w:p>
      <w:r>
        <w:t>You can share your perspective...</w:t>
      </w:r>
    </w:p>
    <w:p>
      <w:r>
        <w:t>...and I can share mine.</w:t>
      </w:r>
    </w:p>
    <w:p>
      <w:r>
        <w:t>That’s where the best solutions come to fruition.</w:t>
      </w:r>
    </w:p>
    <w:p>
      <w:r>
        <w:t>It’s not only the right thing to do…</w:t>
      </w:r>
    </w:p>
    <w:p>
      <w:r>
        <w:t>But it’s our duty as citizens of the United States of America.</w:t>
      </w:r>
    </w:p>
    <w:p>
      <w:r>
        <w:t>Stand your ground for the things you believe in…</w:t>
      </w:r>
    </w:p>
    <w:p>
      <w:r>
        <w:t>...and always be open to a healthy discussion for the betterment of everyone.</w:t>
      </w:r>
    </w:p>
    <w:p>
      <w:r>
        <w:t>This country needs more of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