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 a Decision</w:t>
      </w:r>
    </w:p>
    <w:p/>
    <w:p>
      <w:r>
        <w:t>Every single successful person that you look up to...</w:t>
      </w:r>
    </w:p>
    <w:p>
      <w:r>
        <w:t>Every single person who inspires you...</w:t>
      </w:r>
    </w:p>
    <w:p>
      <w:r>
        <w:t>All the people who you think are somehow "gifted" or "lucky"...</w:t>
      </w:r>
    </w:p>
    <w:p>
      <w:r>
        <w:t>They are no different than you and me.</w:t>
      </w:r>
    </w:p>
    <w:p>
      <w:r>
        <w:t>A lot of them aren't even fucking intelligent.</w:t>
      </w:r>
    </w:p>
    <w:p>
      <w:r>
        <w:t>In fact, some of them are dumb.</w:t>
      </w:r>
    </w:p>
    <w:p>
      <w:r>
        <w:t>I know multi-millionaires who don't even know the difference between "your" and "you're."</w:t>
      </w:r>
    </w:p>
    <w:p>
      <w:r>
        <w:t>That's the truth.</w:t>
      </w:r>
    </w:p>
    <w:p>
      <w:r>
        <w:t>The only real difference between you and them ... is they decided to go out and do something with their life...</w:t>
      </w:r>
    </w:p>
    <w:p>
      <w:r>
        <w:t>...and never looked back.</w:t>
      </w:r>
    </w:p>
    <w:p>
      <w:r>
        <w:t>When are you going to make the same decision for yourself?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