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Get Crystal Clear On Your Goals</w:t>
      </w:r>
    </w:p>
    <w:p>
      <w:r>
        <w:rPr>
          <w:i/>
          <w:sz w:val="20"/>
        </w:rPr>
        <w:t>Published: Dec 07, 2022</w:t>
      </w:r>
    </w:p>
    <w:p/>
    <w:p>
      <w:r>
        <w:t>One of the biggest reasons why most people never reach their biggest goals in life is because they aren't specific with what they truly want.</w:t>
      </w:r>
    </w:p>
    <w:p>
      <w:r>
        <w:t>They'll say shit like, "My goal is to run my own business."</w:t>
      </w:r>
    </w:p>
    <w:p>
      <w:r>
        <w:t>Or ... "My goal is to get in good shape."</w:t>
      </w:r>
    </w:p>
    <w:p>
      <w:r>
        <w:t>...and while these are great goals to have...</w:t>
      </w:r>
    </w:p>
    <w:p>
      <w:r>
        <w:t>By being vague and not establishing the specific details behind what they want to accomplish...</w:t>
      </w:r>
    </w:p>
    <w:p>
      <w:r>
        <w:t>They set themselves up for failure.</w:t>
      </w:r>
    </w:p>
    <w:p>
      <w:r>
        <w:t>Because setting vague goals is really just a lack of true intention ... and an easy way for these people to let themselves off the hook when they fall short or make no progress.</w:t>
      </w:r>
    </w:p>
    <w:p>
      <w:r>
        <w:t>It's weak as fuck.</w:t>
      </w:r>
    </w:p>
    <w:p>
      <w:r>
        <w:t>The motherfuckers who actually go out and accomplish their goals are extremely specific about what they're working toward.</w:t>
      </w:r>
    </w:p>
    <w:p>
      <w:r>
        <w:t>They understand that if they don't set crystal clear goals...</w:t>
      </w:r>
    </w:p>
    <w:p>
      <w:r>
        <w:t>They can't measure their progress toward the goal.</w:t>
      </w:r>
    </w:p>
    <w:p>
      <w:r>
        <w:t>...and if they can't measure their progress...</w:t>
      </w:r>
    </w:p>
    <w:p>
      <w:r>
        <w:t>They'll never reach their goals.</w:t>
      </w:r>
    </w:p>
    <w:p>
      <w:r>
        <w:t>Instead of setting a goal to "run your own business"...</w:t>
      </w:r>
    </w:p>
    <w:p>
      <w:r>
        <w:t>You have to be very clear about every single aspect of the business you want to own and operate.</w:t>
      </w:r>
    </w:p>
    <w:p>
      <w:r>
        <w:t>What type of business?</w:t>
      </w:r>
    </w:p>
    <w:p>
      <w:r>
        <w:t>Who does it serve?</w:t>
      </w:r>
    </w:p>
    <w:p>
      <w:r>
        <w:t>What’s your purpose?</w:t>
      </w:r>
    </w:p>
    <w:p>
      <w:r>
        <w:t>How many people do you employ?</w:t>
      </w:r>
    </w:p>
    <w:p>
      <w:r>
        <w:t>What will the day to day operations look like?</w:t>
      </w:r>
    </w:p>
    <w:p>
      <w:r>
        <w:t>How big will your business become?</w:t>
      </w:r>
    </w:p>
    <w:p>
      <w:r>
        <w:t>What kind of impact do you want your business to make?</w:t>
      </w:r>
    </w:p>
    <w:p>
      <w:r>
        <w:t>...and that's just to name a few of the details.</w:t>
      </w:r>
    </w:p>
    <w:p>
      <w:r>
        <w:t>You have to paint a highly detailed picture of the goals you want to accomplish and the life you want to live.</w:t>
      </w:r>
    </w:p>
    <w:p>
      <w:r>
        <w:t>It's the only way you'll ever be able to reach your goals.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