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Remember to Make Time for This…</w:t>
      </w:r>
    </w:p>
    <w:p>
      <w:r>
        <w:rPr>
          <w:i/>
          <w:sz w:val="20"/>
        </w:rPr>
        <w:t>Published: Jan 28, 2023</w:t>
      </w:r>
    </w:p>
    <w:p/>
    <w:p>
      <w:r>
        <w:t>When you're constantly working hard day in and day out to become great...</w:t>
      </w:r>
    </w:p>
    <w:p>
      <w:r>
        <w:t>It can be really easy to miss out on some of the best moments of your life.</w:t>
      </w:r>
    </w:p>
    <w:p>
      <w:r>
        <w:t>Don't get me wrong...</w:t>
      </w:r>
    </w:p>
    <w:p>
      <w:r>
        <w:t>Going all in on your goals is very effective, and it's something I've done my entire life.</w:t>
      </w:r>
    </w:p>
    <w:p>
      <w:r>
        <w:t>But if I could do it all over again...</w:t>
      </w:r>
    </w:p>
    <w:p>
      <w:r>
        <w:t>I would have taken a few more opportunities to enjoy the time I had with the people around me.</w:t>
      </w:r>
    </w:p>
    <w:p>
      <w:r>
        <w:t>It's not always about the "Grind", "Hustle", or "Sacrifice."</w:t>
      </w:r>
    </w:p>
    <w:p>
      <w:r>
        <w:t>Most of the time it is...</w:t>
      </w:r>
    </w:p>
    <w:p>
      <w:r>
        <w:t>But not all the time.</w:t>
      </w:r>
    </w:p>
    <w:p>
      <w:r>
        <w:t>So stay focused on running full speed ahead toward building your life into something truly amazing...</w:t>
      </w:r>
    </w:p>
    <w:p>
      <w:r>
        <w:t>But never forget to take a moment every once in a while to appreciate what's going on around you.</w:t>
      </w:r>
    </w:p>
    <w:p>
      <w:r>
        <w:t>I know some of you may take this the wrong way … and use it as an excuse to be lazy.</w:t>
      </w:r>
    </w:p>
    <w:p>
      <w:r>
        <w:t>I'm not talking to you.</w:t>
      </w:r>
    </w:p>
    <w:p>
      <w:r>
        <w:t>I'm talking to the people who are actually putting in the work.</w:t>
      </w:r>
    </w:p>
    <w:p>
      <w:r>
        <w:t>The people who are truly obsessed with their goals and making the world a better place through their actions.</w:t>
      </w:r>
    </w:p>
    <w:p>
      <w:r>
        <w:t>If that's you, you need to understand something…</w:t>
      </w:r>
    </w:p>
    <w:p>
      <w:r>
        <w:t>Yes, your goals are important.</w:t>
      </w:r>
    </w:p>
    <w:p>
      <w:r>
        <w:t>Yes, your development is important.</w:t>
      </w:r>
    </w:p>
    <w:p>
      <w:r>
        <w:t>But at the end of the day...</w:t>
      </w:r>
    </w:p>
    <w:p>
      <w:r>
        <w:t>It's always going to be the people who matter most.</w:t>
      </w:r>
    </w:p>
    <w:p>
      <w:r>
        <w:t>Take the time to appreciate them and bring them up...</w:t>
      </w:r>
    </w:p>
    <w:p>
      <w:r>
        <w:t>They will always return the favor.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