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Talk About It ... or Be About It</w:t>
      </w:r>
    </w:p>
    <w:p>
      <w:r>
        <w:rPr>
          <w:i/>
          <w:sz w:val="20"/>
        </w:rPr>
        <w:t>Published: Feb 22, 2021</w:t>
      </w:r>
    </w:p>
    <w:p/>
    <w:p>
      <w:r>
        <w:t>Every Monday...</w:t>
      </w:r>
    </w:p>
    <w:p>
      <w:r>
        <w:t>I see motivation post...</w:t>
      </w:r>
    </w:p>
    <w:p>
      <w:r>
        <w:t>After motivation post...</w:t>
      </w:r>
    </w:p>
    <w:p>
      <w:r>
        <w:t>After motivation post...</w:t>
      </w:r>
    </w:p>
    <w:p>
      <w:r>
        <w:t>From people who look the same...</w:t>
      </w:r>
    </w:p>
    <w:p>
      <w:r>
        <w:t>Earn the same...</w:t>
      </w:r>
    </w:p>
    <w:p>
      <w:r>
        <w:t>And ARE THE SAME...</w:t>
      </w:r>
    </w:p>
    <w:p>
      <w:r>
        <w:t>Week after week after week.</w:t>
      </w:r>
    </w:p>
    <w:p>
      <w:r>
        <w:t>Most people do the same shit they did last week...</w:t>
      </w:r>
    </w:p>
    <w:p>
      <w:r>
        <w:t>Last month...</w:t>
      </w:r>
    </w:p>
    <w:p>
      <w:r>
        <w:t>And last year...</w:t>
      </w:r>
    </w:p>
    <w:p>
      <w:r>
        <w:t>But they EXPECT things to get better.</w:t>
      </w:r>
    </w:p>
    <w:p>
      <w:r>
        <w:t>Well here's the truth...</w:t>
      </w:r>
    </w:p>
    <w:p>
      <w:r>
        <w:t>If you're going through your life with your head stuck in the sand like an ostrich...</w:t>
      </w:r>
    </w:p>
    <w:p>
      <w:r>
        <w:t>Nothing is going to change.</w:t>
      </w:r>
    </w:p>
    <w:p>
      <w:r>
        <w:t>"But Andy, I'm trying my best..."</w:t>
      </w:r>
    </w:p>
    <w:p>
      <w:r>
        <w:t>Are you?</w:t>
      </w:r>
    </w:p>
    <w:p>
      <w:r>
        <w:t>Instead of talking about it...</w:t>
      </w:r>
    </w:p>
    <w:p>
      <w:r>
        <w:t>How about you go BE ABOUT IT!</w:t>
      </w:r>
    </w:p>
    <w:p>
      <w:r>
        <w:t>Step up and do what YOU KNOW needs to be done.</w:t>
      </w:r>
    </w:p>
    <w:p>
      <w:r>
        <w:t>YOU ARE CAPABLE.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