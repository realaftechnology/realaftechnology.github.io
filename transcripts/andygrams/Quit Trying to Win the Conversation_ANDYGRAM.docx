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Quit Trying to Win the Conversation</w:t>
      </w:r>
    </w:p>
    <w:p>
      <w:r>
        <w:rPr>
          <w:i/>
          <w:sz w:val="20"/>
        </w:rPr>
        <w:t>Published: Mar 06, 2022</w:t>
      </w:r>
    </w:p>
    <w:p/>
    <w:p>
      <w:r>
        <w:t>Here's the biggest problem you'll see in society today...</w:t>
      </w:r>
    </w:p>
    <w:p>
      <w:r>
        <w:t>Everybody wants to "win" the conversation.</w:t>
      </w:r>
    </w:p>
    <w:p>
      <w:r>
        <w:t>Why?</w:t>
      </w:r>
    </w:p>
    <w:p>
      <w:r>
        <w:t>You need to understand that conversations aren't something to win.</w:t>
      </w:r>
    </w:p>
    <w:p>
      <w:r>
        <w:t>Have you ever considered this...</w:t>
      </w:r>
    </w:p>
    <w:p>
      <w:r>
        <w:t>What if we all want the same thing...</w:t>
      </w:r>
    </w:p>
    <w:p>
      <w:r>
        <w:t>But we just express it differently?</w:t>
      </w:r>
    </w:p>
    <w:p>
      <w:r>
        <w:t>When you finally figure this out...</w:t>
      </w:r>
    </w:p>
    <w:p>
      <w:r>
        <w:t>Your life will be immensely better.</w:t>
      </w:r>
    </w:p>
    <w:p>
      <w:r>
        <w:t>That's a fact.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