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To Achieve Anything in Life</w:t>
      </w:r>
    </w:p>
    <w:p>
      <w:r>
        <w:rPr>
          <w:i/>
          <w:sz w:val="20"/>
        </w:rPr>
        <w:t>Published: Dec 31, 2020</w:t>
      </w:r>
    </w:p>
    <w:p/>
    <w:p>
      <w:r>
        <w:t>Want to be happy?</w:t>
      </w:r>
    </w:p>
    <w:p>
      <w:r>
        <w:t>Want to have self-esteem?</w:t>
      </w:r>
    </w:p>
    <w:p>
      <w:r>
        <w:t>Want to build confidence?</w:t>
      </w:r>
    </w:p>
    <w:p>
      <w:r>
        <w:t>Want to develop new skills?</w:t>
      </w:r>
    </w:p>
    <w:p>
      <w:r>
        <w:t>It’s simple…</w:t>
      </w:r>
    </w:p>
    <w:p>
      <w:r>
        <w:t>Keep the promises you make to yourself.</w:t>
      </w:r>
    </w:p>
    <w:p>
      <w:r>
        <w:t>That’s it.</w:t>
      </w:r>
    </w:p>
    <w:p>
      <w:r>
        <w:t>It doesn’t take some crazy formula or “hack”.</w:t>
      </w:r>
    </w:p>
    <w:p>
      <w:r>
        <w:t>It takes you actually doing the things that will get you to where you say you want to be.</w:t>
      </w:r>
    </w:p>
    <w:p>
      <w:r>
        <w:t>Most people won’t do it...</w:t>
      </w:r>
    </w:p>
    <w:p>
      <w:r>
        <w:t>…and that’s why most people will never be happy.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