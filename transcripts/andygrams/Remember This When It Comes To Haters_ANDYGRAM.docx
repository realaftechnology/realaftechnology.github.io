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Remember This When It Comes To Haters</w:t>
      </w:r>
    </w:p>
    <w:p>
      <w:r>
        <w:rPr>
          <w:i/>
          <w:sz w:val="20"/>
        </w:rPr>
        <w:t>Published: Apr 21, 2020</w:t>
      </w:r>
    </w:p>
    <w:p/>
    <w:p>
      <w:r>
        <w:t>The people who talk the most shit are the ones who have done the least with their life.</w:t>
      </w:r>
    </w:p>
    <w:p>
      <w:r>
        <w:t>Remember that when people make snarky remarks and talk shit about you and what you're doing.</w:t>
      </w:r>
    </w:p>
    <w:p>
      <w:r>
        <w:t>It's not you they're upset with...</w:t>
      </w:r>
    </w:p>
    <w:p>
      <w:r>
        <w:t>They're just mad Mom didn't cut the crust off their PB&amp;J before she brought it down to the basement that day.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