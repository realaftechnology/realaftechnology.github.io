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Breakthrough Is Coming</w:t>
      </w:r>
    </w:p>
    <w:p>
      <w:r>
        <w:rPr>
          <w:i/>
          <w:sz w:val="20"/>
        </w:rPr>
        <w:t>Published: Jul 12, 2025</w:t>
      </w:r>
    </w:p>
    <w:p/>
    <w:p>
      <w:r>
        <w:t>Every single one of us has to deal with times of massive struggle.</w:t>
      </w:r>
    </w:p>
    <w:p>
      <w:r>
        <w:t>Times when we feel frustrated.</w:t>
      </w:r>
    </w:p>
    <w:p>
      <w:r>
        <w:t>Times when we feel tired.</w:t>
      </w:r>
    </w:p>
    <w:p>
      <w:r>
        <w:t>Times when we feel like we're spinning our wheels.</w:t>
      </w:r>
    </w:p>
    <w:p>
      <w:r>
        <w:t>During these times...</w:t>
      </w:r>
    </w:p>
    <w:p>
      <w:r>
        <w:t>Most people decide the journey isn't worth it and quit.</w:t>
      </w:r>
    </w:p>
    <w:p>
      <w:r>
        <w:t>Don't do the same.</w:t>
      </w:r>
    </w:p>
    <w:p>
      <w:r>
        <w:t>All the work you're doing right now...</w:t>
      </w:r>
    </w:p>
    <w:p>
      <w:r>
        <w:t>All the struggle you're facing...</w:t>
      </w:r>
    </w:p>
    <w:p>
      <w:r>
        <w:t>All the frustration you're feeling...</w:t>
      </w:r>
    </w:p>
    <w:p>
      <w:r>
        <w:t>It's not for nothing.</w:t>
      </w:r>
    </w:p>
    <w:p>
      <w:r>
        <w:t>Every day you don't quit...</w:t>
      </w:r>
    </w:p>
    <w:p>
      <w:r>
        <w:t>Every day you keep pushing...</w:t>
      </w:r>
    </w:p>
    <w:p>
      <w:r>
        <w:t>...and every day you keep working through the pain...</w:t>
      </w:r>
    </w:p>
    <w:p>
      <w:r>
        <w:t>You're getting closer to your breakthrough.</w:t>
      </w:r>
    </w:p>
    <w:p>
      <w:r>
        <w:t>You just can't see it yet.</w:t>
      </w:r>
    </w:p>
    <w:p>
      <w:r>
        <w:t>But it's coming.</w:t>
      </w:r>
    </w:p>
    <w:p>
      <w:r>
        <w:t>Trust me on that.</w:t>
      </w:r>
    </w:p>
    <w:p>
      <w:r>
        <w:t>The seeds you are planting today will take time to grow, mature, and produce fruit.</w:t>
      </w:r>
    </w:p>
    <w:p>
      <w:r>
        <w:t>Give it time.</w:t>
      </w:r>
    </w:p>
    <w:p>
      <w:r>
        <w:t>Your breakthrough is coming.</w:t>
      </w:r>
    </w:p>
    <w:p>
      <w:r>
        <w:t>Make sure you're there when it arrives.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