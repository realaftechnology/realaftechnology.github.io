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Become Selfless by Being Selfish</w:t>
      </w:r>
    </w:p>
    <w:p>
      <w:r>
        <w:rPr>
          <w:i/>
          <w:sz w:val="20"/>
        </w:rPr>
        <w:t>Published: Apr 18, 2023</w:t>
      </w:r>
    </w:p>
    <w:p/>
    <w:p>
      <w:r>
        <w:t>Most people have the wrong idea about what it means to be selfless.</w:t>
      </w:r>
    </w:p>
    <w:p>
      <w:r>
        <w:t>They'll say being selfless is about helping others when they need it...</w:t>
      </w:r>
    </w:p>
    <w:p>
      <w:r>
        <w:t>Or going out of your way to do more for someone...</w:t>
      </w:r>
    </w:p>
    <w:p>
      <w:r>
        <w:t>...and while both of these are noble things to do...</w:t>
      </w:r>
    </w:p>
    <w:p>
      <w:r>
        <w:t>This is a trap that most people fall into that's actually counterproductive.</w:t>
      </w:r>
    </w:p>
    <w:p>
      <w:r>
        <w:t>Here's the truth...</w:t>
      </w:r>
    </w:p>
    <w:p>
      <w:r>
        <w:t>In order to be selfless...</w:t>
      </w:r>
    </w:p>
    <w:p>
      <w:r>
        <w:t>You must first be SELFISH.</w:t>
      </w:r>
    </w:p>
    <w:p>
      <w:r>
        <w:t>Contributing to and making a significant impact in someone's life requires you to be the absolute best version of yourself possible.</w:t>
      </w:r>
    </w:p>
    <w:p>
      <w:r>
        <w:t>If you haven't put in the time...</w:t>
      </w:r>
    </w:p>
    <w:p>
      <w:r>
        <w:t>If you haven't put in the effort...</w:t>
      </w:r>
    </w:p>
    <w:p>
      <w:r>
        <w:t>...and if you haven't put the energy into becoming someone who can provide an immense amount of value...</w:t>
      </w:r>
    </w:p>
    <w:p>
      <w:r>
        <w:t>Your impact will be null and void in comparison to the people who do.</w:t>
      </w:r>
    </w:p>
    <w:p>
      <w:r>
        <w:t>Commit yourself to becoming great.</w:t>
      </w:r>
    </w:p>
    <w:p>
      <w:r>
        <w:t>Not only will you create a better product in yourself which will allow you to serve people better...</w:t>
      </w:r>
    </w:p>
    <w:p>
      <w:r>
        <w:t>But you'll also set an example which will inspire others to become better themselves.</w:t>
      </w:r>
    </w:p>
    <w:p>
      <w:r>
        <w:t>Nothing is more selfless than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