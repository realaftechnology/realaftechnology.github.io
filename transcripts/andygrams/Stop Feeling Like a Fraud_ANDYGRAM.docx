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Feeling Like a Fraud</w:t>
      </w:r>
    </w:p>
    <w:p>
      <w:r>
        <w:rPr>
          <w:i/>
          <w:sz w:val="20"/>
        </w:rPr>
        <w:t>Published: Aug 13, 2022</w:t>
      </w:r>
    </w:p>
    <w:p/>
    <w:p>
      <w:r>
        <w:t>When you first get started on your journey to becoming the person you truly want to become…</w:t>
      </w:r>
    </w:p>
    <w:p>
      <w:r>
        <w:t>It's normal to feel like a fraud.</w:t>
      </w:r>
    </w:p>
    <w:p>
      <w:r>
        <w:t>...and there's a long list of dumb motherfuckers who will try to convince you that you are.</w:t>
      </w:r>
    </w:p>
    <w:p>
      <w:r>
        <w:t>Here's what you have to understand...</w:t>
      </w:r>
    </w:p>
    <w:p>
      <w:r>
        <w:t>Going out to pursue the things you want in life doesn't make you a fraud...</w:t>
      </w:r>
    </w:p>
    <w:p>
      <w:r>
        <w:t>Even if you have no fucking clue what you're doing in the beginning.</w:t>
      </w:r>
    </w:p>
    <w:p>
      <w:r>
        <w:t>The real fraud is the person who suppresses their potential...</w:t>
      </w:r>
    </w:p>
    <w:p>
      <w:r>
        <w:t>Hides their true character...</w:t>
      </w:r>
    </w:p>
    <w:p>
      <w:r>
        <w:t>...and abandons their dreams to fall in line with "what everybody else does.”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