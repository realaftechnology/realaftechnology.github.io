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Some Days...</w:t>
      </w:r>
    </w:p>
    <w:p>
      <w:r>
        <w:rPr>
          <w:i/>
          <w:sz w:val="20"/>
        </w:rPr>
        <w:t>Published: Jan 07, 2020</w:t>
      </w:r>
    </w:p>
    <w:p/>
    <w:p>
      <w:r>
        <w:t>Yeah, some days are just gonna fucking suck.</w:t>
      </w:r>
    </w:p>
    <w:p>
      <w:r>
        <w:t>And?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