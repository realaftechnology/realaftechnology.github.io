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You're One Decision Away From a Totally Different Life</w:t>
      </w:r>
    </w:p>
    <w:p>
      <w:r>
        <w:rPr>
          <w:i/>
          <w:sz w:val="20"/>
        </w:rPr>
        <w:t>Published: Oct 02, 2020</w:t>
      </w:r>
    </w:p>
    <w:p/>
    <w:p>
      <w:r>
        <w:t>Remember when you last made a decision…</w:t>
      </w:r>
    </w:p>
    <w:p>
      <w:r>
        <w:t>When you made a conscious choice</w:t>
      </w:r>
    </w:p>
    <w:p>
      <w:r>
        <w:t>...that changed everything?</w:t>
      </w:r>
    </w:p>
    <w:p>
      <w:r>
        <w:t>There are moments like those present all around us.</w:t>
      </w:r>
    </w:p>
    <w:p>
      <w:r>
        <w:t>Now…</w:t>
      </w:r>
    </w:p>
    <w:p>
      <w:r>
        <w:t>…and even more in the future.</w:t>
      </w:r>
    </w:p>
    <w:p>
      <w:r>
        <w:t>You just have to open your mind to see them.</w:t>
      </w:r>
    </w:p>
    <w:p>
      <w:r>
        <w:t>Saying yes to that one opportunity can define your career.</w:t>
      </w:r>
    </w:p>
    <w:p>
      <w:r>
        <w:t>Saying no to that one bad habit can change how your life unfolds.</w:t>
      </w:r>
    </w:p>
    <w:p>
      <w:r>
        <w:t>Even a small decision … like saying hi to someone, can lead to a huge opportunity you would’ve never had otherwise.</w:t>
      </w:r>
    </w:p>
    <w:p>
      <w:r>
        <w:t>Always remember this…</w:t>
      </w:r>
    </w:p>
    <w:p>
      <w:r>
        <w:t>You are just one decision away from a completely different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