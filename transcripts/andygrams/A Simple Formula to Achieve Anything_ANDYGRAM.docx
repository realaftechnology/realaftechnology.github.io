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Simple Formula to Achieve Anything</w:t>
      </w:r>
    </w:p>
    <w:p>
      <w:r>
        <w:rPr>
          <w:i/>
          <w:sz w:val="20"/>
        </w:rPr>
        <w:t>Published: Mar 01, 2021</w:t>
      </w:r>
    </w:p>
    <w:p/>
    <w:p>
      <w:r>
        <w:t>Help people…</w:t>
      </w:r>
    </w:p>
    <w:p>
      <w:r>
        <w:t>Be of service…</w:t>
      </w:r>
    </w:p>
    <w:p>
      <w:r>
        <w:t>Solve problems…</w:t>
      </w:r>
    </w:p>
    <w:p>
      <w:r>
        <w:t>Put others first…</w:t>
      </w:r>
    </w:p>
    <w:p>
      <w:r>
        <w:t>Speak with your actions, not your mouth…</w:t>
      </w:r>
    </w:p>
    <w:p>
      <w:r>
        <w:t>Develop these skills to the point where they are a part of your DNA...</w:t>
      </w:r>
    </w:p>
    <w:p>
      <w:r>
        <w:t>A part of who you are.</w:t>
      </w:r>
    </w:p>
    <w:p>
      <w:r>
        <w:t>If you do that...</w:t>
      </w:r>
    </w:p>
    <w:p>
      <w:r>
        <w:t>Day in and day out...</w:t>
      </w:r>
    </w:p>
    <w:p>
      <w:r>
        <w:t>You will NEVER have to worry about achieving the things you desire.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