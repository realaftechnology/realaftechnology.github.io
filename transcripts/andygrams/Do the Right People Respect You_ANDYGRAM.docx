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the Right People Respect You?</w:t>
      </w:r>
    </w:p>
    <w:p>
      <w:r>
        <w:rPr>
          <w:i/>
          <w:sz w:val="20"/>
        </w:rPr>
        <w:t>Published: Nov 12, 2020</w:t>
      </w:r>
    </w:p>
    <w:p/>
    <w:p>
      <w:r>
        <w:t>Stop worrying about pleasing everyone.</w:t>
      </w:r>
    </w:p>
    <w:p>
      <w:r>
        <w:t>Start thinking about making sure the right people respect you.</w:t>
      </w:r>
    </w:p>
    <w:p>
      <w:r>
        <w:t>Pleasing all people is impossible.</w:t>
      </w:r>
    </w:p>
    <w:p>
      <w:r>
        <w:t>Some people will hate you for existing.</w:t>
      </w:r>
    </w:p>
    <w:p>
      <w:r>
        <w:t>It’s just the way it is.</w:t>
      </w:r>
    </w:p>
    <w:p>
      <w:r>
        <w:t>Fuck them.</w:t>
      </w:r>
    </w:p>
    <w:p>
      <w:r>
        <w:t>Think about the other people.</w:t>
      </w:r>
    </w:p>
    <w:p>
      <w:r>
        <w:t>The people who look up to you.</w:t>
      </w:r>
    </w:p>
    <w:p>
      <w:r>
        <w:t>The people you look up to.</w:t>
      </w:r>
    </w:p>
    <w:p>
      <w:r>
        <w:t>Are you the type of person they would respect?</w:t>
      </w:r>
    </w:p>
    <w:p>
      <w:r>
        <w:t>Think about your family.</w:t>
      </w:r>
    </w:p>
    <w:p>
      <w:r>
        <w:t>Your kids.</w:t>
      </w:r>
    </w:p>
    <w:p>
      <w:r>
        <w:t>Your future family.</w:t>
      </w:r>
    </w:p>
    <w:p>
      <w:r>
        <w:t>Should they respect you?</w:t>
      </w:r>
    </w:p>
    <w:p>
      <w:r>
        <w:t>Those are the people that matter.</w:t>
      </w:r>
    </w:p>
    <w:p>
      <w:r>
        <w:t>Their respect matters, and will directly impact the quality of your life...</w:t>
      </w:r>
    </w:p>
    <w:p>
      <w:r>
        <w:t>...and yes, you still have to earn it.</w:t>
      </w:r>
    </w:p>
    <w:p>
      <w:r>
        <w:t>So be true to yourself...</w:t>
      </w:r>
    </w:p>
    <w:p>
      <w:r>
        <w:t>Do what is right...</w:t>
      </w:r>
    </w:p>
    <w:p>
      <w:r>
        <w:t>...and hold your head up like the fucking CHAMPION you are....</w:t>
      </w:r>
    </w:p>
    <w:p>
      <w:r>
        <w:t>That’s legend shit.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