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Two Things You Must Master As a Leader</w:t>
      </w:r>
    </w:p>
    <w:p>
      <w:r>
        <w:rPr>
          <w:i/>
          <w:sz w:val="20"/>
        </w:rPr>
        <w:t>Published: Mar 18, 2025</w:t>
      </w:r>
    </w:p>
    <w:p/>
    <w:p>
      <w:r>
        <w:t>There are two aspects you must master when it comes to being a great leader.</w:t>
      </w:r>
    </w:p>
    <w:p>
      <w:r>
        <w:t>The first aspect is leading by example.</w:t>
      </w:r>
    </w:p>
    <w:p>
      <w:r>
        <w:t>Nobody is going to trust or believe you if you aren't willing to do the same work you're asking of them.</w:t>
      </w:r>
    </w:p>
    <w:p>
      <w:r>
        <w:t>You have to execute the plan daily.</w:t>
      </w:r>
    </w:p>
    <w:p>
      <w:r>
        <w:t>...but this isn't where most leaders struggle.</w:t>
      </w:r>
    </w:p>
    <w:p>
      <w:r>
        <w:t>Most leaders struggle with the second aspect of being a great leader which is this:</w:t>
      </w:r>
    </w:p>
    <w:p>
      <w:r>
        <w:t>You must hold your team and the people you lead accountable.</w:t>
      </w:r>
    </w:p>
    <w:p>
      <w:r>
        <w:t>That means you have to learn to tell the truth.</w:t>
      </w:r>
    </w:p>
    <w:p>
      <w:r>
        <w:t>Say it clearly.</w:t>
      </w:r>
    </w:p>
    <w:p>
      <w:r>
        <w:t>Say it directly.</w:t>
      </w:r>
    </w:p>
    <w:p>
      <w:r>
        <w:t>Say it often.</w:t>
      </w:r>
    </w:p>
    <w:p>
      <w:r>
        <w:t>Even if it makes your voice shake.</w:t>
      </w:r>
    </w:p>
    <w:p>
      <w:r>
        <w:t>The only way to reinforce the standard in a team and push the people you lead to perform at the highest level possible is by telling them the hard truths they need to hear to get better.</w:t>
      </w:r>
    </w:p>
    <w:p>
      <w:r>
        <w:t>If they're cutting corners...</w:t>
      </w:r>
    </w:p>
    <w:p>
      <w:r>
        <w:t>If they're falling short on the standard...</w:t>
      </w:r>
    </w:p>
    <w:p>
      <w:r>
        <w:t>...or if they're fucking up...</w:t>
      </w:r>
    </w:p>
    <w:p>
      <w:r>
        <w:t>It is your job as a leader to tell them and hold them accountable to the actions needed to improve.</w:t>
      </w:r>
    </w:p>
    <w:p>
      <w:r>
        <w:t>Being "nice" and tiptoeing around the real truth to avoid hurting someone's feelings is ineffective leadership.</w:t>
      </w:r>
    </w:p>
    <w:p>
      <w:r>
        <w:t>It's also dishonest and keeps them and the rest of the team from getting better and winning.</w:t>
      </w:r>
    </w:p>
    <w:p>
      <w:r>
        <w:t>Nobody likes it when you hold them accountable.</w:t>
      </w:r>
    </w:p>
    <w:p>
      <w:r>
        <w:t>A lot of people will hate you for it.</w:t>
      </w:r>
    </w:p>
    <w:p>
      <w:r>
        <w:t>...But even if they hate you for it now...</w:t>
      </w:r>
    </w:p>
    <w:p>
      <w:r>
        <w:t>They'll learn to love you in the future because you told them the truth and pushed them to improve when nobody else did.</w:t>
      </w:r>
    </w:p>
    <w:p>
      <w:r>
        <w:t>That's what it takes to be a great leader.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