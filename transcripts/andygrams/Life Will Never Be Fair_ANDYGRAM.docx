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Will Never Be Fair</w:t>
      </w:r>
    </w:p>
    <w:p>
      <w:r>
        <w:rPr>
          <w:i/>
          <w:sz w:val="20"/>
        </w:rPr>
        <w:t>Published: Nov 29, 2025</w:t>
      </w:r>
    </w:p>
    <w:p/>
    <w:p>
      <w:r>
        <w:t>A lot of people love to complain about “fairness.”</w:t>
      </w:r>
    </w:p>
    <w:p>
      <w:r>
        <w:t>They pout.</w:t>
      </w:r>
    </w:p>
    <w:p>
      <w:r>
        <w:t>They bitch.</w:t>
      </w:r>
    </w:p>
    <w:p>
      <w:r>
        <w:t>They whine.</w:t>
      </w:r>
    </w:p>
    <w:p>
      <w:r>
        <w:t>All of which is wasted energy.</w:t>
      </w:r>
    </w:p>
    <w:p>
      <w:r>
        <w:t>Because none of it changes the truth you already know:</w:t>
      </w:r>
    </w:p>
    <w:p>
      <w:r>
        <w:t>Life isn't fair.</w:t>
      </w:r>
    </w:p>
    <w:p>
      <w:r>
        <w:t>Winners align themselves and start operating within this reality early.</w:t>
      </w:r>
    </w:p>
    <w:p>
      <w:r>
        <w:t>They build skills.</w:t>
      </w:r>
    </w:p>
    <w:p>
      <w:r>
        <w:t>They build discipline.</w:t>
      </w:r>
    </w:p>
    <w:p>
      <w:r>
        <w:t>They build resilience.</w:t>
      </w:r>
    </w:p>
    <w:p>
      <w:r>
        <w:t>They build themselves into someone who wins regardless of how "unfair" things are.</w:t>
      </w:r>
    </w:p>
    <w:p>
      <w:r>
        <w:t>Because "fairness" is irrelevant.</w:t>
      </w:r>
    </w:p>
    <w:p>
      <w:r>
        <w:t>The world rewards the people who produce results.</w:t>
      </w:r>
    </w:p>
    <w:p>
      <w:r>
        <w:t>Not the people who beg for even conditions.</w:t>
      </w:r>
    </w:p>
    <w:p>
      <w:r>
        <w:t>Eliminate the word "fair" from your mind.</w:t>
      </w:r>
    </w:p>
    <w:p>
      <w:r>
        <w:t>Operate in truth.</w:t>
      </w:r>
    </w:p>
    <w:p>
      <w:r>
        <w:t>Your life will change the second you stop demanding fairness and start executing.</w:t>
      </w:r>
    </w:p>
    <w:p>
      <w:r>
        <w:t>I didn't make the rules...</w:t>
      </w:r>
    </w:p>
    <w:p>
      <w:r>
        <w:t>I simply understand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