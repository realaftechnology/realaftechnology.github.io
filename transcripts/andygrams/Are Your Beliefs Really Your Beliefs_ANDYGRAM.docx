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Your Beliefs Really Your Beliefs?</w:t>
      </w:r>
    </w:p>
    <w:p>
      <w:r>
        <w:rPr>
          <w:i/>
          <w:sz w:val="20"/>
        </w:rPr>
        <w:t>Published: Aug 23, 2023</w:t>
      </w:r>
    </w:p>
    <w:p/>
    <w:p>
      <w:r>
        <w:t>One of the many things that makes America such an amazing country is our freedom to have different viewpoints and opinions.</w:t>
      </w:r>
    </w:p>
    <w:p>
      <w:r>
        <w:t>This is ultimately what drives forward progress and growth in society.</w:t>
      </w:r>
    </w:p>
    <w:p>
      <w:r>
        <w:t>Whether it's how to run your business...</w:t>
      </w:r>
    </w:p>
    <w:p>
      <w:r>
        <w:t>How you raise your kids...</w:t>
      </w:r>
    </w:p>
    <w:p>
      <w:r>
        <w:t>Your political views...</w:t>
      </w:r>
    </w:p>
    <w:p>
      <w:r>
        <w:t>Your religious beliefs...</w:t>
      </w:r>
    </w:p>
    <w:p>
      <w:r>
        <w:t>Or anything else...</w:t>
      </w:r>
    </w:p>
    <w:p>
      <w:r>
        <w:t>You need to make sure that these beliefs come from your own observations, ideas, and conclusions driven from fact, logic, and deductive reasoning.</w:t>
      </w:r>
    </w:p>
    <w:p>
      <w:r>
        <w:t>Far too many people adopt their thoughts and opinions from other people without any real consideration if the information they're getting is accurate or derived from a place of genuine intent.</w:t>
      </w:r>
    </w:p>
    <w:p>
      <w:r>
        <w:t>They’re too quick to trust and accept any information that they come in contact with.</w:t>
      </w:r>
    </w:p>
    <w:p>
      <w:r>
        <w:t>…and they’re also too quick to reject any information that challenges their current views and beliefs.</w:t>
      </w:r>
    </w:p>
    <w:p>
      <w:r>
        <w:t>Put yourself in the middle.</w:t>
      </w:r>
    </w:p>
    <w:p>
      <w:r>
        <w:t>Learn to draw your own conclusions by carefully evaluating all of the facts…</w:t>
      </w:r>
    </w:p>
    <w:p>
      <w:r>
        <w:t>...and ask yourself this question:</w:t>
      </w:r>
    </w:p>
    <w:p>
      <w:r>
        <w:t>"Are my beliefs really MY beliefs?"</w:t>
      </w:r>
    </w:p>
    <w:p>
      <w:r>
        <w:t>It's your obligation to become a powerful individual by developing and standing firm in your own beliefs.</w:t>
      </w:r>
    </w:p>
    <w:p>
      <w:r>
        <w:t>Just make sure they are truly YOUR beliefs...</w:t>
      </w:r>
    </w:p>
    <w:p>
      <w:r>
        <w:t>Because standing for something you don't understand is no different than standing for nothing at 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