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Have A Lot To Prove</w:t>
      </w:r>
    </w:p>
    <w:p>
      <w:r>
        <w:rPr>
          <w:i/>
          <w:sz w:val="20"/>
        </w:rPr>
        <w:t>Published: Jan 21, 2023</w:t>
      </w:r>
    </w:p>
    <w:p/>
    <w:p>
      <w:r>
        <w:t>It's become more and more popular for people to talk about how they have "nothing to prove" to anyone...</w:t>
      </w:r>
    </w:p>
    <w:p>
      <w:r>
        <w:t>But if you pay attention to the people who say this…</w:t>
      </w:r>
    </w:p>
    <w:p>
      <w:r>
        <w:t>You'll see that 9 times out of 10 they're out of shape...</w:t>
      </w:r>
    </w:p>
    <w:p>
      <w:r>
        <w:t>Their relationships are mediocre at best…</w:t>
      </w:r>
    </w:p>
    <w:p>
      <w:r>
        <w:t>Their finances are shit…</w:t>
      </w:r>
    </w:p>
    <w:p>
      <w:r>
        <w:t>They're just negative and miserable people in general…</w:t>
      </w:r>
    </w:p>
    <w:p>
      <w:r>
        <w:t>All because they are fixated on the mindset of having "nothing to prove."</w:t>
      </w:r>
    </w:p>
    <w:p>
      <w:r>
        <w:t>If this is you...</w:t>
      </w:r>
    </w:p>
    <w:p>
      <w:r>
        <w:t>Have you ever considered that having something to prove could be the entire reason why people who do great things get them done?</w:t>
      </w:r>
    </w:p>
    <w:p>
      <w:r>
        <w:t>Because it is.</w:t>
      </w:r>
    </w:p>
    <w:p>
      <w:r>
        <w:t>Personally, I still have a shit ton to prove … and always will.</w:t>
      </w:r>
    </w:p>
    <w:p>
      <w:r>
        <w:t>Not to you though…</w:t>
      </w:r>
    </w:p>
    <w:p>
      <w:r>
        <w:t>Or anyone else…</w:t>
      </w:r>
    </w:p>
    <w:p>
      <w:r>
        <w:t>To myself.</w:t>
      </w:r>
    </w:p>
    <w:p>
      <w:r>
        <w:t>All highly successful people feel this way.</w:t>
      </w:r>
    </w:p>
    <w:p>
      <w:r>
        <w:t>So give yourself an audit…</w:t>
      </w:r>
    </w:p>
    <w:p>
      <w:r>
        <w:t>Are you living up to your full potential?</w:t>
      </w:r>
    </w:p>
    <w:p>
      <w:r>
        <w:t>Are you exactly where you want to be in life?</w:t>
      </w:r>
    </w:p>
    <w:p>
      <w:r>
        <w:t>Are you making a huge impact on the people around you?</w:t>
      </w:r>
    </w:p>
    <w:p>
      <w:r>
        <w:t>...and even if you are...</w:t>
      </w:r>
    </w:p>
    <w:p>
      <w:r>
        <w:t>How much more could you do … and how much better could you become?</w:t>
      </w:r>
    </w:p>
    <w:p>
      <w:r>
        <w:t>When you start to answer these questions...</w:t>
      </w:r>
    </w:p>
    <w:p>
      <w:r>
        <w:t>You'll start to realize that even though you may not have anything to prove to other people...</w:t>
      </w:r>
    </w:p>
    <w:p>
      <w:r>
        <w:t>You have A LOT to prove to yourself.</w:t>
      </w:r>
    </w:p>
    <w:p>
      <w:r>
        <w:t>I definitely do.</w:t>
      </w:r>
    </w:p>
    <w:p>
      <w:r>
        <w:t>Ditch the mindset of having "nothing to prove."</w:t>
      </w:r>
    </w:p>
    <w:p>
      <w:r>
        <w:t>Adopt the mindset of having everything to prove to yourself…</w:t>
      </w:r>
    </w:p>
    <w:p>
      <w:r>
        <w:t>...then act accordingly.</w:t>
      </w:r>
    </w:p>
    <w:p>
      <w:r>
        <w:t>If you do that … you’ll be happy with how your life turns out.</w:t>
      </w:r>
    </w:p>
    <w:p>
      <w:r>
        <w:t>I promise.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