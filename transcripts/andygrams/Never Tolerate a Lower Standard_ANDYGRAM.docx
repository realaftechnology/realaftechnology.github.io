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Tolerate a Lower Standard</w:t>
      </w:r>
    </w:p>
    <w:p>
      <w:r>
        <w:rPr>
          <w:i/>
          <w:sz w:val="20"/>
        </w:rPr>
        <w:t>Published: Oct 06, 2023</w:t>
      </w:r>
    </w:p>
    <w:p/>
    <w:p>
      <w:r>
        <w:t>If you tolerate a low standard...</w:t>
      </w:r>
    </w:p>
    <w:p>
      <w:r>
        <w:t>You will struggle.</w:t>
      </w:r>
    </w:p>
    <w:p>
      <w:r>
        <w:t>If you accept nothing less than the highest standard possible...</w:t>
      </w:r>
    </w:p>
    <w:p>
      <w:r>
        <w:t>...and constantly work to improve upon that standard...</w:t>
      </w:r>
    </w:p>
    <w:p>
      <w:r>
        <w:t>You will flourish.</w:t>
      </w:r>
    </w:p>
    <w:p>
      <w:r>
        <w:t>This is exactly how it works...</w:t>
      </w:r>
    </w:p>
    <w:p>
      <w:r>
        <w:t>...and it holds true in every single area of your life...</w:t>
      </w:r>
    </w:p>
    <w:p>
      <w:r>
        <w:t>Your relationships…</w:t>
      </w:r>
    </w:p>
    <w:p>
      <w:r>
        <w:t>Your health…</w:t>
      </w:r>
    </w:p>
    <w:p>
      <w:r>
        <w:t>Your fitness…</w:t>
      </w:r>
    </w:p>
    <w:p>
      <w:r>
        <w:t>…and your professional life.</w:t>
      </w:r>
    </w:p>
    <w:p>
      <w:r>
        <w:t>By establishing a high standard and tolerating nothing less than that high standard...</w:t>
      </w:r>
    </w:p>
    <w:p>
      <w:r>
        <w:t>Things will change for you very quickly.</w:t>
      </w:r>
    </w:p>
    <w:p>
      <w:r>
        <w:t>Yes, it's hard as fuck.</w:t>
      </w:r>
    </w:p>
    <w:p>
      <w:r>
        <w:t>Yes, you're going to be misunderstood.</w:t>
      </w:r>
    </w:p>
    <w:p>
      <w:r>
        <w:t>Yes, it's going to be lonely in the beginning.</w:t>
      </w:r>
    </w:p>
    <w:p>
      <w:r>
        <w:t>But I promise you...</w:t>
      </w:r>
    </w:p>
    <w:p>
      <w:r>
        <w:t>It's worth it.</w:t>
      </w:r>
    </w:p>
    <w:p>
      <w:r>
        <w:t>Saying "Yes" to a lower standard is no different than saying "No" to success.</w:t>
      </w:r>
    </w:p>
    <w:p>
      <w:r>
        <w:t>Keep that in mind when you feel the urge to cave and tolerate anything that's less than what you truly want for yourself.</w:t>
      </w:r>
    </w:p>
    <w:p>
      <w:r>
        <w:t>Your life is a direct reflection of what you're willing to tolerate.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