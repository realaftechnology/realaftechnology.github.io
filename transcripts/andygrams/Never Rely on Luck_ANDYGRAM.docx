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Rely on Luck</w:t>
      </w:r>
    </w:p>
    <w:p>
      <w:r>
        <w:rPr>
          <w:i/>
          <w:sz w:val="20"/>
        </w:rPr>
        <w:t>Published: Oct 14, 2023</w:t>
      </w:r>
    </w:p>
    <w:p/>
    <w:p>
      <w:r>
        <w:t>Relying on luck to achieve your hopes and dreams is a bad strategy.</w:t>
      </w:r>
    </w:p>
    <w:p>
      <w:r>
        <w:t>If you pay close attention to all the people who are consistently winning in life...</w:t>
      </w:r>
    </w:p>
    <w:p>
      <w:r>
        <w:t>You'll find that 0.01% of them are actually winning because of luck...</w:t>
      </w:r>
    </w:p>
    <w:p>
      <w:r>
        <w:t>...and that's me being generous.</w:t>
      </w:r>
    </w:p>
    <w:p>
      <w:r>
        <w:t>The real reason these people win consistently is not luck...</w:t>
      </w:r>
    </w:p>
    <w:p>
      <w:r>
        <w:t>It's not magic...</w:t>
      </w:r>
    </w:p>
    <w:p>
      <w:r>
        <w:t>It's not talent...</w:t>
      </w:r>
    </w:p>
    <w:p>
      <w:r>
        <w:t>It's consistent hard work over a long period of time.</w:t>
      </w:r>
    </w:p>
    <w:p>
      <w:r>
        <w:t>You just want it to be something else…</w:t>
      </w:r>
    </w:p>
    <w:p>
      <w:r>
        <w:t>…but it isn’t.</w:t>
      </w:r>
    </w:p>
    <w:p>
      <w:r>
        <w:t>It’s work + time + your ability think &amp; learn fast.</w:t>
      </w:r>
    </w:p>
    <w:p>
      <w:r>
        <w:t>So what makes you think that it's going to be any different for you?</w:t>
      </w:r>
    </w:p>
    <w:p>
      <w:r>
        <w:t>You're not that lucky...</w:t>
      </w:r>
    </w:p>
    <w:p>
      <w:r>
        <w:t>Neither am I.</w:t>
      </w:r>
    </w:p>
    <w:p>
      <w:r>
        <w:t>Think of it like this…</w:t>
      </w:r>
    </w:p>
    <w:p>
      <w:r>
        <w:t>There is an extremely high probability that you will never win the lottery...</w:t>
      </w:r>
    </w:p>
    <w:p>
      <w:r>
        <w:t>So create your own lottery by focusing on the things you can control...</w:t>
      </w:r>
    </w:p>
    <w:p>
      <w:r>
        <w:t>Your work ethic...</w:t>
      </w:r>
    </w:p>
    <w:p>
      <w:r>
        <w:t>Your execution...</w:t>
      </w:r>
    </w:p>
    <w:p>
      <w:r>
        <w:t>Your daily habits...</w:t>
      </w:r>
    </w:p>
    <w:p>
      <w:r>
        <w:t>Your attitude...</w:t>
      </w:r>
    </w:p>
    <w:p>
      <w:r>
        <w:t>Your skill set...</w:t>
      </w:r>
    </w:p>
    <w:p>
      <w:r>
        <w:t>That's what creates the wins.</w:t>
      </w:r>
    </w:p>
    <w:p>
      <w:r>
        <w:t>Nothing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