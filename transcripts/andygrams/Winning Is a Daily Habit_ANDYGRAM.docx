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Is a Daily Habit</w:t>
      </w:r>
    </w:p>
    <w:p>
      <w:r>
        <w:rPr>
          <w:i/>
          <w:sz w:val="20"/>
        </w:rPr>
        <w:t>Published: May 31, 2025</w:t>
      </w:r>
    </w:p>
    <w:p/>
    <w:p>
      <w:r>
        <w:t>Most people think winning is a destination.</w:t>
      </w:r>
    </w:p>
    <w:p>
      <w:r>
        <w:t>A place you arrive.</w:t>
      </w:r>
    </w:p>
    <w:p>
      <w:r>
        <w:t>A trophy you collect.</w:t>
      </w:r>
    </w:p>
    <w:p>
      <w:r>
        <w:t>They're wrong.</w:t>
      </w:r>
    </w:p>
    <w:p>
      <w:r>
        <w:t>Winning is a daily habit.</w:t>
      </w:r>
    </w:p>
    <w:p>
      <w:r>
        <w:t>It's completing the tasks that matter when you don't feel like it.</w:t>
      </w:r>
    </w:p>
    <w:p>
      <w:r>
        <w:t>It's doing the shit you hate because it moves you forward.</w:t>
      </w:r>
    </w:p>
    <w:p>
      <w:r>
        <w:t>It's fighting and overcoming the internal battles that nobody else sees.</w:t>
      </w:r>
    </w:p>
    <w:p>
      <w:r>
        <w:t>It's handling the "small" details that most people ignore.</w:t>
      </w:r>
    </w:p>
    <w:p>
      <w:r>
        <w:t>These small daily wins are what create the "big" wins that everybody else looks at and identifies as winning.</w:t>
      </w:r>
    </w:p>
    <w:p>
      <w:r>
        <w:t>It's not luck.</w:t>
      </w:r>
    </w:p>
    <w:p>
      <w:r>
        <w:t>It's not talent.</w:t>
      </w:r>
    </w:p>
    <w:p>
      <w:r>
        <w:t>It's not perfect timing.</w:t>
      </w:r>
    </w:p>
    <w:p>
      <w:r>
        <w:t>It's daily execution.</w:t>
      </w:r>
    </w:p>
    <w:p>
      <w:r>
        <w:t>Every day is another opportunity to win.</w:t>
      </w:r>
    </w:p>
    <w:p>
      <w:r>
        <w:t>Don't waste it.</w:t>
      </w:r>
    </w:p>
    <w:p>
      <w:r>
        <w:t>When you can build the habit of winning every day...</w:t>
      </w:r>
    </w:p>
    <w:p>
      <w:r>
        <w:t>Winning becomes a reflection of who you are instead of what you do.</w:t>
      </w:r>
    </w:p>
    <w:p>
      <w:r>
        <w:t>Win the day...</w:t>
      </w:r>
    </w:p>
    <w:p>
      <w:r>
        <w:t>Win your life.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