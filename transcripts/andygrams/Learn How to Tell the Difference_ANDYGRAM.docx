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Learn How to Tell the Difference...</w:t>
      </w:r>
    </w:p>
    <w:p>
      <w:r>
        <w:rPr>
          <w:i/>
          <w:sz w:val="20"/>
        </w:rPr>
        <w:t>Published: Apr 30, 2022</w:t>
      </w:r>
    </w:p>
    <w:p/>
    <w:p>
      <w:r>
        <w:t>You need to understand that some people will give you feedback that’s meant to hold you down...</w:t>
      </w:r>
    </w:p>
    <w:p>
      <w:r>
        <w:t>...and keep you from becoming great.</w:t>
      </w:r>
    </w:p>
    <w:p>
      <w:r>
        <w:t>This is hate.</w:t>
      </w:r>
    </w:p>
    <w:p>
      <w:r>
        <w:t>On the other hand, when someone actually gives a fuck about you…</w:t>
      </w:r>
    </w:p>
    <w:p>
      <w:r>
        <w:t>They'll provide feedback with the intention to make you aware of your problems or flaws...</w:t>
      </w:r>
    </w:p>
    <w:p>
      <w:r>
        <w:t>...so you can fix them and become better.</w:t>
      </w:r>
    </w:p>
    <w:p>
      <w:r>
        <w:t>This is criticism.</w:t>
      </w:r>
    </w:p>
    <w:p>
      <w:r>
        <w:t>If you want to become successful in life…</w:t>
      </w:r>
    </w:p>
    <w:p>
      <w:r>
        <w:t>I recommend you learn how to tell the difference between the two.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