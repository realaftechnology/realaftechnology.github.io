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Winners Embrace Hardship</w:t>
      </w:r>
    </w:p>
    <w:p>
      <w:r>
        <w:rPr>
          <w:i/>
          <w:sz w:val="20"/>
        </w:rPr>
        <w:t>Published: Oct 17, 2024</w:t>
      </w:r>
    </w:p>
    <w:p/>
    <w:p>
      <w:r>
        <w:t>Success is hard.</w:t>
      </w:r>
    </w:p>
    <w:p>
      <w:r>
        <w:t>Winning is hard.</w:t>
      </w:r>
    </w:p>
    <w:p>
      <w:r>
        <w:t>Achieving your biggest goals in life is hard.</w:t>
      </w:r>
    </w:p>
    <w:p>
      <w:r>
        <w:t>It’s not the norm.</w:t>
      </w:r>
    </w:p>
    <w:p>
      <w:r>
        <w:t>It’s not for everyone.</w:t>
      </w:r>
    </w:p>
    <w:p>
      <w:r>
        <w:t>You won’t accidentally win.</w:t>
      </w:r>
    </w:p>
    <w:p>
      <w:r>
        <w:t>It’s going to be the hardest thing you ever did in your life…</w:t>
      </w:r>
    </w:p>
    <w:p>
      <w:r>
        <w:t>…and it never ends.</w:t>
      </w:r>
    </w:p>
    <w:p>
      <w:r>
        <w:t>Trust me on this:</w:t>
      </w:r>
    </w:p>
    <w:p>
      <w:r>
        <w:t>Train yourself to love the hard.</w:t>
      </w:r>
    </w:p>
    <w:p>
      <w:r>
        <w:t>Enduring all the hard shit is exactly what will help you develop the skills you need to win long term.</w:t>
      </w:r>
    </w:p>
    <w:p>
      <w:r>
        <w:t>Grit.</w:t>
      </w:r>
    </w:p>
    <w:p>
      <w:r>
        <w:t>Resilience.</w:t>
      </w:r>
    </w:p>
    <w:p>
      <w:r>
        <w:t>Persistence.</w:t>
      </w:r>
    </w:p>
    <w:p>
      <w:r>
        <w:t>Fortitude.</w:t>
      </w:r>
    </w:p>
    <w:p>
      <w:r>
        <w:t>Mental toughness.</w:t>
      </w:r>
    </w:p>
    <w:p>
      <w:r>
        <w:t>That's what wins.</w:t>
      </w:r>
    </w:p>
    <w:p>
      <w:r>
        <w:t>Let everyone else cheat themselves out of their own future.</w:t>
      </w:r>
    </w:p>
    <w:p>
      <w:r>
        <w:t>Let everybody else try to work their way around the discomfort and struggle.</w:t>
      </w:r>
    </w:p>
    <w:p>
      <w:r>
        <w:t>Let everyone else quit.</w:t>
      </w:r>
    </w:p>
    <w:p>
      <w:r>
        <w:t>They are trading comfort later for comfort now.</w:t>
      </w:r>
    </w:p>
    <w:p>
      <w:r>
        <w:t>They just won't realize it until it's too late.</w:t>
      </w:r>
    </w:p>
    <w:p>
      <w:r>
        <w:t>Don't put yourself in the same situation.</w:t>
      </w:r>
    </w:p>
    <w:p>
      <w:r>
        <w:t>Train yourself to love the hard.</w:t>
      </w:r>
    </w:p>
    <w:p>
      <w:r>
        <w:t>All winners 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