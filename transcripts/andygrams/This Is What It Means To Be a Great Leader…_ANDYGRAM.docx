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What It Means To Be a Great Leader…</w:t>
      </w:r>
    </w:p>
    <w:p>
      <w:r>
        <w:rPr>
          <w:i/>
          <w:sz w:val="20"/>
        </w:rPr>
        <w:t>Published: Jul 28, 2022</w:t>
      </w:r>
    </w:p>
    <w:p/>
    <w:p>
      <w:r>
        <w:t>People have the wrong idea about leadership.</w:t>
      </w:r>
    </w:p>
    <w:p>
      <w:r>
        <w:t>Most people think leadership is about “being the man”...</w:t>
      </w:r>
    </w:p>
    <w:p>
      <w:r>
        <w:t>Living in the big house with all the toys…</w:t>
      </w:r>
    </w:p>
    <w:p>
      <w:r>
        <w:t>Getting the trophy for the job well done…</w:t>
      </w:r>
    </w:p>
    <w:p>
      <w:r>
        <w:t>But none of that shit has ANYTHING to do with leadership.</w:t>
      </w:r>
    </w:p>
    <w:p>
      <w:r>
        <w:t>Most people think leadership means you are above the people you lead.</w:t>
      </w:r>
    </w:p>
    <w:p>
      <w:r>
        <w:t>They think leadership is fun and exciting.</w:t>
      </w:r>
    </w:p>
    <w:p>
      <w:r>
        <w:t>They think it's about glory.</w:t>
      </w:r>
    </w:p>
    <w:p>
      <w:r>
        <w:t>All of these points are why most people are shitty leaders.</w:t>
      </w:r>
    </w:p>
    <w:p>
      <w:r>
        <w:t>The truth about leadership is that it's fucking hard … and if you want to be great at it...</w:t>
      </w:r>
    </w:p>
    <w:p>
      <w:r>
        <w:t>You better get comfortable being unpopular &amp; misunderstood most of the time.</w:t>
      </w:r>
    </w:p>
    <w:p>
      <w:r>
        <w:t>Leadership is putting the greater good ahead of the individual...</w:t>
      </w:r>
    </w:p>
    <w:p>
      <w:r>
        <w:t>...and ahead of yourself.</w:t>
      </w:r>
    </w:p>
    <w:p>
      <w:r>
        <w:t>It's making decisions that are not only difficult … but also unpopular at times.</w:t>
      </w:r>
    </w:p>
    <w:p>
      <w:r>
        <w:t>It's walking away from comfort and into difficulties purposefully.</w:t>
      </w:r>
    </w:p>
    <w:p>
      <w:r>
        <w:t>It's listening &amp; acting selflessly.</w:t>
      </w:r>
    </w:p>
    <w:p>
      <w:r>
        <w:t>It's mastering the nuances and understanding that very few “rules” are written in stone.</w:t>
      </w:r>
    </w:p>
    <w:p>
      <w:r>
        <w:t>Leading is extremely lonely.</w:t>
      </w:r>
    </w:p>
    <w:p>
      <w:r>
        <w:t>It's learning to recognize &amp; value actions over words and promises ... in yourself and your team.</w:t>
      </w:r>
    </w:p>
    <w:p>
      <w:r>
        <w:t>It's letting your actions &amp; results do the talking … knowing your words carry little weight.</w:t>
      </w:r>
    </w:p>
    <w:p>
      <w:r>
        <w:t>Great leadership is about getting your hands dirty first … not last.</w:t>
      </w:r>
    </w:p>
    <w:p>
      <w:r>
        <w:t>The leadership journey is cemented in solitude, reflection, and accountability to your own integrity.</w:t>
      </w:r>
    </w:p>
    <w:p>
      <w:r>
        <w:t>It's about recognizing when the team is hurting and knowing when to pull your team through it … or step back &amp; regroup.</w:t>
      </w:r>
    </w:p>
    <w:p>
      <w:r>
        <w:t>Being a “GREAT LEADER” isn't a title one gives themselves…</w:t>
      </w:r>
    </w:p>
    <w:p>
      <w:r>
        <w:t>It's an earned title.</w:t>
      </w:r>
    </w:p>
    <w:p>
      <w:r>
        <w:t>And once you earn that title … you don't get to automatically keep it forever…</w:t>
      </w:r>
    </w:p>
    <w:p>
      <w:r>
        <w:t>It is earned daily.</w:t>
      </w:r>
    </w:p>
    <w:p>
      <w:r>
        <w:t>The only way you can become a great leader forever is to die a great leader.</w:t>
      </w:r>
    </w:p>
    <w:p>
      <w:r>
        <w:t>Which means if you want to be remembered as a “GREAT LEADER” as long as there is air in your lungs...</w:t>
      </w:r>
    </w:p>
    <w:p>
      <w:r>
        <w:t>There is work to be done.</w:t>
      </w:r>
    </w:p>
    <w:p>
      <w:r>
        <w:t>So why be a leader?</w:t>
      </w:r>
    </w:p>
    <w:p>
      <w:r>
        <w:t>Because the job has to be done … and nobody else is going to do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