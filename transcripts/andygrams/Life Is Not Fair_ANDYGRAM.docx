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Life Is Not Fair</w:t>
      </w:r>
    </w:p>
    <w:p>
      <w:r>
        <w:rPr>
          <w:i/>
          <w:sz w:val="20"/>
        </w:rPr>
        <w:t>Published: Feb 16, 2020</w:t>
      </w:r>
    </w:p>
    <w:p/>
    <w:p>
      <w:r>
        <w:t>Life isn't fair.</w:t>
      </w:r>
    </w:p>
    <w:p>
      <w:r>
        <w:t>Some people do have it easier than you.</w:t>
      </w:r>
    </w:p>
    <w:p>
      <w:r>
        <w:t>Your circumstances may be more difficult.</w:t>
      </w:r>
    </w:p>
    <w:p>
      <w:r>
        <w:t>What does that have to do with you?</w:t>
      </w:r>
    </w:p>
    <w:p>
      <w:r>
        <w:t>Is crying about "fairness" or who has it easier going to change that?</w:t>
      </w:r>
    </w:p>
    <w:p>
      <w:r>
        <w:t>Sometimes you just gotta suck it up, deal with it, and do what needs to be done!</w:t>
      </w:r>
    </w:p>
    <w:p>
      <w:r>
        <w:t>Millions of people have done what it is you want to do with more difficult circumstances than you.</w:t>
      </w:r>
    </w:p>
    <w:p>
      <w:r>
        <w:t>Facts are facts...and fact number 1 is: Life is going to bust you in the mouth.</w:t>
      </w:r>
    </w:p>
    <w:p>
      <w:r>
        <w:t>Over &amp; Over &amp; Over.</w:t>
      </w:r>
    </w:p>
    <w:p>
      <w:r>
        <w:t>Relentlessly.</w:t>
      </w:r>
    </w:p>
    <w:p>
      <w:r>
        <w:t>These hits, whether they be physical, mental, emotional, or financial will leave scars.</w:t>
      </w:r>
    </w:p>
    <w:p>
      <w:r>
        <w:t>And that’s ok.</w:t>
      </w:r>
    </w:p>
    <w:p>
      <w:r>
        <w:t>Because those scars left and lessons learned will teach us, harden us, prepare us, guide us, and ultimately define our success.</w:t>
      </w:r>
    </w:p>
    <w:p>
      <w:r>
        <w:t>Luck, overnight success, and "easy street" are fairytale concepts.</w:t>
      </w:r>
    </w:p>
    <w:p>
      <w:r>
        <w:t>They are highly polished stories featuring fake, manufactured "images" of people sold to us that don't actually exist.</w:t>
      </w:r>
    </w:p>
    <w:p>
      <w:r>
        <w:t>That story is what drives insecurity, low self-esteem, lack of fulfillment, and ultimately regret.</w:t>
      </w:r>
    </w:p>
    <w:p>
      <w:r>
        <w:t>No matter how it may appear from the outside looking in...the success journey isn't easy for anyone...and when these punches come and bust you in the mouth, it's the decision you make of how to respond and what to learn that makes you a "failure" or makes you a fucking legend.</w:t>
      </w:r>
    </w:p>
    <w:p>
      <w:r>
        <w:t>You either cry and quit like a bitch...</w:t>
      </w:r>
    </w:p>
    <w:p>
      <w:r>
        <w:t>Or you can learn and succeed like a Champ!</w:t>
      </w:r>
    </w:p>
    <w:p>
      <w:r>
        <w:t>Everything hard in your life is there for a reason.</w:t>
      </w:r>
    </w:p>
    <w:p>
      <w:r>
        <w:t>Learn the lesson and move forward.</w:t>
      </w:r>
    </w:p>
    <w:p>
      <w:r>
        <w:t>That's the biggest trait successful people have VS unsuccessful people.</w:t>
      </w:r>
    </w:p>
    <w:p>
      <w:r>
        <w:t>They DEVELOP the perspective of APPRECIATING HARDSHIPS for the lessons they teach.</w:t>
      </w:r>
    </w:p>
    <w:p>
      <w:r>
        <w:t>Think about what I just said: Appreciate your unique hardships for the lessons they teach.</w:t>
      </w:r>
    </w:p>
    <w:p>
      <w:r>
        <w:t>ASK: What can I learn from this?</w:t>
      </w:r>
    </w:p>
    <w:p>
      <w:r>
        <w:t>Winners do that. Period.</w:t>
      </w:r>
    </w:p>
    <w:p>
      <w:r>
        <w:t>It's time to start putting the lessons learned from life's hits to work today.</w:t>
      </w:r>
    </w:p>
    <w:p>
      <w:r>
        <w:t>Every single day is a new opportunity to show the world that you will not be defeated.</w:t>
      </w:r>
    </w:p>
    <w:p>
      <w:r>
        <w:t>Today you will not cower.</w:t>
      </w:r>
    </w:p>
    <w:p>
      <w:r>
        <w:t>Today you will not sulk in self-pity.</w:t>
      </w:r>
    </w:p>
    <w:p>
      <w:r>
        <w:t>You will Fight.</w:t>
      </w:r>
    </w:p>
    <w:p>
      <w:r>
        <w:t>You will Work.</w:t>
      </w:r>
    </w:p>
    <w:p>
      <w:r>
        <w:t>You will Battle.</w:t>
      </w:r>
    </w:p>
    <w:p>
      <w:r>
        <w:t>You will WIN...IF you can develop the ability to keep a positive &amp; productive outlook and learn during even the most trying times!</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