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A Sacrifice…</w:t>
      </w:r>
    </w:p>
    <w:p>
      <w:r>
        <w:rPr>
          <w:i/>
          <w:sz w:val="20"/>
        </w:rPr>
        <w:t>Published: Mar 27, 2022</w:t>
      </w:r>
    </w:p>
    <w:p/>
    <w:p>
      <w:r>
        <w:t>When you start developing the habits that will take you forward in life...</w:t>
      </w:r>
    </w:p>
    <w:p>
      <w:r>
        <w:t>...and you stop doing things that are keeping you stuck...</w:t>
      </w:r>
    </w:p>
    <w:p>
      <w:r>
        <w:t>It can feel like a sacrifice.</w:t>
      </w:r>
    </w:p>
    <w:p>
      <w:r>
        <w:t>You feel like you're sacrificing the vacations...</w:t>
      </w:r>
    </w:p>
    <w:p>
      <w:r>
        <w:t>You feel like you're sacrificing the nights out...</w:t>
      </w:r>
    </w:p>
    <w:p>
      <w:r>
        <w:t>You feel like you're sacrificing the fun times...</w:t>
      </w:r>
    </w:p>
    <w:p>
      <w:r>
        <w:t>But the reality is, you aren't sacrificing anything.</w:t>
      </w:r>
    </w:p>
    <w:p>
      <w:r>
        <w:t>You need to transition this mindset of sacrifice to a mindset of making investments.</w:t>
      </w:r>
    </w:p>
    <w:p>
      <w:r>
        <w:t>The reason you see your decision to pursue success as a sacrifice is because you think you're missing out on the fun shit...</w:t>
      </w:r>
    </w:p>
    <w:p>
      <w:r>
        <w:t>But the truth is this...</w:t>
      </w:r>
    </w:p>
    <w:p>
      <w:r>
        <w:t>You are actually just choosing to invest your time and effort into things which will give you a much greater return.</w:t>
      </w:r>
    </w:p>
    <w:p>
      <w:r>
        <w:t>Your return is a better you...</w:t>
      </w:r>
    </w:p>
    <w:p>
      <w:r>
        <w:t>Better relationships...</w:t>
      </w:r>
    </w:p>
    <w:p>
      <w:r>
        <w:t>A better body and mind...</w:t>
      </w:r>
    </w:p>
    <w:p>
      <w:r>
        <w:t>More money...</w:t>
      </w:r>
    </w:p>
    <w:p>
      <w:r>
        <w:t>A fulfilling career...</w:t>
      </w:r>
    </w:p>
    <w:p>
      <w:r>
        <w:t>...and I can guarantee you this...</w:t>
      </w:r>
    </w:p>
    <w:p>
      <w:r>
        <w:t>It's worth it.</w:t>
      </w:r>
    </w:p>
    <w:p>
      <w:r>
        <w:t>So the next time you feel like you're missing out...</w:t>
      </w:r>
    </w:p>
    <w:p>
      <w:r>
        <w:t>Understand this...</w:t>
      </w:r>
    </w:p>
    <w:p>
      <w:r>
        <w:t>You're not sacrificing shit.</w:t>
      </w:r>
    </w:p>
    <w:p>
      <w:r>
        <w:t>You're investing in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