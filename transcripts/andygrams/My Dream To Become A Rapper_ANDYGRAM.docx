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My Dream To Become A Rapper...</w:t>
      </w:r>
    </w:p>
    <w:p>
      <w:r>
        <w:rPr>
          <w:i/>
          <w:sz w:val="20"/>
        </w:rPr>
        <w:t>Published: Jun 10, 2020</w:t>
      </w:r>
    </w:p>
    <w:p/>
    <w:p>
      <w:r>
        <w:t>When I was growing up, I used to want to be a rapper.</w:t>
      </w:r>
    </w:p>
    <w:p>
      <w:r>
        <w:t>Nobody knew this, because deep down I thought it was a stupid dream.</w:t>
      </w:r>
    </w:p>
    <w:p>
      <w:r>
        <w:t>I was a fat white kid from Missouri.</w:t>
      </w:r>
    </w:p>
    <w:p>
      <w:r>
        <w:t>The only person I ever told was my high-school girlfriend, and she laughed in my face.</w:t>
      </w:r>
    </w:p>
    <w:p>
      <w:r>
        <w:t>After that, I never told anyone again…</w:t>
      </w:r>
    </w:p>
    <w:p>
      <w:r>
        <w:t>Regardless, I continued to think about it.</w:t>
      </w:r>
    </w:p>
    <w:p>
      <w:r>
        <w:t>I’d visualize myself on stage...getting nasty on the microphone to a packed house.</w:t>
      </w:r>
    </w:p>
    <w:p>
      <w:r>
        <w:t>I was literally obsessed with the idea. I thought about it incessantly.</w:t>
      </w:r>
    </w:p>
    <w:p>
      <w:r>
        <w:t>Obviously it never happened...and that’s not the point…</w:t>
      </w:r>
    </w:p>
    <w:p>
      <w:r>
        <w:t>Because something did happen...</w:t>
      </w:r>
    </w:p>
    <w:p>
      <w:r>
        <w:t>Somehow, unplanned by me...</w:t>
      </w:r>
    </w:p>
    <w:p>
      <w:r>
        <w:t>I became a pretty damn good public speaker.</w:t>
      </w:r>
    </w:p>
    <w:p>
      <w:r>
        <w:t>I get paid a lot of money to speak to big crowds all the time.</w:t>
      </w:r>
    </w:p>
    <w:p>
      <w:r>
        <w:t>I never planned this...or did I?</w:t>
      </w:r>
    </w:p>
    <w:p>
      <w:r>
        <w:t>You see, I’m a big believer in the power of visualizing, and The Law of Attraction (BECAUSE IT WORKS)</w:t>
      </w:r>
    </w:p>
    <w:p>
      <w:r>
        <w:t>...and while I didn’t become a world famous rap star...the Universe was listening...and fulfilled a slightly different version of my dream...one that I’m extremely happy with.</w:t>
      </w:r>
    </w:p>
    <w:p>
      <w:r>
        <w:t>I’m on stage.</w:t>
      </w:r>
    </w:p>
    <w:p>
      <w:r>
        <w:t>I’m moving people with my voice.</w:t>
      </w:r>
    </w:p>
    <w:p>
      <w:r>
        <w:t>I’m living the rap star lifestyle (at least the cool parts).</w:t>
      </w:r>
    </w:p>
    <w:p>
      <w:r>
        <w:t>It’s very VERY close to how I saw it...and I believe different for the better....and looking back had I understood how to believe in becoming a rapper, I would have become that.</w:t>
      </w:r>
    </w:p>
    <w:p>
      <w:r>
        <w:t>The point here is this:</w:t>
      </w:r>
    </w:p>
    <w:p>
      <w:r>
        <w:t>WHERE ARE YOU GOING?</w:t>
      </w:r>
    </w:p>
    <w:p>
      <w:r>
        <w:t>WHAT DOES IT LOOK LIKE?</w:t>
      </w:r>
    </w:p>
    <w:p>
      <w:r>
        <w:t>WHAT DOES IT FEEL LIKE?</w:t>
      </w:r>
    </w:p>
    <w:p>
      <w:r>
        <w:t>Spend time dreaming these dreams &amp; burning them into your mind EVERY FUCKING DAY, and take the actions you think best backs those dreams up.</w:t>
      </w:r>
    </w:p>
    <w:p>
      <w:r>
        <w:t>They don’t have to be perfect actions, but you DO have to do your part and do what you think makes sense on a conscious level.</w:t>
      </w:r>
    </w:p>
    <w:p>
      <w:r>
        <w:t>Do this, and there is a very good chance you'll end up very close to this dream in the long run.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