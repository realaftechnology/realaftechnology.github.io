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Develop This One Habit if You Want to Win in Life</w:t>
      </w:r>
    </w:p>
    <w:p/>
    <w:p>
      <w:r>
        <w:t>If I could only recommend one habit you need to become successful in business and life...</w:t>
      </w:r>
    </w:p>
    <w:p>
      <w:r>
        <w:t>It would be reading.</w:t>
      </w:r>
    </w:p>
    <w:p>
      <w:r>
        <w:t>I'm not talking about Harry Potter...</w:t>
      </w:r>
    </w:p>
    <w:p>
      <w:r>
        <w:t>I'm talking about non-fiction, personal development focused books...</w:t>
      </w:r>
    </w:p>
    <w:p>
      <w:r>
        <w:t>Books that will give you perspective and a different way of thinking...</w:t>
      </w:r>
    </w:p>
    <w:p>
      <w:r>
        <w:t>Books that will give you practical information on how you can improve your skillset...</w:t>
      </w:r>
    </w:p>
    <w:p>
      <w:r>
        <w:t>Books that will give you lessons from other people's successes and failures (people who are miles ahead of you)...</w:t>
      </w:r>
    </w:p>
    <w:p>
      <w:r>
        <w:t>If you can take away at least one good piece of information...</w:t>
      </w:r>
    </w:p>
    <w:p>
      <w:r>
        <w:t>And apply it to your life...</w:t>
      </w:r>
    </w:p>
    <w:p>
      <w:r>
        <w:t>You will be amazed at just how valuable a single book can be for your growth.</w:t>
      </w:r>
    </w:p>
    <w:p>
      <w:r>
        <w:t>I'm far from the smartest guy out there...</w:t>
      </w:r>
    </w:p>
    <w:p>
      <w:r>
        <w:t>In fact, I wouldn't even consider myself smart at all...</w:t>
      </w:r>
    </w:p>
    <w:p>
      <w:r>
        <w:t>The difference is I committed to reading 10 pages of a book every day for the past 20+ years.</w:t>
      </w:r>
    </w:p>
    <w:p>
      <w:r>
        <w:t>I truly believe that I can credit what my life is today to the things I've learned in books.</w:t>
      </w:r>
    </w:p>
    <w:p>
      <w:r>
        <w:t>The time I've saved...</w:t>
      </w:r>
    </w:p>
    <w:p>
      <w:r>
        <w:t>The hard lessons I've avoided...</w:t>
      </w:r>
    </w:p>
    <w:p>
      <w:r>
        <w:t>The mindset I've forged...</w:t>
      </w:r>
    </w:p>
    <w:p>
      <w:r>
        <w:t>All thanks to a small commitment everyday...</w:t>
      </w:r>
    </w:p>
    <w:p>
      <w:r>
        <w:t>10 pages of reading.</w:t>
      </w:r>
    </w:p>
    <w:p>
      <w:r>
        <w:t>I promise you that your life will transform in front of your eyes if you ditch The Walking Dead for a book.</w:t>
      </w:r>
    </w:p>
    <w:p>
      <w:r>
        <w:t>Success in life requires that you understand there is always more to learn...</w:t>
      </w:r>
    </w:p>
    <w:p>
      <w:r>
        <w:t>There is always improvement to be made.</w:t>
      </w:r>
    </w:p>
    <w:p>
      <w:r>
        <w:t>No matter how good you are, or think you are...</w:t>
      </w:r>
    </w:p>
    <w:p>
      <w:r>
        <w:t>I'd start here...</w:t>
      </w:r>
    </w:p>
    <w:p>
      <w:r>
        <w:t>Pick up a book...</w:t>
      </w:r>
    </w:p>
    <w:p>
      <w:r>
        <w:t>Read the book...</w:t>
      </w:r>
    </w:p>
    <w:p>
      <w:r>
        <w:t>Watch your life transform.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