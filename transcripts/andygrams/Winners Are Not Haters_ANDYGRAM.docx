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Are Not Haters</w:t>
      </w:r>
    </w:p>
    <w:p/>
    <w:p>
      <w:r>
        <w:t>I don’t know anybody that I consider TRULY SUCCESSFUL…</w:t>
      </w:r>
    </w:p>
    <w:p>
      <w:r>
        <w:t>Who is also a “hater”.</w:t>
      </w:r>
    </w:p>
    <w:p>
      <w:r>
        <w:t>Not even one.</w:t>
      </w:r>
    </w:p>
    <w:p>
      <w:r>
        <w:t>I know guys who pretend to be successful…</w:t>
      </w:r>
    </w:p>
    <w:p>
      <w:r>
        <w:t>Who have a good smoke and mirror show…</w:t>
      </w:r>
    </w:p>
    <w:p>
      <w:r>
        <w:t>That hate on other people.</w:t>
      </w:r>
    </w:p>
    <w:p>
      <w:r>
        <w:t>But I have been around some very successful people…</w:t>
      </w:r>
    </w:p>
    <w:p>
      <w:r>
        <w:t>I am talking about multi-multi-millionaires and billionaires…</w:t>
      </w:r>
    </w:p>
    <w:p>
      <w:r>
        <w:t>Those people root for people like you and me.</w:t>
      </w:r>
    </w:p>
    <w:p>
      <w:r>
        <w:t>They are very open with information.</w:t>
      </w:r>
    </w:p>
    <w:p>
      <w:r>
        <w:t>They always lend a helping hand.</w:t>
      </w:r>
    </w:p>
    <w:p>
      <w:r>
        <w:t>Now don’t get me wrong…</w:t>
      </w:r>
    </w:p>
    <w:p>
      <w:r>
        <w:t>Those successful people are very competitive…</w:t>
      </w:r>
    </w:p>
    <w:p>
      <w:r>
        <w:t>But it’s not malicious intent.</w:t>
      </w:r>
    </w:p>
    <w:p>
      <w:r>
        <w:t>They want to win…</w:t>
      </w:r>
    </w:p>
    <w:p>
      <w:r>
        <w:t>But they want you to win too!</w:t>
      </w:r>
    </w:p>
    <w:p>
      <w:r>
        <w:t>The people who do 7, 8, 9 figures in business…</w:t>
      </w:r>
    </w:p>
    <w:p>
      <w:r>
        <w:t>They all operate with that mentality.</w:t>
      </w:r>
    </w:p>
    <w:p>
      <w:r>
        <w:t>And to even GET TO THAT LEVEL…</w:t>
      </w:r>
    </w:p>
    <w:p>
      <w:r>
        <w:t>You have to come with the right INTENT.</w:t>
      </w:r>
    </w:p>
    <w:p>
      <w:r>
        <w:t>You can’t just wish to win ... by hoping for others to lose.</w:t>
      </w:r>
    </w:p>
    <w:p>
      <w:r>
        <w:t>Because the energy you put out ... will be the same energy you get right 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