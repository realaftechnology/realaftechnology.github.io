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Struggles Will Make You Stronger</w:t>
      </w:r>
    </w:p>
    <w:p>
      <w:r>
        <w:rPr>
          <w:i/>
          <w:sz w:val="20"/>
        </w:rPr>
        <w:t>Published: Apr 25, 2024</w:t>
      </w:r>
    </w:p>
    <w:p/>
    <w:p>
      <w:r>
        <w:t>Winning in life is a process which requires you to embrace and endure constant feelings of pain and struggle.</w:t>
      </w:r>
    </w:p>
    <w:p>
      <w:r>
        <w:t>At first, these struggles will feel massive.</w:t>
      </w:r>
    </w:p>
    <w:p>
      <w:r>
        <w:t>They're supposed to.</w:t>
      </w:r>
    </w:p>
    <w:p>
      <w:r>
        <w:t>But through consistent execution...</w:t>
      </w:r>
    </w:p>
    <w:p>
      <w:r>
        <w:t>...and the experiences you gain along the journey...</w:t>
      </w:r>
    </w:p>
    <w:p>
      <w:r>
        <w:t>The things that were once a massive struggle will no longer be a big deal for you.</w:t>
      </w:r>
    </w:p>
    <w:p>
      <w:r>
        <w:t>It's not because these challenges have become any less difficult than they were before...</w:t>
      </w:r>
    </w:p>
    <w:p>
      <w:r>
        <w:t>No.</w:t>
      </w:r>
    </w:p>
    <w:p>
      <w:r>
        <w:t>It's because through embracing these daily struggles...</w:t>
      </w:r>
    </w:p>
    <w:p>
      <w:r>
        <w:t>You've become a stronger, more calloused version of yourself.</w:t>
      </w:r>
    </w:p>
    <w:p>
      <w:r>
        <w:t>This is what very few understand.</w:t>
      </w:r>
    </w:p>
    <w:p>
      <w:r>
        <w:t>All the people you look at and think, "It must be a lot easier for them"...</w:t>
      </w:r>
    </w:p>
    <w:p>
      <w:r>
        <w:t>Are the same people who have learned to master this concept.</w:t>
      </w:r>
    </w:p>
    <w:p>
      <w:r>
        <w:t>This shit isn’t easy for any of us.</w:t>
      </w:r>
    </w:p>
    <w:p>
      <w:r>
        <w:t>Some of us have just learned to face the struggle head-on with the understanding that the challenges you face today are opportunities to help you build the strength necessary to tackle even greater challenges in the future.</w:t>
      </w:r>
    </w:p>
    <w:p>
      <w:r>
        <w:t>Get extremely intentional about building this type of toughness.</w:t>
      </w:r>
    </w:p>
    <w:p>
      <w:r>
        <w:t>It will be the most rewarding commitment you ever make to yourself.</w:t>
      </w:r>
    </w:p>
    <w:p>
      <w:r>
        <w:t>Guaranteed.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