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My “Secret Morning Routine”</w:t>
      </w:r>
    </w:p>
    <w:p>
      <w:r>
        <w:rPr>
          <w:i/>
          <w:sz w:val="20"/>
        </w:rPr>
        <w:t>Published: Oct 26, 2020</w:t>
      </w:r>
    </w:p>
    <w:p/>
    <w:p>
      <w:r>
        <w:t>I see a lot of people online asking successful people about their “secret morning routine”...</w:t>
      </w:r>
    </w:p>
    <w:p>
      <w:r>
        <w:t>Do you want to know my “secret morning routine”?</w:t>
      </w:r>
    </w:p>
    <w:p>
      <w:r>
        <w:t>Well, here it is…</w:t>
      </w:r>
    </w:p>
    <w:p>
      <w:r>
        <w:t>THERE IS NONE.</w:t>
      </w:r>
    </w:p>
    <w:p>
      <w:r>
        <w:t>Seriously.</w:t>
      </w:r>
    </w:p>
    <w:p>
      <w:r>
        <w:t>It’s all about getting shit done.</w:t>
      </w:r>
    </w:p>
    <w:p>
      <w:r>
        <w:t>Plain and simple.</w:t>
      </w:r>
    </w:p>
    <w:p>
      <w:r>
        <w:t>If there’s anything that’s close to a “formula” that I follow…</w:t>
      </w:r>
    </w:p>
    <w:p>
      <w:r>
        <w:t>It’s what I call a “Power List”...</w:t>
      </w:r>
    </w:p>
    <w:p>
      <w:r>
        <w:t>And that’s not much of a secret.</w:t>
      </w:r>
    </w:p>
    <w:p>
      <w:r>
        <w:t>It’s a list of 5 critical tasks for your day…</w:t>
      </w:r>
    </w:p>
    <w:p>
      <w:r>
        <w:t>Which will take you one step ahead in life…</w:t>
      </w:r>
    </w:p>
    <w:p>
      <w:r>
        <w:t>One day at a time.</w:t>
      </w:r>
    </w:p>
    <w:p>
      <w:r>
        <w:t>One thing which I want to highlight here is…</w:t>
      </w:r>
    </w:p>
    <w:p>
      <w:r>
        <w:t>People often put their long-term goals and dreams on their Power List…</w:t>
      </w:r>
    </w:p>
    <w:p>
      <w:r>
        <w:t>For example:</w:t>
      </w:r>
    </w:p>
    <w:p>
      <w:r>
        <w:t>“Become a millionaire.”</w:t>
      </w:r>
    </w:p>
    <w:p>
      <w:r>
        <w:t>“End world hunger.”</w:t>
      </w:r>
    </w:p>
    <w:p>
      <w:r>
        <w:t>“Lose 20 pounds.”</w:t>
      </w:r>
    </w:p>
    <w:p>
      <w:r>
        <w:t>These are not the critical tasks for your Power List.</w:t>
      </w:r>
    </w:p>
    <w:p>
      <w:r>
        <w:t>The tasks in your list should be something which you can get done in ONE DAY…</w:t>
      </w:r>
    </w:p>
    <w:p>
      <w:r>
        <w:t>And when you keep doing these tasks over the span of weeks, months and years…</w:t>
      </w:r>
    </w:p>
    <w:p>
      <w:r>
        <w:t>They can help you to achieve whatever your long-term goals and dreams are.</w:t>
      </w:r>
    </w:p>
    <w:p>
      <w:r>
        <w:t>And if you continue to get one particular task done for 21 days straight…</w:t>
      </w:r>
    </w:p>
    <w:p>
      <w:r>
        <w:t>It’s now a daily habit...</w:t>
      </w:r>
    </w:p>
    <w:p>
      <w:r>
        <w:t>Which means you replace it with something new that will move you ahead.</w:t>
      </w:r>
    </w:p>
    <w:p>
      <w:r>
        <w:t>I have been religiously using a Power List for years, and I still do to this very day!</w:t>
      </w:r>
    </w:p>
    <w:p>
      <w:r>
        <w:t>Stop falling into the trap of looking for the fad of the “secret morning routine” of millionaires and billionaires…</w:t>
      </w:r>
    </w:p>
    <w:p>
      <w:r>
        <w:t>And start where you are…</w:t>
      </w:r>
    </w:p>
    <w:p>
      <w:r>
        <w:t>With what you have…</w:t>
      </w:r>
    </w:p>
    <w:p>
      <w:r>
        <w:t>Do not wait.</w:t>
      </w:r>
    </w:p>
    <w:p>
      <w:r>
        <w:t>Start today.</w:t>
      </w:r>
    </w:p>
    <w:p>
      <w:r>
        <w:t>And I guarantee you…</w:t>
      </w:r>
    </w:p>
    <w:p>
      <w:r>
        <w:t>If you win your day…</w:t>
      </w:r>
    </w:p>
    <w:p>
      <w:r>
        <w:t>And keep winning your days…</w:t>
      </w:r>
    </w:p>
    <w:p>
      <w:r>
        <w:t>That will result in you winning your weeks…</w:t>
      </w:r>
    </w:p>
    <w:p>
      <w:r>
        <w:t>Which will translate into winning your months…</w:t>
      </w:r>
    </w:p>
    <w:p>
      <w:r>
        <w:t>And that’s how you will win the year.</w:t>
      </w:r>
    </w:p>
    <w:p>
      <w:r>
        <w:t>Regardless of the chaos happening in the world...</w:t>
      </w:r>
    </w:p>
    <w:p>
      <w:r>
        <w:t>Follow this for enough years…</w:t>
      </w:r>
    </w:p>
    <w:p>
      <w:r>
        <w:t>And you will win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