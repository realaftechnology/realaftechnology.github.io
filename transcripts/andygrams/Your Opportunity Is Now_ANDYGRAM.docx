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Opportunity Is Now</w:t>
      </w:r>
    </w:p>
    <w:p>
      <w:r>
        <w:rPr>
          <w:i/>
          <w:sz w:val="20"/>
        </w:rPr>
        <w:t>Published: Sep 11, 2024</w:t>
      </w:r>
    </w:p>
    <w:p/>
    <w:p>
      <w:r>
        <w:t>Long before you get wherever it is you're trying to go in life...</w:t>
      </w:r>
    </w:p>
    <w:p>
      <w:r>
        <w:t>You have to operate as if you're already there.</w:t>
      </w:r>
    </w:p>
    <w:p>
      <w:r>
        <w:t>Long before you become who it is you're trying to become...</w:t>
      </w:r>
    </w:p>
    <w:p>
      <w:r>
        <w:t>You have to execute as if you're already that person.</w:t>
      </w:r>
    </w:p>
    <w:p>
      <w:r>
        <w:t>Long before you've started building momentum and making progress toward your goals...</w:t>
      </w:r>
    </w:p>
    <w:p>
      <w:r>
        <w:t>You have to believe that you've already reached your goals ... and you're just waiting for time to pass.</w:t>
      </w:r>
    </w:p>
    <w:p>
      <w:r>
        <w:t>That's the equation.</w:t>
      </w:r>
    </w:p>
    <w:p>
      <w:r>
        <w:t>Execution + Belief + Time = Massive Success</w:t>
      </w:r>
    </w:p>
    <w:p>
      <w:r>
        <w:t>It's the exact formula that every single highly successful person has followed...</w:t>
      </w:r>
    </w:p>
    <w:p>
      <w:r>
        <w:t>...and it's the exact formula you need to follow to build yourself and your life into something of true greatness.</w:t>
      </w:r>
    </w:p>
    <w:p>
      <w:r>
        <w:t>Most people think they're just going to show up...</w:t>
      </w:r>
    </w:p>
    <w:p>
      <w:r>
        <w:t>Check boxes...</w:t>
      </w:r>
    </w:p>
    <w:p>
      <w:r>
        <w:t>Coast...</w:t>
      </w:r>
    </w:p>
    <w:p>
      <w:r>
        <w:t>...and then when they are finally presented with their opportunity...</w:t>
      </w:r>
    </w:p>
    <w:p>
      <w:r>
        <w:t>They'll start executing and operating at the level necessary to win.</w:t>
      </w:r>
    </w:p>
    <w:p>
      <w:r>
        <w:t>The reality is the literal opposite.</w:t>
      </w:r>
    </w:p>
    <w:p>
      <w:r>
        <w:t>Here's how it works...</w:t>
      </w:r>
    </w:p>
    <w:p>
      <w:r>
        <w:t>When you act, behave, and execute as if you are already a high performing individual...</w:t>
      </w:r>
    </w:p>
    <w:p>
      <w:r>
        <w:t>...and you give your goals enough time to materialize...</w:t>
      </w:r>
    </w:p>
    <w:p>
      <w:r>
        <w:t>They will eventually become the reality of your life.</w:t>
      </w:r>
    </w:p>
    <w:p>
      <w:r>
        <w:t>Your best execution is required now.</w:t>
      </w:r>
    </w:p>
    <w:p>
      <w:r>
        <w:t>Your belief is required now.</w:t>
      </w:r>
    </w:p>
    <w:p>
      <w:r>
        <w:t>Your opportunity is now.</w:t>
      </w:r>
    </w:p>
    <w:p>
      <w:r>
        <w:t>So ask yourself...</w:t>
      </w:r>
    </w:p>
    <w:p>
      <w:r>
        <w:t>Are you operating as the person you want to become now?</w:t>
      </w:r>
    </w:p>
    <w:p>
      <w:r>
        <w:t>Are you operating at the level required to reach your goals now?</w:t>
      </w:r>
    </w:p>
    <w:p>
      <w:r>
        <w:t>If you aren't...</w:t>
      </w:r>
    </w:p>
    <w:p>
      <w:r>
        <w:t>Don't expect a life that's any different than the one you have now.</w:t>
      </w:r>
    </w:p>
    <w:p>
      <w:r>
        <w:t>That’s just how it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