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Time to Come Together</w:t>
      </w:r>
    </w:p>
    <w:p>
      <w:r>
        <w:rPr>
          <w:i/>
          <w:sz w:val="20"/>
        </w:rPr>
        <w:t>Published: Mar 04, 2024</w:t>
      </w:r>
    </w:p>
    <w:p/>
    <w:p>
      <w:r>
        <w:t>The positive change that our country needs…</w:t>
      </w:r>
    </w:p>
    <w:p>
      <w:r>
        <w:t>…requires us citizens to form our own beliefs…</w:t>
      </w:r>
    </w:p>
    <w:p>
      <w:r>
        <w:t>Express them proudly…</w:t>
      </w:r>
    </w:p>
    <w:p>
      <w:r>
        <w:t>And stand tall for them.</w:t>
      </w:r>
    </w:p>
    <w:p>
      <w:r>
        <w:t>Far too many people are influenced by the “common” narrative…</w:t>
      </w:r>
    </w:p>
    <w:p>
      <w:r>
        <w:t>As most of you know by now the common narrative is propaganda.</w:t>
      </w:r>
    </w:p>
    <w:p>
      <w:r>
        <w:t>Propaganda to get you to sit down, shut up and take what you get.</w:t>
      </w:r>
    </w:p>
    <w:p>
      <w:r>
        <w:t>“Be a good little peasant or else.”</w:t>
      </w:r>
    </w:p>
    <w:p>
      <w:r>
        <w:t>“Pay us half the money you earn while we squander it and print as much as we like devaluing everything you earn along the way … and if you don’t do it we’ll put you in jail.”</w:t>
      </w:r>
    </w:p>
    <w:p>
      <w:r>
        <w:t>Does that sound like freedom?</w:t>
      </w:r>
    </w:p>
    <w:p>
      <w:r>
        <w:t>They want you afraid.</w:t>
      </w:r>
    </w:p>
    <w:p>
      <w:r>
        <w:t>They want you afraid to talk about your beliefs even if you know it’s the right thing to say or do.</w:t>
      </w:r>
    </w:p>
    <w:p>
      <w:r>
        <w:t>That’s not true freedom.</w:t>
      </w:r>
    </w:p>
    <w:p>
      <w:r>
        <w:t>It’s not healthy for our country.</w:t>
      </w:r>
    </w:p>
    <w:p>
      <w:r>
        <w:t>It’s not healthy for your family.</w:t>
      </w:r>
    </w:p>
    <w:p>
      <w:r>
        <w:t>It’s not healthy for your community.</w:t>
      </w:r>
    </w:p>
    <w:p>
      <w:r>
        <w:t>It’s not healthy for you.</w:t>
      </w:r>
    </w:p>
    <w:p>
      <w:r>
        <w:t>America can be the greatest county in the world but only if we express our freedoms on a regular basis.</w:t>
      </w:r>
    </w:p>
    <w:p>
      <w:r>
        <w:t>If we don’t express them proudly…</w:t>
      </w:r>
    </w:p>
    <w:p>
      <w:r>
        <w:t>If we don’t keep an open mind…</w:t>
      </w:r>
    </w:p>
    <w:p>
      <w:r>
        <w:t>If we don’t put differences aside to work together to find productive outcomes for the greater good of everybody…</w:t>
      </w:r>
    </w:p>
    <w:p>
      <w:r>
        <w:t>We will fail our duty as citizens.</w:t>
      </w:r>
    </w:p>
    <w:p>
      <w:r>
        <w:t>We will be the generation of people that lost America.</w:t>
      </w:r>
    </w:p>
    <w:p>
      <w:r>
        <w:t>That doesn’t sit well with me.</w:t>
      </w:r>
    </w:p>
    <w:p>
      <w:r>
        <w:t>In fact, it’s unacceptable to me.</w:t>
      </w:r>
    </w:p>
    <w:p>
      <w:r>
        <w:t>None of this shit is about me or you.</w:t>
      </w:r>
    </w:p>
    <w:p>
      <w:r>
        <w:t>It’s about what we are leaving behind and making sure we do not squander the opportunities that people who came before us literally died for.</w:t>
      </w:r>
    </w:p>
    <w:p>
      <w:r>
        <w:t>That matters.</w:t>
      </w:r>
    </w:p>
    <w:p>
      <w:r>
        <w:t>Preservation of this country…</w:t>
      </w:r>
    </w:p>
    <w:p>
      <w:r>
        <w:t>Improvement of this country…</w:t>
      </w:r>
    </w:p>
    <w:p>
      <w:r>
        <w:t>Is a higher purpose and obligation for all of us.</w:t>
      </w:r>
    </w:p>
    <w:p>
      <w:r>
        <w:t>We need to come together.</w:t>
      </w:r>
    </w:p>
    <w:p>
      <w:r>
        <w:t>We need to start understanding our duty as citizens.</w:t>
      </w:r>
    </w:p>
    <w:p>
      <w:r>
        <w:t>We need to live an example in our own lives and inspire others to be an example in theirs.</w:t>
      </w:r>
    </w:p>
    <w:p>
      <w:r>
        <w:t>This isn’t about:</w:t>
      </w:r>
    </w:p>
    <w:p>
      <w:r>
        <w:t>Black vs White.</w:t>
      </w:r>
    </w:p>
    <w:p>
      <w:r>
        <w:t>Gay vs Straight.</w:t>
      </w:r>
    </w:p>
    <w:p>
      <w:r>
        <w:t>Democrat vs Republican.</w:t>
      </w:r>
    </w:p>
    <w:p>
      <w:r>
        <w:t>This is the people our founding fathers warned us about doing exactly what we were warned they would do.</w:t>
      </w:r>
    </w:p>
    <w:p>
      <w:r>
        <w:t>Nobody is coming to save us.</w:t>
      </w:r>
    </w:p>
    <w:p>
      <w:r>
        <w:t>Nobody is coming to save you.</w:t>
      </w:r>
    </w:p>
    <w:p>
      <w:r>
        <w:t>If we don’t unite, recognize what’s really going on and work together to stop it…</w:t>
      </w:r>
    </w:p>
    <w:p>
      <w:r>
        <w:t>All of our lives will get dramatically worse.</w:t>
      </w:r>
    </w:p>
    <w:p>
      <w:r>
        <w:t>It’s time to come together.</w:t>
      </w:r>
    </w:p>
    <w:p>
      <w:r>
        <w:t>It’s time to use our voices.</w:t>
      </w:r>
    </w:p>
    <w:p>
      <w:r>
        <w:t>It’s time to live to the standard.</w:t>
      </w:r>
    </w:p>
    <w:p>
      <w:r>
        <w:t>If we don’t.</w:t>
      </w:r>
    </w:p>
    <w:p>
      <w:r>
        <w:t>We will all 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