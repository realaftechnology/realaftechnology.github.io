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You Need Is Already in You</w:t>
      </w:r>
    </w:p>
    <w:p>
      <w:r>
        <w:rPr>
          <w:i/>
          <w:sz w:val="20"/>
        </w:rPr>
        <w:t>Published: Jul 10, 2025</w:t>
      </w:r>
    </w:p>
    <w:p/>
    <w:p>
      <w:r>
        <w:t>All the people you look up to and admire...</w:t>
      </w:r>
    </w:p>
    <w:p>
      <w:r>
        <w:t>None of those people have anything that you don't have yourself.</w:t>
      </w:r>
    </w:p>
    <w:p>
      <w:r>
        <w:t>They don't have superpowers.</w:t>
      </w:r>
    </w:p>
    <w:p>
      <w:r>
        <w:t>They weren't born with advantages you don't have.</w:t>
      </w:r>
    </w:p>
    <w:p>
      <w:r>
        <w:t>They aren't luckier than you.</w:t>
      </w:r>
    </w:p>
    <w:p>
      <w:r>
        <w:t>They're just regular people who decided to work their asses off to make their visions a reality.</w:t>
      </w:r>
    </w:p>
    <w:p>
      <w:r>
        <w:t>All of them made a decision to show up and do the work every single day for years.</w:t>
      </w:r>
    </w:p>
    <w:p>
      <w:r>
        <w:t>They get tired just like you.</w:t>
      </w:r>
    </w:p>
    <w:p>
      <w:r>
        <w:t>They get frustrated just like you.</w:t>
      </w:r>
    </w:p>
    <w:p>
      <w:r>
        <w:t>They make mistakes just like you.</w:t>
      </w:r>
    </w:p>
    <w:p>
      <w:r>
        <w:t>They fail just like you.</w:t>
      </w:r>
    </w:p>
    <w:p>
      <w:r>
        <w:t>They have bad days just like you.</w:t>
      </w:r>
    </w:p>
    <w:p>
      <w:r>
        <w:t>...and they want to quit just like you.</w:t>
      </w:r>
    </w:p>
    <w:p>
      <w:r>
        <w:t>The only difference is they don't.</w:t>
      </w:r>
    </w:p>
    <w:p>
      <w:r>
        <w:t>They keep working.</w:t>
      </w:r>
    </w:p>
    <w:p>
      <w:r>
        <w:t>They keep pushing.</w:t>
      </w:r>
    </w:p>
    <w:p>
      <w:r>
        <w:t>They keep learning.</w:t>
      </w:r>
    </w:p>
    <w:p>
      <w:r>
        <w:t>They keep building.</w:t>
      </w:r>
    </w:p>
    <w:p>
      <w:r>
        <w:t>That's it.</w:t>
      </w:r>
    </w:p>
    <w:p>
      <w:r>
        <w:t>There can only be two reasons why you haven't built the same life as them...</w:t>
      </w:r>
    </w:p>
    <w:p>
      <w:r>
        <w:t>1. You aren't doing the work required.</w:t>
      </w:r>
    </w:p>
    <w:p>
      <w:r>
        <w:t>2. You haven't been doing the work required for long enough.</w:t>
      </w:r>
    </w:p>
    <w:p>
      <w:r>
        <w:t>That's it.</w:t>
      </w:r>
    </w:p>
    <w:p>
      <w:r>
        <w:t>Stop looking at these people and thinking they have something you don't have.</w:t>
      </w:r>
    </w:p>
    <w:p>
      <w:r>
        <w:t>Start asking yourself what they're doing that you aren't.</w:t>
      </w:r>
    </w:p>
    <w:p>
      <w:r>
        <w:t>Your heroes don't have superpowers.</w:t>
      </w:r>
    </w:p>
    <w:p>
      <w:r>
        <w:t>They just made a commitment to doing the work and never stopped.</w:t>
      </w:r>
    </w:p>
    <w:p>
      <w:r>
        <w:t>You can too.</w:t>
      </w:r>
    </w:p>
    <w:p>
      <w:r>
        <w:t>The only person standing in your way is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