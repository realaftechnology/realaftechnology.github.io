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 a Numbers Game</w:t>
      </w:r>
    </w:p>
    <w:p>
      <w:r>
        <w:rPr>
          <w:i/>
          <w:sz w:val="20"/>
        </w:rPr>
        <w:t>Published: Mar 12, 2023</w:t>
      </w:r>
    </w:p>
    <w:p/>
    <w:p>
      <w:r>
        <w:t>Success is just a numbers game.</w:t>
      </w:r>
    </w:p>
    <w:p>
      <w:r>
        <w:t>Here's how it works...</w:t>
      </w:r>
    </w:p>
    <w:p>
      <w:r>
        <w:t>You step up to the plate...</w:t>
      </w:r>
    </w:p>
    <w:p>
      <w:r>
        <w:t>Take your best swing...</w:t>
      </w:r>
    </w:p>
    <w:p>
      <w:r>
        <w:t>Make the necessary adjustments to improve on your next swing...</w:t>
      </w:r>
    </w:p>
    <w:p>
      <w:r>
        <w:t>...and repeat this process 10,000 times.</w:t>
      </w:r>
    </w:p>
    <w:p>
      <w:r>
        <w:t>It's all about repetition.</w:t>
      </w:r>
    </w:p>
    <w:p>
      <w:r>
        <w:t>No, I'm not talking about mindless reps...</w:t>
      </w:r>
    </w:p>
    <w:p>
      <w:r>
        <w:t>I'm talking about conscious, intentional reps.</w:t>
      </w:r>
    </w:p>
    <w:p>
      <w:r>
        <w:t>Do that, and you will have no issues finding success.</w:t>
      </w:r>
    </w:p>
    <w:p>
      <w:r>
        <w:t>How am I so sure?</w:t>
      </w:r>
    </w:p>
    <w:p>
      <w:r>
        <w:t>Because I've actually done it, and I can promise you this...</w:t>
      </w:r>
    </w:p>
    <w:p>
      <w:r>
        <w:t>If you're not exactly where you want to be right now...</w:t>
      </w:r>
    </w:p>
    <w:p>
      <w:r>
        <w:t>There can only be two reasons why...</w:t>
      </w:r>
    </w:p>
    <w:p>
      <w:r>
        <w:t>1. You half-assed your swings.</w:t>
      </w:r>
    </w:p>
    <w:p>
      <w:r>
        <w:t>Or...</w:t>
      </w:r>
    </w:p>
    <w:p>
      <w:r>
        <w:t>2. You haven't taken enough swings.</w:t>
      </w:r>
    </w:p>
    <w:p>
      <w:r>
        <w:t>That's it.</w:t>
      </w:r>
    </w:p>
    <w:p>
      <w:r>
        <w:t>I'm being serious when I say you can go out and fuck up everything else...</w:t>
      </w:r>
    </w:p>
    <w:p>
      <w:r>
        <w:t>When you've put 10,000 conscious reps into your craft...</w:t>
      </w:r>
    </w:p>
    <w:p>
      <w:r>
        <w:t>The skill set and level of value you provide will be undeniable.</w:t>
      </w:r>
    </w:p>
    <w:p>
      <w:r>
        <w:t>That is how you achieve greatness.</w:t>
      </w:r>
    </w:p>
    <w:p>
      <w:r>
        <w:t>It's not about who you are...</w:t>
      </w:r>
    </w:p>
    <w:p>
      <w:r>
        <w:t>It's not about what you know...</w:t>
      </w:r>
    </w:p>
    <w:p>
      <w:r>
        <w:t>It's about taking enough conscious reps until you are truly excellent.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