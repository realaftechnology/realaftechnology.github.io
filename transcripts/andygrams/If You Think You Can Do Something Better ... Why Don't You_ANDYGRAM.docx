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If You Think You Can Do Something Better ... Why Don't You?</w:t>
      </w:r>
    </w:p>
    <w:p>
      <w:r>
        <w:rPr>
          <w:i/>
          <w:sz w:val="20"/>
        </w:rPr>
        <w:t>Published: Jul 10, 2020</w:t>
      </w:r>
    </w:p>
    <w:p/>
    <w:p>
      <w:r>
        <w:t>You ever had a bad experience with a business or product, and you walk away thinking to yourself, “I could do it better than them”?</w:t>
      </w:r>
    </w:p>
    <w:p>
      <w:r>
        <w:t>Of course you have … we all have at some point or another.</w:t>
      </w:r>
    </w:p>
    <w:p>
      <w:r>
        <w:t>But here’s the thing, 99.999% of people who have that thought will continue on with their life, and never spend even 1 second on that thought again…</w:t>
      </w:r>
    </w:p>
    <w:p>
      <w:r>
        <w:t>These are the same people who say “I would start a business, but I don’t have any new ideas.”</w:t>
      </w:r>
    </w:p>
    <w:p>
      <w:r>
        <w:t>Those people fail to realize most businesses that exist are not completely new ideas…</w:t>
      </w:r>
    </w:p>
    <w:p>
      <w:r>
        <w:t>It’s a result of someone seeing something, realizing how they could make the experience or product better, and taking action.</w:t>
      </w:r>
    </w:p>
    <w:p>
      <w:r>
        <w:t>Starbucks did not create the world’s first cup of coffee…</w:t>
      </w:r>
    </w:p>
    <w:p>
      <w:r>
        <w:t>Nike did not create the world’s first pair of shoes…</w:t>
      </w:r>
    </w:p>
    <w:p>
      <w:r>
        <w:t>Chick-fil-A did not create the world’s first fast-food restaurant…</w:t>
      </w:r>
    </w:p>
    <w:p>
      <w:r>
        <w:t>1st Phorm did not create the world’s first protein shake…</w:t>
      </w:r>
    </w:p>
    <w:p>
      <w:r>
        <w:t>The people who started those companies saw an opportunity to make something better than what existed at the time, and they ran with it.</w:t>
      </w:r>
    </w:p>
    <w:p>
      <w:r>
        <w:t>So the next time you look at something and think, “I could do that better” … what’s stopping you from doing it?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