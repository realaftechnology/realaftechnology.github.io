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Want More of This…</w:t>
      </w:r>
    </w:p>
    <w:p>
      <w:r>
        <w:rPr>
          <w:i/>
          <w:sz w:val="20"/>
        </w:rPr>
        <w:t>Published: Sep 21, 2022</w:t>
      </w:r>
    </w:p>
    <w:p/>
    <w:p>
      <w:r>
        <w:t>While every other business, product, and service seeks to eliminate genuine human-to-human interaction...</w:t>
      </w:r>
    </w:p>
    <w:p>
      <w:r>
        <w:t>You should be looking for ways to create more of it.</w:t>
      </w:r>
    </w:p>
    <w:p>
      <w:r>
        <w:t>Trust me on this...</w:t>
      </w:r>
    </w:p>
    <w:p>
      <w:r>
        <w:t>There has never been a better opportunity to separate yourself from your competition.</w:t>
      </w:r>
    </w:p>
    <w:p>
      <w:r>
        <w:t>People crave these genuine interactions now more than ever before...</w:t>
      </w:r>
    </w:p>
    <w:p>
      <w:r>
        <w:t>...and that human connection has never been harder to find.</w:t>
      </w:r>
    </w:p>
    <w:p>
      <w:r>
        <w:t>Why don't more businesses try to create this experience?</w:t>
      </w:r>
    </w:p>
    <w:p>
      <w:r>
        <w:t>Because it's hard.</w:t>
      </w:r>
    </w:p>
    <w:p>
      <w:r>
        <w:t>Investing in people is hard.</w:t>
      </w:r>
    </w:p>
    <w:p>
      <w:r>
        <w:t>Managing people is hard.</w:t>
      </w:r>
    </w:p>
    <w:p>
      <w:r>
        <w:t>Coaching people is hard.</w:t>
      </w:r>
    </w:p>
    <w:p>
      <w:r>
        <w:t>It's a hell of a lot easier and less expensive to automate everything with a fucking robot than it is to invest in human capital.</w:t>
      </w:r>
    </w:p>
    <w:p>
      <w:r>
        <w:t>Do you know how many people called me a fucking moron for hiring and investing in real people?</w:t>
      </w:r>
    </w:p>
    <w:p>
      <w:r>
        <w:t>Thousands.</w:t>
      </w:r>
    </w:p>
    <w:p>
      <w:r>
        <w:t>All of which would kill to "pick my brain" for some business advice today.</w:t>
      </w:r>
    </w:p>
    <w:p>
      <w:r>
        <w:t>Well, here it is...</w:t>
      </w:r>
    </w:p>
    <w:p>
      <w:r>
        <w:t>Your customers don't want to talk to a robot.</w:t>
      </w:r>
    </w:p>
    <w:p>
      <w:r>
        <w:t>Your customers want to talk to a real human that gives a fuck about them.</w:t>
      </w:r>
    </w:p>
    <w:p>
      <w:r>
        <w:t>The sooner you start giving every customer that level of personal attention and care...</w:t>
      </w:r>
    </w:p>
    <w:p>
      <w:r>
        <w:t>The sooner you can start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