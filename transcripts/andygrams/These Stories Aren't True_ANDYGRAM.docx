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Stories Aren't True</w:t>
      </w:r>
    </w:p>
    <w:p>
      <w:r>
        <w:rPr>
          <w:i/>
          <w:sz w:val="20"/>
        </w:rPr>
        <w:t>Published: May 10, 2024</w:t>
      </w:r>
    </w:p>
    <w:p/>
    <w:p>
      <w:r>
        <w:t>Stop punishing yourself.</w:t>
      </w:r>
    </w:p>
    <w:p>
      <w:r>
        <w:t>The negative stories you create in your mind about yourself and your life aren't true.</w:t>
      </w:r>
    </w:p>
    <w:p>
      <w:r>
        <w:t>Don't allow these assumptions to completely dismantle the opportunity you have to live a great life.</w:t>
      </w:r>
    </w:p>
    <w:p>
      <w:r>
        <w:t>Nobody is out to get you.</w:t>
      </w:r>
    </w:p>
    <w:p>
      <w:r>
        <w:t>You aren't a piece of shit.</w:t>
      </w:r>
    </w:p>
    <w:p>
      <w:r>
        <w:t>Things aren't as bad as you think they are.</w:t>
      </w:r>
    </w:p>
    <w:p>
      <w:r>
        <w:t>You aren't less capable of greatness than anybody else.</w:t>
      </w:r>
    </w:p>
    <w:p>
      <w:r>
        <w:t>You aren't alone.</w:t>
      </w:r>
    </w:p>
    <w:p>
      <w:r>
        <w:t>Understand that your life is pretty great.</w:t>
      </w:r>
    </w:p>
    <w:p>
      <w:r>
        <w:t>All the negative shit you tell yourself that convinces you to think otherwise isn't true.</w:t>
      </w:r>
    </w:p>
    <w:p>
      <w:r>
        <w:t>Quit giving them power.</w:t>
      </w:r>
    </w:p>
    <w:p>
      <w:r>
        <w:t>Recognize the opportunity you have every single day to build your life into something truly great...</w:t>
      </w:r>
    </w:p>
    <w:p>
      <w:r>
        <w:t>...and go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