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Don't Be Ashamed of Winning</w:t>
      </w:r>
    </w:p>
    <w:p>
      <w:r>
        <w:rPr>
          <w:i/>
          <w:sz w:val="20"/>
        </w:rPr>
        <w:t>Published: Jun 26, 2023</w:t>
      </w:r>
    </w:p>
    <w:p/>
    <w:p>
      <w:r>
        <w:t>It's okay to want to win and kick ass in life.</w:t>
      </w:r>
    </w:p>
    <w:p>
      <w:r>
        <w:t>The world needs way more of it.</w:t>
      </w:r>
    </w:p>
    <w:p>
      <w:r>
        <w:t>In fact, it's never been easier to win because so many people refuse to try.</w:t>
      </w:r>
    </w:p>
    <w:p>
      <w:r>
        <w:t>Don't fall for the bullshit.</w:t>
      </w:r>
    </w:p>
    <w:p>
      <w:r>
        <w:t>This is your opportunity.</w:t>
      </w:r>
    </w:p>
    <w:p>
      <w:r>
        <w:t>Winning and kicking ass in life are great things.</w:t>
      </w:r>
    </w:p>
    <w:p>
      <w:r>
        <w:t>...and it creates a shit ton of good and solves a shit ton of problems for the people around you in too many ways to list.</w:t>
      </w:r>
    </w:p>
    <w:p>
      <w:r>
        <w:t>Anyone who tells you any different has never won anything...</w:t>
      </w:r>
    </w:p>
    <w:p>
      <w:r>
        <w:t>I can guarantee it.</w:t>
      </w:r>
    </w:p>
    <w:p>
      <w:r>
        <w:t>Don't be ashamed of wanting to win.</w:t>
      </w:r>
    </w:p>
    <w:p>
      <w:r>
        <w:t>If there was ever a time to go all in on your life...</w:t>
      </w:r>
    </w:p>
    <w:p>
      <w:r>
        <w:t>It's now.</w:t>
      </w:r>
    </w:p>
    <w:p>
      <w:r>
        <w:t>Yes ... it's hard.</w:t>
      </w:r>
    </w:p>
    <w:p>
      <w:r>
        <w:t>The best things in life always are.</w:t>
      </w:r>
    </w:p>
    <w:p>
      <w:r>
        <w:t>Don't let that stop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