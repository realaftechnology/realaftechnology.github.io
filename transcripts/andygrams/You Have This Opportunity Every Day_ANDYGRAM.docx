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This Opportunity Every Day</w:t>
      </w:r>
    </w:p>
    <w:p>
      <w:r>
        <w:rPr>
          <w:i/>
          <w:sz w:val="20"/>
        </w:rPr>
        <w:t>Published: Jul 18, 2024</w:t>
      </w:r>
    </w:p>
    <w:p/>
    <w:p>
      <w:r>
        <w:t>"That's not my problem."</w:t>
      </w:r>
    </w:p>
    <w:p>
      <w:r>
        <w:t>"Somebody else will take care of it."</w:t>
      </w:r>
    </w:p>
    <w:p>
      <w:r>
        <w:t>Only losers can identify with these thoughts.</w:t>
      </w:r>
    </w:p>
    <w:p>
      <w:r>
        <w:t>...and it's this exact mindset which keeps these people stuck.</w:t>
      </w:r>
    </w:p>
    <w:p>
      <w:r>
        <w:t>Want a trick that will have an immediate and profound impact in every area of your life?</w:t>
      </w:r>
    </w:p>
    <w:p>
      <w:r>
        <w:t>Anytime you are presented with a problem…</w:t>
      </w:r>
    </w:p>
    <w:p>
      <w:r>
        <w:t>Accept responsibility and take action toward finding and implementing the solution.</w:t>
      </w:r>
    </w:p>
    <w:p>
      <w:r>
        <w:t>Regardless of whether the problem is "your fault" or not...</w:t>
      </w:r>
    </w:p>
    <w:p>
      <w:r>
        <w:t>You must understand...</w:t>
      </w:r>
    </w:p>
    <w:p>
      <w:r>
        <w:t>These are the literal best opportunities you are given every single day to build value in yourself...</w:t>
      </w:r>
    </w:p>
    <w:p>
      <w:r>
        <w:t>...and develop all the skills required to win long-term.</w:t>
      </w:r>
    </w:p>
    <w:p>
      <w:r>
        <w:t>Let everyone else point the finger.</w:t>
      </w:r>
    </w:p>
    <w:p>
      <w:r>
        <w:t>Let everyone else sit on their hands.</w:t>
      </w:r>
    </w:p>
    <w:p>
      <w:r>
        <w:t>Let everyone else be a bystander.</w:t>
      </w:r>
    </w:p>
    <w:p>
      <w:r>
        <w:t>These people will never end up becoming great at anything.</w:t>
      </w:r>
    </w:p>
    <w:p>
      <w:r>
        <w:t>Not as an entrepreneur.</w:t>
      </w:r>
    </w:p>
    <w:p>
      <w:r>
        <w:t>Not as a parent.</w:t>
      </w:r>
    </w:p>
    <w:p>
      <w:r>
        <w:t>Not as a leader.</w:t>
      </w:r>
    </w:p>
    <w:p>
      <w:r>
        <w:t>Not as a human.</w:t>
      </w:r>
    </w:p>
    <w:p>
      <w:r>
        <w:t>Not as anything.</w:t>
      </w:r>
    </w:p>
    <w:p>
      <w:r>
        <w:t>Winners accept responsibility...</w:t>
      </w:r>
    </w:p>
    <w:p>
      <w:r>
        <w:t>Fix the problem...</w:t>
      </w:r>
    </w:p>
    <w:p>
      <w:r>
        <w:t>...and build a life on their terms as a result.</w:t>
      </w:r>
    </w:p>
    <w:p>
      <w:r>
        <w:t>If you want to win...</w:t>
      </w:r>
    </w:p>
    <w:p>
      <w:r>
        <w:t>I suggest you start doing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