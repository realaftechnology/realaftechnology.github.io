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Enjoy the Process of Winning</w:t>
      </w:r>
    </w:p>
    <w:p>
      <w:r>
        <w:rPr>
          <w:i/>
          <w:sz w:val="20"/>
        </w:rPr>
        <w:t>Published: Oct 29, 2023</w:t>
      </w:r>
    </w:p>
    <w:p/>
    <w:p>
      <w:r>
        <w:t>Winning is fun.</w:t>
      </w:r>
    </w:p>
    <w:p>
      <w:r>
        <w:t>The process of winning can only become fun once you fully understand what it takes to win.</w:t>
      </w:r>
    </w:p>
    <w:p>
      <w:r>
        <w:t>Which means the process will be very unpleasant until you actually win.</w:t>
      </w:r>
    </w:p>
    <w:p>
      <w:r>
        <w:t>Once you win...</w:t>
      </w:r>
    </w:p>
    <w:p>
      <w:r>
        <w:t>...and you fully understand what it takes to win...</w:t>
      </w:r>
    </w:p>
    <w:p>
      <w:r>
        <w:t>The process becomes enjoyable because you understand what that process produces.</w:t>
      </w:r>
    </w:p>
    <w:p>
      <w:r>
        <w:t>The point is simple:</w:t>
      </w:r>
    </w:p>
    <w:p>
      <w:r>
        <w:t>Keep fucking going.</w:t>
      </w:r>
    </w:p>
    <w:p>
      <w:r>
        <w:t>It doesn't make sense now because you haven't won big enough yet to understand it.</w:t>
      </w:r>
    </w:p>
    <w:p>
      <w:r>
        <w:t>Yeah it's hard...</w:t>
      </w:r>
    </w:p>
    <w:p>
      <w:r>
        <w:t>But if you stick it out...</w:t>
      </w:r>
    </w:p>
    <w:p>
      <w:r>
        <w:t>It will eventually click and your entire life will change.</w:t>
      </w:r>
    </w:p>
    <w:p>
      <w:r>
        <w:t>All the things that you struggle with now that you think are hard...</w:t>
      </w:r>
    </w:p>
    <w:p>
      <w:r>
        <w:t>...will become what you chase because you understand the return on investment.</w:t>
      </w:r>
    </w:p>
    <w:p>
      <w:r>
        <w:t>That's when absolutely everything changes.</w:t>
      </w:r>
    </w:p>
    <w:p>
      <w:r>
        <w:t>Keep going.</w:t>
      </w:r>
    </w:p>
    <w:p>
      <w:r>
        <w:t>It will all make sense.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