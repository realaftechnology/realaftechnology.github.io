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Hard for Everyone</w:t>
      </w:r>
    </w:p>
    <w:p>
      <w:r>
        <w:rPr>
          <w:i/>
          <w:sz w:val="20"/>
        </w:rPr>
        <w:t>Published: Mar 05, 2026</w:t>
      </w:r>
    </w:p>
    <w:p/>
    <w:p>
      <w:r>
        <w:t>Stop thinking this shit is easy for others and only hard for you.</w:t>
      </w:r>
    </w:p>
    <w:p>
      <w:r>
        <w:t>That's such a weak ass story.</w:t>
      </w:r>
    </w:p>
    <w:p>
      <w:r>
        <w:t>The truth is...</w:t>
      </w:r>
    </w:p>
    <w:p>
      <w:r>
        <w:t>It's hard for me.</w:t>
      </w:r>
    </w:p>
    <w:p>
      <w:r>
        <w:t>It's hard for you.</w:t>
      </w:r>
    </w:p>
    <w:p>
      <w:r>
        <w:t>It's hard for everyone.</w:t>
      </w:r>
    </w:p>
    <w:p>
      <w:r>
        <w:t>It's just fucking hard...</w:t>
      </w:r>
    </w:p>
    <w:p>
      <w:r>
        <w:t>...and you expect it to be easier for you?</w:t>
      </w:r>
    </w:p>
    <w:p>
      <w:r>
        <w:t>Why?</w:t>
      </w:r>
    </w:p>
    <w:p>
      <w:r>
        <w:t>Why should it be easier for you?</w:t>
      </w:r>
    </w:p>
    <w:p>
      <w:r>
        <w:t>The faster you realize there are no superhumans...</w:t>
      </w:r>
    </w:p>
    <w:p>
      <w:r>
        <w:t>There is no cheat code...</w:t>
      </w:r>
    </w:p>
    <w:p>
      <w:r>
        <w:t>There is no secret...</w:t>
      </w:r>
    </w:p>
    <w:p>
      <w:r>
        <w:t>The faster you get where you want to go.</w:t>
      </w:r>
    </w:p>
    <w:p>
      <w:r>
        <w:t>It's cause and effect.</w:t>
      </w:r>
    </w:p>
    <w:p>
      <w:r>
        <w:t>It's inputs and outputs.</w:t>
      </w:r>
    </w:p>
    <w:p>
      <w:r>
        <w:t>It's math.</w:t>
      </w:r>
    </w:p>
    <w:p>
      <w:r>
        <w:t>It's the boring, relentless, repetitive work stacked over years until it looks like talent and luck.</w:t>
      </w:r>
    </w:p>
    <w:p>
      <w:r>
        <w:t>Stop thinking you're broken because it feels heavy.</w:t>
      </w:r>
    </w:p>
    <w:p>
      <w:r>
        <w:t>It's supposed to be heavy.</w:t>
      </w:r>
    </w:p>
    <w:p>
      <w:r>
        <w:t>That's why it builds you.</w:t>
      </w:r>
    </w:p>
    <w:p>
      <w:r>
        <w:t>That's why it works.</w:t>
      </w:r>
    </w:p>
    <w:p>
      <w:r>
        <w:t>Stop this bullshit thought pattern that it's harder for you.</w:t>
      </w:r>
    </w:p>
    <w:p>
      <w:r>
        <w:t>Millions of people have done what you wish to do and have come from worse circumstances than you.</w:t>
      </w:r>
    </w:p>
    <w:p>
      <w:r>
        <w:t>...and you can do the same once you stop letting your ego tell you these ridiculous stories.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