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Cares What You Did...</w:t>
      </w:r>
    </w:p>
    <w:p>
      <w:r>
        <w:rPr>
          <w:i/>
          <w:sz w:val="20"/>
        </w:rPr>
        <w:t>Published: Nov 03, 2021</w:t>
      </w:r>
    </w:p>
    <w:p/>
    <w:p>
      <w:r>
        <w:t>Ditch your past.</w:t>
      </w:r>
    </w:p>
    <w:p>
      <w:r>
        <w:t>What you did yesterday doesn’t mean shit today.</w:t>
      </w:r>
    </w:p>
    <w:p>
      <w:r>
        <w:t>I meet too many people who are caught living in their past.</w:t>
      </w:r>
    </w:p>
    <w:p>
      <w:r>
        <w:t>Nobody cares that you were captain of the football team in high school...</w:t>
      </w:r>
    </w:p>
    <w:p>
      <w:r>
        <w:t>Nobody cares that you were employee of the month 2 years ago...</w:t>
      </w:r>
    </w:p>
    <w:p>
      <w:r>
        <w:t>Nobody cares that you used to have 6% body fat...</w:t>
      </w:r>
    </w:p>
    <w:p>
      <w:r>
        <w:t>You are rewarded for what you do TODAY.</w:t>
      </w:r>
    </w:p>
    <w:p>
      <w:r>
        <w:t>Not what you did years ago.</w:t>
      </w:r>
    </w:p>
    <w:p>
      <w:r>
        <w:t>If you can't understand this concept...</w:t>
      </w:r>
    </w:p>
    <w:p>
      <w:r>
        <w:t>You will be stuck where you are right now forever.</w:t>
      </w:r>
    </w:p>
    <w:p>
      <w:r>
        <w:t>I guarantee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