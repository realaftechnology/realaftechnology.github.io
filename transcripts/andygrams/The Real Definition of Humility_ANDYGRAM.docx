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Real Definition of Humility</w:t>
      </w:r>
    </w:p>
    <w:p>
      <w:r>
        <w:rPr>
          <w:i/>
          <w:sz w:val="20"/>
        </w:rPr>
        <w:t>Published: Nov 11, 2024</w:t>
      </w:r>
    </w:p>
    <w:p/>
    <w:p>
      <w:r>
        <w:t>Society will try to convince you that "humility" is about living small...</w:t>
      </w:r>
    </w:p>
    <w:p>
      <w:r>
        <w:t>Thinking small...</w:t>
      </w:r>
    </w:p>
    <w:p>
      <w:r>
        <w:t>Acting small...</w:t>
      </w:r>
    </w:p>
    <w:p>
      <w:r>
        <w:t>...and concealing your wins to avoid hurting someone else's feelings.</w:t>
      </w:r>
    </w:p>
    <w:p>
      <w:r>
        <w:t>Bullshit.</w:t>
      </w:r>
    </w:p>
    <w:p>
      <w:r>
        <w:t>This is a false interpretation of humility that's been weaponized to keep you from going out and taking massive action to become who the fuck you were meant to become.</w:t>
      </w:r>
    </w:p>
    <w:p>
      <w:r>
        <w:t>Understand that real humility has nothing to do with sacrificing your potential to live within the boundaries and limitations of the people around you.</w:t>
      </w:r>
    </w:p>
    <w:p>
      <w:r>
        <w:t>Real humility is knowing that no matter how great you become...</w:t>
      </w:r>
    </w:p>
    <w:p>
      <w:r>
        <w:t>You will always have more to learn and improve on.</w:t>
      </w:r>
    </w:p>
    <w:p>
      <w:r>
        <w:t>Real humility is knowing that no matter how many people you beat...</w:t>
      </w:r>
    </w:p>
    <w:p>
      <w:r>
        <w:t>You will never be "better" than anybody else.</w:t>
      </w:r>
    </w:p>
    <w:p>
      <w:r>
        <w:t>Real humility is knowing that the results you've produced are a reflection of the actions you've taken…</w:t>
      </w:r>
    </w:p>
    <w:p>
      <w:r>
        <w:t>Not because you have some special talent or skill that nobody else has.</w:t>
      </w:r>
    </w:p>
    <w:p>
      <w:r>
        <w:t>How other people choose to react to your wins and success is irrelevant.</w:t>
      </w:r>
    </w:p>
    <w:p>
      <w:r>
        <w:t>Real humility is knowing that other people are just as good as you if not better.</w:t>
      </w:r>
    </w:p>
    <w:p>
      <w:r>
        <w:t>They just haven’t taken action.</w:t>
      </w:r>
    </w:p>
    <w:p>
      <w:r>
        <w:t>You have.</w:t>
      </w:r>
    </w:p>
    <w:p>
      <w:r>
        <w:t>You do.</w:t>
      </w:r>
    </w:p>
    <w:p>
      <w:r>
        <w:t>Every day.</w:t>
      </w:r>
    </w:p>
    <w:p>
      <w:r>
        <w:t>Like your life depends on it.</w:t>
      </w:r>
    </w:p>
    <w:p>
      <w:r>
        <w:t>Because it does.</w:t>
      </w:r>
    </w:p>
    <w:p>
      <w:r>
        <w:t>Learn what it actually means to be humble...</w:t>
      </w:r>
    </w:p>
    <w:p>
      <w:r>
        <w:t>Then go out and build the biggest, most badass life you possibly can.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