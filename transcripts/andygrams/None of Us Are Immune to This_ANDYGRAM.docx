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None of Us Are Immune to This...</w:t>
      </w:r>
    </w:p>
    <w:p>
      <w:r>
        <w:rPr>
          <w:i/>
          <w:sz w:val="20"/>
        </w:rPr>
        <w:t>Published: Jun 27, 2023</w:t>
      </w:r>
    </w:p>
    <w:p/>
    <w:p>
      <w:r>
        <w:t>None of us are immune to making mistakes.</w:t>
      </w:r>
    </w:p>
    <w:p>
      <w:r>
        <w:t>We all fuck up from time to time, and that's okay.</w:t>
      </w:r>
    </w:p>
    <w:p>
      <w:r>
        <w:t>The real problem presents itself when you go out and make the same mistake twice.</w:t>
      </w:r>
    </w:p>
    <w:p>
      <w:r>
        <w:t>At that point, you're no longer making a mistake...</w:t>
      </w:r>
    </w:p>
    <w:p>
      <w:r>
        <w:t>You're being negligent.</w:t>
      </w:r>
    </w:p>
    <w:p>
      <w:r>
        <w:t>...and because of your inability to extract and learn the lesson from your previous mistakes...</w:t>
      </w:r>
    </w:p>
    <w:p>
      <w:r>
        <w:t>These fuck ups will cost you a lot of time, energy and pain.</w:t>
      </w:r>
    </w:p>
    <w:p>
      <w:r>
        <w:t>Winning is as simple as taking a swing...</w:t>
      </w:r>
    </w:p>
    <w:p>
      <w:r>
        <w:t>Making the necessary adjustments...</w:t>
      </w:r>
    </w:p>
    <w:p>
      <w:r>
        <w:t>Taking another swing…</w:t>
      </w:r>
    </w:p>
    <w:p>
      <w:r>
        <w:t>…and repeating this process thousands of times until you get it right.</w:t>
      </w:r>
    </w:p>
    <w:p>
      <w:r>
        <w:t>When you fully understand this concept and apply it to every area of your life...</w:t>
      </w:r>
    </w:p>
    <w:p>
      <w:r>
        <w:t>You cannot lose.</w:t>
      </w:r>
    </w:p>
    <w:p>
      <w:r>
        <w:t>But if you refuse to extract the lessons from your mistakes...</w:t>
      </w:r>
    </w:p>
    <w:p>
      <w:r>
        <w:t>...and keep making the same mistakes over and over again...</w:t>
      </w:r>
    </w:p>
    <w:p>
      <w:r>
        <w:t>Don't expect anything to change for you.</w:t>
      </w:r>
    </w:p>
    <w:p>
      <w:r>
        <w:t>It won't.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