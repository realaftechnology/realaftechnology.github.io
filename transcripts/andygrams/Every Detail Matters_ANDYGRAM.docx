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 Detail Matters</w:t>
      </w:r>
    </w:p>
    <w:p>
      <w:r>
        <w:rPr>
          <w:i/>
          <w:sz w:val="20"/>
        </w:rPr>
        <w:t>Published: Dec 09, 2022</w:t>
      </w:r>
    </w:p>
    <w:p/>
    <w:p>
      <w:r>
        <w:t>I find it very interesting how many people claim they are willing to do "whatever it takes" to win in life...</w:t>
      </w:r>
    </w:p>
    <w:p>
      <w:r>
        <w:t>But when it comes to their execution and attention to the little details...</w:t>
      </w:r>
    </w:p>
    <w:p>
      <w:r>
        <w:t>They pick and choose which tasks are worth doing the "right way"...</w:t>
      </w:r>
    </w:p>
    <w:p>
      <w:r>
        <w:t>...and which tasks they can cut corners on and put no real effort into.</w:t>
      </w:r>
    </w:p>
    <w:p>
      <w:r>
        <w:t>What these people fail to understand is this...</w:t>
      </w:r>
    </w:p>
    <w:p>
      <w:r>
        <w:t>You can't pick or choose which details and tasks are important and which ones aren't...</w:t>
      </w:r>
    </w:p>
    <w:p>
      <w:r>
        <w:t>They're ALL FUCKING IMPORTANT.</w:t>
      </w:r>
    </w:p>
    <w:p>
      <w:r>
        <w:t>...and the little details that you think "aren't a big deal" are actually the most important details there are.</w:t>
      </w:r>
    </w:p>
    <w:p>
      <w:r>
        <w:t>These are the things you'll ultimately be remembered for.</w:t>
      </w:r>
    </w:p>
    <w:p>
      <w:r>
        <w:t>If you stay disciplined to these details...</w:t>
      </w:r>
    </w:p>
    <w:p>
      <w:r>
        <w:t>They will help shape the habits and values you need to execute perfectly when you need it most.</w:t>
      </w:r>
    </w:p>
    <w:p>
      <w:r>
        <w:t>"How you do one thing is how you do everything" is not just some bullshit saying…</w:t>
      </w:r>
    </w:p>
    <w:p>
      <w:r>
        <w:t>It's the truth.</w:t>
      </w:r>
    </w:p>
    <w:p>
      <w:r>
        <w:t>So build the habit of doing things the right way every fucking time...</w:t>
      </w:r>
    </w:p>
    <w:p>
      <w:r>
        <w:t>Or quit talking about how you're willing to do "whatever it takes.”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