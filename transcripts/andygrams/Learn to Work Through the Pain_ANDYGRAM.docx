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Learn to Work Through the Pain</w:t>
      </w:r>
    </w:p>
    <w:p>
      <w:r>
        <w:rPr>
          <w:i/>
          <w:sz w:val="20"/>
        </w:rPr>
        <w:t>Published: Oct 22, 2023</w:t>
      </w:r>
    </w:p>
    <w:p/>
    <w:p>
      <w:r>
        <w:t>Learn to work through the pain.</w:t>
      </w:r>
    </w:p>
    <w:p>
      <w:r>
        <w:t>Nothing gets easier.</w:t>
      </w:r>
    </w:p>
    <w:p>
      <w:r>
        <w:t>YOU must get stronger.</w:t>
      </w:r>
    </w:p>
    <w:p>
      <w:r>
        <w:t>Here's how:</w:t>
      </w:r>
    </w:p>
    <w:p>
      <w:r>
        <w:t>When the path gets hard...</w:t>
      </w:r>
    </w:p>
    <w:p>
      <w:r>
        <w:t>...and you keep moving...</w:t>
      </w:r>
    </w:p>
    <w:p>
      <w:r>
        <w:t>You get a little bit stronger.</w:t>
      </w:r>
    </w:p>
    <w:p>
      <w:r>
        <w:t>When the path gets harder...</w:t>
      </w:r>
    </w:p>
    <w:p>
      <w:r>
        <w:t>...and you keep moving...</w:t>
      </w:r>
    </w:p>
    <w:p>
      <w:r>
        <w:t>You get a little more resilient.</w:t>
      </w:r>
    </w:p>
    <w:p>
      <w:r>
        <w:t>When the path keeps getting increasingly more difficult...</w:t>
      </w:r>
    </w:p>
    <w:p>
      <w:r>
        <w:t>...and you keep moving...</w:t>
      </w:r>
    </w:p>
    <w:p>
      <w:r>
        <w:t>You become fucking unstoppable.</w:t>
      </w:r>
    </w:p>
    <w:p>
      <w:r>
        <w:t>The longer you can endure the pain and hardship...</w:t>
      </w:r>
    </w:p>
    <w:p>
      <w:r>
        <w:t>The stronger you will become.</w:t>
      </w:r>
    </w:p>
    <w:p>
      <w:r>
        <w:t>This is in your workouts...</w:t>
      </w:r>
    </w:p>
    <w:p>
      <w:r>
        <w:t>Your relationships...</w:t>
      </w:r>
    </w:p>
    <w:p>
      <w:r>
        <w:t>Your business...</w:t>
      </w:r>
    </w:p>
    <w:p>
      <w:r>
        <w:t>Your life.</w:t>
      </w:r>
    </w:p>
    <w:p>
      <w:r>
        <w:t>Expecting an easy path will leave you feeling frustrated and bitter anytime you get a taste of the hardship and resistance that we all inevitably have to face.</w:t>
      </w:r>
    </w:p>
    <w:p>
      <w:r>
        <w:t>Become someone who can not only push through the hardship...</w:t>
      </w:r>
    </w:p>
    <w:p>
      <w:r>
        <w:t>But also come out on the other side of it stronger than you were before.</w:t>
      </w:r>
    </w:p>
    <w:p>
      <w:r>
        <w:t>If you can do that...</w:t>
      </w:r>
    </w:p>
    <w:p>
      <w:r>
        <w:t>You cannot be fucking stopped.</w:t>
      </w:r>
    </w:p>
    <w:p>
      <w:r>
        <w:t>Ever.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