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Negotiate With Your Emotions</w:t>
      </w:r>
    </w:p>
    <w:p>
      <w:r>
        <w:rPr>
          <w:i/>
          <w:sz w:val="20"/>
        </w:rPr>
        <w:t>Published: Dec 28, 2025</w:t>
      </w:r>
    </w:p>
    <w:p/>
    <w:p>
      <w:r>
        <w:t>You're not always going to feel like showing up and doing the work.</w:t>
      </w:r>
    </w:p>
    <w:p>
      <w:r>
        <w:t>Most days you won't.</w:t>
      </w:r>
    </w:p>
    <w:p>
      <w:r>
        <w:t>Days when you're exhausted.</w:t>
      </w:r>
    </w:p>
    <w:p>
      <w:r>
        <w:t>Days when you're frustrated.</w:t>
      </w:r>
    </w:p>
    <w:p>
      <w:r>
        <w:t>Days when you're unfocused.</w:t>
      </w:r>
    </w:p>
    <w:p>
      <w:r>
        <w:t>These aren't signs for you to slow down...</w:t>
      </w:r>
    </w:p>
    <w:p>
      <w:r>
        <w:t>"Listen to your body"...</w:t>
      </w:r>
    </w:p>
    <w:p>
      <w:r>
        <w:t>...or wait for tomorrow.</w:t>
      </w:r>
    </w:p>
    <w:p>
      <w:r>
        <w:t>These days are tests.</w:t>
      </w:r>
    </w:p>
    <w:p>
      <w:r>
        <w:t>Everyone can execute when they feel good.</w:t>
      </w:r>
    </w:p>
    <w:p>
      <w:r>
        <w:t>That’s the easy part.</w:t>
      </w:r>
    </w:p>
    <w:p>
      <w:r>
        <w:t>Winners have trained themselves to execute regardless of how they feel.</w:t>
      </w:r>
    </w:p>
    <w:p>
      <w:r>
        <w:t>They don't have it any easier than you do.</w:t>
      </w:r>
    </w:p>
    <w:p>
      <w:r>
        <w:t>Most days...</w:t>
      </w:r>
    </w:p>
    <w:p>
      <w:r>
        <w:t>They feel like shit, too.</w:t>
      </w:r>
    </w:p>
    <w:p>
      <w:r>
        <w:t>They just don't negotiate with their emotions.</w:t>
      </w:r>
    </w:p>
    <w:p>
      <w:r>
        <w:t>When their bitch voice shows up and tells them to "take it easy"...</w:t>
      </w:r>
    </w:p>
    <w:p>
      <w:r>
        <w:t>They shut it down by pivoting into productive action.</w:t>
      </w:r>
    </w:p>
    <w:p>
      <w:r>
        <w:t>If you can train yourself to execute on the days you don’t feel like it…</w:t>
      </w:r>
    </w:p>
    <w:p>
      <w:r>
        <w:t>Who the fuck could possibly beat you?</w:t>
      </w:r>
    </w:p>
    <w:p>
      <w:r>
        <w:t>The answer is very few.</w:t>
      </w:r>
    </w:p>
    <w:p>
      <w:r>
        <w:t>Pass these tests by making execution non-negotiable.</w:t>
      </w:r>
    </w:p>
    <w:p>
      <w:r>
        <w:t>No matter how you feel.</w:t>
      </w:r>
    </w:p>
    <w:p>
      <w:r>
        <w:t>No matter what you did yesterday.</w:t>
      </w:r>
    </w:p>
    <w:p>
      <w:r>
        <w:t>No matter what you plan to do tomorrow.</w:t>
      </w:r>
    </w:p>
    <w:p>
      <w:r>
        <w:t>Execute.</w:t>
      </w:r>
    </w:p>
    <w:p>
      <w:r>
        <w:t>Success is far less about what you do when you "feel like it"...</w:t>
      </w:r>
    </w:p>
    <w:p>
      <w:r>
        <w:t>...and far more about what you do when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