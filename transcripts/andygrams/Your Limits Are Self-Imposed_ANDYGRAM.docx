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Limits Are Self-Imposed</w:t>
      </w:r>
    </w:p>
    <w:p>
      <w:r>
        <w:rPr>
          <w:i/>
          <w:sz w:val="20"/>
        </w:rPr>
        <w:t>Published: Aug 02, 2022</w:t>
      </w:r>
    </w:p>
    <w:p/>
    <w:p>
      <w:r>
        <w:t>Have you ever considered what your limits are?</w:t>
      </w:r>
    </w:p>
    <w:p>
      <w:r>
        <w:t>Your limit on the income you can earn...</w:t>
      </w:r>
    </w:p>
    <w:p>
      <w:r>
        <w:t>Your limit on how physically fit you can be...</w:t>
      </w:r>
    </w:p>
    <w:p>
      <w:r>
        <w:t>Your limit on the impact you can make...</w:t>
      </w:r>
    </w:p>
    <w:p>
      <w:r>
        <w:t>Your limit on the success you can have...</w:t>
      </w:r>
    </w:p>
    <w:p>
      <w:r>
        <w:t>Your limit on how hard you can push yourself...</w:t>
      </w:r>
    </w:p>
    <w:p>
      <w:r>
        <w:t>What are they?</w:t>
      </w:r>
    </w:p>
    <w:p>
      <w:r>
        <w:t>What if you don't actually have limits?</w:t>
      </w:r>
    </w:p>
    <w:p>
      <w:r>
        <w:t>Because here's the truth...</w:t>
      </w:r>
    </w:p>
    <w:p>
      <w:r>
        <w:t>You don't.</w:t>
      </w:r>
    </w:p>
    <w:p>
      <w:r>
        <w:t>Your real limits are virtually impossible for you to reach.</w:t>
      </w:r>
    </w:p>
    <w:p>
      <w:r>
        <w:t>You could give all you have day in &amp; day out forever and barely scratch your real limits.</w:t>
      </w:r>
    </w:p>
    <w:p>
      <w:r>
        <w:t>The "limits" you THINK you have are self-imposed.</w:t>
      </w:r>
    </w:p>
    <w:p>
      <w:r>
        <w:t>They are the stories you tell yourself why you can’t.</w:t>
      </w:r>
    </w:p>
    <w:p>
      <w:r>
        <w:t>The stories that justify your inaction.</w:t>
      </w:r>
    </w:p>
    <w:p>
      <w:r>
        <w:t>It's these stories that lock you inside a box of wasted potential...</w:t>
      </w:r>
    </w:p>
    <w:p>
      <w:r>
        <w:t>If you want to waste your life by all means go ahead…</w:t>
      </w:r>
    </w:p>
    <w:p>
      <w:r>
        <w:t>…but before you do…</w:t>
      </w:r>
    </w:p>
    <w:p>
      <w:r>
        <w:t>…give a long hard thought about what you are truly capable of.</w:t>
      </w:r>
    </w:p>
    <w:p>
      <w:r>
        <w:t>The world needs winners more than 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