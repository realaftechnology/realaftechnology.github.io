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Prize That Comes From the Process…</w:t>
      </w:r>
    </w:p>
    <w:p>
      <w:r>
        <w:rPr>
          <w:i/>
          <w:sz w:val="20"/>
        </w:rPr>
        <w:t>Published: Jul 24, 2021</w:t>
      </w:r>
    </w:p>
    <w:p/>
    <w:p>
      <w:r>
        <w:t>All the shit you're in a hurry to get to doesn't really mean anything.</w:t>
      </w:r>
    </w:p>
    <w:p>
      <w:r>
        <w:t>What you should be appreciating, watching, and acknowledging is who you are becoming...</w:t>
      </w:r>
    </w:p>
    <w:p>
      <w:r>
        <w:t>What the process of achieving success is doing to you as a person...</w:t>
      </w:r>
    </w:p>
    <w:p>
      <w:r>
        <w:t>What skills you are learning...</w:t>
      </w:r>
    </w:p>
    <w:p>
      <w:r>
        <w:t>…and the perspective you are gaining.</w:t>
      </w:r>
    </w:p>
    <w:p>
      <w:r>
        <w:t>That's the real prize.</w:t>
      </w:r>
    </w:p>
    <w:p>
      <w:r>
        <w:t>It's not about all the things.</w:t>
      </w:r>
    </w:p>
    <w:p>
      <w:r>
        <w:t>Things are cool.</w:t>
      </w:r>
    </w:p>
    <w:p>
      <w:r>
        <w:t>But things can go away.</w:t>
      </w:r>
    </w:p>
    <w:p>
      <w:r>
        <w:t>What can't go away is everything you've learned and developed along the journey.</w:t>
      </w:r>
    </w:p>
    <w:p>
      <w:r>
        <w:t>If I have one regret over my 23 years in business, it's that I didn't appreciate what I was gaining out of the process internally and mentally.</w:t>
      </w:r>
    </w:p>
    <w:p>
      <w:r>
        <w:t>My change in character…</w:t>
      </w:r>
    </w:p>
    <w:p>
      <w:r>
        <w:t>My mental toughness...</w:t>
      </w:r>
    </w:p>
    <w:p>
      <w:r>
        <w:t>My grit...</w:t>
      </w:r>
    </w:p>
    <w:p>
      <w:r>
        <w:t>My discipline...</w:t>
      </w:r>
    </w:p>
    <w:p>
      <w:r>
        <w:t>…and the knowledge that I've gained through my experiences.</w:t>
      </w:r>
    </w:p>
    <w:p>
      <w:r>
        <w:t>When you become aware of your growth...</w:t>
      </w:r>
    </w:p>
    <w:p>
      <w:r>
        <w:t>You'll be a lot less frustrated about not being where you want to be right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