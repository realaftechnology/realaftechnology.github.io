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Operating This Way?</w:t>
      </w:r>
    </w:p>
    <w:p>
      <w:r>
        <w:rPr>
          <w:i/>
          <w:sz w:val="20"/>
        </w:rPr>
        <w:t>Published: Jan 19, 2023</w:t>
      </w:r>
    </w:p>
    <w:p/>
    <w:p>
      <w:r>
        <w:t>Every highly successful person you see who's accomplished the shit they said they would all have one thing in common...</w:t>
      </w:r>
    </w:p>
    <w:p>
      <w:r>
        <w:t>Long before they got where they were trying to go...</w:t>
      </w:r>
    </w:p>
    <w:p>
      <w:r>
        <w:t>They operated as if they were already there.</w:t>
      </w:r>
    </w:p>
    <w:p>
      <w:r>
        <w:t>They believed they had reached their goals, and were just waiting for time to pass...</w:t>
      </w:r>
    </w:p>
    <w:p>
      <w:r>
        <w:t>Then, they back up those beliefs through consistent execution.</w:t>
      </w:r>
    </w:p>
    <w:p>
      <w:r>
        <w:t>I have these same beliefs for myself … and so does every successful person I know … as do the ones that you know.</w:t>
      </w:r>
    </w:p>
    <w:p>
      <w:r>
        <w:t>I know where I'm going … and I operate at the level I need to be at in order to get there.</w:t>
      </w:r>
    </w:p>
    <w:p>
      <w:r>
        <w:t>This isn't some arrogant shit either…</w:t>
      </w:r>
    </w:p>
    <w:p>
      <w:r>
        <w:t>It's real.</w:t>
      </w:r>
    </w:p>
    <w:p>
      <w:r>
        <w:t>A lot of you approach me and say you want to be this or that…</w:t>
      </w:r>
    </w:p>
    <w:p>
      <w:r>
        <w:t>But how many of you are actually operating as if you're this or that already?</w:t>
      </w:r>
    </w:p>
    <w:p>
      <w:r>
        <w:t>Are you using your time effectively?</w:t>
      </w:r>
    </w:p>
    <w:p>
      <w:r>
        <w:t>Are you showing up every day and executing?</w:t>
      </w:r>
    </w:p>
    <w:p>
      <w:r>
        <w:t>Do you hold yourself to an extremely high standard?</w:t>
      </w:r>
    </w:p>
    <w:p>
      <w:r>
        <w:t>You can't get where you're trying to go without learning how to operate as if you're already there … WELL BEFORE YOU ACTUALLY ARE.</w:t>
      </w:r>
    </w:p>
    <w:p>
      <w:r>
        <w:t>It's the only way.</w:t>
      </w:r>
    </w:p>
    <w:p>
      <w:r>
        <w:t>Through your actions and belief … you create the path to who you're becoming.</w:t>
      </w:r>
    </w:p>
    <w:p>
      <w:r>
        <w:t>Act and execute like your future self would...</w:t>
      </w:r>
    </w:p>
    <w:p>
      <w:r>
        <w:t>...and you will get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