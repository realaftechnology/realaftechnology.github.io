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Just Let It Rip</w:t>
      </w:r>
    </w:p>
    <w:p>
      <w:r>
        <w:rPr>
          <w:i/>
          <w:sz w:val="20"/>
        </w:rPr>
        <w:t>Published: May 10, 2022</w:t>
      </w:r>
    </w:p>
    <w:p/>
    <w:p>
      <w:r>
        <w:t>Quit trying to fit the mold of society.</w:t>
      </w:r>
    </w:p>
    <w:p>
      <w:r>
        <w:t>That's what losers do.</w:t>
      </w:r>
    </w:p>
    <w:p>
      <w:r>
        <w:t>Be the person who turns heads...</w:t>
      </w:r>
    </w:p>
    <w:p>
      <w:r>
        <w:t>Be the person who acts and thinks independently...</w:t>
      </w:r>
    </w:p>
    <w:p>
      <w:r>
        <w:t>Be the person who bleeds authenticity...</w:t>
      </w:r>
    </w:p>
    <w:p>
      <w:r>
        <w:t>Life gets much better when you break free from society's standards and expectations...</w:t>
      </w:r>
    </w:p>
    <w:p>
      <w:r>
        <w:t>Just let it rip.</w:t>
      </w:r>
    </w:p>
    <w:p>
      <w:r>
        <w:t>Do the best you can.</w:t>
      </w:r>
    </w:p>
    <w:p>
      <w:r>
        <w:t>Go hard AF.</w:t>
      </w:r>
    </w:p>
    <w:p>
      <w:r>
        <w:t>Admit when you fuck up and move forward.</w:t>
      </w:r>
    </w:p>
    <w:p>
      <w:r>
        <w:t>Everything else will work itself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