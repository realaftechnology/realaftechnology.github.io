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Leaders Can Play Every Position</w:t>
      </w:r>
    </w:p>
    <w:p>
      <w:r>
        <w:rPr>
          <w:i/>
          <w:sz w:val="20"/>
        </w:rPr>
        <w:t>Published: Jul 03, 2020</w:t>
      </w:r>
    </w:p>
    <w:p/>
    <w:p>
      <w:r>
        <w:t>A great leader knows every aspect of the game.</w:t>
      </w:r>
    </w:p>
    <w:p>
      <w:r>
        <w:t>Most likely, they have played every position at some point ... or at least know how at a bare minimum.</w:t>
      </w:r>
    </w:p>
    <w:p>
      <w:r>
        <w:t>They know how to mop the floor...</w:t>
      </w:r>
    </w:p>
    <w:p>
      <w:r>
        <w:t>...and they know what to say at staff meetings in front of hundreds of people.</w:t>
      </w:r>
    </w:p>
    <w:p>
      <w:r>
        <w:t>They know exactly what to say on a customer service call…</w:t>
      </w:r>
    </w:p>
    <w:p>
      <w:r>
        <w:t>...and how to navigate a conversation while doing a multi-million dollar deal.</w:t>
      </w:r>
    </w:p>
    <w:p>
      <w:r>
        <w:t>A great leader is no doubt amazing at leading and motivating people…</w:t>
      </w:r>
    </w:p>
    <w:p>
      <w:r>
        <w:t>...but they don’t mind getting their hands dirty when they need to.</w:t>
      </w:r>
    </w:p>
    <w:p>
      <w:r>
        <w:t>If you want to be an amazing leader, you need to know how to play every position … and never be above doing any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