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You’ve Been Lying to Yourself</w:t>
      </w:r>
    </w:p>
    <w:p>
      <w:r>
        <w:rPr>
          <w:i/>
          <w:sz w:val="20"/>
        </w:rPr>
        <w:t>Published: Nov 13, 2023</w:t>
      </w:r>
    </w:p>
    <w:p/>
    <w:p>
      <w:r>
        <w:t>Most people tie their own restraints in life through the stories they tell themselves about why they can't.</w:t>
      </w:r>
    </w:p>
    <w:p>
      <w:r>
        <w:t>I truly believe this is why so few people become great...</w:t>
      </w:r>
    </w:p>
    <w:p>
      <w:r>
        <w:t>Instead of committing themselves to the pursuit of their potential...</w:t>
      </w:r>
    </w:p>
    <w:p>
      <w:r>
        <w:t>They allow these stories to keep them from even trying.</w:t>
      </w:r>
    </w:p>
    <w:p>
      <w:r>
        <w:t>The truth is ... these people don't actually have limits.</w:t>
      </w:r>
    </w:p>
    <w:p>
      <w:r>
        <w:t>Neither do you.</w:t>
      </w:r>
    </w:p>
    <w:p>
      <w:r>
        <w:t>Take a look in the mirror...</w:t>
      </w:r>
    </w:p>
    <w:p>
      <w:r>
        <w:t>Consider what's holding you back in life...</w:t>
      </w:r>
    </w:p>
    <w:p>
      <w:r>
        <w:t>...and tell yourself the fucking truth...</w:t>
      </w:r>
    </w:p>
    <w:p>
      <w:r>
        <w:t>You've been lying to yourself.</w:t>
      </w:r>
    </w:p>
    <w:p>
      <w:r>
        <w:t>When you commit to becoming the best version of yourself...</w:t>
      </w:r>
    </w:p>
    <w:p>
      <w:r>
        <w:t>You'll quickly begin to realize the stories you told yourself were bullshit all along.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