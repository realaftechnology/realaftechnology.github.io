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Advice vs. Validation</w:t>
      </w:r>
    </w:p>
    <w:p>
      <w:r>
        <w:rPr>
          <w:i/>
          <w:sz w:val="20"/>
        </w:rPr>
        <w:t>Published: Dec 20, 2022</w:t>
      </w:r>
    </w:p>
    <w:p/>
    <w:p>
      <w:r>
        <w:t>Understand that there is a huge difference between asking for someone's advice and seeking validation.</w:t>
      </w:r>
    </w:p>
    <w:p>
      <w:r>
        <w:t>Winners constantly search for knowledge and information that will help fuel their growth and development.</w:t>
      </w:r>
    </w:p>
    <w:p>
      <w:r>
        <w:t>They constantly challenge what they know...</w:t>
      </w:r>
    </w:p>
    <w:p>
      <w:r>
        <w:t>They seek out perspectives outside of their own...</w:t>
      </w:r>
    </w:p>
    <w:p>
      <w:r>
        <w:t>They humble themselves to the process of learning...</w:t>
      </w:r>
    </w:p>
    <w:p>
      <w:r>
        <w:t>This is exactly why they fucking win.</w:t>
      </w:r>
    </w:p>
    <w:p>
      <w:r>
        <w:t>On the other hand, losers look for someone to validate their thoughts and opinions … which fuels their ego and ultimately leads to their downfall.</w:t>
      </w:r>
    </w:p>
    <w:p>
      <w:r>
        <w:t>They never challenge what they know...</w:t>
      </w:r>
    </w:p>
    <w:p>
      <w:r>
        <w:t>They avoid perspectives outside of their own...</w:t>
      </w:r>
    </w:p>
    <w:p>
      <w:r>
        <w:t>They think they already know everything...</w:t>
      </w:r>
    </w:p>
    <w:p>
      <w:r>
        <w:t>This is exactly why they fucking lose.</w:t>
      </w:r>
    </w:p>
    <w:p>
      <w:r>
        <w:t>You have to be conscious of this in your own life.</w:t>
      </w:r>
    </w:p>
    <w:p>
      <w:r>
        <w:t>Are you seeking knowledge and advice that will lead you to the REAL truth...</w:t>
      </w:r>
    </w:p>
    <w:p>
      <w:r>
        <w:t>Or do you just want someone to validate your existing opinions/beliefs?</w:t>
      </w:r>
    </w:p>
    <w:p>
      <w:r>
        <w:t>Be very careful...</w:t>
      </w:r>
    </w:p>
    <w:p>
      <w:r>
        <w:t>Your ego will get you killed if you can't control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