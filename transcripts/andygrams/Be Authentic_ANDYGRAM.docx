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Authentic</w:t>
      </w:r>
    </w:p>
    <w:p>
      <w:r>
        <w:rPr>
          <w:i/>
          <w:sz w:val="20"/>
        </w:rPr>
        <w:t>Published: May 17, 2024</w:t>
      </w:r>
    </w:p>
    <w:p/>
    <w:p>
      <w:r>
        <w:t>You can't win in life by copying somebody else.</w:t>
      </w:r>
    </w:p>
    <w:p>
      <w:r>
        <w:t>Everybody can recognize a cheap knock-off when they see one.</w:t>
      </w:r>
    </w:p>
    <w:p>
      <w:r>
        <w:t>Nobody respects it...</w:t>
      </w:r>
    </w:p>
    <w:p>
      <w:r>
        <w:t>...and it will do irreversible damage to your reputation.</w:t>
      </w:r>
    </w:p>
    <w:p>
      <w:r>
        <w:t>That's the truth.</w:t>
      </w:r>
    </w:p>
    <w:p>
      <w:r>
        <w:t>So if you're actually serious about winning...</w:t>
      </w:r>
    </w:p>
    <w:p>
      <w:r>
        <w:t>Which I'm assuming you are since you're reading this...</w:t>
      </w:r>
    </w:p>
    <w:p>
      <w:r>
        <w:t>You have to embrace your own, true authentic self.</w:t>
      </w:r>
    </w:p>
    <w:p>
      <w:r>
        <w:t>Am I saying you can't take inspiration from the successful and influential people you look up to?</w:t>
      </w:r>
    </w:p>
    <w:p>
      <w:r>
        <w:t>Absolutely not.</w:t>
      </w:r>
    </w:p>
    <w:p>
      <w:r>
        <w:t>These people provide a lot of valuable lessons and information that you can pull from to shape your own identity.</w:t>
      </w:r>
    </w:p>
    <w:p>
      <w:r>
        <w:t>But there is a massive difference between adopting similar beliefs and characteristics of others...</w:t>
      </w:r>
    </w:p>
    <w:p>
      <w:r>
        <w:t>...and being a living regurgitation of them altogether.</w:t>
      </w:r>
    </w:p>
    <w:p>
      <w:r>
        <w:t>You have to form your own beliefs...</w:t>
      </w:r>
    </w:p>
    <w:p>
      <w:r>
        <w:t>Your own way of thinking...</w:t>
      </w:r>
    </w:p>
    <w:p>
      <w:r>
        <w:t>…and your own characteristics.</w:t>
      </w:r>
    </w:p>
    <w:p>
      <w:r>
        <w:t>What unique ideas can you bring to the table?</w:t>
      </w:r>
    </w:p>
    <w:p>
      <w:r>
        <w:t>What unique skills do you possess?</w:t>
      </w:r>
    </w:p>
    <w:p>
      <w:r>
        <w:t>That's what makes you valuable.</w:t>
      </w:r>
    </w:p>
    <w:p>
      <w:r>
        <w:t>Being a carbon copy of somebody else is a strategy that will confine you to mediocrity your entire life.</w:t>
      </w:r>
    </w:p>
    <w:p>
      <w:r>
        <w:t>Be you.</w:t>
      </w:r>
    </w:p>
    <w:p>
      <w:r>
        <w:t>Be authentic.</w:t>
      </w:r>
    </w:p>
    <w:p>
      <w:r>
        <w:t>It's the only way to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