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Adjust Your Attitude Toward Success</w:t>
      </w:r>
    </w:p>
    <w:p>
      <w:r>
        <w:rPr>
          <w:i/>
          <w:sz w:val="20"/>
        </w:rPr>
        <w:t>Published: Mar 12, 2022</w:t>
      </w:r>
    </w:p>
    <w:p/>
    <w:p>
      <w:r>
        <w:t>What’s the common belief in society when it comes to earning a lot of money and having extraordinary success?</w:t>
      </w:r>
    </w:p>
    <w:p>
      <w:r>
        <w:t>“They must be doing some kind of shady shit.”</w:t>
      </w:r>
    </w:p>
    <w:p>
      <w:r>
        <w:t>or…</w:t>
      </w:r>
    </w:p>
    <w:p>
      <w:r>
        <w:t>“They must have stepped on a ton of people to get to the top.”</w:t>
      </w:r>
    </w:p>
    <w:p>
      <w:r>
        <w:t>There are two things I want to point out here:</w:t>
      </w:r>
    </w:p>
    <w:p>
      <w:r>
        <w:t>1. You can't become TRULY SUCCESSFUL without helping a lot of people.</w:t>
      </w:r>
    </w:p>
    <w:p>
      <w:r>
        <w:t>No matter what your beliefs are about people who have made something of themselves...</w:t>
      </w:r>
    </w:p>
    <w:p>
      <w:r>
        <w:t>They only got where they are by providing a tremendous amount of value to others.</w:t>
      </w:r>
    </w:p>
    <w:p>
      <w:r>
        <w:t>2. The reason why average people stay average their whole life is because they hate on other people who are successful.</w:t>
      </w:r>
    </w:p>
    <w:p>
      <w:r>
        <w:t>When you hate on anyone’s success…</w:t>
      </w:r>
    </w:p>
    <w:p>
      <w:r>
        <w:t>You are telling the universe that you don’t like success...</w:t>
      </w:r>
    </w:p>
    <w:p>
      <w:r>
        <w:t>...which is exactly why you'll never get it in return.</w:t>
      </w:r>
    </w:p>
    <w:p>
      <w:r>
        <w:t>Here's what I recommend you do...</w:t>
      </w:r>
    </w:p>
    <w:p>
      <w:r>
        <w:t>Adjust your attitude toward success...</w:t>
      </w:r>
    </w:p>
    <w:p>
      <w:r>
        <w:t>...and you'll start getting more of it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