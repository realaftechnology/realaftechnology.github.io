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Heroes Are Regular People</w:t>
      </w:r>
    </w:p>
    <w:p>
      <w:r>
        <w:rPr>
          <w:i/>
          <w:sz w:val="20"/>
        </w:rPr>
        <w:t>Published: Apr 05, 2021</w:t>
      </w:r>
    </w:p>
    <w:p/>
    <w:p>
      <w:r>
        <w:t>Observe the people who you look up to…</w:t>
      </w:r>
    </w:p>
    <w:p>
      <w:r>
        <w:t>What’s special about them?</w:t>
      </w:r>
    </w:p>
    <w:p>
      <w:r>
        <w:t>Are they more capable than you?</w:t>
      </w:r>
    </w:p>
    <w:p>
      <w:r>
        <w:t>Do they have a unique ability that you don't?</w:t>
      </w:r>
    </w:p>
    <w:p>
      <w:r>
        <w:t>Anything?</w:t>
      </w:r>
    </w:p>
    <w:p>
      <w:r>
        <w:t>Here's the truth...</w:t>
      </w:r>
    </w:p>
    <w:p>
      <w:r>
        <w:t>There's NOTHING different about them.</w:t>
      </w:r>
    </w:p>
    <w:p>
      <w:r>
        <w:t>NOTHING.</w:t>
      </w:r>
    </w:p>
    <w:p>
      <w:r>
        <w:t>The heroes, leaders, and ultra-successful people that you aspire to be like are just ordinary people who worked until they became extraordinary.</w:t>
      </w:r>
    </w:p>
    <w:p>
      <w:r>
        <w:t>They fail...</w:t>
      </w:r>
    </w:p>
    <w:p>
      <w:r>
        <w:t>They suffer...</w:t>
      </w:r>
    </w:p>
    <w:p>
      <w:r>
        <w:t>They get stressed...</w:t>
      </w:r>
    </w:p>
    <w:p>
      <w:r>
        <w:t>They want to quit...</w:t>
      </w:r>
    </w:p>
    <w:p>
      <w:r>
        <w:t>EXACTLY LIKE YOU.</w:t>
      </w:r>
    </w:p>
    <w:p>
      <w:r>
        <w:t>The difference is they keep going...</w:t>
      </w:r>
    </w:p>
    <w:p>
      <w:r>
        <w:t>They keep learning...</w:t>
      </w:r>
    </w:p>
    <w:p>
      <w:r>
        <w:t>They keep working harder...</w:t>
      </w:r>
    </w:p>
    <w:p>
      <w:r>
        <w:t>They keep improving...</w:t>
      </w:r>
    </w:p>
    <w:p>
      <w:r>
        <w:t>There is nothing special about me either.</w:t>
      </w:r>
    </w:p>
    <w:p>
      <w:r>
        <w:t>I was just a fat kid who grew up on a gravel road in Missouri who had big dreams…</w:t>
      </w:r>
    </w:p>
    <w:p>
      <w:r>
        <w:t>Who didn’t give up…</w:t>
      </w:r>
    </w:p>
    <w:p>
      <w:r>
        <w:t>Who failed multiple times before even tasting one ounce of success.</w:t>
      </w:r>
    </w:p>
    <w:p>
      <w:r>
        <w:t>You have it in you...</w:t>
      </w:r>
    </w:p>
    <w:p>
      <w:r>
        <w:t>You just have to keep working until you make something out of yourself.</w:t>
      </w:r>
    </w:p>
    <w:p>
      <w:r>
        <w:t>The sooner you accept this fact…</w:t>
      </w:r>
    </w:p>
    <w:p>
      <w:r>
        <w:t>The sooner you will get out of your own way to build the life you truly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