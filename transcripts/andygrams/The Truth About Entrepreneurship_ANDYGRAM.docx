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Truth About Entrepreneurship</w:t>
      </w:r>
    </w:p>
    <w:p>
      <w:r>
        <w:rPr>
          <w:i/>
          <w:sz w:val="20"/>
        </w:rPr>
        <w:t>Published: Jun 09, 2024</w:t>
      </w:r>
    </w:p>
    <w:p/>
    <w:p>
      <w:r>
        <w:t>It's not just you.</w:t>
      </w:r>
    </w:p>
    <w:p>
      <w:r>
        <w:t>Building a business from the ground up is one of the hardest paths one could choose to take...</w:t>
      </w:r>
    </w:p>
    <w:p>
      <w:r>
        <w:t>Regardless of the size or type.</w:t>
      </w:r>
    </w:p>
    <w:p>
      <w:r>
        <w:t>I don't say this to discourage anyone.</w:t>
      </w:r>
    </w:p>
    <w:p>
      <w:r>
        <w:t>I say this because it's the truth.</w:t>
      </w:r>
    </w:p>
    <w:p>
      <w:r>
        <w:t>Entrepreneurship has been presented as something that it isn't.</w:t>
      </w:r>
    </w:p>
    <w:p>
      <w:r>
        <w:t>It's been sold as something for everyone.</w:t>
      </w:r>
    </w:p>
    <w:p>
      <w:r>
        <w:t>It isn't.</w:t>
      </w:r>
    </w:p>
    <w:p>
      <w:r>
        <w:t>It isn't easy.</w:t>
      </w:r>
    </w:p>
    <w:p>
      <w:r>
        <w:t>It isn't fast.</w:t>
      </w:r>
    </w:p>
    <w:p>
      <w:r>
        <w:t>It isn't fun most of the time.</w:t>
      </w:r>
    </w:p>
    <w:p>
      <w:r>
        <w:t>...and it certainly isn't cheap.</w:t>
      </w:r>
    </w:p>
    <w:p>
      <w:r>
        <w:t>You will give away massive parts of your life for it.</w:t>
      </w:r>
    </w:p>
    <w:p>
      <w:r>
        <w:t>Real parts.</w:t>
      </w:r>
    </w:p>
    <w:p>
      <w:r>
        <w:t>Important parts.</w:t>
      </w:r>
    </w:p>
    <w:p>
      <w:r>
        <w:t>All while at the same time being the hardest fucking thing you could ever imagine.</w:t>
      </w:r>
    </w:p>
    <w:p>
      <w:r>
        <w:t>It costs a lot if you want to build big things.</w:t>
      </w:r>
    </w:p>
    <w:p>
      <w:r>
        <w:t>...and you still might not make it.</w:t>
      </w:r>
    </w:p>
    <w:p>
      <w:r>
        <w:t>Think about the kind of life you want to live before "jumping in".</w:t>
      </w:r>
    </w:p>
    <w:p>
      <w:r>
        <w:t>I'm not saying you can't do it...</w:t>
      </w:r>
    </w:p>
    <w:p>
      <w:r>
        <w:t>You can.</w:t>
      </w:r>
    </w:p>
    <w:p>
      <w:r>
        <w:t>But I think you should fully understand the path you are choosing.</w:t>
      </w:r>
    </w:p>
    <w:p>
      <w:r>
        <w:t>Don't believe the hype.</w:t>
      </w:r>
    </w:p>
    <w:p>
      <w:r>
        <w:t>It's a completely different life that is much harder than you can ever imagine.</w:t>
      </w:r>
    </w:p>
    <w:p>
      <w:r>
        <w:t>You need to build yourself into someone who can handle it.</w:t>
      </w:r>
    </w:p>
    <w:p>
      <w:r>
        <w:t>It's going to take way more than you think.</w:t>
      </w:r>
    </w:p>
    <w:p>
      <w:r>
        <w:t>It's going to take way more than what most people will tell you.</w:t>
      </w:r>
    </w:p>
    <w:p>
      <w:r>
        <w:t>If you do make the commitment...</w:t>
      </w:r>
    </w:p>
    <w:p>
      <w:r>
        <w:t>It will be worth it.</w:t>
      </w:r>
    </w:p>
    <w:p>
      <w:r>
        <w:t>Just be prepared.</w:t>
      </w:r>
    </w:p>
    <w:p>
      <w:r>
        <w:t>This shit isn't for everyone.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