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When They Talk...Don't Listen</w:t>
      </w:r>
    </w:p>
    <w:p>
      <w:r>
        <w:rPr>
          <w:i/>
          <w:sz w:val="20"/>
        </w:rPr>
        <w:t>Published: Jun 29, 2023</w:t>
      </w:r>
    </w:p>
    <w:p/>
    <w:p>
      <w:r>
        <w:t>Too many lives are wasted away in the shadows of insignificant people.</w:t>
      </w:r>
    </w:p>
    <w:p>
      <w:r>
        <w:t>Too many lives are wasted living in fear of what these insignificant people might have to say about you when you stumble.</w:t>
      </w:r>
    </w:p>
    <w:p>
      <w:r>
        <w:t>Figure out who you are...</w:t>
      </w:r>
    </w:p>
    <w:p>
      <w:r>
        <w:t>Figure out what you want...</w:t>
      </w:r>
    </w:p>
    <w:p>
      <w:r>
        <w:t>Figure out your purpose here...</w:t>
      </w:r>
    </w:p>
    <w:p>
      <w:r>
        <w:t>...and go relentlessly build your life into what you want it to be.</w:t>
      </w:r>
    </w:p>
    <w:p>
      <w:r>
        <w:t>Fuck what anybody else has to say.</w:t>
      </w:r>
    </w:p>
    <w:p>
      <w:r>
        <w:t>You won't even remember their names when you are out being everything you set out to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