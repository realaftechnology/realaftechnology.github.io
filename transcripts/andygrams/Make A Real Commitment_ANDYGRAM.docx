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A Real Commitment</w:t>
      </w:r>
    </w:p>
    <w:p>
      <w:r>
        <w:rPr>
          <w:i/>
          <w:sz w:val="20"/>
        </w:rPr>
        <w:t>Published: May 21, 2020</w:t>
      </w:r>
    </w:p>
    <w:p/>
    <w:p>
      <w:r>
        <w:t>You know why you likely aren’t living the way you want right now?</w:t>
      </w:r>
    </w:p>
    <w:p>
      <w:r>
        <w:t>Because you don't understand what REAL COMMITMENT means.</w:t>
      </w:r>
    </w:p>
    <w:p>
      <w:r>
        <w:t>Want real success?</w:t>
      </w:r>
    </w:p>
    <w:p>
      <w:r>
        <w:t>Make a REAL COMMITMENT.</w:t>
      </w:r>
    </w:p>
    <w:p>
      <w:r>
        <w:t>Most people "try things" and the minute it gets hard or it takes longer than they expect, they quit and say "that’s not for me" and start over with a new thing.</w:t>
      </w:r>
    </w:p>
    <w:p>
      <w:r>
        <w:t>They repeat this cycle over &amp; over &amp; over in life, and end up at 50 years old with a shit life they hate, constantly bitching about how the world "screwed them" when in reality they screwed themselves, because they couldn't make a REAL COMMITMENT to being great at something.</w:t>
      </w:r>
    </w:p>
    <w:p>
      <w:r>
        <w:t>Burn the fucking ships so there is no going back.</w:t>
      </w:r>
    </w:p>
    <w:p>
      <w:r>
        <w:t>If you give yourself the option to quit and do something else...there is a 99% chance you will.</w:t>
      </w:r>
    </w:p>
    <w:p>
      <w:r>
        <w:t>You have to train yourself to quit quitting when it starts to hurt.</w:t>
      </w:r>
    </w:p>
    <w:p>
      <w:r>
        <w:t>That’s when the magic happens.</w:t>
      </w:r>
    </w:p>
    <w:p>
      <w:r>
        <w:t>See, what you don't understand is this: it’s always hardest, hurts the most, and most competitive in the beginning.</w:t>
      </w:r>
    </w:p>
    <w:p>
      <w:r>
        <w:t>Anyone can start something.</w:t>
      </w:r>
    </w:p>
    <w:p>
      <w:r>
        <w:t>Few can finish something.</w:t>
      </w:r>
    </w:p>
    <w:p>
      <w:r>
        <w:t>If 100 people start a race that lasts 5 years and covers 1,000,000 miles, you are competing against 100 in the beginning.</w:t>
      </w:r>
    </w:p>
    <w:p>
      <w:r>
        <w:t>As the race continues…people quit. People decide "it’s not for them". People’s "priorities change"...and by year 3, there are only 10 people left.</w:t>
      </w:r>
    </w:p>
    <w:p>
      <w:r>
        <w:t>Now, instead of competing against 100…it’s 10…and you're still going.</w:t>
      </w:r>
    </w:p>
    <w:p>
      <w:r>
        <w:t>Not only are you still going...you are now equipped with experience that provides knowledge &amp; skills that the people who "just start things" will never possess, giving you a lifetime upper-hand in just about every way possible.</w:t>
      </w:r>
    </w:p>
    <w:p>
      <w:r>
        <w:t>In today’s "instant gratification" world, Commitment is a lost attribute.</w:t>
      </w:r>
    </w:p>
    <w:p>
      <w:r>
        <w:t>…Which also makes it that much more valuable.</w:t>
      </w:r>
    </w:p>
    <w:p>
      <w:r>
        <w:t>Be someone who understands how to truly commit and go all in.</w:t>
      </w:r>
    </w:p>
    <w:p>
      <w:r>
        <w:t>It's the ultimate competitive advantage.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