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Our Duty…</w:t>
      </w:r>
    </w:p>
    <w:p>
      <w:r>
        <w:rPr>
          <w:i/>
          <w:sz w:val="20"/>
        </w:rPr>
        <w:t>Published: Jul 22, 2023</w:t>
      </w:r>
    </w:p>
    <w:p/>
    <w:p>
      <w:r>
        <w:t>What would the world look like if we could all establish a set of shared beliefs and values...</w:t>
      </w:r>
    </w:p>
    <w:p>
      <w:r>
        <w:t>...and acted as a unified force for the greater good?</w:t>
      </w:r>
    </w:p>
    <w:p>
      <w:r>
        <w:t>How much better would society be?</w:t>
      </w:r>
    </w:p>
    <w:p>
      <w:r>
        <w:t>How much better would our country be?</w:t>
      </w:r>
    </w:p>
    <w:p>
      <w:r>
        <w:t>How much better would our communities be?</w:t>
      </w:r>
    </w:p>
    <w:p>
      <w:r>
        <w:t>How much better would each and every one of us be?</w:t>
      </w:r>
    </w:p>
    <w:p>
      <w:r>
        <w:t>We all need to take some time to clearly define what we want as a collective group of humans...</w:t>
      </w:r>
    </w:p>
    <w:p>
      <w:r>
        <w:t>Then all start rowing the boat in the same direction.</w:t>
      </w:r>
    </w:p>
    <w:p>
      <w:r>
        <w:t>99% of us just want what's best for ourselves, each other, and the world...</w:t>
      </w:r>
    </w:p>
    <w:p>
      <w:r>
        <w:t>If we can recognize that...</w:t>
      </w:r>
    </w:p>
    <w:p>
      <w:r>
        <w:t>Start helping and supporting the people to the left and right of us...</w:t>
      </w:r>
    </w:p>
    <w:p>
      <w:r>
        <w:t>...and pushing each other to be better...</w:t>
      </w:r>
    </w:p>
    <w:p>
      <w:r>
        <w:t>There's nothing that can stand in our way of creating the most propsperous culture and society that's ever existed.</w:t>
      </w:r>
    </w:p>
    <w:p>
      <w:r>
        <w:t>We see a lot of chaos in the world today...</w:t>
      </w:r>
    </w:p>
    <w:p>
      <w:r>
        <w:t>But I truly believe that each and every one of us were put here at this time for a very specific reason...</w:t>
      </w:r>
    </w:p>
    <w:p>
      <w:r>
        <w:t>What if that reason is to create the change in the world we need the most?</w:t>
      </w:r>
    </w:p>
    <w:p>
      <w:r>
        <w:t>Nothing is going to change until we change it.</w:t>
      </w:r>
    </w:p>
    <w:p>
      <w:r>
        <w:t>It's our 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