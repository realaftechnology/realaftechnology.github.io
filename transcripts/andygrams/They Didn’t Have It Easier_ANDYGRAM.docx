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They Didn’t Have It Easier</w:t>
      </w:r>
    </w:p>
    <w:p>
      <w:r>
        <w:rPr>
          <w:i/>
          <w:sz w:val="20"/>
        </w:rPr>
        <w:t>Published: Feb 22, 2026</w:t>
      </w:r>
    </w:p>
    <w:p/>
    <w:p>
      <w:r>
        <w:t>People who lose love to talk about how much easier winners had it.</w:t>
      </w:r>
    </w:p>
    <w:p>
      <w:r>
        <w:t>They think success is about being born in the right circumstances or getting lucky.</w:t>
      </w:r>
    </w:p>
    <w:p>
      <w:r>
        <w:t>The truth is the vast majority of the people who win big started with shit they had to crawl out of.</w:t>
      </w:r>
    </w:p>
    <w:p>
      <w:r>
        <w:t>They weren't given opportunity.</w:t>
      </w:r>
    </w:p>
    <w:p>
      <w:r>
        <w:t>They were given chaos.</w:t>
      </w:r>
    </w:p>
    <w:p>
      <w:r>
        <w:t>They were given pain.</w:t>
      </w:r>
    </w:p>
    <w:p>
      <w:r>
        <w:t>They were given circumstances so uncomfortable they would do anything to escape them.</w:t>
      </w:r>
    </w:p>
    <w:p>
      <w:r>
        <w:t>They were left with no other option but to put it on their back and carry it.</w:t>
      </w:r>
    </w:p>
    <w:p>
      <w:r>
        <w:t>They learned to fight early.</w:t>
      </w:r>
    </w:p>
    <w:p>
      <w:r>
        <w:t>They built strength before anyone ever saw it.</w:t>
      </w:r>
    </w:p>
    <w:p>
      <w:r>
        <w:t>So when the time came to win...</w:t>
      </w:r>
    </w:p>
    <w:p>
      <w:r>
        <w:t>They were already conditioned for the cost.</w:t>
      </w:r>
    </w:p>
    <w:p>
      <w:r>
        <w:t>It was never "easier" for them.</w:t>
      </w:r>
    </w:p>
    <w:p>
      <w:r>
        <w:t>They just started climbing long before everyone else did and kept climbing after everyone else quit.</w:t>
      </w:r>
    </w:p>
    <w:p>
      <w:r>
        <w:t>They weren't handed the world.</w:t>
      </w:r>
    </w:p>
    <w:p>
      <w:r>
        <w:t>They just got so tired of being crushed by it that any amount of work required was worth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