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Are You Choosing to Spend Your Weekend?</w:t>
      </w:r>
    </w:p>
    <w:p>
      <w:r>
        <w:rPr>
          <w:i/>
          <w:sz w:val="20"/>
        </w:rPr>
        <w:t>Published: Sep 25, 2021</w:t>
      </w:r>
    </w:p>
    <w:p/>
    <w:p>
      <w:r>
        <w:t>How you spend your time on the weekend will dictate the outcome of your life.</w:t>
      </w:r>
    </w:p>
    <w:p>
      <w:r>
        <w:t>While average people hit pause on their goals when the weekend starts…</w:t>
      </w:r>
    </w:p>
    <w:p>
      <w:r>
        <w:t>True winners recognize the weekend as an opportunity to run up the score.</w:t>
      </w:r>
    </w:p>
    <w:p>
      <w:r>
        <w:t>Instead of wasting their time on shit that will get them absolutely nowhere...</w:t>
      </w:r>
    </w:p>
    <w:p>
      <w:r>
        <w:t>They choose to use this time to continue developing their skills and perfecting their craft.</w:t>
      </w:r>
    </w:p>
    <w:p>
      <w:r>
        <w:t>Understand that Saturday and Sunday account for nearly 30% of your entire week.</w:t>
      </w:r>
    </w:p>
    <w:p>
      <w:r>
        <w:t>So how are you choosing to spend your weekends?</w:t>
      </w:r>
    </w:p>
    <w:p>
      <w:r>
        <w:t>Because I can promise you this...</w:t>
      </w:r>
    </w:p>
    <w:p>
      <w:r>
        <w:t>If you're kicking your feet up to coast and "take a breather" every Saturday and Sunday...</w:t>
      </w:r>
    </w:p>
    <w:p>
      <w:r>
        <w:t>You're going to get fucking destroyed by somebody who doesn't.</w:t>
      </w:r>
    </w:p>
    <w:p>
      <w:r>
        <w:t>That's a 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