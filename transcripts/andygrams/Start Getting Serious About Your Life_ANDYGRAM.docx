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Getting Serious About Your Life</w:t>
      </w:r>
    </w:p>
    <w:p>
      <w:r>
        <w:rPr>
          <w:i/>
          <w:sz w:val="20"/>
        </w:rPr>
        <w:t>Published: Oct 03, 2021</w:t>
      </w:r>
    </w:p>
    <w:p/>
    <w:p>
      <w:r>
        <w:t>Some people will get so invested and emotional over a game, knowing that 24 hours from now it will have no relevance...</w:t>
      </w:r>
    </w:p>
    <w:p>
      <w:r>
        <w:t>But then when it comes to their day to day life...</w:t>
      </w:r>
    </w:p>
    <w:p>
      <w:r>
        <w:t>They don't have a fraction of the same enthusiasm or passion.</w:t>
      </w:r>
    </w:p>
    <w:p>
      <w:r>
        <w:t>I'm not saying I don't get excited when my favorite teams play...</w:t>
      </w:r>
    </w:p>
    <w:p>
      <w:r>
        <w:t>I shout...</w:t>
      </w:r>
    </w:p>
    <w:p>
      <w:r>
        <w:t>I cheer...</w:t>
      </w:r>
    </w:p>
    <w:p>
      <w:r>
        <w:t>But most people only show extreme interest and passion for the big game on TV...</w:t>
      </w:r>
    </w:p>
    <w:p>
      <w:r>
        <w:t>Something that has 0 impact on their goals, their income, or their opportunities.</w:t>
      </w:r>
    </w:p>
    <w:p>
      <w:r>
        <w:t>Then, when it actually comes to their day to day life...</w:t>
      </w:r>
    </w:p>
    <w:p>
      <w:r>
        <w:t>They have no intensity, no drive, and no care.</w:t>
      </w:r>
    </w:p>
    <w:p>
      <w:r>
        <w:t>If you want to succeed and live life on your terms...</w:t>
      </w:r>
    </w:p>
    <w:p>
      <w:r>
        <w:t>You have to understand that your life is the ultimate game...</w:t>
      </w:r>
    </w:p>
    <w:p>
      <w:r>
        <w:t>One that has winners and losers...</w:t>
      </w:r>
    </w:p>
    <w:p>
      <w:r>
        <w:t>No different than any sport you watch.</w:t>
      </w:r>
    </w:p>
    <w:p>
      <w:r>
        <w:t>Start getting serious about your life.</w:t>
      </w:r>
    </w:p>
    <w:p>
      <w:r>
        <w:t>It's the only game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