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Most Important Investment You Can Make</w:t>
      </w:r>
    </w:p>
    <w:p>
      <w:r>
        <w:rPr>
          <w:i/>
          <w:sz w:val="20"/>
        </w:rPr>
        <w:t>Published: Nov 17, 2020</w:t>
      </w:r>
    </w:p>
    <w:p/>
    <w:p>
      <w:r>
        <w:t>Are you investing in yourself?</w:t>
      </w:r>
    </w:p>
    <w:p>
      <w:r>
        <w:t>If you’re not, it’s time for you to start.</w:t>
      </w:r>
    </w:p>
    <w:p>
      <w:r>
        <w:t>No matter who you are and what you do…</w:t>
      </w:r>
    </w:p>
    <w:p>
      <w:r>
        <w:t>You have 30 minutes a day to put into your personal development.</w:t>
      </w:r>
    </w:p>
    <w:p>
      <w:r>
        <w:t>When I talk about personal development…</w:t>
      </w:r>
    </w:p>
    <w:p>
      <w:r>
        <w:t>I’m not talking about taking night classes, or buying some crazy program.</w:t>
      </w:r>
    </w:p>
    <w:p>
      <w:r>
        <w:t>I’m talking about reading 10 pages a day.</w:t>
      </w:r>
    </w:p>
    <w:p>
      <w:r>
        <w:t>Every single day.</w:t>
      </w:r>
    </w:p>
    <w:p>
      <w:r>
        <w:t>That’s it.</w:t>
      </w:r>
    </w:p>
    <w:p>
      <w:r>
        <w:t>When I say to “read 10 pages” … I’m not talking about reading 50 Shades of Bullshit...</w:t>
      </w:r>
    </w:p>
    <w:p>
      <w:r>
        <w:t>I’m talking about a nonfiction/personal development book.</w:t>
      </w:r>
    </w:p>
    <w:p>
      <w:r>
        <w:t>If you do this consistently, you’ll start to notice things changing in your life.</w:t>
      </w:r>
    </w:p>
    <w:p>
      <w:r>
        <w:t>Your career will get better.</w:t>
      </w:r>
    </w:p>
    <w:p>
      <w:r>
        <w:t>Your relationships will get better.</w:t>
      </w:r>
    </w:p>
    <w:p>
      <w:r>
        <w:t>Your circle of friends will evolve.</w:t>
      </w:r>
    </w:p>
    <w:p>
      <w:r>
        <w:t>You’ll be more confident in yourself.</w:t>
      </w:r>
    </w:p>
    <w:p>
      <w:r>
        <w:t>Your life will completely change over time.</w:t>
      </w:r>
    </w:p>
    <w:p>
      <w:r>
        <w:t>Do it or don't do it.</w:t>
      </w:r>
    </w:p>
    <w:p>
      <w:r>
        <w:t>I hope you do...</w:t>
      </w:r>
    </w:p>
    <w:p>
      <w:r>
        <w:t>...but stats say you probably won't.</w:t>
      </w:r>
    </w:p>
    <w:p>
      <w:r>
        <w:t>Either way, understand this...</w:t>
      </w:r>
    </w:p>
    <w:p>
      <w:r>
        <w:t>What you do at your job pays your bills today.</w:t>
      </w:r>
    </w:p>
    <w:p>
      <w:r>
        <w:t>But what you do outside of your job to invest in yourself dictates your future.</w:t>
      </w:r>
    </w:p>
    <w:p>
      <w:r>
        <w:t>Readers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