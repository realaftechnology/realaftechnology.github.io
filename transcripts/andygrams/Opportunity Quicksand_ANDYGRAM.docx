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Opportunity Quicksand</w:t>
      </w:r>
    </w:p>
    <w:p>
      <w:r>
        <w:rPr>
          <w:i/>
          <w:sz w:val="20"/>
        </w:rPr>
        <w:t>Published: Mar 17, 2020</w:t>
      </w:r>
    </w:p>
    <w:p/>
    <w:p>
      <w:r>
        <w:t>It's hot these days to talk about hustle...</w:t>
      </w:r>
    </w:p>
    <w:p>
      <w:r>
        <w:t>Grind....</w:t>
      </w:r>
    </w:p>
    <w:p>
      <w:r>
        <w:t>Work hard...</w:t>
      </w:r>
    </w:p>
    <w:p>
      <w:r>
        <w:t>No sleep....</w:t>
      </w:r>
    </w:p>
    <w:p>
      <w:r>
        <w:t>Be a savage...</w:t>
      </w:r>
    </w:p>
    <w:p>
      <w:r>
        <w:t>Stop being lazy...</w:t>
      </w:r>
    </w:p>
    <w:p>
      <w:r>
        <w:t>Contrary to what you may think...</w:t>
      </w:r>
    </w:p>
    <w:p>
      <w:r>
        <w:t>None of those are the biggest dream killers.</w:t>
      </w:r>
    </w:p>
    <w:p>
      <w:r>
        <w:t>Opportunity Quicksand is.</w:t>
      </w:r>
    </w:p>
    <w:p>
      <w:r>
        <w:t>Opportunity Quicksand is what sucks people’s potential right out of them.</w:t>
      </w:r>
    </w:p>
    <w:p>
      <w:r>
        <w:t>Here is how it works:</w:t>
      </w:r>
    </w:p>
    <w:p>
      <w:r>
        <w:t>You have a goal of where you want to be.</w:t>
      </w:r>
    </w:p>
    <w:p>
      <w:r>
        <w:t>You make a plan to get to that goal.</w:t>
      </w:r>
    </w:p>
    <w:p>
      <w:r>
        <w:t>You start working hard on the plan to get to that goal.</w:t>
      </w:r>
    </w:p>
    <w:p>
      <w:r>
        <w:t>At first you are crushing it!</w:t>
      </w:r>
    </w:p>
    <w:p>
      <w:r>
        <w:t>Cruising right along.</w:t>
      </w:r>
    </w:p>
    <w:p>
      <w:r>
        <w:t>Feeling good.</w:t>
      </w:r>
    </w:p>
    <w:p>
      <w:r>
        <w:t>Following the plan you laid out.</w:t>
      </w:r>
    </w:p>
    <w:p>
      <w:r>
        <w:t>Heading in the right direction.</w:t>
      </w:r>
    </w:p>
    <w:p>
      <w:r>
        <w:t>Then...all of the sudden...something happens:</w:t>
      </w:r>
    </w:p>
    <w:p>
      <w:r>
        <w:t>Shit gets hard.</w:t>
      </w:r>
    </w:p>
    <w:p>
      <w:r>
        <w:t>You get hit with a setback.</w:t>
      </w:r>
    </w:p>
    <w:p>
      <w:r>
        <w:t>You get frustrated.</w:t>
      </w:r>
    </w:p>
    <w:p>
      <w:r>
        <w:t>You grow impatient.</w:t>
      </w:r>
    </w:p>
    <w:p>
      <w:r>
        <w:t>You get fed up.</w:t>
      </w:r>
    </w:p>
    <w:p>
      <w:r>
        <w:t>So what do you do?</w:t>
      </w:r>
    </w:p>
    <w:p>
      <w:r>
        <w:t>You start looking around for other opportunities that might be better than the one you have.</w:t>
      </w:r>
    </w:p>
    <w:p>
      <w:r>
        <w:t>This sets off a chain reaction where your energy &amp; focus are no longer on your original plan, but instead are focused on finding an easier/better way to where you are trying to go....which makes you think your original plan isn’t working, when in reality it’s YOU that isn’t working.</w:t>
      </w:r>
    </w:p>
    <w:p>
      <w:r>
        <w:t>This ultimately ends with you in a far worse spot than where you were before, where you find yourself in a place of starting over from scratch.</w:t>
      </w:r>
    </w:p>
    <w:p>
      <w:r>
        <w:t>This is how most people live.</w:t>
      </w:r>
    </w:p>
    <w:p>
      <w:r>
        <w:t>This is why most people struggle.</w:t>
      </w:r>
    </w:p>
    <w:p>
      <w:r>
        <w:t>They don’t have the fortitude to power through &amp; endure, and instead constantly look for the easier/quicker way as soon as they get punched in the face one time.</w:t>
      </w:r>
    </w:p>
    <w:p>
      <w:r>
        <w:t>So learn to identify when you get to this place where the Opportunity Quicksand, which is “Aggressive Patience’s” evil twin, is about to suck you in and instead of focusing your energy on finding new opportunities, focus it on your original plan and becoming great at that.</w:t>
      </w:r>
    </w:p>
    <w:p>
      <w:r>
        <w:t>Trust your actions.</w:t>
      </w:r>
    </w:p>
    <w:p>
      <w:r>
        <w:t>Trust your process.</w:t>
      </w:r>
    </w:p>
    <w:p>
      <w:r>
        <w:t>Focus.</w:t>
      </w:r>
    </w:p>
    <w:p>
      <w:r>
        <w:t>Execute.</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