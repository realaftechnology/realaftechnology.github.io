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You’re Thinking Way Too Small</w:t>
      </w:r>
    </w:p>
    <w:p>
      <w:r>
        <w:rPr>
          <w:i/>
          <w:sz w:val="20"/>
        </w:rPr>
        <w:t>Published: Aug 31, 2025</w:t>
      </w:r>
    </w:p>
    <w:p/>
    <w:p>
      <w:r>
        <w:t>If nobody thinks you're crazy for pursuing the goals you have...</w:t>
      </w:r>
    </w:p>
    <w:p>
      <w:r>
        <w:t>Your goals aren't big enough.</w:t>
      </w:r>
    </w:p>
    <w:p>
      <w:r>
        <w:t>You can't set average goals and expect an above-average existence.</w:t>
      </w:r>
    </w:p>
    <w:p>
      <w:r>
        <w:t>That's just not how it works.</w:t>
      </w:r>
    </w:p>
    <w:p>
      <w:r>
        <w:t>Here's how it actually works:</w:t>
      </w:r>
    </w:p>
    <w:p>
      <w:r>
        <w:t>When you set and pursue small and attainable goals...</w:t>
      </w:r>
    </w:p>
    <w:p>
      <w:r>
        <w:t>Your outcome will be a small and attainable life.</w:t>
      </w:r>
    </w:p>
    <w:p>
      <w:r>
        <w:t>When you set and pursue massive goals...</w:t>
      </w:r>
    </w:p>
    <w:p>
      <w:r>
        <w:t>Your outcome will be a massive life.</w:t>
      </w:r>
    </w:p>
    <w:p>
      <w:r>
        <w:t>...and the minute you step outside of your comfort zone to start dreaming, working, building, and becoming more...</w:t>
      </w:r>
    </w:p>
    <w:p>
      <w:r>
        <w:t>You're going to ruffle some feathers.</w:t>
      </w:r>
    </w:p>
    <w:p>
      <w:r>
        <w:t>You're going to be told to "be realistic".</w:t>
      </w:r>
    </w:p>
    <w:p>
      <w:r>
        <w:t>You're going to be told to step back in line.</w:t>
      </w:r>
    </w:p>
    <w:p>
      <w:r>
        <w:t>You're going to make a lot of the people around you uncomfortable.</w:t>
      </w:r>
    </w:p>
    <w:p>
      <w:r>
        <w:t>Fuck em'.</w:t>
      </w:r>
    </w:p>
    <w:p>
      <w:r>
        <w:t>It's not your job to make sure your goals and dreams make everyone else feel safe and comfortable with the decisions they've made.</w:t>
      </w:r>
    </w:p>
    <w:p>
      <w:r>
        <w:t>Your job is to build the biggest life possible and to do it in a way that inspires others to go out and do the same.</w:t>
      </w:r>
    </w:p>
    <w:p>
      <w:r>
        <w:t>That starts with the goals you set.</w:t>
      </w:r>
    </w:p>
    <w:p>
      <w:r>
        <w:t>Make them massive.</w:t>
      </w:r>
    </w:p>
    <w:p>
      <w:r>
        <w:t>Because even if you fall short of a massive goal...</w:t>
      </w:r>
    </w:p>
    <w:p>
      <w:r>
        <w:t>You'll be in a far better place than you would be by setting small and attainable goals.</w:t>
      </w:r>
    </w:p>
    <w:p>
      <w:r>
        <w:t>That's the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