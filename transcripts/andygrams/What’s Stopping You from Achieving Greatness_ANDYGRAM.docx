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What’s Stopping You from Achieving Greatness?</w:t>
      </w:r>
    </w:p>
    <w:p>
      <w:r>
        <w:rPr>
          <w:i/>
          <w:sz w:val="20"/>
        </w:rPr>
        <w:t>Published: Apr 15, 2021</w:t>
      </w:r>
    </w:p>
    <w:p/>
    <w:p>
      <w:r>
        <w:t>If you are under the age of 30...</w:t>
      </w:r>
    </w:p>
    <w:p>
      <w:r>
        <w:t>I would kill to be in your shoes right now.</w:t>
      </w:r>
    </w:p>
    <w:p>
      <w:r>
        <w:t>You have no idea how much opportunity you actually have...</w:t>
      </w:r>
    </w:p>
    <w:p>
      <w:r>
        <w:t>IF you're willing to pay the price.</w:t>
      </w:r>
    </w:p>
    <w:p>
      <w:r>
        <w:t>Ask yourself...</w:t>
      </w:r>
    </w:p>
    <w:p>
      <w:r>
        <w:t>Are you willing to dedicate the next 10-15 years of your life to your goals?</w:t>
      </w:r>
    </w:p>
    <w:p>
      <w:r>
        <w:t>Are you willing to invest every waking hour of your day into your personal growth?</w:t>
      </w:r>
    </w:p>
    <w:p>
      <w:r>
        <w:t>Are you willing to say no to the people and things holding you back?</w:t>
      </w:r>
    </w:p>
    <w:p>
      <w:r>
        <w:t>Are you willing to push through the days where you'd rather die than get out of bed?</w:t>
      </w:r>
    </w:p>
    <w:p>
      <w:r>
        <w:t>If you can...</w:t>
      </w:r>
    </w:p>
    <w:p>
      <w:r>
        <w:t>What's stopping you?</w:t>
      </w:r>
    </w:p>
    <w:p>
      <w:r>
        <w:t>Would you rather be the person who complains about how their life went...</w:t>
      </w:r>
    </w:p>
    <w:p>
      <w:r>
        <w:t>Or the person who got everything they wanted out of life?</w:t>
      </w:r>
    </w:p>
    <w:p>
      <w:r>
        <w:t>The choice is yours.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