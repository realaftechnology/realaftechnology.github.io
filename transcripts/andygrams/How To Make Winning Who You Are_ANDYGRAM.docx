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Make "Winning" Who You Are</w:t>
      </w:r>
    </w:p>
    <w:p>
      <w:r>
        <w:rPr>
          <w:i/>
          <w:sz w:val="20"/>
        </w:rPr>
        <w:t>Published: Feb 12, 2020</w:t>
      </w:r>
    </w:p>
    <w:p/>
    <w:p>
      <w:r>
        <w:t>EVERY SINGLE DAY.</w:t>
      </w:r>
    </w:p>
    <w:p>
      <w:r>
        <w:t>5 CRITICAL TASKS PER DAY.</w:t>
      </w:r>
    </w:p>
    <w:p>
      <w:r>
        <w:t>If you execute on all the tasks you get a WIN.</w:t>
      </w:r>
    </w:p>
    <w:p>
      <w:r>
        <w:t>If you miss on any one task you get a LOSS.</w:t>
      </w:r>
    </w:p>
    <w:p>
      <w:r>
        <w:t>Win enough days in a row you win a week.</w:t>
      </w:r>
    </w:p>
    <w:p>
      <w:r>
        <w:t>Win enough weeks in a row you win a month.</w:t>
      </w:r>
    </w:p>
    <w:p>
      <w:r>
        <w:t>Win enough months in a row you win a year.</w:t>
      </w:r>
    </w:p>
    <w:p>
      <w:r>
        <w:t>Win enough years in a row...YOU WIN YOUR LIFE.</w:t>
      </w:r>
    </w:p>
    <w:p>
      <w:r>
        <w:t>It's that simple.</w:t>
      </w:r>
    </w:p>
    <w:p>
      <w:r>
        <w:t>Make a plan.</w:t>
      </w:r>
    </w:p>
    <w:p>
      <w:r>
        <w:t>Execute the plan.</w:t>
      </w:r>
    </w:p>
    <w:p>
      <w:r>
        <w:t>Daily.</w:t>
      </w:r>
    </w:p>
    <w:p>
      <w:r>
        <w:t>Weekly.</w:t>
      </w:r>
    </w:p>
    <w:p>
      <w:r>
        <w:t>Monthly.</w:t>
      </w:r>
    </w:p>
    <w:p>
      <w:r>
        <w:t>Eventually winning your days becomes habit.</w:t>
      </w:r>
    </w:p>
    <w:p>
      <w:r>
        <w:t>Which means winning becomes a habit.</w:t>
      </w:r>
    </w:p>
    <w:p>
      <w:r>
        <w:t>Which means winning is no longer something you struggle to do...because WINNING IS WHO YOU ARE.</w:t>
      </w:r>
    </w:p>
    <w:p>
      <w:r>
        <w:t>What isn't possible when WINNING IS WHO YOU ARE?</w:t>
      </w:r>
    </w:p>
    <w:p>
      <w:r>
        <w:t>Go listen to Episode 107 of The MFCEO Project for a full breakdown of the most valuable success tool ever created: The Power List...oh and it's free.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