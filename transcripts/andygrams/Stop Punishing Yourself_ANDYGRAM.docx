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Stop Punishing Yourself</w:t>
      </w:r>
    </w:p>
    <w:p>
      <w:r>
        <w:rPr>
          <w:i/>
          <w:sz w:val="20"/>
        </w:rPr>
        <w:t>Published: Oct 04, 2021</w:t>
      </w:r>
    </w:p>
    <w:p/>
    <w:p>
      <w:r>
        <w:t>Do you know the number 1 way people handicap themselves in life?</w:t>
      </w:r>
    </w:p>
    <w:p>
      <w:r>
        <w:t>They assume and tell themselves stories about their situation, life, and circumstances that aren’t true.</w:t>
      </w:r>
    </w:p>
    <w:p>
      <w:r>
        <w:t>They let that assumption or story they made up dictate their actions…</w:t>
      </w:r>
    </w:p>
    <w:p>
      <w:r>
        <w:t>...and it cripples them.</w:t>
      </w:r>
    </w:p>
    <w:p>
      <w:r>
        <w:t>It takes them far away from the truth.</w:t>
      </w:r>
    </w:p>
    <w:p>
      <w:r>
        <w:t>They keep going round and round inside the world of their shitty assumptions that they created for themselves.</w:t>
      </w:r>
    </w:p>
    <w:p>
      <w:r>
        <w:t>The truth is ... your life is pretty fucking good.</w:t>
      </w:r>
    </w:p>
    <w:p>
      <w:r>
        <w:t>A lot of people have it way worse than you….</w:t>
      </w:r>
    </w:p>
    <w:p>
      <w:r>
        <w:t>...and they are still killing it, even with their struggles.</w:t>
      </w:r>
    </w:p>
    <w:p>
      <w:r>
        <w:t>You are not alone.</w:t>
      </w:r>
    </w:p>
    <w:p>
      <w:r>
        <w:t>People don’t hate you.</w:t>
      </w:r>
    </w:p>
    <w:p>
      <w:r>
        <w:t>There are a lot of people who love and appreciate you.</w:t>
      </w:r>
    </w:p>
    <w:p>
      <w:r>
        <w:t>You may not even know their names, but they do.</w:t>
      </w:r>
    </w:p>
    <w:p>
      <w:r>
        <w:t>Stop punishing yourself...</w:t>
      </w:r>
    </w:p>
    <w:p>
      <w:r>
        <w:t>Things aren't as bad as you think.</w:t>
      </w:r>
    </w:p>
    <w:p>
      <w:r>
        <w:t>When you realize that as truth … amazing opportunities will appear.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