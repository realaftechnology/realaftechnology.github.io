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Fix It</w:t>
      </w:r>
    </w:p>
    <w:p>
      <w:r>
        <w:rPr>
          <w:i/>
          <w:sz w:val="20"/>
        </w:rPr>
        <w:t>Published: Jan 04, 2020</w:t>
      </w:r>
    </w:p>
    <w:p/>
    <w:p>
      <w:r>
        <w:t>This Is The Key...</w:t>
      </w:r>
    </w:p>
    <w:p>
      <w:r>
        <w:t>Not only for making money but for living a full, strong, meaningful &amp; satisfying life.</w:t>
      </w:r>
    </w:p>
    <w:p>
      <w:r>
        <w:t>You want to change something about yourself RIGHT NOW, THIS VERY MINUTE, with no special education, certification or extended amount of time that will put you ahead of 99.99% of the people you work with or companies you compete against.</w:t>
      </w:r>
    </w:p>
    <w:p>
      <w:r>
        <w:t>Own problems.</w:t>
      </w:r>
    </w:p>
    <w:p>
      <w:r>
        <w:t>Solve problems.</w:t>
      </w:r>
    </w:p>
    <w:p>
      <w:r>
        <w:t>Not just "your own"...ALL OF THEM.</w:t>
      </w:r>
    </w:p>
    <w:p>
      <w:r>
        <w:t>EVERY SINGLE ISSUE YOU SEE.</w:t>
      </w:r>
    </w:p>
    <w:p>
      <w:r>
        <w:t>Small problems: Wipe the piss dribbles off the toilet seat.</w:t>
      </w:r>
    </w:p>
    <w:p>
      <w:r>
        <w:t>Big problems: Reach out to that client that didn't return and make things right even though it wasn't your account.</w:t>
      </w:r>
    </w:p>
    <w:p>
      <w:r>
        <w:t>Most people look at their problems and blame them on others. Refusing to even take responsibility for their own messes.</w:t>
      </w:r>
    </w:p>
    <w:p>
      <w:r>
        <w:t>This is why most people struggle financially.</w:t>
      </w:r>
    </w:p>
    <w:p>
      <w:r>
        <w:t>Do you know anyone that looks the other way when it comes to problems that is truly successful?</w:t>
      </w:r>
    </w:p>
    <w:p>
      <w:r>
        <w:t>Neither do I.</w:t>
      </w:r>
    </w:p>
    <w:p>
      <w:r>
        <w:t>So do the opposite.</w:t>
      </w:r>
    </w:p>
    <w:p>
      <w:r>
        <w:t>Successful people not only run towards problems.</w:t>
      </w:r>
    </w:p>
    <w:p>
      <w:r>
        <w:t>They work to anticipate problems and correct them before everyone else knows there is a problem.</w:t>
      </w:r>
    </w:p>
    <w:p>
      <w:r>
        <w:t>Eliminate the idea of "who's fault it is" from your mind.</w:t>
      </w:r>
    </w:p>
    <w:p>
      <w:r>
        <w:t>Recognize and solve "your" problems.</w:t>
      </w:r>
    </w:p>
    <w:p>
      <w:r>
        <w:t>Recognize and solve "other peoples" problems.</w:t>
      </w:r>
    </w:p>
    <w:p>
      <w:r>
        <w:t>Automatically. Willingly. Happily.</w:t>
      </w:r>
    </w:p>
    <w:p>
      <w:r>
        <w:t>This is THE RAREST SKILL IN THE WORLD IN BUSINESS AND LIFE.</w:t>
      </w:r>
    </w:p>
    <w:p>
      <w:r>
        <w:t>...and you can start today.</w:t>
      </w:r>
    </w:p>
    <w:p>
      <w:r>
        <w:t>Want to become the most valuable employee?</w:t>
      </w:r>
    </w:p>
    <w:p>
      <w:r>
        <w:t>Want to beat your competition?</w:t>
      </w:r>
    </w:p>
    <w:p>
      <w:r>
        <w:t>Want to write your own paycheck for life?</w:t>
      </w:r>
    </w:p>
    <w:p>
      <w:r>
        <w:t>Solve problems. ALL OF THEM.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