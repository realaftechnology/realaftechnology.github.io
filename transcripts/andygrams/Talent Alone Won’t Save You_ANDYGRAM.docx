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Talent Alone Won’t Save You</w:t>
      </w:r>
    </w:p>
    <w:p>
      <w:r>
        <w:rPr>
          <w:i/>
          <w:sz w:val="20"/>
        </w:rPr>
        <w:t>Published: May 25, 2025</w:t>
      </w:r>
    </w:p>
    <w:p/>
    <w:p>
      <w:r>
        <w:t>If you rely on talent or natural ability to carry you through life...</w:t>
      </w:r>
    </w:p>
    <w:p>
      <w:r>
        <w:t>You are setting yourself up for massive disappointment.</w:t>
      </w:r>
    </w:p>
    <w:p>
      <w:r>
        <w:t>The world is full of talented failures.</w:t>
      </w:r>
    </w:p>
    <w:p>
      <w:r>
        <w:t>People who had all the potential in the world and still ended up broke, bitter, and left in the dust.</w:t>
      </w:r>
    </w:p>
    <w:p>
      <w:r>
        <w:t>Why?</w:t>
      </w:r>
    </w:p>
    <w:p>
      <w:r>
        <w:t>Because talent alone isn't enough.</w:t>
      </w:r>
    </w:p>
    <w:p>
      <w:r>
        <w:t>It's wasted potential.</w:t>
      </w:r>
    </w:p>
    <w:p>
      <w:r>
        <w:t>It does not matter how talented you are...</w:t>
      </w:r>
    </w:p>
    <w:p>
      <w:r>
        <w:t>If you are not putting in the work and building the skills necessary to win long-term...</w:t>
      </w:r>
    </w:p>
    <w:p>
      <w:r>
        <w:t>You will get your fucking ass beat by all the people who do.</w:t>
      </w:r>
    </w:p>
    <w:p>
      <w:r>
        <w:t>Grit.</w:t>
      </w:r>
    </w:p>
    <w:p>
      <w:r>
        <w:t>Resilience.</w:t>
      </w:r>
    </w:p>
    <w:p>
      <w:r>
        <w:t>Self-belief.</w:t>
      </w:r>
    </w:p>
    <w:p>
      <w:r>
        <w:t>Confidence.</w:t>
      </w:r>
    </w:p>
    <w:p>
      <w:r>
        <w:t>Discipline.</w:t>
      </w:r>
    </w:p>
    <w:p>
      <w:r>
        <w:t>Mental toughness.</w:t>
      </w:r>
    </w:p>
    <w:p>
      <w:r>
        <w:t>These are skills you must build and leverage to dominate your competition.</w:t>
      </w:r>
    </w:p>
    <w:p>
      <w:r>
        <w:t>Without them...</w:t>
      </w:r>
    </w:p>
    <w:p>
      <w:r>
        <w:t>How talented you are or aren't is completely irrelevant.</w:t>
      </w:r>
    </w:p>
    <w:p>
      <w:r>
        <w:t>There are tens of thousands of people with far less talent...</w:t>
      </w:r>
    </w:p>
    <w:p>
      <w:r>
        <w:t>Far fewer resources...</w:t>
      </w:r>
    </w:p>
    <w:p>
      <w:r>
        <w:t>Far greater struggles...</w:t>
      </w:r>
    </w:p>
    <w:p>
      <w:r>
        <w:t>...and far less fortune than you who have won on scales bigger than you could possibly imagine for yourself currently.</w:t>
      </w:r>
    </w:p>
    <w:p>
      <w:r>
        <w:t>That's just the truth.</w:t>
      </w:r>
    </w:p>
    <w:p>
      <w:r>
        <w:t>Talent is an advantage.</w:t>
      </w:r>
    </w:p>
    <w:p>
      <w:r>
        <w:t>...But it's only an advantage if you stack it on top of the actual monotonous work required to build real skills and become a true master of your craft.</w:t>
      </w:r>
    </w:p>
    <w:p>
      <w:r>
        <w:t>Don't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