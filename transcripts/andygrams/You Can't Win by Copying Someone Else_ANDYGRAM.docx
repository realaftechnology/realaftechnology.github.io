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Can't Win by Copying Someone Else</w:t>
      </w:r>
    </w:p>
    <w:p>
      <w:r>
        <w:rPr>
          <w:i/>
          <w:sz w:val="20"/>
        </w:rPr>
        <w:t>Published: Jan 28, 2024</w:t>
      </w:r>
    </w:p>
    <w:p/>
    <w:p>
      <w:r>
        <w:t>If your sole strategy in life is to mold your identity or business around somebody else...</w:t>
      </w:r>
    </w:p>
    <w:p>
      <w:r>
        <w:t>You will not win.</w:t>
      </w:r>
    </w:p>
    <w:p>
      <w:r>
        <w:t>Ever.</w:t>
      </w:r>
    </w:p>
    <w:p>
      <w:r>
        <w:t>I say this for some very specific and practical reasons too...</w:t>
      </w:r>
    </w:p>
    <w:p>
      <w:r>
        <w:t>When you model your life or business after somebody else...</w:t>
      </w:r>
    </w:p>
    <w:p>
      <w:r>
        <w:t>1. You're copying whatever it is you see them doing now, which is a result of conversations, experiences, and planning over the last 3-5 years.</w:t>
      </w:r>
    </w:p>
    <w:p>
      <w:r>
        <w:t>That means by copying them...</w:t>
      </w:r>
    </w:p>
    <w:p>
      <w:r>
        <w:t>You will always be 3-5 years behind these people.</w:t>
      </w:r>
    </w:p>
    <w:p>
      <w:r>
        <w:t>Always.</w:t>
      </w:r>
    </w:p>
    <w:p>
      <w:r>
        <w:t>2. Nobody likes a copycat.</w:t>
      </w:r>
    </w:p>
    <w:p>
      <w:r>
        <w:t>...and everybody can recognize a cheap knock-off when they see one.</w:t>
      </w:r>
    </w:p>
    <w:p>
      <w:r>
        <w:t>This will do irreversible damage to YOUR reputation, and ultimately be the reason you lose.</w:t>
      </w:r>
    </w:p>
    <w:p>
      <w:r>
        <w:t>Now, am I saying you can't take inspiration from the people who you look up to?</w:t>
      </w:r>
    </w:p>
    <w:p>
      <w:r>
        <w:t>Absolutely not.</w:t>
      </w:r>
    </w:p>
    <w:p>
      <w:r>
        <w:t>It would be foolish not to apply the valuable lessons and information you can absorb from people who are much further down the road than you.</w:t>
      </w:r>
    </w:p>
    <w:p>
      <w:r>
        <w:t>But if you can't win by copying someone else...</w:t>
      </w:r>
    </w:p>
    <w:p>
      <w:r>
        <w:t>That means the only way you can actually win is by embracing your true authentic self.</w:t>
      </w:r>
    </w:p>
    <w:p>
      <w:r>
        <w:t>Focus on what's going to help you win.</w:t>
      </w:r>
    </w:p>
    <w:p>
      <w:r>
        <w:t>Focus on what you can do to build the most value in who you are.</w:t>
      </w:r>
    </w:p>
    <w:p>
      <w:r>
        <w:t>Focus on becoming the absolute best version of yourself.</w:t>
      </w:r>
    </w:p>
    <w:p>
      <w:r>
        <w:t>Never live in the shadows of somebody else.</w:t>
      </w:r>
    </w:p>
    <w:p>
      <w:r>
        <w:t>Only losers do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