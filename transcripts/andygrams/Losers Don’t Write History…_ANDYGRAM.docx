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Losers Don’t Write History…</w:t>
      </w:r>
    </w:p>
    <w:p>
      <w:r>
        <w:rPr>
          <w:i/>
          <w:sz w:val="20"/>
        </w:rPr>
        <w:t>Published: Jan 06, 2022</w:t>
      </w:r>
    </w:p>
    <w:p/>
    <w:p>
      <w:r>
        <w:t>Can you tell me the names of anybody who got a 5th place ribbon in any competition?</w:t>
      </w:r>
    </w:p>
    <w:p>
      <w:r>
        <w:t>I can't name one.</w:t>
      </w:r>
    </w:p>
    <w:p>
      <w:r>
        <w:t>I guarantee that you can't either.</w:t>
      </w:r>
    </w:p>
    <w:p>
      <w:r>
        <w:t>Here's why...</w:t>
      </w:r>
    </w:p>
    <w:p>
      <w:r>
        <w:t>Losers don't write history…</w:t>
      </w:r>
    </w:p>
    <w:p>
      <w:r>
        <w:t>Winners do.</w:t>
      </w:r>
    </w:p>
    <w:p>
      <w:r>
        <w:t>The world is full of people who “tried their best”...</w:t>
      </w:r>
    </w:p>
    <w:p>
      <w:r>
        <w:t>The world is full of people who had great ideas...</w:t>
      </w:r>
    </w:p>
    <w:p>
      <w:r>
        <w:t>The world is full of people who had good intentions...</w:t>
      </w:r>
    </w:p>
    <w:p>
      <w:r>
        <w:t>But the truth is this...</w:t>
      </w:r>
    </w:p>
    <w:p>
      <w:r>
        <w:t>Nobody gives a fuck about these people...</w:t>
      </w:r>
    </w:p>
    <w:p>
      <w:r>
        <w:t>Nobody is celebrating these people...</w:t>
      </w:r>
    </w:p>
    <w:p>
      <w:r>
        <w:t>...and nobody will ever remember these people.</w:t>
      </w:r>
    </w:p>
    <w:p>
      <w:r>
        <w:t>They live average ... and they die average.</w:t>
      </w:r>
    </w:p>
    <w:p>
      <w:r>
        <w:t>If you want your name to be remembered...</w:t>
      </w:r>
    </w:p>
    <w:p>
      <w:r>
        <w:t>WIN.</w:t>
      </w:r>
    </w:p>
    <w:p>
      <w:r>
        <w:t>Develop an attitude that you are either going to win...</w:t>
      </w:r>
    </w:p>
    <w:p>
      <w:r>
        <w:t>Or fucking die trying.</w:t>
      </w:r>
    </w:p>
    <w:p>
      <w:r>
        <w:t>Otherwise, all you'll ever be is a gravestone with a name engraved on it.</w:t>
      </w:r>
    </w:p>
    <w:p>
      <w:r>
        <w:t>History remembers the people who fucking win.</w:t>
      </w:r>
    </w:p>
    <w:p>
      <w:r>
        <w:t>Never forget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