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Your Ego Take Over</w:t>
      </w:r>
    </w:p>
    <w:p>
      <w:r>
        <w:rPr>
          <w:i/>
          <w:sz w:val="20"/>
        </w:rPr>
        <w:t>Published: Jun 24, 2022</w:t>
      </w:r>
    </w:p>
    <w:p/>
    <w:p>
      <w:r>
        <w:t>The most intelligent people make decisions that produce the best result…</w:t>
      </w:r>
    </w:p>
    <w:p>
      <w:r>
        <w:t>Not what feels good for them in the moment.</w:t>
      </w:r>
    </w:p>
    <w:p>
      <w:r>
        <w:t>They don't sabotage the mission to "be right.”</w:t>
      </w:r>
    </w:p>
    <w:p>
      <w:r>
        <w:t>Ego, pride, and lack of self-awareness will cost you.</w:t>
      </w:r>
    </w:p>
    <w:p>
      <w:r>
        <w:t>Before you act … ask yourself this question:</w:t>
      </w:r>
    </w:p>
    <w:p>
      <w:r>
        <w:t>"Am I saying/doing this for the overall successful execution of the mission ... or for me?"</w:t>
      </w:r>
    </w:p>
    <w:p>
      <w:r>
        <w:t>Stupid people act out of ego and emotion.</w:t>
      </w:r>
    </w:p>
    <w:p>
      <w:r>
        <w:t>Smart people act strategically in the interest of a desired outcome.</w:t>
      </w:r>
    </w:p>
    <w:p>
      <w:r>
        <w:t>Smart people win.</w:t>
      </w:r>
    </w:p>
    <w:p>
      <w:r>
        <w:t>Stupid people lose.</w:t>
      </w:r>
    </w:p>
    <w:p>
      <w:r>
        <w:t>Be smart.</w:t>
      </w:r>
    </w:p>
    <w:p>
      <w:r>
        <w:t>Don't "identify" with smart.</w:t>
      </w:r>
    </w:p>
    <w:p>
      <w:r>
        <w:t>Actually be smart.</w:t>
      </w:r>
    </w:p>
    <w:p>
      <w:r>
        <w:t>If you are playing the game for ego...</w:t>
      </w:r>
    </w:p>
    <w:p>
      <w:r>
        <w:t>You'll always lose to someone who's playing the game to accomplish the 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