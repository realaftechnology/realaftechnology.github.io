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My Definition of Success</w:t>
      </w:r>
    </w:p>
    <w:p>
      <w:r>
        <w:rPr>
          <w:i/>
          <w:sz w:val="20"/>
        </w:rPr>
        <w:t>Published: Jan 23, 2021</w:t>
      </w:r>
    </w:p>
    <w:p/>
    <w:p>
      <w:r>
        <w:t>I define success as:</w:t>
      </w:r>
    </w:p>
    <w:p>
      <w:r>
        <w:t>“The commitment to the constant pursuit of your true potential.”</w:t>
      </w:r>
    </w:p>
    <w:p>
      <w:r>
        <w:t>Let me tell you a quick story behind how I came up with that…</w:t>
      </w:r>
    </w:p>
    <w:p>
      <w:r>
        <w:t>When I was about 14-15 years into my business…</w:t>
      </w:r>
    </w:p>
    <w:p>
      <w:r>
        <w:t>I got pneumonia…</w:t>
      </w:r>
    </w:p>
    <w:p>
      <w:r>
        <w:t>And I was laying on my couch watching the movie “Pacific Rim”...</w:t>
      </w:r>
    </w:p>
    <w:p>
      <w:r>
        <w:t>I remember watching that movie about 47 times in a 3 week period…</w:t>
      </w:r>
    </w:p>
    <w:p>
      <w:r>
        <w:t>And whenever I'd look at my phone…</w:t>
      </w:r>
    </w:p>
    <w:p>
      <w:r>
        <w:t>I was watching our sales…</w:t>
      </w:r>
    </w:p>
    <w:p>
      <w:r>
        <w:t>Watching our company…</w:t>
      </w:r>
    </w:p>
    <w:p>
      <w:r>
        <w:t>And thinking to myself…</w:t>
      </w:r>
    </w:p>
    <w:p>
      <w:r>
        <w:t>“Dude, this is crazy!”</w:t>
      </w:r>
    </w:p>
    <w:p>
      <w:r>
        <w:t>I was sitting there making money from my couch…</w:t>
      </w:r>
    </w:p>
    <w:p>
      <w:r>
        <w:t>And I didn't have to do shit.</w:t>
      </w:r>
    </w:p>
    <w:p>
      <w:r>
        <w:t>I could do this for the rest of my life...</w:t>
      </w:r>
    </w:p>
    <w:p>
      <w:r>
        <w:t>And I would never have to do any work…</w:t>
      </w:r>
    </w:p>
    <w:p>
      <w:r>
        <w:t>EVER.</w:t>
      </w:r>
    </w:p>
    <w:p>
      <w:r>
        <w:t>At the same time…</w:t>
      </w:r>
    </w:p>
    <w:p>
      <w:r>
        <w:t>I had let myself slide in terms of my physique…</w:t>
      </w:r>
    </w:p>
    <w:p>
      <w:r>
        <w:t>Telling myself lies like “You are busy…”</w:t>
      </w:r>
    </w:p>
    <w:p>
      <w:r>
        <w:t>“You are not the front of the show anymore…”</w:t>
      </w:r>
    </w:p>
    <w:p>
      <w:r>
        <w:t>“It’s not that big of a deal anymore…”</w:t>
      </w:r>
    </w:p>
    <w:p>
      <w:r>
        <w:t>I went from an in-shape athlete…</w:t>
      </w:r>
    </w:p>
    <w:p>
      <w:r>
        <w:t>To a 350lb guy, justifying sitting on the couch and doing nothing.</w:t>
      </w:r>
    </w:p>
    <w:p>
      <w:r>
        <w:t>It was that moment on the couch when I had pneumonia…</w:t>
      </w:r>
    </w:p>
    <w:p>
      <w:r>
        <w:t>When it clicked for me…</w:t>
      </w:r>
    </w:p>
    <w:p>
      <w:r>
        <w:t>And I had some sort of epiphany in my mind…</w:t>
      </w:r>
    </w:p>
    <w:p>
      <w:r>
        <w:t>That this isn’t what success is.</w:t>
      </w:r>
    </w:p>
    <w:p>
      <w:r>
        <w:t>You can still be “successful” according to the standards set by the world…</w:t>
      </w:r>
    </w:p>
    <w:p>
      <w:r>
        <w:t>You can make all the money you want in life…</w:t>
      </w:r>
    </w:p>
    <w:p>
      <w:r>
        <w:t>You can have a successful company…</w:t>
      </w:r>
    </w:p>
    <w:p>
      <w:r>
        <w:t>You can have all the cars and the houses and the vacations…</w:t>
      </w:r>
    </w:p>
    <w:p>
      <w:r>
        <w:t>But if you don’t CONNECT with what you are SUPPOSED TO BE…</w:t>
      </w:r>
    </w:p>
    <w:p>
      <w:r>
        <w:t>If you are not truly PASSIONATE about what you do on a daily basis…</w:t>
      </w:r>
    </w:p>
    <w:p>
      <w:r>
        <w:t>You will never really be successful.</w:t>
      </w:r>
    </w:p>
    <w:p>
      <w:r>
        <w:t>Real success is the commitment to become the best version of yourself on a daily basis.</w:t>
      </w:r>
    </w:p>
    <w:p>
      <w:r>
        <w:t>That moment led to the mentality that I have right now.</w:t>
      </w:r>
    </w:p>
    <w:p>
      <w:r>
        <w:t>And I still carry that to this day.</w:t>
      </w:r>
    </w:p>
    <w:p>
      <w:r>
        <w:t>Once you start implementing this in your life…</w:t>
      </w:r>
    </w:p>
    <w:p>
      <w:r>
        <w:t>There is nothing you can’t achieve.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