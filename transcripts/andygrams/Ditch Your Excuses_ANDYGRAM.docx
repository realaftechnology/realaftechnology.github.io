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Ditch Your Excuses</w:t>
      </w:r>
    </w:p>
    <w:p>
      <w:r>
        <w:rPr>
          <w:i/>
          <w:sz w:val="20"/>
        </w:rPr>
        <w:t>Published: Apr 22, 2024</w:t>
      </w:r>
    </w:p>
    <w:p/>
    <w:p>
      <w:r>
        <w:t>Remember: You can make all the excuses you want.</w:t>
      </w:r>
    </w:p>
    <w:p>
      <w:r>
        <w:t>Wrong partner.</w:t>
      </w:r>
    </w:p>
    <w:p>
      <w:r>
        <w:t>Wrong career.</w:t>
      </w:r>
    </w:p>
    <w:p>
      <w:r>
        <w:t>Wrong friends.</w:t>
      </w:r>
    </w:p>
    <w:p>
      <w:r>
        <w:t>Wrong situation.</w:t>
      </w:r>
    </w:p>
    <w:p>
      <w:r>
        <w:t>...But at the end of the day...</w:t>
      </w:r>
    </w:p>
    <w:p>
      <w:r>
        <w:t>Your life is on you.</w:t>
      </w:r>
    </w:p>
    <w:p>
      <w:r>
        <w:t>You made the choices and your life is a reflection of those choices.</w:t>
      </w:r>
    </w:p>
    <w:p>
      <w:r>
        <w:t>Everyone understands this deep inside even if they pretend not to on the surface.</w:t>
      </w:r>
    </w:p>
    <w:p>
      <w:r>
        <w:t>...and when you try to blame all these outside circumstances for your shortcomings in life...</w:t>
      </w:r>
    </w:p>
    <w:p>
      <w:r>
        <w:t>These people may pretend to sympathize with you and validate your story because they're being polite...</w:t>
      </w:r>
    </w:p>
    <w:p>
      <w:r>
        <w:t>But beneath the surface...</w:t>
      </w:r>
    </w:p>
    <w:p>
      <w:r>
        <w:t>They know it's you.</w:t>
      </w:r>
    </w:p>
    <w:p>
      <w:r>
        <w:t>Just like you do.</w:t>
      </w:r>
    </w:p>
    <w:p>
      <w:r>
        <w:t>...and even if they don't tell you...</w:t>
      </w:r>
    </w:p>
    <w:p>
      <w:r>
        <w:t>Which they won't...</w:t>
      </w:r>
    </w:p>
    <w:p>
      <w:r>
        <w:t>They will lose all respect for you the minute this bullshit spills out of your mouth.</w:t>
      </w:r>
    </w:p>
    <w:p>
      <w:r>
        <w:t>Just like you do.</w:t>
      </w:r>
    </w:p>
    <w:p>
      <w:r>
        <w:t>Don't make a clown out of yourself with the stories you tell and the excuses you make.</w:t>
      </w:r>
    </w:p>
    <w:p>
      <w:r>
        <w:t>If you need to make better decisions...</w:t>
      </w:r>
    </w:p>
    <w:p>
      <w:r>
        <w:t>Make them.</w:t>
      </w:r>
    </w:p>
    <w:p>
      <w:r>
        <w:t>Start immediately.</w:t>
      </w:r>
    </w:p>
    <w:p>
      <w:r>
        <w:t>Consistently blaming everyone and everything around you and playing the victim is clown shit.</w:t>
      </w:r>
    </w:p>
    <w:p>
      <w:r>
        <w:t>You will end up alone, bitter, and angry because of it.</w:t>
      </w:r>
    </w:p>
    <w:p>
      <w:r>
        <w:t>Ditch the excuses.</w:t>
      </w:r>
    </w:p>
    <w:p>
      <w:r>
        <w:t>Own your 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