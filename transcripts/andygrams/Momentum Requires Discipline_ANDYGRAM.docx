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Momentum Requires Discipline</w:t>
      </w:r>
    </w:p>
    <w:p>
      <w:r>
        <w:rPr>
          <w:i/>
          <w:sz w:val="20"/>
        </w:rPr>
        <w:t>Published: Apr 02, 2025</w:t>
      </w:r>
    </w:p>
    <w:p/>
    <w:p>
      <w:r>
        <w:t>Momentum.</w:t>
      </w:r>
    </w:p>
    <w:p>
      <w:r>
        <w:t>It's one of the most powerful tools that all of us have at our disposal to create massive wins and progress in life.</w:t>
      </w:r>
    </w:p>
    <w:p>
      <w:r>
        <w:t>...But it's entirely up to you to force it into existence.</w:t>
      </w:r>
    </w:p>
    <w:p>
      <w:r>
        <w:t>There is no magic to momentum.</w:t>
      </w:r>
    </w:p>
    <w:p>
      <w:r>
        <w:t>It must be manufactured and maintained through disciplined action.</w:t>
      </w:r>
    </w:p>
    <w:p>
      <w:r>
        <w:t>When you start executing on your tasks every single day without compromise...</w:t>
      </w:r>
    </w:p>
    <w:p>
      <w:r>
        <w:t>Things will start to get a little easier.</w:t>
      </w:r>
    </w:p>
    <w:p>
      <w:r>
        <w:t>Less of your days will feel forced.</w:t>
      </w:r>
    </w:p>
    <w:p>
      <w:r>
        <w:t>This is the power of momentum.</w:t>
      </w:r>
    </w:p>
    <w:p>
      <w:r>
        <w:t>If you wish to maintain momentum and keep using it to your advantage...</w:t>
      </w:r>
    </w:p>
    <w:p>
      <w:r>
        <w:t>It comes with a commitment.</w:t>
      </w:r>
    </w:p>
    <w:p>
      <w:r>
        <w:t>That commitment is staying disciplined to executing on your tasks and holding the highest standard possible.</w:t>
      </w:r>
    </w:p>
    <w:p>
      <w:r>
        <w:t>As soon as you start to cut corners...</w:t>
      </w:r>
    </w:p>
    <w:p>
      <w:r>
        <w:t>Skip tasks...</w:t>
      </w:r>
    </w:p>
    <w:p>
      <w:r>
        <w:t>Compromise...</w:t>
      </w:r>
    </w:p>
    <w:p>
      <w:r>
        <w:t>Let your foot off the gas...</w:t>
      </w:r>
    </w:p>
    <w:p>
      <w:r>
        <w:t>Or accept a lower standard to even the slightest degree...</w:t>
      </w:r>
    </w:p>
    <w:p>
      <w:r>
        <w:t>Momentum will disappear in an instant.</w:t>
      </w:r>
    </w:p>
    <w:p>
      <w:r>
        <w:t>It's up to you whether you choose to let that happen or not.</w:t>
      </w:r>
    </w:p>
    <w:p>
      <w:r>
        <w:t>Make sure you're taking full advantage of momentum by exercising the discipline to maintain it long-term.</w:t>
      </w:r>
    </w:p>
    <w:p>
      <w:r>
        <w:t>It cannot serve you unless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