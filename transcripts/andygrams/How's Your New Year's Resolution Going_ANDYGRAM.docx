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How's Your New Year's Resolution Going?</w:t>
      </w:r>
    </w:p>
    <w:p>
      <w:r>
        <w:rPr>
          <w:i/>
          <w:sz w:val="20"/>
        </w:rPr>
        <w:t>Published: Aug 07, 2020</w:t>
      </w:r>
    </w:p>
    <w:p/>
    <w:p>
      <w:r>
        <w:t>Let me ask you this…</w:t>
      </w:r>
    </w:p>
    <w:p>
      <w:r>
        <w:t>How’s your new year's resolution going?</w:t>
      </w:r>
    </w:p>
    <w:p>
      <w:r>
        <w:t>Even though I am not big on new year's resolutions, I support anyone who wants to make a positive change in their life.</w:t>
      </w:r>
    </w:p>
    <w:p>
      <w:r>
        <w:t>But if you did make a new year's resolution, how is it going for you?</w:t>
      </w:r>
    </w:p>
    <w:p>
      <w:r>
        <w:t>Statistical data shows only 19% of the people actually follow up on their new year's resolutions for more than 2 weeks.</w:t>
      </w:r>
    </w:p>
    <w:p>
      <w:r>
        <w:t>Let that sink in...</w:t>
      </w:r>
    </w:p>
    <w:p>
      <w:r>
        <w:t>81% of the people don’t even stick to their resolutions for more than TWO WEEKS!</w:t>
      </w:r>
    </w:p>
    <w:p>
      <w:r>
        <w:t>So, if you decided to get in shape this year and you were serious about it in January, are you still doing it?</w:t>
      </w:r>
    </w:p>
    <w:p>
      <w:r>
        <w:t>Or have you become part of the 81% who just let it slide ... and now you're waiting until next year?</w:t>
      </w:r>
    </w:p>
    <w:p>
      <w:r>
        <w:t>Yeah the world is crazy! Even more reason to take care of yourself mentally &amp; physically.</w:t>
      </w:r>
    </w:p>
    <w:p>
      <w:r>
        <w:t>Don’t wait another day to make the change that you desire in your life.</w:t>
      </w:r>
    </w:p>
    <w:p>
      <w:r>
        <w:t>If you keep waiting for an excuse to start, like a new year...</w:t>
      </w:r>
    </w:p>
    <w:p>
      <w:r>
        <w:t>You're going to waste a lot of time ... and you're setting yourself up to fail.</w:t>
      </w:r>
    </w:p>
    <w:p>
      <w:r>
        <w:t>What if you started today?</w:t>
      </w:r>
    </w:p>
    <w:p>
      <w:r>
        <w:t>How much progress could you make between now and January 1, 2021?</w:t>
      </w:r>
    </w:p>
    <w:p>
      <w:r>
        <w:t>What if you quit worrying about this year or next year, and you just started working toward your goals right now?</w:t>
      </w:r>
    </w:p>
    <w:p>
      <w:r>
        <w:t>If something is really that important to you...</w:t>
      </w:r>
    </w:p>
    <w:p>
      <w:r>
        <w:t>Make the change today.</w:t>
      </w:r>
    </w:p>
    <w:p>
      <w:r>
        <w:t>...and stick to it until you get to where you want to be.</w:t>
      </w:r>
    </w:p>
    <w:p>
      <w:r>
        <w:t>It’s that simple.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