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Just Talk…Act</w:t>
      </w:r>
    </w:p>
    <w:p>
      <w:r>
        <w:rPr>
          <w:i/>
          <w:sz w:val="20"/>
        </w:rPr>
        <w:t>Published: Jul 20, 2022</w:t>
      </w:r>
    </w:p>
    <w:p/>
    <w:p>
      <w:r>
        <w:t>The world is full of people who talk big … but won't take action.</w:t>
      </w:r>
    </w:p>
    <w:p>
      <w:r>
        <w:t>Understand this...</w:t>
      </w:r>
    </w:p>
    <w:p>
      <w:r>
        <w:t>Regardless of what you say you're going to do...</w:t>
      </w:r>
    </w:p>
    <w:p>
      <w:r>
        <w:t>Regardless of the motivational shit you post on social media…</w:t>
      </w:r>
    </w:p>
    <w:p>
      <w:r>
        <w:t>Regardless of how many seminars and events you attend…</w:t>
      </w:r>
    </w:p>
    <w:p>
      <w:r>
        <w:t>If you are not backing your words with action...</w:t>
      </w:r>
    </w:p>
    <w:p>
      <w:r>
        <w:t>You are full of shit.</w:t>
      </w:r>
    </w:p>
    <w:p>
      <w:r>
        <w:t>Big talk and no action: that’s the real epidemic.</w:t>
      </w:r>
    </w:p>
    <w:p>
      <w:r>
        <w:t>You either are or you aren’t.</w:t>
      </w:r>
    </w:p>
    <w:p>
      <w:r>
        <w:t>You either do or you don’t.</w:t>
      </w:r>
    </w:p>
    <w:p>
      <w:r>
        <w:t>There is no in between.</w:t>
      </w:r>
    </w:p>
    <w:p>
      <w:r>
        <w:t>If you really want it…</w:t>
      </w:r>
    </w:p>
    <w:p>
      <w:r>
        <w:t>You'd align your actions with the shit that comes out of your mouth.</w:t>
      </w:r>
    </w:p>
    <w:p>
      <w:r>
        <w:t>If you “kinda” want it…</w:t>
      </w:r>
    </w:p>
    <w:p>
      <w:r>
        <w:t>Like every other average motherfucker…</w:t>
      </w:r>
    </w:p>
    <w:p>
      <w:r>
        <w:t>You’ll keep liking and sharing success memes until you're 80 years old with absolutely nothing to show for your life.</w:t>
      </w:r>
    </w:p>
    <w:p>
      <w:r>
        <w:t>You still get to choose.</w:t>
      </w:r>
    </w:p>
    <w:p>
      <w:r>
        <w:t>Make sure you choose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