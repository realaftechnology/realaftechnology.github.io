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Seek Motivation From Others?</w:t>
      </w:r>
    </w:p>
    <w:p>
      <w:r>
        <w:rPr>
          <w:i/>
          <w:sz w:val="20"/>
        </w:rPr>
        <w:t>Published: Dec 16, 2021</w:t>
      </w:r>
    </w:p>
    <w:p/>
    <w:p>
      <w:r>
        <w:t>“I really needed this today!”</w:t>
      </w:r>
    </w:p>
    <w:p>
      <w:r>
        <w:t>How many times have you seen that comment from people on social media?</w:t>
      </w:r>
    </w:p>
    <w:p>
      <w:r>
        <w:t>Now, ask yourself genuinely…</w:t>
      </w:r>
    </w:p>
    <w:p>
      <w:r>
        <w:t>Are you one of those people who continuously seeks motivation from an external source?</w:t>
      </w:r>
    </w:p>
    <w:p>
      <w:r>
        <w:t>Are you relying on someone else to tell you to go execute at 100%?</w:t>
      </w:r>
    </w:p>
    <w:p>
      <w:r>
        <w:t>Are you waiting for someone to push you to do your fucking best?</w:t>
      </w:r>
    </w:p>
    <w:p>
      <w:r>
        <w:t>...because if you are…</w:t>
      </w:r>
    </w:p>
    <w:p>
      <w:r>
        <w:t>You are doing it all wrong.</w:t>
      </w:r>
    </w:p>
    <w:p>
      <w:r>
        <w:t>You aren’t meant for the big leagues.</w:t>
      </w:r>
    </w:p>
    <w:p>
      <w:r>
        <w:t>The people who dominate…</w:t>
      </w:r>
    </w:p>
    <w:p>
      <w:r>
        <w:t>The people who are the best of the fucking best on the entire planet…</w:t>
      </w:r>
    </w:p>
    <w:p>
      <w:r>
        <w:t>The people who are part of the top 2%...</w:t>
      </w:r>
    </w:p>
    <w:p>
      <w:r>
        <w:t>They wake up and kick ass…</w:t>
      </w:r>
    </w:p>
    <w:p>
      <w:r>
        <w:t>Every single day…</w:t>
      </w:r>
    </w:p>
    <w:p>
      <w:r>
        <w:t>They don’t wait for someone’s words of encouragement to start working…</w:t>
      </w:r>
    </w:p>
    <w:p>
      <w:r>
        <w:t>…and neither should you.</w:t>
      </w:r>
    </w:p>
    <w:p>
      <w:r>
        <w:t>The fact that you are not where you want to be should be enough motivation for you to do the fucking work everyday.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