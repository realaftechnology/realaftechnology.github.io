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Playing the One-Up Game</w:t>
      </w:r>
    </w:p>
    <w:p>
      <w:r>
        <w:rPr>
          <w:i/>
          <w:sz w:val="20"/>
        </w:rPr>
        <w:t>Published: Jan 06, 2026</w:t>
      </w:r>
    </w:p>
    <w:p/>
    <w:p>
      <w:r>
        <w:t>Legends don't concern themselves with being good enough to beat their competition.</w:t>
      </w:r>
    </w:p>
    <w:p>
      <w:r>
        <w:t>They focus on playing their best game possible.</w:t>
      </w:r>
    </w:p>
    <w:p>
      <w:r>
        <w:t>Every single time.</w:t>
      </w:r>
    </w:p>
    <w:p>
      <w:r>
        <w:t>When your goal is to come out slightly ahead of the people you're in competition with...</w:t>
      </w:r>
    </w:p>
    <w:p>
      <w:r>
        <w:t>You place a limit on your output by becoming "good enough" to edge them out.</w:t>
      </w:r>
    </w:p>
    <w:p>
      <w:r>
        <w:t>The bare minimum.</w:t>
      </w:r>
    </w:p>
    <w:p>
      <w:r>
        <w:t>That's not winning.</w:t>
      </w:r>
    </w:p>
    <w:p>
      <w:r>
        <w:t>That's playing the one-up game.</w:t>
      </w:r>
    </w:p>
    <w:p>
      <w:r>
        <w:t>Which is a game you will eventually lose when you come in contact with someone who isn't placing a limit on their output.</w:t>
      </w:r>
    </w:p>
    <w:p>
      <w:r>
        <w:t>Instead of focusing on finishing slightly ahead of you...</w:t>
      </w:r>
    </w:p>
    <w:p>
      <w:r>
        <w:t>They're waging a war against themselves.</w:t>
      </w:r>
    </w:p>
    <w:p>
      <w:r>
        <w:t>One that's relentless and uncompromising.</w:t>
      </w:r>
    </w:p>
    <w:p>
      <w:r>
        <w:t>...and you will get fucking dominated.</w:t>
      </w:r>
    </w:p>
    <w:p>
      <w:r>
        <w:t>True legends obsess over every aspect of the game and their performance.</w:t>
      </w:r>
    </w:p>
    <w:p>
      <w:r>
        <w:t>If they can...</w:t>
      </w:r>
    </w:p>
    <w:p>
      <w:r>
        <w:t>They will run up the score 100 to fucking 0.</w:t>
      </w:r>
    </w:p>
    <w:p>
      <w:r>
        <w:t>Because it's not about being better than their competition.</w:t>
      </w:r>
    </w:p>
    <w:p>
      <w:r>
        <w:t>It's about being the absolute best they can possibly become and continually pushing that limit.</w:t>
      </w:r>
    </w:p>
    <w:p>
      <w:r>
        <w:t>Want to solidify yourself as the undisputed champion?</w:t>
      </w:r>
    </w:p>
    <w:p>
      <w:r>
        <w:t>This is how.</w:t>
      </w:r>
    </w:p>
    <w:p>
      <w:r>
        <w:t>It's by constantly improving your own game...</w:t>
      </w:r>
    </w:p>
    <w:p>
      <w:r>
        <w:t>Not by working to beat someone else's.</w:t>
      </w:r>
    </w:p>
    <w:p>
      <w:r>
        <w:t>I've got a long way to go.</w:t>
      </w:r>
    </w:p>
    <w:p>
      <w:r>
        <w:t>I recommend you join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