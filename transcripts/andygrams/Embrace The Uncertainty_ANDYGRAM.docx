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Embrace The Uncertainty</w:t>
      </w:r>
    </w:p>
    <w:p>
      <w:r>
        <w:rPr>
          <w:i/>
          <w:sz w:val="20"/>
        </w:rPr>
        <w:t>Published: Apr 26, 2023</w:t>
      </w:r>
    </w:p>
    <w:p/>
    <w:p>
      <w:r>
        <w:t>You're going to feel a lot of uncertainty...</w:t>
      </w:r>
    </w:p>
    <w:p>
      <w:r>
        <w:t>Especially in the beginning.</w:t>
      </w:r>
    </w:p>
    <w:p>
      <w:r>
        <w:t>When I first got started in business back in 1999, I didn't know anything.</w:t>
      </w:r>
    </w:p>
    <w:p>
      <w:r>
        <w:t>I didn't know how to hire employees...</w:t>
      </w:r>
    </w:p>
    <w:p>
      <w:r>
        <w:t>I didn't know how to manage expenses...</w:t>
      </w:r>
    </w:p>
    <w:p>
      <w:r>
        <w:t>I didn't know how to interact with customers...</w:t>
      </w:r>
    </w:p>
    <w:p>
      <w:r>
        <w:t>I didn't even know how to get more customers...</w:t>
      </w:r>
    </w:p>
    <w:p>
      <w:r>
        <w:t>I didn’t even really know anything about the products we were selling…</w:t>
      </w:r>
    </w:p>
    <w:p>
      <w:r>
        <w:t>I learned.</w:t>
      </w:r>
    </w:p>
    <w:p>
      <w:r>
        <w:t>On the job.</w:t>
      </w:r>
    </w:p>
    <w:p>
      <w:r>
        <w:t>It’s go then learn … not learn then go.</w:t>
      </w:r>
    </w:p>
    <w:p>
      <w:r>
        <w:t>All of the lessons and experiences that got me this far came from the journey itself.</w:t>
      </w:r>
    </w:p>
    <w:p>
      <w:r>
        <w:t>But had I never taken action in the face of uncertainty...</w:t>
      </w:r>
    </w:p>
    <w:p>
      <w:r>
        <w:t>I wouldn’t be anywhere near where I am today.</w:t>
      </w:r>
    </w:p>
    <w:p>
      <w:r>
        <w:t>Understand that you don't need to have all the answers...</w:t>
      </w:r>
    </w:p>
    <w:p>
      <w:r>
        <w:t>You just need to be willing to get your hands dirty, get in the game, and find the answers.</w:t>
      </w:r>
    </w:p>
    <w:p>
      <w:r>
        <w:t>Uncertainty is a necessary element to becoming great and winning long-term.</w:t>
      </w:r>
    </w:p>
    <w:p>
      <w:r>
        <w:t>It’s just part of it.</w:t>
      </w:r>
    </w:p>
    <w:p>
      <w:r>
        <w:t>Instead of running from it like everybody else...</w:t>
      </w:r>
    </w:p>
    <w:p>
      <w:r>
        <w:t>Learn to embrace it.</w:t>
      </w:r>
    </w:p>
    <w:p>
      <w:r>
        <w:t>Anything is possible when nothing is certain…</w:t>
      </w:r>
    </w:p>
    <w:p>
      <w:r>
        <w:t>IF you are willing to GO then learn.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