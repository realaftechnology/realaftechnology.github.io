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Play Your Best Game</w:t>
      </w:r>
    </w:p>
    <w:p>
      <w:r>
        <w:rPr>
          <w:i/>
          <w:sz w:val="20"/>
        </w:rPr>
        <w:t>Published: Mar 10, 2022</w:t>
      </w:r>
    </w:p>
    <w:p/>
    <w:p>
      <w:r>
        <w:t>When you are competing with someone…</w:t>
      </w:r>
    </w:p>
    <w:p>
      <w:r>
        <w:t>Which is realistically all the time…</w:t>
      </w:r>
    </w:p>
    <w:p>
      <w:r>
        <w:t>Are you trying to play your best game...</w:t>
      </w:r>
    </w:p>
    <w:p>
      <w:r>
        <w:t>Or do you only think about defeating your competition?</w:t>
      </w:r>
    </w:p>
    <w:p>
      <w:r>
        <w:t>Because even though they may seem like the same thing...</w:t>
      </w:r>
    </w:p>
    <w:p>
      <w:r>
        <w:t>There’s a huge difference.</w:t>
      </w:r>
    </w:p>
    <w:p>
      <w:r>
        <w:t>While you should want to beat your competition…</w:t>
      </w:r>
    </w:p>
    <w:p>
      <w:r>
        <w:t>If you only focus on beating someone else…</w:t>
      </w:r>
    </w:p>
    <w:p>
      <w:r>
        <w:t>Your goal is just to one-up them…</w:t>
      </w:r>
    </w:p>
    <w:p>
      <w:r>
        <w:t>...and doing slightly better than average doesn’t give you any accolades in life.</w:t>
      </w:r>
    </w:p>
    <w:p>
      <w:r>
        <w:t>When you focus on putting out your best effort…</w:t>
      </w:r>
    </w:p>
    <w:p>
      <w:r>
        <w:t>Playing your best game...</w:t>
      </w:r>
    </w:p>
    <w:p>
      <w:r>
        <w:t>...and running the score up 100 to fucking 0... through disciplined execution not emotion.</w:t>
      </w:r>
    </w:p>
    <w:p>
      <w:r>
        <w:t>That's when you know you are winning.</w:t>
      </w:r>
    </w:p>
    <w:p>
      <w:r>
        <w:t>Your goal should be complete domination and playing your game to the best of your ability … regardless of who you’re up against.</w:t>
      </w:r>
    </w:p>
    <w:p>
      <w:r>
        <w:t>If you focus on that...</w:t>
      </w:r>
    </w:p>
    <w:p>
      <w:r>
        <w:t>You won't even have to worry about your competition.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