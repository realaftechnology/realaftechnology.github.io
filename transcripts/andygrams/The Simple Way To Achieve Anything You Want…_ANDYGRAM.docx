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Simple Way To Achieve Anything You Want…</w:t>
      </w:r>
    </w:p>
    <w:p>
      <w:r>
        <w:rPr>
          <w:i/>
          <w:sz w:val="20"/>
        </w:rPr>
        <w:t>Published: Jul 17, 2021</w:t>
      </w:r>
    </w:p>
    <w:p/>
    <w:p>
      <w:r>
        <w:t>You can't climb a mountain by sitting at the base, spending all your time thinking how the fuck you're going to get to the top.</w:t>
      </w:r>
    </w:p>
    <w:p>
      <w:r>
        <w:t>You do it ONE step at a time.</w:t>
      </w:r>
    </w:p>
    <w:p>
      <w:r>
        <w:t>Your biggest goals in life are no different...</w:t>
      </w:r>
    </w:p>
    <w:p>
      <w:r>
        <w:t>If you overwhelm yourself by only looking at the big picture instead of breaking it down into small, actionable steps...</w:t>
      </w:r>
    </w:p>
    <w:p>
      <w:r>
        <w:t>You're going to paralyze yourself and make 0 progress.</w:t>
      </w:r>
    </w:p>
    <w:p>
      <w:r>
        <w:t>It doesn't matter what your goals are...</w:t>
      </w:r>
    </w:p>
    <w:p>
      <w:r>
        <w:t>A better physique...</w:t>
      </w:r>
    </w:p>
    <w:p>
      <w:r>
        <w:t>A better relationship...</w:t>
      </w:r>
    </w:p>
    <w:p>
      <w:r>
        <w:t>A better career...</w:t>
      </w:r>
    </w:p>
    <w:p>
      <w:r>
        <w:t>A better house...</w:t>
      </w:r>
    </w:p>
    <w:p>
      <w:r>
        <w:t>A better life...</w:t>
      </w:r>
    </w:p>
    <w:p>
      <w:r>
        <w:t>They can only be accomplished by taking ONE step at a time.</w:t>
      </w:r>
    </w:p>
    <w:p>
      <w:r>
        <w:t>Everybody who ever achieved anything considerable in their life started in the same position you're in...</w:t>
      </w:r>
    </w:p>
    <w:p>
      <w:r>
        <w:t>They just decided to tackle their goals ONE step at a time...</w:t>
      </w:r>
    </w:p>
    <w:p>
      <w:r>
        <w:t>ONE day at a time.</w:t>
      </w:r>
    </w:p>
    <w:p>
      <w:r>
        <w:t>If you commit to doing this consistently…</w:t>
      </w:r>
    </w:p>
    <w:p>
      <w:r>
        <w:t>You will get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