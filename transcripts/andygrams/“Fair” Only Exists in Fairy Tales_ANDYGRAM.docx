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“Fair” Only Exists in Fairy Tales</w:t>
      </w:r>
    </w:p>
    <w:p>
      <w:r>
        <w:rPr>
          <w:i/>
          <w:sz w:val="20"/>
        </w:rPr>
        <w:t>Published: Feb 17, 2022</w:t>
      </w:r>
    </w:p>
    <w:p/>
    <w:p>
      <w:r>
        <w:t>"Fair" only exists in fairy tales.</w:t>
      </w:r>
    </w:p>
    <w:p>
      <w:r>
        <w:t>No matter how much you bitch...</w:t>
      </w:r>
    </w:p>
    <w:p>
      <w:r>
        <w:t>Life will never be fair for you.</w:t>
      </w:r>
    </w:p>
    <w:p>
      <w:r>
        <w:t>Your circumstances may be more difficult...</w:t>
      </w:r>
    </w:p>
    <w:p>
      <w:r>
        <w:t>You won't always have it your way...</w:t>
      </w:r>
    </w:p>
    <w:p>
      <w:r>
        <w:t>Your slice of the pie may be smaller...</w:t>
      </w:r>
    </w:p>
    <w:p>
      <w:r>
        <w:t>But if that prevents you from doing the shit that needs to get done...</w:t>
      </w:r>
    </w:p>
    <w:p>
      <w:r>
        <w:t>You deserve to lose.</w:t>
      </w:r>
    </w:p>
    <w:p>
      <w:r>
        <w:t>There are millions of people who have gone out and made something of themselves...</w:t>
      </w:r>
    </w:p>
    <w:p>
      <w:r>
        <w:t>People who have it much worse than you.</w:t>
      </w:r>
    </w:p>
    <w:p>
      <w:r>
        <w:t>So what's your excuse?</w:t>
      </w:r>
    </w:p>
    <w:p>
      <w:r>
        <w:t>You weren't given a fair chance?</w:t>
      </w:r>
    </w:p>
    <w:p>
      <w:r>
        <w:t>Fuck your fairness...</w:t>
      </w:r>
    </w:p>
    <w:p>
      <w:r>
        <w:t>Develop some grit...</w:t>
      </w:r>
    </w:p>
    <w:p>
      <w:r>
        <w:t>Develop some fortitude...</w:t>
      </w:r>
    </w:p>
    <w:p>
      <w:r>
        <w:t>Develop some mental toughness...</w:t>
      </w:r>
    </w:p>
    <w:p>
      <w:r>
        <w:t>Then go out, and make shit happen.</w:t>
      </w:r>
    </w:p>
    <w:p>
      <w:r>
        <w:t>That's what motherfucking champions do.</w:t>
      </w:r>
    </w:p>
    <w:p>
      <w:r>
        <w:t>Period.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