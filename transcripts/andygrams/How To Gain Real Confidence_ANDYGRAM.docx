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Gain Real Confidence</w:t>
      </w:r>
    </w:p>
    <w:p>
      <w:r>
        <w:rPr>
          <w:i/>
          <w:sz w:val="20"/>
        </w:rPr>
        <w:t>Published: Jun 20, 2023</w:t>
      </w:r>
    </w:p>
    <w:p/>
    <w:p>
      <w:r>
        <w:t>The narrative on social media surrounding confidence is that it's something we all have and just need to access within ourselves.</w:t>
      </w:r>
    </w:p>
    <w:p>
      <w:r>
        <w:t>The truth is much different.</w:t>
      </w:r>
    </w:p>
    <w:p>
      <w:r>
        <w:t>Confidence is not something you can fake by smiling ... reciting daily affirmations ... or doing any of that bullshit.</w:t>
      </w:r>
    </w:p>
    <w:p>
      <w:r>
        <w:t>It may make you feel better in the moment...</w:t>
      </w:r>
    </w:p>
    <w:p>
      <w:r>
        <w:t>But I promise you...</w:t>
      </w:r>
    </w:p>
    <w:p>
      <w:r>
        <w:t>That's not real confidence.</w:t>
      </w:r>
    </w:p>
    <w:p>
      <w:r>
        <w:t>It’s a confidence mask.</w:t>
      </w:r>
    </w:p>
    <w:p>
      <w:r>
        <w:t>Real confidence is earned.</w:t>
      </w:r>
    </w:p>
    <w:p>
      <w:r>
        <w:t>You aren't born with it...</w:t>
      </w:r>
    </w:p>
    <w:p>
      <w:r>
        <w:t>You can't buy it...</w:t>
      </w:r>
    </w:p>
    <w:p>
      <w:r>
        <w:t>You can't fake it...</w:t>
      </w:r>
    </w:p>
    <w:p>
      <w:r>
        <w:t>...and you definitely can't find it within yourself if you've never done anything to earn it.</w:t>
      </w:r>
    </w:p>
    <w:p>
      <w:r>
        <w:t>Confidence is built through execution...</w:t>
      </w:r>
    </w:p>
    <w:p>
      <w:r>
        <w:t>Accomplishment...</w:t>
      </w:r>
    </w:p>
    <w:p>
      <w:r>
        <w:t>Solving problems…</w:t>
      </w:r>
    </w:p>
    <w:p>
      <w:r>
        <w:t>Pursuit of a worthy and difficult purpose…</w:t>
      </w:r>
    </w:p>
    <w:p>
      <w:r>
        <w:t>Pursuit of a better you…</w:t>
      </w:r>
    </w:p>
    <w:p>
      <w:r>
        <w:t>Building a strong mind…</w:t>
      </w:r>
    </w:p>
    <w:p>
      <w:r>
        <w:t>Building a strong body…</w:t>
      </w:r>
    </w:p>
    <w:p>
      <w:r>
        <w:t>Standing true to a worthy heart…</w:t>
      </w:r>
    </w:p>
    <w:p>
      <w:r>
        <w:t>…and keeping the promises you make to yourself about these things.</w:t>
      </w:r>
    </w:p>
    <w:p>
      <w:r>
        <w:t>Nothing else.</w:t>
      </w:r>
    </w:p>
    <w:p>
      <w:r>
        <w:t>The more consistently you show up to execute on these things ... the more confidence you'll build.</w:t>
      </w:r>
    </w:p>
    <w:p>
      <w:r>
        <w:t>But building and maintaining confidence is a lifelong process.</w:t>
      </w:r>
    </w:p>
    <w:p>
      <w:r>
        <w:t>Don't expect to collect a few wins and be set for life...</w:t>
      </w:r>
    </w:p>
    <w:p>
      <w:r>
        <w:t>Confidence is a perishable skill.</w:t>
      </w:r>
    </w:p>
    <w:p>
      <w:r>
        <w:t>If you don’t invest in it…</w:t>
      </w:r>
    </w:p>
    <w:p>
      <w:r>
        <w:t>…you lose it.</w:t>
      </w:r>
    </w:p>
    <w:p>
      <w:r>
        <w:t>Your confidence is earned every single day … and there are zero exceptions to that rule.</w:t>
      </w:r>
    </w:p>
    <w:p>
      <w:r>
        <w:t>Focus on becoming someone you can be proud of through your actions...</w:t>
      </w:r>
    </w:p>
    <w:p>
      <w:r>
        <w:t>Only then will you understand what real confidence is all about.</w:t>
      </w:r>
    </w:p>
    <w:p>
      <w:r>
        <w:t>It’s worth the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