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Power of Helping Others</w:t>
      </w:r>
    </w:p>
    <w:p>
      <w:r>
        <w:rPr>
          <w:i/>
          <w:sz w:val="20"/>
        </w:rPr>
        <w:t>Published: Oct 11, 2023</w:t>
      </w:r>
    </w:p>
    <w:p/>
    <w:p>
      <w:r>
        <w:t>One of the single best strategies for your own success and happiness in life is helping others when they need it most.</w:t>
      </w:r>
    </w:p>
    <w:p>
      <w:r>
        <w:t>Every single one of us have to go through dark times...</w:t>
      </w:r>
    </w:p>
    <w:p>
      <w:r>
        <w:t>...and every single one of us have felt defeated and on the brink of quitting for good.</w:t>
      </w:r>
    </w:p>
    <w:p>
      <w:r>
        <w:t>Me included.</w:t>
      </w:r>
    </w:p>
    <w:p>
      <w:r>
        <w:t>It's in these hard times when we could all use a little help and support.</w:t>
      </w:r>
    </w:p>
    <w:p>
      <w:r>
        <w:t>That doesn't have to mean monetary support either.</w:t>
      </w:r>
    </w:p>
    <w:p>
      <w:r>
        <w:t>A lot of times, all you need to do is be there...</w:t>
      </w:r>
    </w:p>
    <w:p>
      <w:r>
        <w:t>Show them you care...</w:t>
      </w:r>
    </w:p>
    <w:p>
      <w:r>
        <w:t>Listen to them...</w:t>
      </w:r>
    </w:p>
    <w:p>
      <w:r>
        <w:t>...and remind them that they are never alone.</w:t>
      </w:r>
    </w:p>
    <w:p>
      <w:r>
        <w:t>When you can show up to be that person for someone else in their dark times...</w:t>
      </w:r>
    </w:p>
    <w:p>
      <w:r>
        <w:t>They will show up to be that person for you in your dark times.</w:t>
      </w:r>
    </w:p>
    <w:p>
      <w:r>
        <w:t>A lot of people are struggling right now...</w:t>
      </w:r>
    </w:p>
    <w:p>
      <w:r>
        <w:t>A lot of people are feeling like they're alone...</w:t>
      </w:r>
    </w:p>
    <w:p>
      <w:r>
        <w:t>A lot of people are considering throwing in the towel...</w:t>
      </w:r>
    </w:p>
    <w:p>
      <w:r>
        <w:t>Make sure you offer them the help, support, and encouragement they need to make it through.</w:t>
      </w:r>
    </w:p>
    <w:p>
      <w:r>
        <w:t>It's needed...</w:t>
      </w:r>
    </w:p>
    <w:p>
      <w:r>
        <w:t>Now more than ever.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