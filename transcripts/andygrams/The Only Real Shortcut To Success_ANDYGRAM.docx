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Only Real Shortcut To Success</w:t>
      </w:r>
    </w:p>
    <w:p>
      <w:r>
        <w:rPr>
          <w:i/>
          <w:sz w:val="20"/>
        </w:rPr>
        <w:t>Published: Aug 05, 2020</w:t>
      </w:r>
    </w:p>
    <w:p/>
    <w:p>
      <w:r>
        <w:t>Everywhere you look on social media ... you see gurus trying to sell you "shortcuts", "hacks", and "formulas" to help you be successful faster &amp; easier.</w:t>
      </w:r>
    </w:p>
    <w:p>
      <w:r>
        <w:t>"Buy this limited edition course to have a 10 figure income in 30 days without leaving your house. Today only!"</w:t>
      </w:r>
    </w:p>
    <w:p>
      <w:r>
        <w:t>People say anything to sell you shit.</w:t>
      </w:r>
    </w:p>
    <w:p>
      <w:r>
        <w:t>And they wanna make it sound easy.</w:t>
      </w:r>
    </w:p>
    <w:p>
      <w:r>
        <w:t>The truth is, these "gurus" exist because there's so many people out there who are looking for the easy way.</w:t>
      </w:r>
    </w:p>
    <w:p>
      <w:r>
        <w:t>Very few people talk about how real, long-lasting success is hard…</w:t>
      </w:r>
    </w:p>
    <w:p>
      <w:r>
        <w:t>...and it takes a really really long time.</w:t>
      </w:r>
    </w:p>
    <w:p>
      <w:r>
        <w:t>Why don't they tell you the truth?</w:t>
      </w:r>
    </w:p>
    <w:p>
      <w:r>
        <w:t>Because the truth isn't sexy.</w:t>
      </w:r>
    </w:p>
    <w:p>
      <w:r>
        <w:t>The truth isn't a quick fix.</w:t>
      </w:r>
    </w:p>
    <w:p>
      <w:r>
        <w:t>The truth scares people away.</w:t>
      </w:r>
    </w:p>
    <w:p>
      <w:r>
        <w:t>Real winners, the people who dominate, know that it’s a long game.</w:t>
      </w:r>
    </w:p>
    <w:p>
      <w:r>
        <w:t>What if instead of searching for all of the shortcuts and easy paths, you spent that same time just doing the hard work?</w:t>
      </w:r>
    </w:p>
    <w:p>
      <w:r>
        <w:t>How much further along would you be?</w:t>
      </w:r>
    </w:p>
    <w:p>
      <w:r>
        <w:t>What lessons &amp; skills would you have learned?</w:t>
      </w:r>
    </w:p>
    <w:p>
      <w:r>
        <w:t>So the real "shortcut" to success is to get out there and do the work ... every day ... for a long time.</w:t>
      </w:r>
    </w:p>
    <w:p>
      <w:r>
        <w:t>It's not sexy.</w:t>
      </w:r>
    </w:p>
    <w:p>
      <w:r>
        <w:t>It's not easy.</w:t>
      </w:r>
    </w:p>
    <w:p>
      <w:r>
        <w:t>Most people won't do it.</w:t>
      </w:r>
    </w:p>
    <w:p>
      <w:r>
        <w:t>But it's the only way to get to where you want to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