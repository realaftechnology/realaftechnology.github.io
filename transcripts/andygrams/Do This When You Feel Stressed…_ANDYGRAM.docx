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This When You Feel Stressed…</w:t>
      </w:r>
    </w:p>
    <w:p>
      <w:r>
        <w:rPr>
          <w:i/>
          <w:sz w:val="20"/>
        </w:rPr>
        <w:t>Published: Mar 14, 2023</w:t>
      </w:r>
    </w:p>
    <w:p/>
    <w:p>
      <w:r>
        <w:t>We've all met people who talk about how "stressed out" they are.</w:t>
      </w:r>
    </w:p>
    <w:p>
      <w:r>
        <w:t>There have been plenty of times in my life when I've felt the exact same.</w:t>
      </w:r>
    </w:p>
    <w:p>
      <w:r>
        <w:t>But every single time I've ever felt stressed...</w:t>
      </w:r>
    </w:p>
    <w:p>
      <w:r>
        <w:t>It's because I wasn't focused on pouring my effort and energy into the things that I can control.</w:t>
      </w:r>
    </w:p>
    <w:p>
      <w:r>
        <w:t>If you feel stressed...</w:t>
      </w:r>
    </w:p>
    <w:p>
      <w:r>
        <w:t>You need to take inventory of everything in your life you CAN control...</w:t>
      </w:r>
    </w:p>
    <w:p>
      <w:r>
        <w:t>...and quit spending time or energy on the shit you CAN'T control.</w:t>
      </w:r>
    </w:p>
    <w:p>
      <w:r>
        <w:t>You can control your health...</w:t>
      </w:r>
    </w:p>
    <w:p>
      <w:r>
        <w:t>You can control your habits...</w:t>
      </w:r>
    </w:p>
    <w:p>
      <w:r>
        <w:t>You can control your effort...</w:t>
      </w:r>
    </w:p>
    <w:p>
      <w:r>
        <w:t>You can control your attitude...</w:t>
      </w:r>
    </w:p>
    <w:p>
      <w:r>
        <w:t>You can control your discipline...</w:t>
      </w:r>
    </w:p>
    <w:p>
      <w:r>
        <w:t>...and when you actively work on these things...</w:t>
      </w:r>
    </w:p>
    <w:p>
      <w:r>
        <w:t>Your stress and anxiety will quickly begin to disappear.</w:t>
      </w:r>
    </w:p>
    <w:p>
      <w:r>
        <w:t>On the other hand, if you spend your time worrying about other people...</w:t>
      </w:r>
    </w:p>
    <w:p>
      <w:r>
        <w:t>The conditions you're presented with...</w:t>
      </w:r>
    </w:p>
    <w:p>
      <w:r>
        <w:t>The challenges and roadblocks that are ahead…</w:t>
      </w:r>
    </w:p>
    <w:p>
      <w:r>
        <w:t>Or anything else that's outside of your control...</w:t>
      </w:r>
    </w:p>
    <w:p>
      <w:r>
        <w:t>How can you be surprised when your life feels so stressful and chaotic?</w:t>
      </w:r>
    </w:p>
    <w:p>
      <w:r>
        <w:t>Start focusing on what you can control...</w:t>
      </w:r>
    </w:p>
    <w:p>
      <w:r>
        <w:t>Take action...</w:t>
      </w:r>
    </w:p>
    <w:p>
      <w:r>
        <w:t>...and watch as everything starts to change for you.</w:t>
      </w:r>
    </w:p>
    <w:p>
      <w:r>
        <w:t>You aren't "stressed out"...</w:t>
      </w:r>
    </w:p>
    <w:p>
      <w:r>
        <w:t>You just aren't exercising enough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