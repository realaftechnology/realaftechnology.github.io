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the Crickets Chirp</w:t>
      </w:r>
    </w:p>
    <w:p>
      <w:r>
        <w:rPr>
          <w:i/>
          <w:sz w:val="20"/>
        </w:rPr>
        <w:t>Published: Oct 12, 2023</w:t>
      </w:r>
    </w:p>
    <w:p/>
    <w:p>
      <w:r>
        <w:t>Let everyone else talk, gossip, and drama themselves into misery and irrelevance.</w:t>
      </w:r>
    </w:p>
    <w:p>
      <w:r>
        <w:t>While the crickets chirp ... we work.</w:t>
      </w:r>
    </w:p>
    <w:p>
      <w:r>
        <w:t>Regardless of what anyone else says or does...</w:t>
      </w:r>
    </w:p>
    <w:p>
      <w:r>
        <w:t>Your life is going to be a reflection of the actions you take.</w:t>
      </w:r>
    </w:p>
    <w:p>
      <w:r>
        <w:t>Let the results of those actions speak for themselves.</w:t>
      </w:r>
    </w:p>
    <w:p>
      <w:r>
        <w:t>You either are or you aren't...</w:t>
      </w:r>
    </w:p>
    <w:p>
      <w:r>
        <w:t>...and everyone can see it.</w:t>
      </w:r>
    </w:p>
    <w:p>
      <w:r>
        <w:t>You are the only one with any control or influence over that.</w:t>
      </w:r>
    </w:p>
    <w:p>
      <w:r>
        <w:t>Exercise that control.</w:t>
      </w:r>
    </w:p>
    <w:p>
      <w:r>
        <w:t>That's what's respected.</w:t>
      </w:r>
    </w:p>
    <w:p>
      <w:r>
        <w:t>That's what's admired.</w:t>
      </w:r>
    </w:p>
    <w:p>
      <w:r>
        <w:t>That's what wins.</w:t>
      </w:r>
    </w:p>
    <w:p>
      <w:r>
        <w:t>That's what gets you from here to there.</w:t>
      </w:r>
    </w:p>
    <w:p>
      <w:r>
        <w:t>So fuck all the noise.</w:t>
      </w:r>
    </w:p>
    <w:p>
      <w:r>
        <w:t>Build a life that the crickets will love to chirp about.</w:t>
      </w:r>
    </w:p>
    <w:p>
      <w:r>
        <w:t>Crickets are gonna do cricket things.</w:t>
      </w:r>
    </w:p>
    <w:p>
      <w:r>
        <w:t>But when you focus on your own actions and produce undeniable results for yourself...</w:t>
      </w:r>
    </w:p>
    <w:p>
      <w:r>
        <w:t>The crickets will stop chirping when you walk in the room...</w:t>
      </w:r>
    </w:p>
    <w:p>
      <w:r>
        <w:t>Because that's what crickets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