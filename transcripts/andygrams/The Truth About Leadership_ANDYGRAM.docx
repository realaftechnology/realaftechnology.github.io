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The Truth About Leadership</w:t>
      </w:r>
    </w:p>
    <w:p>
      <w:r>
        <w:rPr>
          <w:i/>
          <w:sz w:val="20"/>
        </w:rPr>
        <w:t>Published: Apr 29, 2023</w:t>
      </w:r>
    </w:p>
    <w:p/>
    <w:p>
      <w:r>
        <w:t>Despite what you may have heard about leadership...</w:t>
      </w:r>
    </w:p>
    <w:p>
      <w:r>
        <w:t>Being a leader is not a title that automatically gives you the respect and loyalty of the people you manage or work with.</w:t>
      </w:r>
    </w:p>
    <w:p>
      <w:r>
        <w:t>It's an earned title...</w:t>
      </w:r>
    </w:p>
    <w:p>
      <w:r>
        <w:t>One you must work every single day to uphold.</w:t>
      </w:r>
    </w:p>
    <w:p>
      <w:r>
        <w:t>It's not about the glory...</w:t>
      </w:r>
    </w:p>
    <w:p>
      <w:r>
        <w:t>It's not about being above the people you lead...</w:t>
      </w:r>
    </w:p>
    <w:p>
      <w:r>
        <w:t>It's not about kicking your feet up and giving orders...</w:t>
      </w:r>
    </w:p>
    <w:p>
      <w:r>
        <w:t>In fact, all of these points are why most people are shitty leaders.</w:t>
      </w:r>
    </w:p>
    <w:p>
      <w:r>
        <w:t>Becoming a great leader is fucking hard.</w:t>
      </w:r>
    </w:p>
    <w:p>
      <w:r>
        <w:t>You have to shut up, listen, and act selflessly...</w:t>
      </w:r>
    </w:p>
    <w:p>
      <w:r>
        <w:t>You have to make difficult decisions that a lot of people aren't going to agree with...</w:t>
      </w:r>
    </w:p>
    <w:p>
      <w:r>
        <w:t>You have to recognize and value actions over words, in yourself and your team...</w:t>
      </w:r>
    </w:p>
    <w:p>
      <w:r>
        <w:t>You have to be the first to take action, not the last...</w:t>
      </w:r>
    </w:p>
    <w:p>
      <w:r>
        <w:t>You have to be self-aware, hold yourself accountable, and audit your actions and intent consistently...</w:t>
      </w:r>
    </w:p>
    <w:p>
      <w:r>
        <w:t>You have to drop your ego and admit when you make mistakes ... because you will....</w:t>
      </w:r>
    </w:p>
    <w:p>
      <w:r>
        <w:t>You have to recognize when your team is struggling and know when to step in and help...</w:t>
      </w:r>
    </w:p>
    <w:p>
      <w:r>
        <w:t>You have to seek discomfort, and train your team to do the same...</w:t>
      </w:r>
    </w:p>
    <w:p>
      <w:r>
        <w:t>...and you have to do it all without compromise.</w:t>
      </w:r>
    </w:p>
    <w:p>
      <w:r>
        <w:t>Otherwise, you'll risk losing the respect of your team for good.</w:t>
      </w:r>
    </w:p>
    <w:p>
      <w:r>
        <w:t>Being a great leader is no different than being the tip of a spear...</w:t>
      </w:r>
    </w:p>
    <w:p>
      <w:r>
        <w:t>It's the dirtiest, bloodiest, and most damaged.</w:t>
      </w:r>
    </w:p>
    <w:p>
      <w:r>
        <w:t>But it's also the most important.</w:t>
      </w:r>
    </w:p>
    <w:p>
      <w:r>
        <w:t>The world needs leaders...</w:t>
      </w:r>
    </w:p>
    <w:p>
      <w:r>
        <w:t>The question is...</w:t>
      </w:r>
    </w:p>
    <w:p>
      <w:r>
        <w:t>Will you be one of them?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