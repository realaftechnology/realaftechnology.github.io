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In Your Life Is Your Responsibility</w:t>
      </w:r>
    </w:p>
    <w:p>
      <w:r>
        <w:rPr>
          <w:i/>
          <w:sz w:val="20"/>
        </w:rPr>
        <w:t>Published: Apr 08, 2021</w:t>
      </w:r>
    </w:p>
    <w:p/>
    <w:p>
      <w:r>
        <w:t>This was my Grandpa Howard's fish market in Shawneetown, IL</w:t>
      </w:r>
    </w:p>
    <w:p>
      <w:r>
        <w:t>Our grandparents understood one thing very well...</w:t>
      </w:r>
    </w:p>
    <w:p>
      <w:r>
        <w:t>If they worked their asses off...</w:t>
      </w:r>
    </w:p>
    <w:p>
      <w:r>
        <w:t>They'd get the result they were working for.</w:t>
      </w:r>
    </w:p>
    <w:p>
      <w:r>
        <w:t>Plant the seed...</w:t>
      </w:r>
    </w:p>
    <w:p>
      <w:r>
        <w:t>Harvest the crop.</w:t>
      </w:r>
    </w:p>
    <w:p>
      <w:r>
        <w:t>If there was a job that needed to get done...</w:t>
      </w:r>
    </w:p>
    <w:p>
      <w:r>
        <w:t>They would take ownership...</w:t>
      </w:r>
    </w:p>
    <w:p>
      <w:r>
        <w:t>And get that job done.</w:t>
      </w:r>
    </w:p>
    <w:p>
      <w:r>
        <w:t>Every successful business...</w:t>
      </w:r>
    </w:p>
    <w:p>
      <w:r>
        <w:t>Every impactful movement...</w:t>
      </w:r>
    </w:p>
    <w:p>
      <w:r>
        <w:t>Every great nation...</w:t>
      </w:r>
    </w:p>
    <w:p>
      <w:r>
        <w:t>Is all rooted and built from personal responsibility...</w:t>
      </w:r>
    </w:p>
    <w:p>
      <w:r>
        <w:t>But if you take 2 minutes to scroll through social media today...</w:t>
      </w:r>
    </w:p>
    <w:p>
      <w:r>
        <w:t>You'll find a whole lot of people crying about how everyone and everything else is to blame for their life.</w:t>
      </w:r>
    </w:p>
    <w:p>
      <w:r>
        <w:t>We now have a huge problem in America where everyone believes they are entitled to everything they want...</w:t>
      </w:r>
    </w:p>
    <w:p>
      <w:r>
        <w:t>And if they don't magically get these things...</w:t>
      </w:r>
    </w:p>
    <w:p>
      <w:r>
        <w:t>It's "the man's" fault...</w:t>
      </w:r>
    </w:p>
    <w:p>
      <w:r>
        <w:t>Because they weren't treated fairly, or given the same opportunity that they "deserve."</w:t>
      </w:r>
    </w:p>
    <w:p>
      <w:r>
        <w:t>Here's the truth...</w:t>
      </w:r>
    </w:p>
    <w:p>
      <w:r>
        <w:t>Everything in your life is your responsibility.</w:t>
      </w:r>
    </w:p>
    <w:p>
      <w:r>
        <w:t>No one else is going to come along and do the work for you.</w:t>
      </w:r>
    </w:p>
    <w:p>
      <w:r>
        <w:t>No one else is going to come along and hand you the life you want.</w:t>
      </w:r>
    </w:p>
    <w:p>
      <w:r>
        <w:t>No one else is going to fix your situation no matter how long you kick and scream.</w:t>
      </w:r>
    </w:p>
    <w:p>
      <w:r>
        <w:t>You have to accept 100% personal responsibility.</w:t>
      </w:r>
    </w:p>
    <w:p>
      <w:r>
        <w:t>Take action...</w:t>
      </w:r>
    </w:p>
    <w:p>
      <w:r>
        <w:t>And fix your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