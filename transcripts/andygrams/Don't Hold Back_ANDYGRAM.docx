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Hold Back</w:t>
      </w:r>
    </w:p>
    <w:p/>
    <w:p>
      <w:r>
        <w:t>Nobody cares as much as you think they do.</w:t>
      </w:r>
    </w:p>
    <w:p>
      <w:r>
        <w:t>Everyone has their own lives and hard shit going on that they are dealing with.</w:t>
      </w:r>
    </w:p>
    <w:p>
      <w:r>
        <w:t>...so don't hold back.</w:t>
      </w:r>
    </w:p>
    <w:p>
      <w:r>
        <w:t>Who cares if they fucking laugh.</w:t>
      </w:r>
    </w:p>
    <w:p>
      <w:r>
        <w:t>In the end...</w:t>
      </w:r>
    </w:p>
    <w:p>
      <w:r>
        <w:t>You have to deal with the consequences.</w:t>
      </w:r>
    </w:p>
    <w:p>
      <w:r>
        <w:t>Nobody else.</w:t>
      </w:r>
    </w:p>
    <w:p>
      <w:r>
        <w:t>Go crush it.</w:t>
      </w:r>
    </w:p>
    <w:p>
      <w:r>
        <w:t>Do cool shit.</w:t>
      </w:r>
    </w:p>
    <w:p>
      <w:r>
        <w:t>Build cool shit.</w:t>
      </w:r>
    </w:p>
    <w:p>
      <w:r>
        <w:t>Do it with the coolest people.</w:t>
      </w:r>
    </w:p>
    <w:p>
      <w:r>
        <w:t>Whatever "it" happens to be for you...</w:t>
      </w:r>
    </w:p>
    <w:p>
      <w:r>
        <w:t>...be the best at it.</w:t>
      </w:r>
    </w:p>
    <w:p>
      <w:r>
        <w:t>The world needs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