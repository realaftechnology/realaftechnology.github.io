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Talking Trash Is For Amateurs</w:t>
      </w:r>
    </w:p>
    <w:p>
      <w:r>
        <w:rPr>
          <w:i/>
          <w:sz w:val="20"/>
        </w:rPr>
        <w:t>Published: Jul 18, 2021</w:t>
      </w:r>
    </w:p>
    <w:p/>
    <w:p>
      <w:r>
        <w:t>It's very interesting to watch people market themselves, their product, their service, or their program by talking shit on other people they compete with...</w:t>
      </w:r>
    </w:p>
    <w:p>
      <w:r>
        <w:t>Are you one of these people?</w:t>
      </w:r>
    </w:p>
    <w:p>
      <w:r>
        <w:t>Because here's the truth...</w:t>
      </w:r>
    </w:p>
    <w:p>
      <w:r>
        <w:t>All this does is expose your insecurity in what you're offering.</w:t>
      </w:r>
    </w:p>
    <w:p>
      <w:r>
        <w:t>If you really had a great solution for people...</w:t>
      </w:r>
    </w:p>
    <w:p>
      <w:r>
        <w:t>You'd use your words to show why your product or service is so valuable...</w:t>
      </w:r>
    </w:p>
    <w:p>
      <w:r>
        <w:t>But instead, you use them to tear down others.</w:t>
      </w:r>
    </w:p>
    <w:p>
      <w:r>
        <w:t>As someone who has accomplished a few things in business:</w:t>
      </w:r>
    </w:p>
    <w:p>
      <w:r>
        <w:t>1. You look like a clown when you do this</w:t>
      </w:r>
    </w:p>
    <w:p>
      <w:r>
        <w:t>2. You are pushing people to the exact people you talk about</w:t>
      </w:r>
    </w:p>
    <w:p>
      <w:r>
        <w:t>It's painfully obvious to anyone with a brain that you actually envy the people you talk shit about…otherwise they wouldn’t be worth your air.</w:t>
      </w:r>
    </w:p>
    <w:p>
      <w:r>
        <w:t>If you want to be successful...</w:t>
      </w:r>
    </w:p>
    <w:p>
      <w:r>
        <w:t>Build an incredible product/service...</w:t>
      </w:r>
    </w:p>
    <w:p>
      <w:r>
        <w:t>And show how you can solve people's problems.</w:t>
      </w:r>
    </w:p>
    <w:p>
      <w:r>
        <w:t>Talking shit about others makes you look like an amateur and will severely limit you in business and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