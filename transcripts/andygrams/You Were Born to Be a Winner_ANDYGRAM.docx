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 Born to Be a Winner</w:t>
      </w:r>
    </w:p>
    <w:p>
      <w:r>
        <w:rPr>
          <w:i/>
          <w:sz w:val="20"/>
        </w:rPr>
        <w:t>Published: Jan 27, 2022</w:t>
      </w:r>
    </w:p>
    <w:p/>
    <w:p>
      <w:r>
        <w:t>Most of us grew up in a situation where our parents and the people around us tell us to dream big when we're little.</w:t>
      </w:r>
    </w:p>
    <w:p>
      <w:r>
        <w:t>They say:</w:t>
      </w:r>
    </w:p>
    <w:p>
      <w:r>
        <w:t>You can be an astronaut...</w:t>
      </w:r>
    </w:p>
    <w:p>
      <w:r>
        <w:t>You can be a race car driver…</w:t>
      </w:r>
    </w:p>
    <w:p>
      <w:r>
        <w:t>You can be a millionaire...</w:t>
      </w:r>
    </w:p>
    <w:p>
      <w:r>
        <w:t>You can be President...</w:t>
      </w:r>
    </w:p>
    <w:p>
      <w:r>
        <w:t>But somewhere along the line when we get to a certain age...</w:t>
      </w:r>
    </w:p>
    <w:p>
      <w:r>
        <w:t>The same people look at us and tell us shit like this...</w:t>
      </w:r>
    </w:p>
    <w:p>
      <w:r>
        <w:t>You need to be more realistic...</w:t>
      </w:r>
    </w:p>
    <w:p>
      <w:r>
        <w:t>You need to be more practical...</w:t>
      </w:r>
    </w:p>
    <w:p>
      <w:r>
        <w:t>You need to quit being such a dreamer...</w:t>
      </w:r>
    </w:p>
    <w:p>
      <w:r>
        <w:t>You need to get more focused on reality...</w:t>
      </w:r>
    </w:p>
    <w:p>
      <w:r>
        <w:t>We all go through this...</w:t>
      </w:r>
    </w:p>
    <w:p>
      <w:r>
        <w:t>...and I consider it to be a huge flaw in society today.</w:t>
      </w:r>
    </w:p>
    <w:p>
      <w:r>
        <w:t>Here's why...</w:t>
      </w:r>
    </w:p>
    <w:p>
      <w:r>
        <w:t>You were born to be a fucking winner.</w:t>
      </w:r>
    </w:p>
    <w:p>
      <w:r>
        <w:t>Quit buying into this bullshit narrative.</w:t>
      </w:r>
    </w:p>
    <w:p>
      <w:r>
        <w:t>The next time you're told to be more "realistic" or to fall in line...</w:t>
      </w:r>
    </w:p>
    <w:p>
      <w:r>
        <w:t>Whether it be from yourself or anybody else...</w:t>
      </w:r>
    </w:p>
    <w:p>
      <w:r>
        <w:t>Don't listen.</w:t>
      </w:r>
    </w:p>
    <w:p>
      <w:r>
        <w:t>Don't hold back.</w:t>
      </w:r>
    </w:p>
    <w:p>
      <w:r>
        <w:t>Go out and fucking dominate.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