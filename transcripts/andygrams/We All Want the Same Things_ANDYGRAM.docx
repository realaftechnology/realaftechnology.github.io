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All Want the Same Things</w:t>
      </w:r>
    </w:p>
    <w:p>
      <w:r>
        <w:rPr>
          <w:i/>
          <w:sz w:val="20"/>
        </w:rPr>
        <w:t>Published: Nov 10, 2023</w:t>
      </w:r>
    </w:p>
    <w:p/>
    <w:p>
      <w:r>
        <w:t>When you’re in a situation where you disagree with somebody else...</w:t>
      </w:r>
    </w:p>
    <w:p>
      <w:r>
        <w:t>I want you to consider this:</w:t>
      </w:r>
    </w:p>
    <w:p>
      <w:r>
        <w:t>What if we all want the same things...</w:t>
      </w:r>
    </w:p>
    <w:p>
      <w:r>
        <w:t>…but we have different ways of communicating it?</w:t>
      </w:r>
    </w:p>
    <w:p>
      <w:r>
        <w:t>This is something I think about often...</w:t>
      </w:r>
    </w:p>
    <w:p>
      <w:r>
        <w:t>You should too.</w:t>
      </w:r>
    </w:p>
    <w:p>
      <w:r>
        <w:t>Because the truth is...</w:t>
      </w:r>
    </w:p>
    <w:p>
      <w:r>
        <w:t>Most of us do want the same things.</w:t>
      </w:r>
    </w:p>
    <w:p>
      <w:r>
        <w:t>We all want peace.</w:t>
      </w:r>
    </w:p>
    <w:p>
      <w:r>
        <w:t>We all want opportunity.</w:t>
      </w:r>
    </w:p>
    <w:p>
      <w:r>
        <w:t>We all want freedom.</w:t>
      </w:r>
    </w:p>
    <w:p>
      <w:r>
        <w:t>But instead of having the productive conversations necessary to move forward together...</w:t>
      </w:r>
    </w:p>
    <w:p>
      <w:r>
        <w:t>Modern society and social media has become a platform for people to push their ideologies and attack anybody who even mildly disagrees.</w:t>
      </w:r>
    </w:p>
    <w:p>
      <w:r>
        <w:t>If this is you...</w:t>
      </w:r>
    </w:p>
    <w:p>
      <w:r>
        <w:t>You're part of the problem.</w:t>
      </w:r>
    </w:p>
    <w:p>
      <w:r>
        <w:t>If you want to be part of the solution...</w:t>
      </w:r>
    </w:p>
    <w:p>
      <w:r>
        <w:t>Quit treating conversations as something to win … and start working to understand the viewpoints and perspectives of others.</w:t>
      </w:r>
    </w:p>
    <w:p>
      <w:r>
        <w:t>You don't have to agree with everyone...</w:t>
      </w:r>
    </w:p>
    <w:p>
      <w:r>
        <w:t>But through developing the skill of putting yourself in the other person's shoes...</w:t>
      </w:r>
    </w:p>
    <w:p>
      <w:r>
        <w:t>You'll have a far easier time finding a solution that benefits everyone.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