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Difference Between Losing and Failing</w:t>
      </w:r>
    </w:p>
    <w:p>
      <w:r>
        <w:rPr>
          <w:i/>
          <w:sz w:val="20"/>
        </w:rPr>
        <w:t>Published: May 26, 2022</w:t>
      </w:r>
    </w:p>
    <w:p/>
    <w:p>
      <w:r>
        <w:t>Losses and failures are totally different from each other.</w:t>
      </w:r>
    </w:p>
    <w:p>
      <w:r>
        <w:t>Losses are going to happen…</w:t>
      </w:r>
    </w:p>
    <w:p>
      <w:r>
        <w:t>But as long as you apply the lessons that you learn and keep going…</w:t>
      </w:r>
    </w:p>
    <w:p>
      <w:r>
        <w:t>Losing can be a great thing for your long-term success.</w:t>
      </w:r>
    </w:p>
    <w:p>
      <w:r>
        <w:t>Failing is something you should never accept.</w:t>
      </w:r>
    </w:p>
    <w:p>
      <w:r>
        <w:t>Failure is a choice.</w:t>
      </w:r>
    </w:p>
    <w:p>
      <w:r>
        <w:t>Failure is quitting.</w:t>
      </w:r>
    </w:p>
    <w:p>
      <w:r>
        <w:t>Failure is making the decision to not try again.</w:t>
      </w:r>
    </w:p>
    <w:p>
      <w:r>
        <w:t>Failure is when you don't look at why it was a loss … and you instead focus on why you didn't win.</w:t>
      </w:r>
    </w:p>
    <w:p>
      <w:r>
        <w:t>Instead of throwing in the towel when you lose...</w:t>
      </w:r>
    </w:p>
    <w:p>
      <w:r>
        <w:t>Consider what you can learn.</w:t>
      </w:r>
    </w:p>
    <w:p>
      <w:r>
        <w:t>Consider what it taught you.</w:t>
      </w:r>
    </w:p>
    <w:p>
      <w:r>
        <w:t>Consider where you went wrong.</w:t>
      </w:r>
    </w:p>
    <w:p>
      <w:r>
        <w:t>"L" doesn't stand for Loss...</w:t>
      </w:r>
    </w:p>
    <w:p>
      <w:r>
        <w:t>It stands for Lesson.</w:t>
      </w:r>
    </w:p>
    <w:p>
      <w:r>
        <w:t>...and these lessons, when applied correctly … will contribute to your future wins…</w:t>
      </w:r>
    </w:p>
    <w:p>
      <w:r>
        <w:t>But only if you never fucking quit.</w:t>
      </w:r>
    </w:p>
    <w:p>
      <w:r>
        <w:t>Losing and continuing to move forward is okay…</w:t>
      </w:r>
    </w:p>
    <w:p>
      <w:r>
        <w:t>Failing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