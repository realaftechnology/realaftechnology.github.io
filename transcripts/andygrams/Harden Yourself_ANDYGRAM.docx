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Harden Yourself</w:t>
      </w:r>
    </w:p>
    <w:p>
      <w:r>
        <w:rPr>
          <w:i/>
          <w:sz w:val="20"/>
        </w:rPr>
        <w:t>Published: Dec 05, 2025</w:t>
      </w:r>
    </w:p>
    <w:p/>
    <w:p>
      <w:r>
        <w:t>Every day you choose the harder path...</w:t>
      </w:r>
    </w:p>
    <w:p>
      <w:r>
        <w:t>You wage war against the world that wants you weak...</w:t>
      </w:r>
    </w:p>
    <w:p>
      <w:r>
        <w:t>Sick...</w:t>
      </w:r>
    </w:p>
    <w:p>
      <w:r>
        <w:t>Dumb...</w:t>
      </w:r>
    </w:p>
    <w:p>
      <w:r>
        <w:t>...and dependent.</w:t>
      </w:r>
    </w:p>
    <w:p>
      <w:r>
        <w:t>Harden your mind until insults become laughter.</w:t>
      </w:r>
    </w:p>
    <w:p>
      <w:r>
        <w:t>Harden your spirit until failure becomes fuel.</w:t>
      </w:r>
    </w:p>
    <w:p>
      <w:r>
        <w:t>Harden your work until every obstacle becomes an invitation to dominate.</w:t>
      </w:r>
    </w:p>
    <w:p>
      <w:r>
        <w:t>The world is going to crush you or crown you based on who you decide to build yourself into.</w:t>
      </w:r>
    </w:p>
    <w:p>
      <w:r>
        <w:t>Become the one who can endure it.</w:t>
      </w:r>
    </w:p>
    <w:p>
      <w:r>
        <w:t>Become the one who can put it on your back and carry it.</w:t>
      </w:r>
    </w:p>
    <w:p>
      <w:r>
        <w:t>Become the one who pulls other people up with you.</w:t>
      </w:r>
    </w:p>
    <w:p>
      <w:r>
        <w:t>Become the one who cannot be stopped and runs right the fuck through anything or anyone who gets in your way.</w:t>
      </w:r>
    </w:p>
    <w:p>
      <w:r>
        <w:t>That's what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