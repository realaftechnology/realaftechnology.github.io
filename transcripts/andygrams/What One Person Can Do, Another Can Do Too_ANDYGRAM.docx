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One Person Can Do, Another Can Do Too</w:t>
      </w:r>
    </w:p>
    <w:p>
      <w:r>
        <w:rPr>
          <w:i/>
          <w:sz w:val="20"/>
        </w:rPr>
        <w:t>Published: Oct 18, 2020</w:t>
      </w:r>
    </w:p>
    <w:p/>
    <w:p>
      <w:r>
        <w:t>NOT ONCE have ever I met a successful person in life…</w:t>
      </w:r>
    </w:p>
    <w:p>
      <w:r>
        <w:t>Who truly hated on others’ successes.</w:t>
      </w:r>
    </w:p>
    <w:p>
      <w:r>
        <w:t>NEVER EVER.</w:t>
      </w:r>
    </w:p>
    <w:p>
      <w:r>
        <w:t>In fact, the most successful people I have met are the ones who get the most excited for others' successes.</w:t>
      </w:r>
    </w:p>
    <w:p>
      <w:r>
        <w:t>Coincidence?</w:t>
      </w:r>
    </w:p>
    <w:p>
      <w:r>
        <w:t>I don’t think so.</w:t>
      </w:r>
    </w:p>
    <w:p>
      <w:r>
        <w:t>Why is this?</w:t>
      </w:r>
    </w:p>
    <w:p>
      <w:r>
        <w:t>There are two reasons:</w:t>
      </w:r>
    </w:p>
    <w:p>
      <w:r>
        <w:t>1. Successful people understand that what one person can do, another can do as well.</w:t>
      </w:r>
    </w:p>
    <w:p>
      <w:r>
        <w:t>2. Successful people also know that what you put out into the world is what you get back. Positive thoughts equals positive results and vice-versa.</w:t>
      </w:r>
    </w:p>
    <w:p>
      <w:r>
        <w:t>What do you think about when you see other people succeeding?</w:t>
      </w:r>
    </w:p>
    <w:p>
      <w:r>
        <w:t>Does it make you all heated-up with thoughts of jealousy?</w:t>
      </w:r>
    </w:p>
    <w:p>
      <w:r>
        <w:t>or</w:t>
      </w:r>
    </w:p>
    <w:p>
      <w:r>
        <w:t>Do you actually get happy seeing them win?</w:t>
      </w:r>
    </w:p>
    <w:p>
      <w:r>
        <w:t>There is no negativity in the success equation.</w:t>
      </w:r>
    </w:p>
    <w:p>
      <w:r>
        <w:t>When you see someone killing it…</w:t>
      </w:r>
    </w:p>
    <w:p>
      <w:r>
        <w:t>It should remind you that you too can kill it!</w:t>
      </w:r>
    </w:p>
    <w:p>
      <w:r>
        <w:t>It should get you motivated.</w:t>
      </w:r>
    </w:p>
    <w:p>
      <w:r>
        <w:t>It should energize you.</w:t>
      </w:r>
    </w:p>
    <w:p>
      <w:r>
        <w:t>It should reinforce your belief.</w:t>
      </w:r>
    </w:p>
    <w:p>
      <w:r>
        <w:t>Others' successes should serve as a reminder of what you are capable of achieving…</w:t>
      </w:r>
    </w:p>
    <w:p>
      <w:r>
        <w:t>And ultimately surpassing.</w:t>
      </w:r>
    </w:p>
    <w:p>
      <w:r>
        <w:t>So remember…</w:t>
      </w:r>
    </w:p>
    <w:p>
      <w:r>
        <w:t>What one person can do…</w:t>
      </w:r>
    </w:p>
    <w:p>
      <w:r>
        <w:t>Another can do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