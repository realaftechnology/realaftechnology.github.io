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Opportunity Is Everywhere</w:t>
      </w:r>
    </w:p>
    <w:p>
      <w:r>
        <w:rPr>
          <w:i/>
          <w:sz w:val="20"/>
        </w:rPr>
        <w:t>Published: Jul 26, 2025</w:t>
      </w:r>
    </w:p>
    <w:p/>
    <w:p>
      <w:r>
        <w:t>Most of us can admit to having lackluster or even negative experiences with businesses, products, and services.</w:t>
      </w:r>
    </w:p>
    <w:p>
      <w:r>
        <w:t>When this happens, many of us think to ourselves, "I can do this better."</w:t>
      </w:r>
    </w:p>
    <w:p>
      <w:r>
        <w:t>If you've had these same thoughts...</w:t>
      </w:r>
    </w:p>
    <w:p>
      <w:r>
        <w:t>My question for you is this:</w:t>
      </w:r>
    </w:p>
    <w:p>
      <w:r>
        <w:t>Why don't you?</w:t>
      </w:r>
    </w:p>
    <w:p>
      <w:r>
        <w:t>Everyone is looking for the new product...</w:t>
      </w:r>
    </w:p>
    <w:p>
      <w:r>
        <w:t>The new trend...</w:t>
      </w:r>
    </w:p>
    <w:p>
      <w:r>
        <w:t>The new invention...</w:t>
      </w:r>
    </w:p>
    <w:p>
      <w:r>
        <w:t>Or the new, revolutionary idea.</w:t>
      </w:r>
    </w:p>
    <w:p>
      <w:r>
        <w:t>But by doing this...</w:t>
      </w:r>
    </w:p>
    <w:p>
      <w:r>
        <w:t>These people blind themselves to all of the incredible opportunities to run a highly competitive and successful business that surround them daily.</w:t>
      </w:r>
    </w:p>
    <w:p>
      <w:r>
        <w:t>Have you ever considered that some of the biggest and most successful businesses are just improved versions of products, services, and ideas that already existed?</w:t>
      </w:r>
    </w:p>
    <w:p>
      <w:r>
        <w:t>Starbucks didn't make the world's first cup of coffee.</w:t>
      </w:r>
    </w:p>
    <w:p>
      <w:r>
        <w:t>Apple didn't make the world’s first phone.</w:t>
      </w:r>
    </w:p>
    <w:p>
      <w:r>
        <w:t>Amazon didn't invent online retail.</w:t>
      </w:r>
    </w:p>
    <w:p>
      <w:r>
        <w:t>The people who started these companies saw an opportunity to do something better and ran with it.</w:t>
      </w:r>
    </w:p>
    <w:p>
      <w:r>
        <w:t>What's stopping you from doing the same?</w:t>
      </w:r>
    </w:p>
    <w:p>
      <w:r>
        <w:t>Opportunity is everywhere.</w:t>
      </w:r>
    </w:p>
    <w:p>
      <w:r>
        <w:t>But it's up to you whether you act on it or not.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