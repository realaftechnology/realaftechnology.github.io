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Mind Is a Machine</w:t>
      </w:r>
    </w:p>
    <w:p>
      <w:r>
        <w:rPr>
          <w:i/>
          <w:sz w:val="20"/>
        </w:rPr>
        <w:t>Published: Nov 11, 2025</w:t>
      </w:r>
    </w:p>
    <w:p/>
    <w:p>
      <w:r>
        <w:t>Your mind is a machine that runs on what you feed it.</w:t>
      </w:r>
    </w:p>
    <w:p>
      <w:r>
        <w:t>The information you consume is the fuel.</w:t>
      </w:r>
    </w:p>
    <w:p>
      <w:r>
        <w:t>We live in a world today where there's no shortage of information.</w:t>
      </w:r>
    </w:p>
    <w:p>
      <w:r>
        <w:t>You can punch a single phrase into Google and find thousands of articles, websites, documents, and data...</w:t>
      </w:r>
    </w:p>
    <w:p>
      <w:r>
        <w:t>A lot of which are useless to you.</w:t>
      </w:r>
    </w:p>
    <w:p>
      <w:r>
        <w:t>Use heavy discernment with the information you're consuming.</w:t>
      </w:r>
    </w:p>
    <w:p>
      <w:r>
        <w:t>Drama.</w:t>
      </w:r>
    </w:p>
    <w:p>
      <w:r>
        <w:t>Gossip.</w:t>
      </w:r>
    </w:p>
    <w:p>
      <w:r>
        <w:t>Clickbait.</w:t>
      </w:r>
    </w:p>
    <w:p>
      <w:r>
        <w:t>Propaganda.</w:t>
      </w:r>
    </w:p>
    <w:p>
      <w:r>
        <w:t>It's all garbage.</w:t>
      </w:r>
    </w:p>
    <w:p>
      <w:r>
        <w:t>Eliminate it.</w:t>
      </w:r>
    </w:p>
    <w:p>
      <w:r>
        <w:t>A sharp and focused mind is built through the inputs.</w:t>
      </w:r>
    </w:p>
    <w:p>
      <w:r>
        <w:t>Make sure they're the right 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