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Raising Your Standards Today</w:t>
      </w:r>
    </w:p>
    <w:p>
      <w:r>
        <w:rPr>
          <w:i/>
          <w:sz w:val="20"/>
        </w:rPr>
        <w:t>Published: May 22, 2023</w:t>
      </w:r>
    </w:p>
    <w:p/>
    <w:p>
      <w:r>
        <w:t>Becoming successful in life is a slow process.</w:t>
      </w:r>
    </w:p>
    <w:p>
      <w:r>
        <w:t>It never happens overnight.</w:t>
      </w:r>
    </w:p>
    <w:p>
      <w:r>
        <w:t>This is something I talk about all the time.</w:t>
      </w:r>
    </w:p>
    <w:p>
      <w:r>
        <w:t>However, the same is true when it comes to mediocrity.</w:t>
      </w:r>
    </w:p>
    <w:p>
      <w:r>
        <w:t>You don’t go from being a huge success to a complete failure overnight.</w:t>
      </w:r>
    </w:p>
    <w:p>
      <w:r>
        <w:t>The problem is, most people won’t recognize and adjust their poor habits until it's too late.</w:t>
      </w:r>
    </w:p>
    <w:p>
      <w:r>
        <w:t>Here's how it works...</w:t>
      </w:r>
    </w:p>
    <w:p>
      <w:r>
        <w:t>Every single time you skip a detail because you don't think it's important and "nobody will notice"...</w:t>
      </w:r>
    </w:p>
    <w:p>
      <w:r>
        <w:t>You are making a withdrawal from your standards.</w:t>
      </w:r>
    </w:p>
    <w:p>
      <w:r>
        <w:t>This is every time you walk over the piece of trash on the floor...</w:t>
      </w:r>
    </w:p>
    <w:p>
      <w:r>
        <w:t>This is every time you leave your dirty dishes in the sink...</w:t>
      </w:r>
    </w:p>
    <w:p>
      <w:r>
        <w:t>This is every time you half-ass a task at work...</w:t>
      </w:r>
    </w:p>
    <w:p>
      <w:r>
        <w:t>...and if you can't learn to adjust this habit of cutting corners and lowering your standards...</w:t>
      </w:r>
    </w:p>
    <w:p>
      <w:r>
        <w:t>Your standards will continue to slide little by little until you are nowhere near the performer you used to be.</w:t>
      </w:r>
    </w:p>
    <w:p>
      <w:r>
        <w:t>On the other hand, if you consistently make deposits into your standards by operating at a high level and paying attention to every single detail...</w:t>
      </w:r>
    </w:p>
    <w:p>
      <w:r>
        <w:t>Both big and small...</w:t>
      </w:r>
    </w:p>
    <w:p>
      <w:r>
        <w:t>With time, you will mold yourself into one bad motherfucker.</w:t>
      </w:r>
    </w:p>
    <w:p>
      <w:r>
        <w:t>But that's something you have to fight to maintain every single day by upholding and constantly improving on your standards.</w:t>
      </w:r>
    </w:p>
    <w:p>
      <w:r>
        <w:t>It’s a never-ending process.</w:t>
      </w:r>
    </w:p>
    <w:p>
      <w:r>
        <w:t>If you haven't been making deposits into your standards…</w:t>
      </w:r>
    </w:p>
    <w:p>
      <w:r>
        <w:t>It’s never too late to start.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