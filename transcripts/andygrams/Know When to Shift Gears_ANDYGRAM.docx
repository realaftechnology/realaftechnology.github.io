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 When to Shift Gears</w:t>
      </w:r>
    </w:p>
    <w:p>
      <w:r>
        <w:rPr>
          <w:i/>
          <w:sz w:val="20"/>
        </w:rPr>
        <w:t>Published: Mar 02, 2023</w:t>
      </w:r>
    </w:p>
    <w:p/>
    <w:p>
      <w:r>
        <w:t>I find it ironic how the same people who brag about how much they "hustle" and "grind" are the same people who never make any real progress in life.</w:t>
      </w:r>
    </w:p>
    <w:p>
      <w:r>
        <w:t>Am I saying there's anything wrong with being urgent and working hard?</w:t>
      </w:r>
    </w:p>
    <w:p>
      <w:r>
        <w:t>Absolutely not.</w:t>
      </w:r>
    </w:p>
    <w:p>
      <w:r>
        <w:t>In fact, both of these components are critical for your success...</w:t>
      </w:r>
    </w:p>
    <w:p>
      <w:r>
        <w:t>But I see far too many people who focus solely on running full speed ahead without taking the time to shift gears or adjust their approach when it's necessary.</w:t>
      </w:r>
    </w:p>
    <w:p>
      <w:r>
        <w:t>Then they act surprised when their unwillingness to make adjustments keeps them from getting where they're trying to go.</w:t>
      </w:r>
    </w:p>
    <w:p>
      <w:r>
        <w:t>You have to understand that the journey ahead is full of roadblocks, obstacles, and challenges...</w:t>
      </w:r>
    </w:p>
    <w:p>
      <w:r>
        <w:t>If you're always consumed with moving fast...</w:t>
      </w:r>
    </w:p>
    <w:p>
      <w:r>
        <w:t>You'll blind yourself to these conditions...</w:t>
      </w:r>
    </w:p>
    <w:p>
      <w:r>
        <w:t>...and ultimately end up crashing and burning.</w:t>
      </w:r>
    </w:p>
    <w:p>
      <w:r>
        <w:t>Here's my advice:</w:t>
      </w:r>
    </w:p>
    <w:p>
      <w:r>
        <w:t>Learn how to step back...</w:t>
      </w:r>
    </w:p>
    <w:p>
      <w:r>
        <w:t>Evaluate the situation...</w:t>
      </w:r>
    </w:p>
    <w:p>
      <w:r>
        <w:t>...and adjust your speed accordingly.</w:t>
      </w:r>
    </w:p>
    <w:p>
      <w:r>
        <w:t>Quit letting the work obstruct your vision.</w:t>
      </w:r>
    </w:p>
    <w:p>
      <w:r>
        <w:t>Peek your head up every once in a while to make adjustments...</w:t>
      </w:r>
    </w:p>
    <w:p>
      <w:r>
        <w:t>Refocus…</w:t>
      </w:r>
    </w:p>
    <w:p>
      <w:r>
        <w:t>...then execute.</w:t>
      </w:r>
    </w:p>
    <w:p>
      <w:r>
        <w:t>It's the only way you'll win long-term.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