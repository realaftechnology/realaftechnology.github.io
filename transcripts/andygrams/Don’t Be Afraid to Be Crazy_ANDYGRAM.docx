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Be Afraid to Be Crazy</w:t>
      </w:r>
    </w:p>
    <w:p>
      <w:r>
        <w:rPr>
          <w:i/>
          <w:sz w:val="20"/>
        </w:rPr>
        <w:t>Published: May 15, 2025</w:t>
      </w:r>
    </w:p>
    <w:p/>
    <w:p>
      <w:r>
        <w:t>Society: You can't win if you're crazy.</w:t>
      </w:r>
    </w:p>
    <w:p>
      <w:r>
        <w:t>Reality: You can't win unless you're crazy enough.</w:t>
      </w:r>
    </w:p>
    <w:p>
      <w:r>
        <w:t>Winning requires the courage to be misunderstood.</w:t>
      </w:r>
    </w:p>
    <w:p>
      <w:r>
        <w:t>The greatest feats of human achievement.</w:t>
      </w:r>
    </w:p>
    <w:p>
      <w:r>
        <w:t>The best life stories in history.</w:t>
      </w:r>
    </w:p>
    <w:p>
      <w:r>
        <w:t>The greatest companies ever built.</w:t>
      </w:r>
    </w:p>
    <w:p>
      <w:r>
        <w:t>The automobile.</w:t>
      </w:r>
    </w:p>
    <w:p>
      <w:r>
        <w:t>The airplane.</w:t>
      </w:r>
    </w:p>
    <w:p>
      <w:r>
        <w:t>The light bulb.</w:t>
      </w:r>
    </w:p>
    <w:p>
      <w:r>
        <w:t>...All of them came from crazy motherfuckers who weren't afraid to jump.</w:t>
      </w:r>
    </w:p>
    <w:p>
      <w:r>
        <w:t>Don't be afraid to do the same.</w:t>
      </w:r>
    </w:p>
    <w:p>
      <w:r>
        <w:t>Don't be afraid to be crazy.</w:t>
      </w:r>
    </w:p>
    <w:p>
      <w:r>
        <w:t>Develop a little bit of "fuck it" and go.</w:t>
      </w:r>
    </w:p>
    <w:p>
      <w:r>
        <w:t>The world needs what you have to offer.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