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of Doing the Work</w:t>
      </w:r>
    </w:p>
    <w:p>
      <w:r>
        <w:rPr>
          <w:i/>
          <w:sz w:val="20"/>
        </w:rPr>
        <w:t>Published: May 03, 2021</w:t>
      </w:r>
    </w:p>
    <w:p/>
    <w:p>
      <w:r>
        <w:t>Too many people are afraid of putting in the work to achieve anything extraordinary in their life...</w:t>
      </w:r>
    </w:p>
    <w:p>
      <w:r>
        <w:t>That's the truth.</w:t>
      </w:r>
    </w:p>
    <w:p>
      <w:r>
        <w:t>It's not that these people are lazy...</w:t>
      </w:r>
    </w:p>
    <w:p>
      <w:r>
        <w:t>It's not that these people don't want to accomplish their goals...</w:t>
      </w:r>
    </w:p>
    <w:p>
      <w:r>
        <w:t>They are just so terrified that it keeps them from doing anything at all.</w:t>
      </w:r>
    </w:p>
    <w:p>
      <w:r>
        <w:t>This is something we all possess at some level.</w:t>
      </w:r>
    </w:p>
    <w:p>
      <w:r>
        <w:t>Think about anytime you've tried something new...</w:t>
      </w:r>
    </w:p>
    <w:p>
      <w:r>
        <w:t>You feel uncomfortable...</w:t>
      </w:r>
    </w:p>
    <w:p>
      <w:r>
        <w:t>You feel awkward...</w:t>
      </w:r>
    </w:p>
    <w:p>
      <w:r>
        <w:t>You feel like you don't know what you're doing.</w:t>
      </w:r>
    </w:p>
    <w:p>
      <w:r>
        <w:t>Embracing this process is what champions do.</w:t>
      </w:r>
    </w:p>
    <w:p>
      <w:r>
        <w:t>Talking yourself out of these difficult situations is what losers do.</w:t>
      </w:r>
    </w:p>
    <w:p>
      <w:r>
        <w:t>I promise you will sell yourself tremendously short if you go through life afraid of the work.</w:t>
      </w:r>
    </w:p>
    <w:p>
      <w:r>
        <w:t>Getting in the fucking game and building a life you are truly proud of is the hardest thing you will ever do.</w:t>
      </w:r>
    </w:p>
    <w:p>
      <w:r>
        <w:t>But you know what's even harder than that?</w:t>
      </w:r>
    </w:p>
    <w:p>
      <w:r>
        <w:t>Living with the regret of not even attempting to live up to your full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