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It Actually Means to Be Humble…</w:t>
      </w:r>
    </w:p>
    <w:p>
      <w:r>
        <w:rPr>
          <w:i/>
          <w:sz w:val="20"/>
        </w:rPr>
        <w:t>Published: Feb 02, 2024</w:t>
      </w:r>
    </w:p>
    <w:p/>
    <w:p>
      <w:r>
        <w:t>"Humility" has nothing to do with living small...</w:t>
      </w:r>
    </w:p>
    <w:p>
      <w:r>
        <w:t>Talking small...</w:t>
      </w:r>
    </w:p>
    <w:p>
      <w:r>
        <w:t>Thinking small...</w:t>
      </w:r>
    </w:p>
    <w:p>
      <w:r>
        <w:t>Or accepting a mediocre existence.</w:t>
      </w:r>
    </w:p>
    <w:p>
      <w:r>
        <w:t>This is what society tells us.</w:t>
      </w:r>
    </w:p>
    <w:p>
      <w:r>
        <w:t>It tells us that being "humble" is about living within the boundaries and limitations placed on us by the people around us.</w:t>
      </w:r>
    </w:p>
    <w:p>
      <w:r>
        <w:t>It tells us that being "humble" is about concealing our wins and only accepting a certain level of achievement to avoid hurting other people's feelings.</w:t>
      </w:r>
    </w:p>
    <w:p>
      <w:r>
        <w:t>...and anytime we take action to break outside of that mold and pursue more...</w:t>
      </w:r>
    </w:p>
    <w:p>
      <w:r>
        <w:t>We're quickly told to fall back in line and stay "humble.”</w:t>
      </w:r>
    </w:p>
    <w:p>
      <w:r>
        <w:t>That's not real humility.</w:t>
      </w:r>
    </w:p>
    <w:p>
      <w:r>
        <w:t>Real humility is an understanding that no matter how great you become...</w:t>
      </w:r>
    </w:p>
    <w:p>
      <w:r>
        <w:t>You will never be "better" than anybody else...</w:t>
      </w:r>
    </w:p>
    <w:p>
      <w:r>
        <w:t>...and you will always have more to learn and improve upon.</w:t>
      </w:r>
    </w:p>
    <w:p>
      <w:r>
        <w:t>It's recognizing that the results you produce are a reflection of the actions you've taken...</w:t>
      </w:r>
    </w:p>
    <w:p>
      <w:r>
        <w:t>Not because you have some unique talent or skill that differentiates you from everybody else.</w:t>
      </w:r>
    </w:p>
    <w:p>
      <w:r>
        <w:t>It’s realizing that everyone has the ability to do great things if they take the right actions.</w:t>
      </w:r>
    </w:p>
    <w:p>
      <w:r>
        <w:t>Even the people who shame you for doing more.</w:t>
      </w:r>
    </w:p>
    <w:p>
      <w:r>
        <w:t>(They are killing their lives by not realizing this)</w:t>
      </w:r>
    </w:p>
    <w:p>
      <w:r>
        <w:t>Don't let society's false interpretation of humility keep you from going out and building yourself and your life into something truly great.</w:t>
      </w:r>
    </w:p>
    <w:p>
      <w:r>
        <w:t>It's not your problem if your wins and success makes anybody upset...</w:t>
      </w:r>
    </w:p>
    <w:p>
      <w:r>
        <w:t>Fuck ‘em.</w:t>
      </w:r>
    </w:p>
    <w:p>
      <w:r>
        <w:t>You aren't doing it for those people.</w:t>
      </w:r>
    </w:p>
    <w:p>
      <w:r>
        <w:t>You're doing it for you and all the people who will take inspiration from your wins and go out to pursue more for themselves because of it.</w:t>
      </w:r>
    </w:p>
    <w:p>
      <w:r>
        <w:t>Never forget that.</w:t>
      </w:r>
    </w:p>
    <w:p>
      <w:r>
        <w:t>When you do great and win … other people will too.</w:t>
      </w:r>
    </w:p>
    <w:p>
      <w:r>
        <w:t>That’s a pretty noble thing if you ask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