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Alive Vs Living</w:t>
      </w:r>
    </w:p>
    <w:p>
      <w:r>
        <w:rPr>
          <w:i/>
          <w:sz w:val="20"/>
        </w:rPr>
        <w:t>Published: May 28, 2022</w:t>
      </w:r>
    </w:p>
    <w:p/>
    <w:p>
      <w:r>
        <w:t>Understand that there is a massive difference between being "alive" and "living.”</w:t>
      </w:r>
    </w:p>
    <w:p>
      <w:r>
        <w:t>Don't believe me?</w:t>
      </w:r>
    </w:p>
    <w:p>
      <w:r>
        <w:t>Just take a look around you...</w:t>
      </w:r>
    </w:p>
    <w:p>
      <w:r>
        <w:t>How many people do you know that have 0 goals … 0 ambition … 0 drive … and just float through life?</w:t>
      </w:r>
    </w:p>
    <w:p>
      <w:r>
        <w:t>My guess is a lot.</w:t>
      </w:r>
    </w:p>
    <w:p>
      <w:r>
        <w:t>Don't let that be you.</w:t>
      </w:r>
    </w:p>
    <w:p>
      <w:r>
        <w:t>We only have so many chances … and life happens FAST.</w:t>
      </w:r>
    </w:p>
    <w:p>
      <w:r>
        <w:t>Your days become weeks...</w:t>
      </w:r>
    </w:p>
    <w:p>
      <w:r>
        <w:t>Those weeks become months...</w:t>
      </w:r>
    </w:p>
    <w:p>
      <w:r>
        <w:t>Those months become years...</w:t>
      </w:r>
    </w:p>
    <w:p>
      <w:r>
        <w:t>...and those years become your life.</w:t>
      </w:r>
    </w:p>
    <w:p>
      <w:r>
        <w:t>Quit putting off the actions that will help you build the life you dream about.</w:t>
      </w:r>
    </w:p>
    <w:p>
      <w:r>
        <w:t>Or you will never experience what it truly means to "live.”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