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Real Intelligence Doesn’t Come From a Textbook</w:t>
      </w:r>
    </w:p>
    <w:p>
      <w:r>
        <w:rPr>
          <w:i/>
          <w:sz w:val="20"/>
        </w:rPr>
        <w:t>Published: May 04, 2022</w:t>
      </w:r>
    </w:p>
    <w:p/>
    <w:p>
      <w:r>
        <w:t>There hasn't been a single time where I've hired someone based on if they have a college degree or not.</w:t>
      </w:r>
    </w:p>
    <w:p>
      <w:r>
        <w:t>In fact, I don't give a fuck what they went to school for.</w:t>
      </w:r>
    </w:p>
    <w:p>
      <w:r>
        <w:t>Am I against college completely? Of course not.</w:t>
      </w:r>
    </w:p>
    <w:p>
      <w:r>
        <w:t>There are certain professions which you need to go to college and earn a degree for...</w:t>
      </w:r>
    </w:p>
    <w:p>
      <w:r>
        <w:t>I respect that.</w:t>
      </w:r>
    </w:p>
    <w:p>
      <w:r>
        <w:t>But to think that college is necessary to land a career or become successful in life is complete bullshit.</w:t>
      </w:r>
    </w:p>
    <w:p>
      <w:r>
        <w:t>Yet, our youth is still sold the lie that as long as they go to college and get a degree, there will be companies waiting to hand them a 6-figure salary and a secure future.</w:t>
      </w:r>
    </w:p>
    <w:p>
      <w:r>
        <w:t>This couldn't be further from the truth.</w:t>
      </w:r>
    </w:p>
    <w:p>
      <w:r>
        <w:t>There are plenty of people who go through school with straight A's … only to get their ass beat in the real world.</w:t>
      </w:r>
    </w:p>
    <w:p>
      <w:r>
        <w:t>Real intelligence can't be learned from a textbook...</w:t>
      </w:r>
    </w:p>
    <w:p>
      <w:r>
        <w:t>Real intelligence is learned through solving real problems and executing in the real world.</w:t>
      </w:r>
    </w:p>
    <w:p>
      <w:r>
        <w:t>That’s something a college degree can’t give you.</w:t>
      </w:r>
    </w:p>
    <w:p>
      <w:r>
        <w:t>Take it from someone who runs real companies with thousands of employees…</w:t>
      </w:r>
    </w:p>
    <w:p>
      <w:r>
        <w:t>I will take the motherfucker who works hard and learns on their own over the bookworm who got an A+ on their Biology test every single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