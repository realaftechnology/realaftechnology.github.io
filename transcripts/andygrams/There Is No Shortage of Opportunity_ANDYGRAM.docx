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There Is No Shortage of Opportunity</w:t>
      </w:r>
    </w:p>
    <w:p>
      <w:r>
        <w:rPr>
          <w:i/>
          <w:sz w:val="20"/>
        </w:rPr>
        <w:t>Published: Jul 08, 2021</w:t>
      </w:r>
    </w:p>
    <w:p/>
    <w:p>
      <w:r>
        <w:t>There has never been more opportunity available to you than there is today.</w:t>
      </w:r>
    </w:p>
    <w:p>
      <w:r>
        <w:t>You have every single tool...</w:t>
      </w:r>
    </w:p>
    <w:p>
      <w:r>
        <w:t>Every single resource...</w:t>
      </w:r>
    </w:p>
    <w:p>
      <w:r>
        <w:t>Every single lesson...</w:t>
      </w:r>
    </w:p>
    <w:p>
      <w:r>
        <w:t>Every single piece of information that you could EVER NEED...</w:t>
      </w:r>
    </w:p>
    <w:p>
      <w:r>
        <w:t>Most of which is FREE, and all accessible with the touch of your fingertips ... literally.</w:t>
      </w:r>
    </w:p>
    <w:p>
      <w:r>
        <w:t>It's called the internet.</w:t>
      </w:r>
    </w:p>
    <w:p>
      <w:r>
        <w:t>So quit bitching about the "lack of opportunity" or telling yourself a bullshit story as to why you can't become successful.</w:t>
      </w:r>
    </w:p>
    <w:p>
      <w:r>
        <w:t>You know deep down you're just making excuses to avoid doing the work...</w:t>
      </w:r>
    </w:p>
    <w:p>
      <w:r>
        <w:t>And the truth is...</w:t>
      </w:r>
    </w:p>
    <w:p>
      <w:r>
        <w:t>99% of people won't do the work...</w:t>
      </w:r>
    </w:p>
    <w:p>
      <w:r>
        <w:t>Even though you can literally learn anything you want by typing one sentence in a search bar and hitting enter.</w:t>
      </w:r>
    </w:p>
    <w:p>
      <w:r>
        <w:t>When I started my business back in 1999, all I had was the yellow pages.</w:t>
      </w:r>
    </w:p>
    <w:p>
      <w:r>
        <w:t>If you don't know what that is...</w:t>
      </w:r>
    </w:p>
    <w:p>
      <w:r>
        <w:t>Look it up…</w:t>
      </w:r>
    </w:p>
    <w:p>
      <w:r>
        <w:t>It will blow your fucking mind.</w:t>
      </w:r>
    </w:p>
    <w:p>
      <w:r>
        <w:t>Open your eyes and take a look around...</w:t>
      </w:r>
    </w:p>
    <w:p>
      <w:r>
        <w:t>There isn't a shortage of opportunity...</w:t>
      </w:r>
    </w:p>
    <w:p>
      <w:r>
        <w:t>There isn't a shortage of resources...</w:t>
      </w:r>
    </w:p>
    <w:p>
      <w:r>
        <w:t>The only shortage there is…</w:t>
      </w:r>
    </w:p>
    <w:p>
      <w:r>
        <w:t>…is a shortage of the grit, determination &amp; heart to go out and do the fucking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