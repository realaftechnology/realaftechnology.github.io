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One Phrase That Will Ruin You</w:t>
      </w:r>
    </w:p>
    <w:p>
      <w:r>
        <w:rPr>
          <w:i/>
          <w:sz w:val="20"/>
        </w:rPr>
        <w:t>Published: Jul 02, 2020</w:t>
      </w:r>
    </w:p>
    <w:p/>
    <w:p>
      <w:r>
        <w:t>Erase the following phrase from your mind:</w:t>
      </w:r>
    </w:p>
    <w:p>
      <w:r>
        <w:t>“No one will ever know.”</w:t>
      </w:r>
    </w:p>
    <w:p>
      <w:r>
        <w:t>I have seen this sentence destroy companies and talented people that could have been great in this world.</w:t>
      </w:r>
    </w:p>
    <w:p>
      <w:r>
        <w:t>If you keep doing sub-standard things behind the scenes thinking that no one will ever find out, you’re wrong.</w:t>
      </w:r>
    </w:p>
    <w:p>
      <w:r>
        <w:t>The true colors always come out.</w:t>
      </w:r>
    </w:p>
    <w:p>
      <w:r>
        <w:t>A compromise here or there will compound, and completely ruin you in the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