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Obligation to the World</w:t>
      </w:r>
    </w:p>
    <w:p>
      <w:r>
        <w:rPr>
          <w:i/>
          <w:sz w:val="20"/>
        </w:rPr>
        <w:t>Published: Oct 23, 2021</w:t>
      </w:r>
    </w:p>
    <w:p/>
    <w:p>
      <w:r>
        <w:t>Your obligation to the world is to set the highest standards possible for yourself…</w:t>
      </w:r>
    </w:p>
    <w:p>
      <w:r>
        <w:t>Then do everything in your power to hold yourself to them every single day.</w:t>
      </w:r>
    </w:p>
    <w:p>
      <w:r>
        <w:t>When you do this for long enough with zero compromise...</w:t>
      </w:r>
    </w:p>
    <w:p>
      <w:r>
        <w:t>Your life will change.</w:t>
      </w:r>
    </w:p>
    <w:p>
      <w:r>
        <w:t>You'll make more money...</w:t>
      </w:r>
    </w:p>
    <w:p>
      <w:r>
        <w:t>You'll set higher standards for the people around you...</w:t>
      </w:r>
    </w:p>
    <w:p>
      <w:r>
        <w:t>...and you will understand what true confidence and happiness feels like.</w:t>
      </w:r>
    </w:p>
    <w:p>
      <w:r>
        <w:t>Never compromise on your standards for fucking anything...</w:t>
      </w:r>
    </w:p>
    <w:p>
      <w:r>
        <w:t>The Universe will always reward those who don't.</w:t>
      </w:r>
    </w:p>
    <w:p>
      <w:r>
        <w:t>P.S. Considering what’s going on in the world &amp; America these days … it’s worth noting that this is also how we fix America…</w:t>
      </w:r>
    </w:p>
    <w:p>
      <w:r>
        <w:t>…by every person living this way themselves … and it starts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