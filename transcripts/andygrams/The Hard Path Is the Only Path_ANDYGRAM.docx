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Hard Path Is the Only Path</w:t>
      </w:r>
    </w:p>
    <w:p>
      <w:r>
        <w:rPr>
          <w:i/>
          <w:sz w:val="20"/>
        </w:rPr>
        <w:t>Published: Mar 25, 2026</w:t>
      </w:r>
    </w:p>
    <w:p/>
    <w:p>
      <w:r>
        <w:t>You will never build greatness on the path of least resistance.</w:t>
      </w:r>
    </w:p>
    <w:p>
      <w:r>
        <w:t>It’s impossible.</w:t>
      </w:r>
    </w:p>
    <w:p>
      <w:r>
        <w:t>Greatness is built on the path of most resistance.</w:t>
      </w:r>
    </w:p>
    <w:p>
      <w:r>
        <w:t>Every time you choose the easy way out…</w:t>
      </w:r>
    </w:p>
    <w:p>
      <w:r>
        <w:t>You weaken yourself.</w:t>
      </w:r>
    </w:p>
    <w:p>
      <w:r>
        <w:t>Every time you choose the hard path…</w:t>
      </w:r>
    </w:p>
    <w:p>
      <w:r>
        <w:t>You build yourself.</w:t>
      </w:r>
    </w:p>
    <w:p>
      <w:r>
        <w:t>Strength.</w:t>
      </w:r>
    </w:p>
    <w:p>
      <w:r>
        <w:t>Skill.</w:t>
      </w:r>
    </w:p>
    <w:p>
      <w:r>
        <w:t>Discipline.</w:t>
      </w:r>
    </w:p>
    <w:p>
      <w:r>
        <w:t>Awareness.</w:t>
      </w:r>
    </w:p>
    <w:p>
      <w:r>
        <w:t>Those are the rewards.</w:t>
      </w:r>
    </w:p>
    <w:p>
      <w:r>
        <w:t>And if you actually apply what you learn…</w:t>
      </w:r>
    </w:p>
    <w:p>
      <w:r>
        <w:t>They compound.</w:t>
      </w:r>
    </w:p>
    <w:p>
      <w:r>
        <w:t>That’s how growth happens.</w:t>
      </w:r>
    </w:p>
    <w:p>
      <w:r>
        <w:t>That’s how people separate.</w:t>
      </w:r>
    </w:p>
    <w:p>
      <w:r>
        <w:t>The truth is simple:</w:t>
      </w:r>
    </w:p>
    <w:p>
      <w:r>
        <w:t>If you want to win…</w:t>
      </w:r>
    </w:p>
    <w:p>
      <w:r>
        <w:t>You have to seek out what’s difficult.</w:t>
      </w:r>
    </w:p>
    <w:p>
      <w:r>
        <w:t>Not avoid it.</w:t>
      </w:r>
    </w:p>
    <w:p>
      <w:r>
        <w:t>Because the easy path doesn’t lead to a better life…</w:t>
      </w:r>
    </w:p>
    <w:p>
      <w:r>
        <w:t>It leads to mediocrity.</w:t>
      </w:r>
    </w:p>
    <w:p>
      <w:r>
        <w:t>And eventually…</w:t>
      </w:r>
    </w:p>
    <w:p>
      <w:r>
        <w:t>Loss.</w:t>
      </w:r>
    </w:p>
    <w:p>
      <w:r>
        <w:t>Suffering.</w:t>
      </w:r>
    </w:p>
    <w:p>
      <w:r>
        <w:t>Regret.</w:t>
      </w:r>
    </w:p>
    <w:p>
      <w:r>
        <w:t>So stop looking for the easier way.</w:t>
      </w:r>
    </w:p>
    <w:p>
      <w:r>
        <w:t>Start choosing the harder one.</w:t>
      </w:r>
    </w:p>
    <w:p>
      <w:r>
        <w:t>It’s the only path that leads to greatness.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