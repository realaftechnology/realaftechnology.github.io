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the Promises You Make to Yourself</w:t>
      </w:r>
    </w:p>
    <w:p>
      <w:r>
        <w:rPr>
          <w:i/>
          <w:sz w:val="20"/>
        </w:rPr>
        <w:t>Published: Jan 11, 2023</w:t>
      </w:r>
    </w:p>
    <w:p/>
    <w:p>
      <w:r>
        <w:t>Let me ask you a question...</w:t>
      </w:r>
    </w:p>
    <w:p>
      <w:r>
        <w:t>If you had a friend that constantly talked about what they were going to do … only to never end up doing it at all…</w:t>
      </w:r>
    </w:p>
    <w:p>
      <w:r>
        <w:t>What would you think of that person?</w:t>
      </w:r>
    </w:p>
    <w:p>
      <w:r>
        <w:t>Would you trust them?</w:t>
      </w:r>
    </w:p>
    <w:p>
      <w:r>
        <w:t>Would you believe in them?</w:t>
      </w:r>
    </w:p>
    <w:p>
      <w:r>
        <w:t>Would you have confidence in them getting shit done?</w:t>
      </w:r>
    </w:p>
    <w:p>
      <w:r>
        <w:t>Would you be genuinely happy with that person overall?</w:t>
      </w:r>
    </w:p>
    <w:p>
      <w:r>
        <w:t>No … you wouldn’t.</w:t>
      </w:r>
    </w:p>
    <w:p>
      <w:r>
        <w:t>Which is why you feel the way you do about yourself.</w:t>
      </w:r>
    </w:p>
    <w:p>
      <w:r>
        <w:t>If you constantly make promises to yourself, but never follow through or execute...</w:t>
      </w:r>
    </w:p>
    <w:p>
      <w:r>
        <w:t>Do you really think you're going to feel confident?</w:t>
      </w:r>
    </w:p>
    <w:p>
      <w:r>
        <w:t>Do you really think you're going to have self-belief?</w:t>
      </w:r>
    </w:p>
    <w:p>
      <w:r>
        <w:t>Do you really think you're going to be happy with yourself?</w:t>
      </w:r>
    </w:p>
    <w:p>
      <w:r>
        <w:t>Every single time you cut corners and refuse to uphold your standards and promises...</w:t>
      </w:r>
    </w:p>
    <w:p>
      <w:r>
        <w:t>You're going to feel like shit.</w:t>
      </w:r>
    </w:p>
    <w:p>
      <w:r>
        <w:t>You know deep down what you're leaving on the table...</w:t>
      </w:r>
    </w:p>
    <w:p>
      <w:r>
        <w:t>Which happens to be the exact reason why you're not happy.</w:t>
      </w:r>
    </w:p>
    <w:p>
      <w:r>
        <w:t>If you truly want to be a happy and confident person...</w:t>
      </w:r>
    </w:p>
    <w:p>
      <w:r>
        <w:t>KEEP THE PROMISES YOU MAKE TO YOURSELF.</w:t>
      </w:r>
    </w:p>
    <w:p>
      <w:r>
        <w:t>That's it.</w:t>
      </w:r>
    </w:p>
    <w:p>
      <w:r>
        <w:t>Self-esteem, self-worth, self-belief, and confidence are all skills that you earn through keeping these promises and living up to your true potential.</w:t>
      </w:r>
    </w:p>
    <w:p>
      <w:r>
        <w:t>It's these skills that will ultimately lead you to a place of happiness and fulfillment over the course of your life.</w:t>
      </w:r>
    </w:p>
    <w:p>
      <w:r>
        <w:t>Take the time and effort and build yourself into someone you trust, love and are loyal to in all the right ways.</w:t>
      </w:r>
    </w:p>
    <w:p>
      <w:r>
        <w:t>In the hardest times of your life … it’s gonna be just you…</w:t>
      </w:r>
    </w:p>
    <w:p>
      <w:r>
        <w:t>Make sure you become someone that you can count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