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Best Players Always Play</w:t>
      </w:r>
    </w:p>
    <w:p>
      <w:r>
        <w:rPr>
          <w:i/>
          <w:sz w:val="20"/>
        </w:rPr>
        <w:t>Published: Sep 05, 2025</w:t>
      </w:r>
    </w:p>
    <w:p/>
    <w:p>
      <w:r>
        <w:t>Winning teams put their best players in the game.</w:t>
      </w:r>
    </w:p>
    <w:p>
      <w:r>
        <w:t>Period.</w:t>
      </w:r>
    </w:p>
    <w:p>
      <w:r>
        <w:t>Not the players who've been there the longest.</w:t>
      </w:r>
    </w:p>
    <w:p>
      <w:r>
        <w:t>Not the players who kiss the most ass.</w:t>
      </w:r>
    </w:p>
    <w:p>
      <w:r>
        <w:t>Not the players who everyone likes the most.</w:t>
      </w:r>
    </w:p>
    <w:p>
      <w:r>
        <w:t>The players who deliver results.</w:t>
      </w:r>
    </w:p>
    <w:p>
      <w:r>
        <w:t>This is how all winning teams operate.</w:t>
      </w:r>
    </w:p>
    <w:p>
      <w:r>
        <w:t>The best players play.</w:t>
      </w:r>
    </w:p>
    <w:p>
      <w:r>
        <w:t>In sports.</w:t>
      </w:r>
    </w:p>
    <w:p>
      <w:r>
        <w:t>In business.</w:t>
      </w:r>
    </w:p>
    <w:p>
      <w:r>
        <w:t>In life.</w:t>
      </w:r>
    </w:p>
    <w:p>
      <w:r>
        <w:t>If you lead a team...</w:t>
      </w:r>
    </w:p>
    <w:p>
      <w:r>
        <w:t>You'd be doing yourself and the team a massive disservice by doing anything different.</w:t>
      </w:r>
    </w:p>
    <w:p>
      <w:r>
        <w:t>When you hand out rewards or game time for anything other than performance...</w:t>
      </w:r>
    </w:p>
    <w:p>
      <w:r>
        <w:t>You're telling your entire team that results don't matter.</w:t>
      </w:r>
    </w:p>
    <w:p>
      <w:r>
        <w:t>You're telling them that showing up is enough.</w:t>
      </w:r>
    </w:p>
    <w:p>
      <w:r>
        <w:t>You're telling them that mediocrity is acceptable.</w:t>
      </w:r>
    </w:p>
    <w:p>
      <w:r>
        <w:t>You're telling them that there's no reason to compete.</w:t>
      </w:r>
    </w:p>
    <w:p>
      <w:r>
        <w:t>...and you will lose because of it.</w:t>
      </w:r>
    </w:p>
    <w:p>
      <w:r>
        <w:t>Want to win?</w:t>
      </w:r>
    </w:p>
    <w:p>
      <w:r>
        <w:t>Put the best players in the game.</w:t>
      </w:r>
    </w:p>
    <w:p>
      <w:r>
        <w:t>Want to play in the game?</w:t>
      </w:r>
    </w:p>
    <w:p>
      <w:r>
        <w:t>Make sure you're one of the best players.</w:t>
      </w:r>
    </w:p>
    <w:p>
      <w:r>
        <w:t>I didn't make the rules...</w:t>
      </w:r>
    </w:p>
    <w:p>
      <w:r>
        <w:t>I simply understand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