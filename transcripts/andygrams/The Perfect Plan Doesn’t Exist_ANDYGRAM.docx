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Perfect Plan Doesn’t Exist</w:t>
      </w:r>
    </w:p>
    <w:p>
      <w:r>
        <w:rPr>
          <w:i/>
          <w:sz w:val="20"/>
        </w:rPr>
        <w:t>Published: Aug 21, 2022</w:t>
      </w:r>
    </w:p>
    <w:p/>
    <w:p>
      <w:r>
        <w:t>Far too many people spend all of their time trying to come up with the "perfect" plan before taking action...</w:t>
      </w:r>
    </w:p>
    <w:p>
      <w:r>
        <w:t>...and because these people are so concerned about creating a bulletproof strategy from the start...</w:t>
      </w:r>
    </w:p>
    <w:p>
      <w:r>
        <w:t>They never get in the game.</w:t>
      </w:r>
    </w:p>
    <w:p>
      <w:r>
        <w:t>I hate to break it to you … but the perfect plan doesn't exist.</w:t>
      </w:r>
    </w:p>
    <w:p>
      <w:r>
        <w:t>Not one single successful person you look up to was handed a cheat sheet either.</w:t>
      </w:r>
    </w:p>
    <w:p>
      <w:r>
        <w:t>You have to accept the fact that you're going to look dumb in the beginning...</w:t>
      </w:r>
    </w:p>
    <w:p>
      <w:r>
        <w:t>You're going to get knocked on your ass...</w:t>
      </w:r>
    </w:p>
    <w:p>
      <w:r>
        <w:t>You're going to fuck up...</w:t>
      </w:r>
    </w:p>
    <w:p>
      <w:r>
        <w:t>EVERYONE DOES.</w:t>
      </w:r>
    </w:p>
    <w:p>
      <w:r>
        <w:t>It's unavoidable.</w:t>
      </w:r>
    </w:p>
    <w:p>
      <w:r>
        <w:t>These struggles, experiences, and lessons will ultimately be what helps guide you in the right direction and make the necessary adjustments to your plan to win long-term.</w:t>
      </w:r>
    </w:p>
    <w:p>
      <w:r>
        <w:t>But if you never start pursuing your goals and dreams because you don't have the "perfect" plan...</w:t>
      </w:r>
    </w:p>
    <w:p>
      <w:r>
        <w:t>You will lose by default.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