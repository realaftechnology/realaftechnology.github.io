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Word Will Improve Your Life</w:t>
      </w:r>
    </w:p>
    <w:p>
      <w:r>
        <w:rPr>
          <w:i/>
          <w:sz w:val="20"/>
        </w:rPr>
        <w:t>Published: Feb 04, 2026</w:t>
      </w:r>
    </w:p>
    <w:p/>
    <w:p>
      <w:r>
        <w:t>Every time you say “Yes” out of fear or your need for approval…</w:t>
      </w:r>
    </w:p>
    <w:p>
      <w:r>
        <w:t>You teach people they can waste your time.</w:t>
      </w:r>
    </w:p>
    <w:p>
      <w:r>
        <w:t>You teach people they can cross your boundaries.</w:t>
      </w:r>
    </w:p>
    <w:p>
      <w:r>
        <w:t>You teach people that your word doesn’t actually mean shit.</w:t>
      </w:r>
    </w:p>
    <w:p>
      <w:r>
        <w:t>...and over time…</w:t>
      </w:r>
    </w:p>
    <w:p>
      <w:r>
        <w:t>You will begin to resent people because you never had the balls to be honest.</w:t>
      </w:r>
    </w:p>
    <w:p>
      <w:r>
        <w:t>Do yourself a favor by getting used to saying the word "No".</w:t>
      </w:r>
    </w:p>
    <w:p>
      <w:r>
        <w:t>Say it clearly and say it often.</w:t>
      </w:r>
    </w:p>
    <w:p>
      <w:r>
        <w:t>...because your inability to use this word will only hold yourself and others back.</w:t>
      </w:r>
    </w:p>
    <w:p>
      <w:r>
        <w:t>It's not rude.</w:t>
      </w:r>
    </w:p>
    <w:p>
      <w:r>
        <w:t>It's not selfish.</w:t>
      </w:r>
    </w:p>
    <w:p>
      <w:r>
        <w:t>It's not inappropriate.</w:t>
      </w:r>
    </w:p>
    <w:p>
      <w:r>
        <w:t>In fact, a lot of times the word "No" is exactly what people need to hear to recognize their fuck-ups and make improvements.</w:t>
      </w:r>
    </w:p>
    <w:p>
      <w:r>
        <w:t>If you avoid using this word...</w:t>
      </w:r>
    </w:p>
    <w:p>
      <w:r>
        <w:t>You will keep yourself from a far more peaceful and fulfilling life.</w:t>
      </w:r>
    </w:p>
    <w:p>
      <w:r>
        <w:t>Speak the truth.</w:t>
      </w:r>
    </w:p>
    <w:p>
      <w:r>
        <w:t>Tell people what they need to hear.</w:t>
      </w:r>
    </w:p>
    <w:p>
      <w:r>
        <w:t>Start saying "No".</w:t>
      </w:r>
    </w:p>
    <w:p>
      <w:r>
        <w:t>Your life will improve in an immediate and massive way.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