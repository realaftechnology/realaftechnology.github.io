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Nobody Cares</w:t>
      </w:r>
    </w:p>
    <w:p>
      <w:r>
        <w:rPr>
          <w:i/>
          <w:sz w:val="20"/>
        </w:rPr>
        <w:t>Published: Jun 08, 2022</w:t>
      </w:r>
    </w:p>
    <w:p/>
    <w:p>
      <w:r>
        <w:t>Why do you bitch?</w:t>
      </w:r>
    </w:p>
    <w:p>
      <w:r>
        <w:t>Why do you complain?</w:t>
      </w:r>
    </w:p>
    <w:p>
      <w:r>
        <w:t>Why do you whine on the internet for everyone to see?</w:t>
      </w:r>
    </w:p>
    <w:p>
      <w:r>
        <w:t>Why?</w:t>
      </w:r>
    </w:p>
    <w:p>
      <w:r>
        <w:t>How is that going to help you?</w:t>
      </w:r>
    </w:p>
    <w:p>
      <w:r>
        <w:t>Every day I see people who are constantly looking for attention through their complaining.</w:t>
      </w:r>
    </w:p>
    <w:p>
      <w:r>
        <w:t>Listen...</w:t>
      </w:r>
    </w:p>
    <w:p>
      <w:r>
        <w:t>Nobody fucking cares.</w:t>
      </w:r>
    </w:p>
    <w:p>
      <w:r>
        <w:t>People may like your status...</w:t>
      </w:r>
    </w:p>
    <w:p>
      <w:r>
        <w:t>People may comment...</w:t>
      </w:r>
    </w:p>
    <w:p>
      <w:r>
        <w:t>People may empathize with you...</w:t>
      </w:r>
    </w:p>
    <w:p>
      <w:r>
        <w:t>But at the end of the day … NOBODY CARES.</w:t>
      </w:r>
    </w:p>
    <w:p>
      <w:r>
        <w:t>The world is a tough place that will eat you alive if you let it.</w:t>
      </w:r>
    </w:p>
    <w:p>
      <w:r>
        <w:t>You have to understand this...</w:t>
      </w:r>
    </w:p>
    <w:p>
      <w:r>
        <w:t>Every single minute that you spend feeling sorry for yourself...</w:t>
      </w:r>
    </w:p>
    <w:p>
      <w:r>
        <w:t>Or searching for someone else's sympathy...</w:t>
      </w:r>
    </w:p>
    <w:p>
      <w:r>
        <w:t>Is a minute you could’ve used to sharpen your skill set to create a life that brings you real happiness...</w:t>
      </w:r>
    </w:p>
    <w:p>
      <w:r>
        <w:t>...and you're wasting it.</w:t>
      </w:r>
    </w:p>
    <w:p>
      <w:r>
        <w:t>How much more would you be capable of if you put your head down and got to work...</w:t>
      </w:r>
    </w:p>
    <w:p>
      <w:r>
        <w:t>Rather than complaining to everyone about your struggles?</w:t>
      </w:r>
    </w:p>
    <w:p>
      <w:r>
        <w:t>Ask yourself that question the next time you go to bitch about how bad you have it...</w:t>
      </w:r>
    </w:p>
    <w:p>
      <w:r>
        <w:t>...and see how it changes your perspective.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