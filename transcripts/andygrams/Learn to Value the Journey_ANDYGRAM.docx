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Value the Journey</w:t>
      </w:r>
    </w:p>
    <w:p>
      <w:r>
        <w:rPr>
          <w:i/>
          <w:sz w:val="20"/>
        </w:rPr>
        <w:t>Published: Jan 13, 2025</w:t>
      </w:r>
    </w:p>
    <w:p/>
    <w:p>
      <w:r>
        <w:t>When you're an ambitious and driven savage that will stop at nothing to build the life you want...</w:t>
      </w:r>
    </w:p>
    <w:p>
      <w:r>
        <w:t>It's easy to get caught up in the idea that once you accomplish "this" or do "that"...</w:t>
      </w:r>
    </w:p>
    <w:p>
      <w:r>
        <w:t>You'll finally feel fulfilled and can start living.</w:t>
      </w:r>
    </w:p>
    <w:p>
      <w:r>
        <w:t>The problem is...</w:t>
      </w:r>
    </w:p>
    <w:p>
      <w:r>
        <w:t>This day will never come.</w:t>
      </w:r>
    </w:p>
    <w:p>
      <w:r>
        <w:t>Because as someone who is always in pursuit of your potential...</w:t>
      </w:r>
    </w:p>
    <w:p>
      <w:r>
        <w:t>By the time you've achieved these goals, you'll already be in pursuit of what comes next.</w:t>
      </w:r>
    </w:p>
    <w:p>
      <w:r>
        <w:t>The more progress you make...</w:t>
      </w:r>
    </w:p>
    <w:p>
      <w:r>
        <w:t>The further you'll want to go.</w:t>
      </w:r>
    </w:p>
    <w:p>
      <w:r>
        <w:t>This isn't a bad thing.</w:t>
      </w:r>
    </w:p>
    <w:p>
      <w:r>
        <w:t>...But if you tie the feeling of happiness and fulfillment to your goals...</w:t>
      </w:r>
    </w:p>
    <w:p>
      <w:r>
        <w:t>You will never learn to value what the actual prize of the journey is.</w:t>
      </w:r>
    </w:p>
    <w:p>
      <w:r>
        <w:t>It's the journey itself.</w:t>
      </w:r>
    </w:p>
    <w:p>
      <w:r>
        <w:t>It's today.</w:t>
      </w:r>
    </w:p>
    <w:p>
      <w:r>
        <w:t>Be grateful for it.</w:t>
      </w:r>
    </w:p>
    <w:p>
      <w:r>
        <w:t>Your inability to do so will literally drive you insane.</w:t>
      </w:r>
    </w:p>
    <w:p>
      <w:r>
        <w:t>Every day on your path to pursuing more is a gift.</w:t>
      </w:r>
    </w:p>
    <w:p>
      <w:r>
        <w:t>The sooner you understand this...</w:t>
      </w:r>
    </w:p>
    <w:p>
      <w:r>
        <w:t>The sooner you can experience true fulfillment.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