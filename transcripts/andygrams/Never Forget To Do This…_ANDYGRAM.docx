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Forget To Do This…</w:t>
      </w:r>
    </w:p>
    <w:p>
      <w:r>
        <w:rPr>
          <w:i/>
          <w:sz w:val="20"/>
        </w:rPr>
        <w:t>Published: Aug 01, 2022</w:t>
      </w:r>
    </w:p>
    <w:p/>
    <w:p>
      <w:r>
        <w:t>When you're on the journey to fulfilling your potential and accomplishing your biggest goals in life...</w:t>
      </w:r>
    </w:p>
    <w:p>
      <w:r>
        <w:t>It's normal to develop a sense of dissatisfaction with where you're at currently.</w:t>
      </w:r>
    </w:p>
    <w:p>
      <w:r>
        <w:t>Don't forget to carve out time for the things that make you feel happy and fulfilled now.</w:t>
      </w:r>
    </w:p>
    <w:p>
      <w:r>
        <w:t>Enjoy time with family &amp; friends...</w:t>
      </w:r>
    </w:p>
    <w:p>
      <w:r>
        <w:t>Hang out with your pets...</w:t>
      </w:r>
    </w:p>
    <w:p>
      <w:r>
        <w:t>Spend some time on your hobbies that you haven’t done in a while...</w:t>
      </w:r>
    </w:p>
    <w:p>
      <w:r>
        <w:t>...and cherish these moments.</w:t>
      </w:r>
    </w:p>
    <w:p>
      <w:r>
        <w:t>Expressing gratitude and appreciation for the life you currently have will help give you the energy and enthusiasm to keep chasing after more.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