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Your Life Harder...</w:t>
      </w:r>
    </w:p>
    <w:p>
      <w:r>
        <w:rPr>
          <w:i/>
          <w:sz w:val="20"/>
        </w:rPr>
        <w:t>Published: May 24, 2021</w:t>
      </w:r>
    </w:p>
    <w:p/>
    <w:p>
      <w:r>
        <w:t>Learn how to put yourself under pressure even when there isn’t any.</w:t>
      </w:r>
    </w:p>
    <w:p>
      <w:r>
        <w:t>These high-pressure environments are where you are forging the skills and character traits you need to reach your dreams and set yourself up for a much easier life in the future.</w:t>
      </w:r>
    </w:p>
    <w:p>
      <w:r>
        <w:t>Most people are comfortable working a 40 hour work week with a set income that is "safe"...</w:t>
      </w:r>
    </w:p>
    <w:p>
      <w:r>
        <w:t>But because they are choosing to live a life that is easy and risk-free...</w:t>
      </w:r>
    </w:p>
    <w:p>
      <w:r>
        <w:t>They never break out of the average mold of society.</w:t>
      </w:r>
    </w:p>
    <w:p>
      <w:r>
        <w:t>These people always end up perpetually struggling in life.</w:t>
      </w:r>
    </w:p>
    <w:p>
      <w:r>
        <w:t>You have to purposely make your life harder...</w:t>
      </w:r>
    </w:p>
    <w:p>
      <w:r>
        <w:t>It's going to require early mornings and late nights...</w:t>
      </w:r>
    </w:p>
    <w:p>
      <w:r>
        <w:t>You're going to feel alone...</w:t>
      </w:r>
    </w:p>
    <w:p>
      <w:r>
        <w:t>You will be working in the dark for a very long time...</w:t>
      </w:r>
    </w:p>
    <w:p>
      <w:r>
        <w:t>But if you bust your ass every day and do everything you can…</w:t>
      </w:r>
    </w:p>
    <w:p>
      <w:r>
        <w:t>Your efforts will eventually compound...</w:t>
      </w:r>
    </w:p>
    <w:p>
      <w:r>
        <w:t>And the long hours that you put in every week will eventually give you a life that you don't hate.</w:t>
      </w:r>
    </w:p>
    <w:p>
      <w:r>
        <w:t>A life that you don’t need a vacation from.</w:t>
      </w:r>
    </w:p>
    <w:p>
      <w:r>
        <w:t>A life where you do everything on your terms.</w:t>
      </w:r>
    </w:p>
    <w:p>
      <w:r>
        <w:t>A life where you have the freedom to do whatever you want without having to second-guess it.</w:t>
      </w:r>
    </w:p>
    <w:p>
      <w:r>
        <w:t>Trust me…</w:t>
      </w:r>
    </w:p>
    <w:p>
      <w:r>
        <w:t>There is no better way to create the life you truly want.</w:t>
      </w:r>
    </w:p>
    <w:p>
      <w:r>
        <w:t>There is no better way to LIVE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