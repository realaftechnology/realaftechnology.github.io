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Confidence Is Built Through Action</w:t>
      </w:r>
    </w:p>
    <w:p>
      <w:r>
        <w:rPr>
          <w:i/>
          <w:sz w:val="20"/>
        </w:rPr>
        <w:t>Published: Jan 22, 2026</w:t>
      </w:r>
    </w:p>
    <w:p/>
    <w:p>
      <w:r>
        <w:t>Confidence isn’t something you're born with or “discover.”</w:t>
      </w:r>
    </w:p>
    <w:p>
      <w:r>
        <w:t>It’s something you produce through your actions and kept promises.</w:t>
      </w:r>
    </w:p>
    <w:p>
      <w:r>
        <w:t>You don’t get confidence from affirmations.</w:t>
      </w:r>
    </w:p>
    <w:p>
      <w:r>
        <w:t>You don't get it from mantras.</w:t>
      </w:r>
    </w:p>
    <w:p>
      <w:r>
        <w:t>You don’t get it from faking it for long enough.</w:t>
      </w:r>
    </w:p>
    <w:p>
      <w:r>
        <w:t>None of that shit will build real authentic confidence.</w:t>
      </w:r>
    </w:p>
    <w:p>
      <w:r>
        <w:t>Your mind keeps score.</w:t>
      </w:r>
    </w:p>
    <w:p>
      <w:r>
        <w:t>It knows when you’re lying to yourself.</w:t>
      </w:r>
    </w:p>
    <w:p>
      <w:r>
        <w:t>Real confidence comes from evidence.</w:t>
      </w:r>
    </w:p>
    <w:p>
      <w:r>
        <w:t>Evidence that you do what you say you’re going to do.</w:t>
      </w:r>
    </w:p>
    <w:p>
      <w:r>
        <w:t>Evidence that you show up when it’s inconvenient.</w:t>
      </w:r>
    </w:p>
    <w:p>
      <w:r>
        <w:t>Evidence that you solve problems instead of avoiding them.</w:t>
      </w:r>
    </w:p>
    <w:p>
      <w:r>
        <w:t>Evidence that you’re getting better and not just talking about it.</w:t>
      </w:r>
    </w:p>
    <w:p>
      <w:r>
        <w:t>That’s it.</w:t>
      </w:r>
    </w:p>
    <w:p>
      <w:r>
        <w:t>Every rep you take...</w:t>
      </w:r>
    </w:p>
    <w:p>
      <w:r>
        <w:t>Promise you keep...</w:t>
      </w:r>
    </w:p>
    <w:p>
      <w:r>
        <w:t>Task you complete...</w:t>
      </w:r>
    </w:p>
    <w:p>
      <w:r>
        <w:t>They are deposits.</w:t>
      </w:r>
    </w:p>
    <w:p>
      <w:r>
        <w:t>Your confidence is the balance.</w:t>
      </w:r>
    </w:p>
    <w:p>
      <w:r>
        <w:t>Which means your deposits need to be frequent and undeniable.</w:t>
      </w:r>
    </w:p>
    <w:p>
      <w:r>
        <w:t>Notice how I say frequent.</w:t>
      </w:r>
    </w:p>
    <w:p>
      <w:r>
        <w:t>You can't make a single deposit and expect yourself to be confident.</w:t>
      </w:r>
    </w:p>
    <w:p>
      <w:r>
        <w:t>Confidence is perishable.</w:t>
      </w:r>
    </w:p>
    <w:p>
      <w:r>
        <w:t>The moment you stop executing...</w:t>
      </w:r>
    </w:p>
    <w:p>
      <w:r>
        <w:t>Negotiating with yourself...</w:t>
      </w:r>
    </w:p>
    <w:p>
      <w:r>
        <w:t>...and allowing your standards to slide...</w:t>
      </w:r>
    </w:p>
    <w:p>
      <w:r>
        <w:t>Is the moment your confidence will start to drain.</w:t>
      </w:r>
    </w:p>
    <w:p>
      <w:r>
        <w:t>If you don't feel confident right now...</w:t>
      </w:r>
    </w:p>
    <w:p>
      <w:r>
        <w:t>Quit asking yourself what's wrong with you.</w:t>
      </w:r>
    </w:p>
    <w:p>
      <w:r>
        <w:t>Ask yourself what actions you have or haven't been taking to build your confidence into what it is today.</w:t>
      </w:r>
    </w:p>
    <w:p>
      <w:r>
        <w:t>That will give you all the answers you need.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