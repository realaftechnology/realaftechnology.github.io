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These Days Will Make or Break You</w:t>
      </w:r>
    </w:p>
    <w:p>
      <w:r>
        <w:rPr>
          <w:i/>
          <w:sz w:val="20"/>
        </w:rPr>
        <w:t>Published: Nov 24, 2023</w:t>
      </w:r>
    </w:p>
    <w:p/>
    <w:p>
      <w:r>
        <w:t>Some days are going to feel like everything is out of your control.</w:t>
      </w:r>
    </w:p>
    <w:p>
      <w:r>
        <w:t>Some days are going to feel like you're getting pulled in every direction.</w:t>
      </w:r>
    </w:p>
    <w:p>
      <w:r>
        <w:t>Some days are going to feel like the universe is conspiring against you.</w:t>
      </w:r>
    </w:p>
    <w:p>
      <w:r>
        <w:t>Some days are just going to suck … which makes doing the shit you know you need to do far more difficult.</w:t>
      </w:r>
    </w:p>
    <w:p>
      <w:r>
        <w:t>...but regardless of how difficult these days may be...</w:t>
      </w:r>
    </w:p>
    <w:p>
      <w:r>
        <w:t>You must pass the test these days present.</w:t>
      </w:r>
    </w:p>
    <w:p>
      <w:r>
        <w:t>When you step up to the challenge and execute on these days...</w:t>
      </w:r>
    </w:p>
    <w:p>
      <w:r>
        <w:t>You will build confidence...</w:t>
      </w:r>
    </w:p>
    <w:p>
      <w:r>
        <w:t>You will build grit...</w:t>
      </w:r>
    </w:p>
    <w:p>
      <w:r>
        <w:t>You will build resilience...</w:t>
      </w:r>
    </w:p>
    <w:p>
      <w:r>
        <w:t>...and you will build the momentum you need to become truly unstoppable.</w:t>
      </w:r>
    </w:p>
    <w:p>
      <w:r>
        <w:t>When you allow these days to dictate your execution...</w:t>
      </w:r>
    </w:p>
    <w:p>
      <w:r>
        <w:t>You keep yourself from building the strength and skills necessary to face bigger challenges in the future.</w:t>
      </w:r>
    </w:p>
    <w:p>
      <w:r>
        <w:t>The outcome of your life comes down to whether you pass these test days or not.</w:t>
      </w:r>
    </w:p>
    <w:p>
      <w:r>
        <w:t>Embrace them and look forward to these days.</w:t>
      </w:r>
    </w:p>
    <w:p>
      <w:r>
        <w:t>They are massive opportunities to create a stronger version of yourself.</w:t>
      </w:r>
    </w:p>
    <w:p>
      <w:r>
        <w:t>Pass the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