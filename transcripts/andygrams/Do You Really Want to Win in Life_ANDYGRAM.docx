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Really Want to Win in Life?</w:t>
      </w:r>
    </w:p>
    <w:p>
      <w:r>
        <w:rPr>
          <w:i/>
          <w:sz w:val="20"/>
        </w:rPr>
        <w:t>Published: Jan 28, 2021</w:t>
      </w:r>
    </w:p>
    <w:p/>
    <w:p>
      <w:r>
        <w:t>Do you really want to win in life?</w:t>
      </w:r>
    </w:p>
    <w:p>
      <w:r>
        <w:t>If you ask anyone this question...</w:t>
      </w:r>
    </w:p>
    <w:p>
      <w:r>
        <w:t>Their answer will always be “Yes.”</w:t>
      </w:r>
    </w:p>
    <w:p>
      <w:r>
        <w:t>But 99.9% of them are full of shit.</w:t>
      </w:r>
    </w:p>
    <w:p>
      <w:r>
        <w:t>Because their actions don't prove it.</w:t>
      </w:r>
    </w:p>
    <w:p>
      <w:r>
        <w:t>Ask yourself...</w:t>
      </w:r>
    </w:p>
    <w:p>
      <w:r>
        <w:t>Are you showing up even when no one else is watching?</w:t>
      </w:r>
    </w:p>
    <w:p>
      <w:r>
        <w:t>Are you executing at the highest level possible in EVERY SINGLE THING you do in your day-to-day life?</w:t>
      </w:r>
    </w:p>
    <w:p>
      <w:r>
        <w:t>Are you paying attention to the small details that most people would consider irrelevant?</w:t>
      </w:r>
    </w:p>
    <w:p>
      <w:r>
        <w:t>Are you putting in the time every day to sharpen your skillset and learn new information?</w:t>
      </w:r>
    </w:p>
    <w:p>
      <w:r>
        <w:t>If your answer to any of these questions is "no"...</w:t>
      </w:r>
    </w:p>
    <w:p>
      <w:r>
        <w:t>Don't act surprised when the things you want in your life never materialize for you.</w:t>
      </w:r>
    </w:p>
    <w:p>
      <w:r>
        <w:t>Be about it ... or forget about it.</w:t>
      </w:r>
    </w:p>
    <w:p>
      <w:r>
        <w:t>At least you’ll be happy.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