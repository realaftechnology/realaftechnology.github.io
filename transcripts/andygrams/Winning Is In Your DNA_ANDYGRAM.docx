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Winning Is In Your DNA</w:t>
      </w:r>
    </w:p>
    <w:p>
      <w:r>
        <w:rPr>
          <w:i/>
          <w:sz w:val="20"/>
        </w:rPr>
        <w:t>Published: Jun 14, 2025</w:t>
      </w:r>
    </w:p>
    <w:p/>
    <w:p>
      <w:r>
        <w:t>You were born to win.</w:t>
      </w:r>
    </w:p>
    <w:p>
      <w:r>
        <w:t>Not to participate.</w:t>
      </w:r>
    </w:p>
    <w:p>
      <w:r>
        <w:t>Not to show up.</w:t>
      </w:r>
    </w:p>
    <w:p>
      <w:r>
        <w:t>Not to accept a trophy for 17th place.</w:t>
      </w:r>
    </w:p>
    <w:p>
      <w:r>
        <w:t>To WIN.</w:t>
      </w:r>
    </w:p>
    <w:p>
      <w:r>
        <w:t>Competition is in your DNA.</w:t>
      </w:r>
    </w:p>
    <w:p>
      <w:r>
        <w:t>Winning is in your DNA.</w:t>
      </w:r>
    </w:p>
    <w:p>
      <w:r>
        <w:t>Losing is taught.</w:t>
      </w:r>
    </w:p>
    <w:p>
      <w:r>
        <w:t>No keeping score in little league.</w:t>
      </w:r>
    </w:p>
    <w:p>
      <w:r>
        <w:t>Participation trophies.</w:t>
      </w:r>
    </w:p>
    <w:p>
      <w:r>
        <w:t>This "everybody wins" bullshit has created a generation of losers who think showing up is enough.</w:t>
      </w:r>
    </w:p>
    <w:p>
      <w:r>
        <w:t>It's not.</w:t>
      </w:r>
    </w:p>
    <w:p>
      <w:r>
        <w:t>The real world doesn't give a fuck about your feelings.</w:t>
      </w:r>
    </w:p>
    <w:p>
      <w:r>
        <w:t>The real world doesn't reward you for existing.</w:t>
      </w:r>
    </w:p>
    <w:p>
      <w:r>
        <w:t>The real world has winners and losers.</w:t>
      </w:r>
    </w:p>
    <w:p>
      <w:r>
        <w:t>Period.</w:t>
      </w:r>
    </w:p>
    <w:p>
      <w:r>
        <w:t>The beautiful thing is you get to choose which one you are.</w:t>
      </w:r>
    </w:p>
    <w:p>
      <w:r>
        <w:t>If you want the trophy...</w:t>
      </w:r>
    </w:p>
    <w:p>
      <w:r>
        <w:t>WIN.</w:t>
      </w:r>
    </w:p>
    <w:p>
      <w:r>
        <w:t>...and don't apologize for it.</w:t>
      </w:r>
    </w:p>
    <w:p>
      <w:r>
        <w:t>This world needs more winners.</w:t>
      </w:r>
    </w:p>
    <w:p>
      <w:r>
        <w:t>Because when you win...</w:t>
      </w:r>
    </w:p>
    <w:p>
      <w:r>
        <w:t>You show others what's possible and give them permission to win too.</w:t>
      </w:r>
    </w:p>
    <w:p>
      <w:r>
        <w:t>You become the example they need to see.</w:t>
      </w:r>
    </w:p>
    <w:p>
      <w:r>
        <w:t>Most people can't become what they can't see.</w:t>
      </w:r>
    </w:p>
    <w:p>
      <w:r>
        <w:t>It's your job to show them.</w:t>
      </w:r>
    </w:p>
    <w:p>
      <w:r>
        <w:t>Stop hiding your wins.</w:t>
      </w:r>
    </w:p>
    <w:p>
      <w:r>
        <w:t>Stop downplaying your success.</w:t>
      </w:r>
    </w:p>
    <w:p>
      <w:r>
        <w:t>Stop buying into the propaganda that mediocrity is noble.</w:t>
      </w:r>
    </w:p>
    <w:p>
      <w:r>
        <w:t>It's not.</w:t>
      </w:r>
    </w:p>
    <w:p>
      <w:r>
        <w:t>Win.</w:t>
      </w:r>
    </w:p>
    <w:p>
      <w:r>
        <w:t>...and show others how to do the same.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