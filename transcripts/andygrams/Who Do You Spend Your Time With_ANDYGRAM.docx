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Who Do You Spend Your Time With?</w:t>
      </w:r>
    </w:p>
    <w:p>
      <w:r>
        <w:rPr>
          <w:i/>
          <w:sz w:val="20"/>
        </w:rPr>
        <w:t>Published: Mar 17, 2025</w:t>
      </w:r>
    </w:p>
    <w:p/>
    <w:p>
      <w:r>
        <w:t>I am surrounded by what may very well be the finest example of humans to exist.</w:t>
      </w:r>
    </w:p>
    <w:p>
      <w:r>
        <w:t>People who work hard as fuck.</w:t>
      </w:r>
    </w:p>
    <w:p>
      <w:r>
        <w:t>People who push to become the best version of themselves possible.</w:t>
      </w:r>
    </w:p>
    <w:p>
      <w:r>
        <w:t>People who give with no expectation of a return.</w:t>
      </w:r>
    </w:p>
    <w:p>
      <w:r>
        <w:t>People who hold a high standard for themselves and everyone around them.</w:t>
      </w:r>
    </w:p>
    <w:p>
      <w:r>
        <w:t>People who truly care about others.</w:t>
      </w:r>
    </w:p>
    <w:p>
      <w:r>
        <w:t>People who actively contribute to making this world a better place for all of us.</w:t>
      </w:r>
    </w:p>
    <w:p>
      <w:r>
        <w:t>I am extremely grateful for that.</w:t>
      </w:r>
    </w:p>
    <w:p>
      <w:r>
        <w:t>Can you say the same about the people you choose to surround yourself with?</w:t>
      </w:r>
    </w:p>
    <w:p>
      <w:r>
        <w:t>If you can't and you're actually serious about building the life you dream about...</w:t>
      </w:r>
    </w:p>
    <w:p>
      <w:r>
        <w:t>I recommend you change that.</w:t>
      </w:r>
    </w:p>
    <w:p>
      <w:r>
        <w:t>Who you surround yourself with will make or break your ability to build that life.</w:t>
      </w:r>
    </w:p>
    <w:p>
      <w:r>
        <w:t>I mean this very literally.</w:t>
      </w:r>
    </w:p>
    <w:p>
      <w:r>
        <w:t>Because whether you are consciously aware of it or not...</w:t>
      </w:r>
    </w:p>
    <w:p>
      <w:r>
        <w:t>Who you choose to surround yourself with will influence every aspect of who you are.</w:t>
      </w:r>
    </w:p>
    <w:p>
      <w:r>
        <w:t>Your thoughts.</w:t>
      </w:r>
    </w:p>
    <w:p>
      <w:r>
        <w:t>Your attitude.</w:t>
      </w:r>
    </w:p>
    <w:p>
      <w:r>
        <w:t>Your behavior.</w:t>
      </w:r>
    </w:p>
    <w:p>
      <w:r>
        <w:t>Your habits.</w:t>
      </w:r>
    </w:p>
    <w:p>
      <w:r>
        <w:t>Everything.</w:t>
      </w:r>
    </w:p>
    <w:p>
      <w:r>
        <w:t>Surround yourself with greatness ... and you will elevate yourself to a level of greatness.</w:t>
      </w:r>
    </w:p>
    <w:p>
      <w:r>
        <w:t>Surround yourself with bullshit ... and you will end up with bullshit.</w:t>
      </w:r>
    </w:p>
    <w:p>
      <w:r>
        <w:t>The choice is yours to make.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