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Take This for Granted…</w:t>
      </w:r>
    </w:p>
    <w:p>
      <w:r>
        <w:rPr>
          <w:i/>
          <w:sz w:val="20"/>
        </w:rPr>
        <w:t>Published: Nov 19, 2024</w:t>
      </w:r>
    </w:p>
    <w:p/>
    <w:p>
      <w:r>
        <w:t>If I could do it all over again...</w:t>
      </w:r>
    </w:p>
    <w:p>
      <w:r>
        <w:t>...and by "it" I'm talking about the journey of pursuing my goals and building the ultimate version of myself...</w:t>
      </w:r>
    </w:p>
    <w:p>
      <w:r>
        <w:t>I would have taken more time to enjoy the moments and time I had with the people around me.</w:t>
      </w:r>
    </w:p>
    <w:p>
      <w:r>
        <w:t>Don't get me wrong...</w:t>
      </w:r>
    </w:p>
    <w:p>
      <w:r>
        <w:t>I don't regret my decision to go all in on my goals.</w:t>
      </w:r>
    </w:p>
    <w:p>
      <w:r>
        <w:t>Neither should you.</w:t>
      </w:r>
    </w:p>
    <w:p>
      <w:r>
        <w:t>But, what I've come to realize along the journey is this...</w:t>
      </w:r>
    </w:p>
    <w:p>
      <w:r>
        <w:t>It's not always about the "grind."</w:t>
      </w:r>
    </w:p>
    <w:p>
      <w:r>
        <w:t>It's not always about the "hustle."</w:t>
      </w:r>
    </w:p>
    <w:p>
      <w:r>
        <w:t>It's not always about the "sacrifice.”</w:t>
      </w:r>
    </w:p>
    <w:p>
      <w:r>
        <w:t>It may be about these things 98% of the time...</w:t>
      </w:r>
    </w:p>
    <w:p>
      <w:r>
        <w:t>But at the end of the day...</w:t>
      </w:r>
    </w:p>
    <w:p>
      <w:r>
        <w:t>It's the people and the experiences along the journey that you'll come to value more than anything else.</w:t>
      </w:r>
    </w:p>
    <w:p>
      <w:r>
        <w:t>Don't take them for granted.</w:t>
      </w:r>
    </w:p>
    <w:p>
      <w:r>
        <w:t>Stay focused and keep moving full speed ahead.</w:t>
      </w:r>
    </w:p>
    <w:p>
      <w:r>
        <w:t>Just don't let that get in the way of your ability to enjoy the journey.</w:t>
      </w:r>
    </w:p>
    <w:p>
      <w:r>
        <w:t>It's the best part.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