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Go All In on Yourself</w:t>
      </w:r>
    </w:p>
    <w:p>
      <w:r>
        <w:rPr>
          <w:i/>
          <w:sz w:val="20"/>
        </w:rPr>
        <w:t>Published: Aug 16, 2023</w:t>
      </w:r>
    </w:p>
    <w:p/>
    <w:p>
      <w:r>
        <w:t>Pursue and achieve your biggest goals and dreams...</w:t>
      </w:r>
    </w:p>
    <w:p>
      <w:r>
        <w:t>Or structure your life around having the ideal "work/life balance."</w:t>
      </w:r>
    </w:p>
    <w:p>
      <w:r>
        <w:t>It's one or the other.</w:t>
      </w:r>
    </w:p>
    <w:p>
      <w:r>
        <w:t>Never both.</w:t>
      </w:r>
    </w:p>
    <w:p>
      <w:r>
        <w:t>Most people today are obsessed with the idea of balance.</w:t>
      </w:r>
    </w:p>
    <w:p>
      <w:r>
        <w:t>They assume that they can spend half of their time doing the shit that's gratifying and entertaining to them...</w:t>
      </w:r>
    </w:p>
    <w:p>
      <w:r>
        <w:t>While still being able to fulfill their biggest goals in life.</w:t>
      </w:r>
    </w:p>
    <w:p>
      <w:r>
        <w:t>But the truth is much different.</w:t>
      </w:r>
    </w:p>
    <w:p>
      <w:r>
        <w:t>There is no such thing as "balance" on the path to becoming truly great.</w:t>
      </w:r>
    </w:p>
    <w:p>
      <w:r>
        <w:t>The expectation most people have about the amount of work it takes to hit huge goals in life is drastically out of line with reality.</w:t>
      </w:r>
    </w:p>
    <w:p>
      <w:r>
        <w:t>It just takes way more than you think.</w:t>
      </w:r>
    </w:p>
    <w:p>
      <w:r>
        <w:t>I didn’t make the rules.</w:t>
      </w:r>
    </w:p>
    <w:p>
      <w:r>
        <w:t>Since I’m talking to people that generally want to achieve more in life I say to you … you need to start thinking about balance differently.</w:t>
      </w:r>
    </w:p>
    <w:p>
      <w:r>
        <w:t>Balance is not something that can be measured on a daily, weekly, monthly ... or even yearly basis.</w:t>
      </w:r>
    </w:p>
    <w:p>
      <w:r>
        <w:t>True balance can only be achieved over the course of your lifetime.</w:t>
      </w:r>
    </w:p>
    <w:p>
      <w:r>
        <w:t>This is how all highly successful people think.</w:t>
      </w:r>
    </w:p>
    <w:p>
      <w:r>
        <w:t>They know if they can buckle down for the next 10-15 years to invest in themselves and their goals...</w:t>
      </w:r>
    </w:p>
    <w:p>
      <w:r>
        <w:t>They'll have the freedom to do whatever the fuck they want for the rest of their life.</w:t>
      </w:r>
    </w:p>
    <w:p>
      <w:r>
        <w:t>That's how it works.</w:t>
      </w:r>
    </w:p>
    <w:p>
      <w:r>
        <w:t>Success is not supposed to be easy or "balanced."</w:t>
      </w:r>
    </w:p>
    <w:p>
      <w:r>
        <w:t>It requires all of your time...</w:t>
      </w:r>
    </w:p>
    <w:p>
      <w:r>
        <w:t>Your effort...</w:t>
      </w:r>
    </w:p>
    <w:p>
      <w:r>
        <w:t>Your energy...</w:t>
      </w:r>
    </w:p>
    <w:p>
      <w:r>
        <w:t>Your commitment...</w:t>
      </w:r>
    </w:p>
    <w:p>
      <w:r>
        <w:t>...and discipline.</w:t>
      </w:r>
    </w:p>
    <w:p>
      <w:r>
        <w:t>If you have big dreams you gotta put in big work. That’s reality. So quit searching for balance in the short term.</w:t>
      </w:r>
    </w:p>
    <w:p>
      <w:r>
        <w:t>Start creating balance in the long term by going all in on yourself and your goals right now.</w:t>
      </w:r>
    </w:p>
    <w:p>
      <w:r>
        <w:t>It's your only chance of ever achieving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