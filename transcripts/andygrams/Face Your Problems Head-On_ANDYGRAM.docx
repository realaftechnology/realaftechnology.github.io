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Face Your Problems Head-On</w:t>
      </w:r>
    </w:p>
    <w:p>
      <w:r>
        <w:rPr>
          <w:i/>
          <w:sz w:val="20"/>
        </w:rPr>
        <w:t>Published: Jun 03, 2024</w:t>
      </w:r>
    </w:p>
    <w:p/>
    <w:p>
      <w:r>
        <w:t>Far too many people are convinced that once they complete that one task...</w:t>
      </w:r>
    </w:p>
    <w:p>
      <w:r>
        <w:t>Make that one change...</w:t>
      </w:r>
    </w:p>
    <w:p>
      <w:r>
        <w:t>Or reach that one goal...</w:t>
      </w:r>
    </w:p>
    <w:p>
      <w:r>
        <w:t>That all of their problems are going to magically disappear for good.</w:t>
      </w:r>
    </w:p>
    <w:p>
      <w:r>
        <w:t>They'll say shit like...</w:t>
      </w:r>
    </w:p>
    <w:p>
      <w:r>
        <w:t>"Once I get this promotion ... Life will be easy."</w:t>
      </w:r>
    </w:p>
    <w:p>
      <w:r>
        <w:t>"Once I check this off my list ... I can relax."</w:t>
      </w:r>
    </w:p>
    <w:p>
      <w:r>
        <w:t>"Once I lose this 20 pounds ... I can finally be happy."</w:t>
      </w:r>
    </w:p>
    <w:p>
      <w:r>
        <w:t>...which are all completely normal thoughts to have.</w:t>
      </w:r>
    </w:p>
    <w:p>
      <w:r>
        <w:t>But that doesn't make them true.</w:t>
      </w:r>
    </w:p>
    <w:p>
      <w:r>
        <w:t>What these people fail to realize is the simple fact that this mindset is exactly what keeps them stuck in life.</w:t>
      </w:r>
    </w:p>
    <w:p>
      <w:r>
        <w:t>You must understand...</w:t>
      </w:r>
    </w:p>
    <w:p>
      <w:r>
        <w:t>The only thing capable of solving your problems and providing a permanent solution is your ability to accept responsibility...</w:t>
      </w:r>
    </w:p>
    <w:p>
      <w:r>
        <w:t>Face your problems head-on...</w:t>
      </w:r>
    </w:p>
    <w:p>
      <w:r>
        <w:t>...and fix them yourself.</w:t>
      </w:r>
    </w:p>
    <w:p>
      <w:r>
        <w:t>Not that "one thing."</w:t>
      </w:r>
    </w:p>
    <w:p>
      <w:r>
        <w:t>Not that one person.</w:t>
      </w:r>
    </w:p>
    <w:p>
      <w:r>
        <w:t>YOU ... and you alone.</w:t>
      </w:r>
    </w:p>
    <w:p>
      <w:r>
        <w:t>The longer you try to escape from this reality by pointing blame at anything or anyone outside of yourself...</w:t>
      </w:r>
    </w:p>
    <w:p>
      <w:r>
        <w:t>The longer your problems will persist.</w:t>
      </w:r>
    </w:p>
    <w:p>
      <w:r>
        <w:t>Own your shit.</w:t>
      </w:r>
    </w:p>
    <w:p>
      <w:r>
        <w:t>Fix your shit.</w:t>
      </w:r>
    </w:p>
    <w:p>
      <w:r>
        <w:t>There is no other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