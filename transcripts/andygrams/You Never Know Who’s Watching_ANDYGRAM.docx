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Never Know Who’s Watching</w:t>
      </w:r>
    </w:p>
    <w:p>
      <w:r>
        <w:rPr>
          <w:i/>
          <w:sz w:val="20"/>
        </w:rPr>
        <w:t>Published: Sep 20, 2025</w:t>
      </w:r>
    </w:p>
    <w:p/>
    <w:p>
      <w:r>
        <w:t>Being your best isn't for praise.</w:t>
      </w:r>
    </w:p>
    <w:p>
      <w:r>
        <w:t>It's for purpose.</w:t>
      </w:r>
    </w:p>
    <w:p>
      <w:r>
        <w:t>It's for service.</w:t>
      </w:r>
    </w:p>
    <w:p>
      <w:r>
        <w:t>Every time you level up...</w:t>
      </w:r>
    </w:p>
    <w:p>
      <w:r>
        <w:t>You show others the ladder.</w:t>
      </w:r>
    </w:p>
    <w:p>
      <w:r>
        <w:t>Every time you shrink...</w:t>
      </w:r>
    </w:p>
    <w:p>
      <w:r>
        <w:t>You teach them to stay small.</w:t>
      </w:r>
    </w:p>
    <w:p>
      <w:r>
        <w:t>You'll never know who's watching.</w:t>
      </w:r>
    </w:p>
    <w:p>
      <w:r>
        <w:t>...But they are.</w:t>
      </w:r>
    </w:p>
    <w:p>
      <w:r>
        <w:t>Your kids.</w:t>
      </w:r>
    </w:p>
    <w:p>
      <w:r>
        <w:t>Your friends.</w:t>
      </w:r>
    </w:p>
    <w:p>
      <w:r>
        <w:t>Your neighbors.</w:t>
      </w:r>
    </w:p>
    <w:p>
      <w:r>
        <w:t>Your community.</w:t>
      </w:r>
    </w:p>
    <w:p>
      <w:r>
        <w:t>The broken version of you that still needs a fucking hero.</w:t>
      </w:r>
    </w:p>
    <w:p>
      <w:r>
        <w:t>The one who stands tall.</w:t>
      </w:r>
    </w:p>
    <w:p>
      <w:r>
        <w:t>The one who does right.</w:t>
      </w:r>
    </w:p>
    <w:p>
      <w:r>
        <w:t>The one who carries weight without needing applause.</w:t>
      </w:r>
    </w:p>
    <w:p>
      <w:r>
        <w:t>You want the world to get better?</w:t>
      </w:r>
    </w:p>
    <w:p>
      <w:r>
        <w:t>Be that person.</w:t>
      </w:r>
    </w:p>
    <w:p>
      <w:r>
        <w:t>No matter what.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