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Find A Way To Win</w:t>
      </w:r>
    </w:p>
    <w:p>
      <w:r>
        <w:rPr>
          <w:i/>
          <w:sz w:val="20"/>
        </w:rPr>
        <w:t>Published: Jun 30, 2022</w:t>
      </w:r>
    </w:p>
    <w:p/>
    <w:p>
      <w:r>
        <w:t>We've all heard stories about people who came from nothing and turned themselves into something great.</w:t>
      </w:r>
    </w:p>
    <w:p>
      <w:r>
        <w:t>I happen to know quite a few of these people firsthand.</w:t>
      </w:r>
    </w:p>
    <w:p>
      <w:r>
        <w:t>…and let me tell you something about them…</w:t>
      </w:r>
    </w:p>
    <w:p>
      <w:r>
        <w:t>They don't possess some magic ability that you don't have...</w:t>
      </w:r>
    </w:p>
    <w:p>
      <w:r>
        <w:t>They just know how to be resourceful.</w:t>
      </w:r>
    </w:p>
    <w:p>
      <w:r>
        <w:t>They know how to take what they have and turn it into what they want.</w:t>
      </w:r>
    </w:p>
    <w:p>
      <w:r>
        <w:t>They see their roadblocks and circumstances as opportunities to learn and become great...</w:t>
      </w:r>
    </w:p>
    <w:p>
      <w:r>
        <w:t>...and they take full advantage of them.</w:t>
      </w:r>
    </w:p>
    <w:p>
      <w:r>
        <w:t>No matter their circumstances...</w:t>
      </w:r>
    </w:p>
    <w:p>
      <w:r>
        <w:t>No matter their obstacles...</w:t>
      </w:r>
    </w:p>
    <w:p>
      <w:r>
        <w:t>No matter their upbringing...</w:t>
      </w:r>
    </w:p>
    <w:p>
      <w:r>
        <w:t>They're going to find a way to win.</w:t>
      </w:r>
    </w:p>
    <w:p>
      <w:r>
        <w:t>You can make the same choice for yourself...</w:t>
      </w:r>
    </w:p>
    <w:p>
      <w:r>
        <w:t>It all depends on how resourceful you choose to be.</w:t>
      </w:r>
    </w:p>
    <w:p>
      <w:r>
        <w:t>Will you use your obstacles as the reason to why you can’t accomplish anything?</w:t>
      </w:r>
    </w:p>
    <w:p>
      <w:r>
        <w:t>Or…</w:t>
      </w:r>
    </w:p>
    <w:p>
      <w:r>
        <w:t>Will you use them as the reason you become great?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