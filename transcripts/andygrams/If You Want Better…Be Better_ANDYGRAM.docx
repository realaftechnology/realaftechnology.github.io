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If You Want Better…Be Better</w:t>
      </w:r>
    </w:p>
    <w:p>
      <w:r>
        <w:rPr>
          <w:i/>
          <w:sz w:val="20"/>
        </w:rPr>
        <w:t>Published: Mar 22, 2024</w:t>
      </w:r>
    </w:p>
    <w:p/>
    <w:p>
      <w:r>
        <w:t>Be cool today.</w:t>
      </w:r>
    </w:p>
    <w:p>
      <w:r>
        <w:t>Make someone’s day.</w:t>
      </w:r>
    </w:p>
    <w:p>
      <w:r>
        <w:t>Build someone up.</w:t>
      </w:r>
    </w:p>
    <w:p>
      <w:r>
        <w:t>Teach someone something.</w:t>
      </w:r>
    </w:p>
    <w:p>
      <w:r>
        <w:t>Go out of your way to be kind to someone who deserves it.</w:t>
      </w:r>
    </w:p>
    <w:p>
      <w:r>
        <w:t>Help people get better.</w:t>
      </w:r>
    </w:p>
    <w:p>
      <w:r>
        <w:t>The world will get better.</w:t>
      </w:r>
    </w:p>
    <w:p>
      <w:r>
        <w:t>The other party will benefit.</w:t>
      </w:r>
    </w:p>
    <w:p>
      <w:r>
        <w:t>You will benefit.</w:t>
      </w:r>
    </w:p>
    <w:p>
      <w:r>
        <w:t>Life gets a lot better when you don’t make it about you all the time and instead you make it about others.</w:t>
      </w:r>
    </w:p>
    <w:p>
      <w:r>
        <w:t>It’ll make you happier and it also happens to be greater for your business/career…</w:t>
      </w:r>
    </w:p>
    <w:p>
      <w:r>
        <w:t>…and it all works together to create what you want out of your own life.</w:t>
      </w:r>
    </w:p>
    <w:p>
      <w:r>
        <w:t>But that’s a whole separate topic.</w:t>
      </w:r>
    </w:p>
    <w:p>
      <w:r>
        <w:t>The point is:</w:t>
      </w:r>
    </w:p>
    <w:p>
      <w:r>
        <w:t>If you want society to get better…</w:t>
      </w:r>
    </w:p>
    <w:p>
      <w:r>
        <w:t>You have to live what you would like that change to be.</w:t>
      </w:r>
    </w:p>
    <w:p>
      <w:r>
        <w:t>It won’t happen any other way.</w:t>
      </w:r>
    </w:p>
    <w:p>
      <w:r>
        <w:t>If you want better…</w:t>
      </w:r>
    </w:p>
    <w:p>
      <w:r>
        <w:t>Be better.</w:t>
      </w:r>
    </w:p>
    <w:p>
      <w:r>
        <w:t>Start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