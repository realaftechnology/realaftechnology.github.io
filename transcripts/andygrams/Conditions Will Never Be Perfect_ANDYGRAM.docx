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Conditions Will Never Be Perfect</w:t>
      </w:r>
    </w:p>
    <w:p>
      <w:r>
        <w:rPr>
          <w:i/>
          <w:sz w:val="20"/>
        </w:rPr>
        <w:t>Published: Mar 07, 2023</w:t>
      </w:r>
    </w:p>
    <w:p/>
    <w:p>
      <w:r>
        <w:t>If you can't get better when the conditions are shit...</w:t>
      </w:r>
    </w:p>
    <w:p>
      <w:r>
        <w:t>You aren't going to win.</w:t>
      </w:r>
    </w:p>
    <w:p>
      <w:r>
        <w:t>Train yourself to see the opportunity in the hard times…</w:t>
      </w:r>
    </w:p>
    <w:p>
      <w:r>
        <w:t>...and be willing to do whatever it takes to improve when everyone else quits.</w:t>
      </w:r>
    </w:p>
    <w:p>
      <w:r>
        <w:t>Do this ... and nobody can fuck with you.</w:t>
      </w:r>
    </w:p>
    <w:p>
      <w:r>
        <w:t>Do this ... and you won't just win ... you'll also become great.</w:t>
      </w:r>
    </w:p>
    <w:p>
      <w:r>
        <w:t>Do this ... or eventually lose to people who will.</w:t>
      </w:r>
    </w:p>
    <w:p>
      <w:r>
        <w:t>Those are your options.</w:t>
      </w:r>
    </w:p>
    <w:p>
      <w:r>
        <w:t>Conditions will never be perfect.</w:t>
      </w:r>
    </w:p>
    <w:p>
      <w:r>
        <w:t>The only people who believe in ideal conditions are the ones that have never done anything.</w:t>
      </w:r>
    </w:p>
    <w:p>
      <w:r>
        <w:t>Grit wins.</w:t>
      </w:r>
    </w:p>
    <w:p>
      <w:r>
        <w:t>Resilience wins.</w:t>
      </w:r>
    </w:p>
    <w:p>
      <w:r>
        <w:t>Fortitude wins.</w:t>
      </w:r>
    </w:p>
    <w:p>
      <w:r>
        <w:t>Endurance wins.</w:t>
      </w:r>
    </w:p>
    <w:p>
      <w:r>
        <w:t>Discipline wins.</w:t>
      </w:r>
    </w:p>
    <w:p>
      <w:r>
        <w:t>So ask yourself ... what kind of life do you want to live?</w:t>
      </w:r>
    </w:p>
    <w:p>
      <w:r>
        <w:t>Because every hardship you face is an opportunity to develop traits that will build you into a fucking legend.</w:t>
      </w:r>
    </w:p>
    <w:p>
      <w:r>
        <w:t>But if you choose to sit on your hands and wait for the conditions to be favorable...</w:t>
      </w:r>
    </w:p>
    <w:p>
      <w:r>
        <w:t>You'll be waiting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