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Let's Pass The Test</w:t>
      </w:r>
    </w:p>
    <w:p>
      <w:r>
        <w:rPr>
          <w:i/>
          <w:sz w:val="20"/>
        </w:rPr>
        <w:t>Published: Apr 10, 2020</w:t>
      </w:r>
    </w:p>
    <w:p/>
    <w:p>
      <w:r>
        <w:t>“Sometime even to live is an act of courage” -Seneca</w:t>
      </w:r>
    </w:p>
    <w:p>
      <w:r>
        <w:t>I think this is a worthy quote to share.</w:t>
      </w:r>
    </w:p>
    <w:p>
      <w:r>
        <w:t>Have we ever had more uncertainty in our lifetime about so many different things?</w:t>
      </w:r>
    </w:p>
    <w:p>
      <w:r>
        <w:t>I can't remember one.</w:t>
      </w:r>
    </w:p>
    <w:p>
      <w:r>
        <w:t>A lot of people are going through a dark time right now.</w:t>
      </w:r>
    </w:p>
    <w:p>
      <w:r>
        <w:t>Let's not forget, if you’re reading this, a lot of people have it worse than you.</w:t>
      </w:r>
    </w:p>
    <w:p>
      <w:r>
        <w:t>If you’re having a tough time, remember you aren't alone.</w:t>
      </w:r>
    </w:p>
    <w:p>
      <w:r>
        <w:t>...and it won't last.</w:t>
      </w:r>
    </w:p>
    <w:p>
      <w:r>
        <w:t>Eyes up.</w:t>
      </w:r>
    </w:p>
    <w:p>
      <w:r>
        <w:t>Chin up.</w:t>
      </w:r>
    </w:p>
    <w:p>
      <w:r>
        <w:t>One foot in front of the other.</w:t>
      </w:r>
    </w:p>
    <w:p>
      <w:r>
        <w:t>Let's pass the test.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