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Create Your Own Luck</w:t>
      </w:r>
    </w:p>
    <w:p>
      <w:r>
        <w:rPr>
          <w:i/>
          <w:sz w:val="20"/>
        </w:rPr>
        <w:t>Published: May 06, 2024</w:t>
      </w:r>
    </w:p>
    <w:p/>
    <w:p>
      <w:r>
        <w:t>When you pay close attention to all the people who consistently win in life...</w:t>
      </w:r>
    </w:p>
    <w:p>
      <w:r>
        <w:t>You'll realize that none of them are actually winning because of "luck."</w:t>
      </w:r>
    </w:p>
    <w:p>
      <w:r>
        <w:t>Am I saying that luck doesn't exist?</w:t>
      </w:r>
    </w:p>
    <w:p>
      <w:r>
        <w:t>No.</w:t>
      </w:r>
    </w:p>
    <w:p>
      <w:r>
        <w:t>It does.</w:t>
      </w:r>
    </w:p>
    <w:p>
      <w:r>
        <w:t>Winning the lottery is luck.</w:t>
      </w:r>
    </w:p>
    <w:p>
      <w:r>
        <w:t>Finding a 4-leaf clover is luck.</w:t>
      </w:r>
    </w:p>
    <w:p>
      <w:r>
        <w:t>...but if your sole strategy for achieving your goals and dreams is the hope that you'll eventually get lucky and the stars will align for you...</w:t>
      </w:r>
    </w:p>
    <w:p>
      <w:r>
        <w:t>Your chances of winning will be non-existent.</w:t>
      </w:r>
    </w:p>
    <w:p>
      <w:r>
        <w:t>The real reason why some people win consistently in life is not luck...</w:t>
      </w:r>
    </w:p>
    <w:p>
      <w:r>
        <w:t>It's not magic...</w:t>
      </w:r>
    </w:p>
    <w:p>
      <w:r>
        <w:t>It's not talent...</w:t>
      </w:r>
    </w:p>
    <w:p>
      <w:r>
        <w:t>It's not resources...</w:t>
      </w:r>
    </w:p>
    <w:p>
      <w:r>
        <w:t>It's their commitment to doing the hard work over the long-term.</w:t>
      </w:r>
    </w:p>
    <w:p>
      <w:r>
        <w:t>What makes you think it will be any different for you?</w:t>
      </w:r>
    </w:p>
    <w:p>
      <w:r>
        <w:t>You're not that lucky.</w:t>
      </w:r>
    </w:p>
    <w:p>
      <w:r>
        <w:t>Neither am I.</w:t>
      </w:r>
    </w:p>
    <w:p>
      <w:r>
        <w:t>...and by assuming that someone is any more "lucky" than you are for creating the life they have...</w:t>
      </w:r>
    </w:p>
    <w:p>
      <w:r>
        <w:t>You are surrendering the power you have to change your own situation.</w:t>
      </w:r>
    </w:p>
    <w:p>
      <w:r>
        <w:t>That's a pretty hopeless feeling.</w:t>
      </w:r>
    </w:p>
    <w:p>
      <w:r>
        <w:t>Start creating your own luck by focusing on the factors that are in your control.</w:t>
      </w:r>
    </w:p>
    <w:p>
      <w:r>
        <w:t>Commit yourself to daily execution.</w:t>
      </w:r>
    </w:p>
    <w:p>
      <w:r>
        <w:t>Build your skill set.</w:t>
      </w:r>
    </w:p>
    <w:p>
      <w:r>
        <w:t>Adjust and audit your habits.</w:t>
      </w:r>
    </w:p>
    <w:p>
      <w:r>
        <w:t>Embrace and learn to enjoy the hard work.</w:t>
      </w:r>
    </w:p>
    <w:p>
      <w:r>
        <w:t>Hold a high standard and never compromise on that standard.</w:t>
      </w:r>
    </w:p>
    <w:p>
      <w:r>
        <w:t>That's what it takes to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