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 A Battle of Endurance</w:t>
      </w:r>
    </w:p>
    <w:p>
      <w:r>
        <w:rPr>
          <w:i/>
          <w:sz w:val="20"/>
        </w:rPr>
        <w:t>Published: May 15, 2020</w:t>
      </w:r>
    </w:p>
    <w:p/>
    <w:p>
      <w:r>
        <w:t>I remember what it’s like to be filled with anxiety.</w:t>
      </w:r>
    </w:p>
    <w:p>
      <w:r>
        <w:t>I remember what it’s like to be uncertain.</w:t>
      </w:r>
    </w:p>
    <w:p>
      <w:r>
        <w:t>I remember what it’s like to walk into a room nervously feeling like I didn’t belong.</w:t>
      </w:r>
    </w:p>
    <w:p>
      <w:r>
        <w:t>I remember what it’s like to meet people and be “star-struck” because they had accomplished what I wanted to accomplish.</w:t>
      </w:r>
    </w:p>
    <w:p>
      <w:r>
        <w:t>I remember wondering what those people had that I didn’t.</w:t>
      </w:r>
    </w:p>
    <w:p>
      <w:r>
        <w:t>I remember wondering if I was “good enough”...or if I ever would be.</w:t>
      </w:r>
    </w:p>
    <w:p>
      <w:r>
        <w:t>I remember what it’s like to get “big leagued” by people who I was trying to connect with.</w:t>
      </w:r>
    </w:p>
    <w:p>
      <w:r>
        <w:t>Yeah...all of those things happened to me...just like they happen to you.</w:t>
      </w:r>
    </w:p>
    <w:p>
      <w:r>
        <w:t>They happen to EVERYONE that has had to pave their own way.</w:t>
      </w:r>
    </w:p>
    <w:p>
      <w:r>
        <w:t>Building a plan for “You” that everyone is going to love &amp; believe in is a complete waste of time &amp; energy.</w:t>
      </w:r>
    </w:p>
    <w:p>
      <w:r>
        <w:t>99.99% of people can’t make a solid decision about what the fuck to have for lunch...so how can you wait for them to decide to buy into “you”?</w:t>
      </w:r>
    </w:p>
    <w:p>
      <w:r>
        <w:t>The truth is, nobody is going to believe in you until it’s become clear that what you are doing and who you are becoming is going to win.</w:t>
      </w:r>
    </w:p>
    <w:p>
      <w:r>
        <w:t>Nobody is born with supreme confidence and a smooth path to success...we all question and doubt ourselves...and if you’re like me...nobody is harder on you than you.</w:t>
      </w:r>
    </w:p>
    <w:p>
      <w:r>
        <w:t>But the good thing is...you have a choice...and it’s how you respond to this process of growth that matters.</w:t>
      </w:r>
    </w:p>
    <w:p>
      <w:r>
        <w:t>You can live in fear, be a “poor little me” and let all these things above be your “I can’t” excuse as to why it never worked out.</w:t>
      </w:r>
    </w:p>
    <w:p>
      <w:r>
        <w:t>Or</w:t>
      </w:r>
    </w:p>
    <w:p>
      <w:r>
        <w:t>You can choose to shove that shit right down everyone’s throat by doing the work harder, longer, better, and smarter than everyone else…</w:t>
      </w:r>
    </w:p>
    <w:p>
      <w:r>
        <w:t>...and being EXACTLY who you want to be.</w:t>
      </w:r>
    </w:p>
    <w:p>
      <w:r>
        <w:t>It’s a battle of endurance, and the more fuel the better... so get damn good at remembering all the little snipes people take, and don’t be afraid to have a chip on your shoulder...</w:t>
      </w:r>
    </w:p>
    <w:p>
      <w:r>
        <w:t>...the same motherfuckers who big league you now when you have nothing are gonna be calling you for favors...and trust me...it feels damn good.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