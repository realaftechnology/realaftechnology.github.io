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True Freedom…</w:t>
      </w:r>
    </w:p>
    <w:p>
      <w:r>
        <w:rPr>
          <w:i/>
          <w:sz w:val="20"/>
        </w:rPr>
        <w:t>Published: Jun 14, 2022</w:t>
      </w:r>
    </w:p>
    <w:p/>
    <w:p>
      <w:r>
        <w:t>Want to be free?</w:t>
      </w:r>
    </w:p>
    <w:p>
      <w:r>
        <w:t>Drop the unrealistic expectation that everyone should like you.</w:t>
      </w:r>
    </w:p>
    <w:p>
      <w:r>
        <w:t>Some people won't like you.</w:t>
      </w:r>
    </w:p>
    <w:p>
      <w:r>
        <w:t>Some people shouldn't like you.</w:t>
      </w:r>
    </w:p>
    <w:p>
      <w:r>
        <w:t>Some people are too stupid to appreciate you.</w:t>
      </w:r>
    </w:p>
    <w:p>
      <w:r>
        <w:t>Some people hate themselves.</w:t>
      </w:r>
    </w:p>
    <w:p>
      <w:r>
        <w:t>Some people are just assholes.</w:t>
      </w:r>
    </w:p>
    <w:p>
      <w:r>
        <w:t>It's irrelevant.</w:t>
      </w:r>
    </w:p>
    <w:p>
      <w:r>
        <w:t>There's nothing you can do to change it.</w:t>
      </w:r>
    </w:p>
    <w:p>
      <w:r>
        <w:t>Live the best life you can and let the chips fall where they may.</w:t>
      </w:r>
    </w:p>
    <w:p>
      <w:r>
        <w:t>That's freedom.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