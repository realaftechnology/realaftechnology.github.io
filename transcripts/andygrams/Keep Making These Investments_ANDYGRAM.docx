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Making These Investments</w:t>
      </w:r>
    </w:p>
    <w:p>
      <w:r>
        <w:rPr>
          <w:i/>
          <w:sz w:val="20"/>
        </w:rPr>
        <w:t>Published: Mar 28, 2025</w:t>
      </w:r>
    </w:p>
    <w:p/>
    <w:p>
      <w:r>
        <w:t>If you're in the game of entrepreneurship and building big shit...</w:t>
      </w:r>
    </w:p>
    <w:p>
      <w:r>
        <w:t>Make sure you are investing in your machines and assets first.</w:t>
      </w:r>
    </w:p>
    <w:p>
      <w:r>
        <w:t>I was in business for 11 years running three profitable companies before I ever bought my first "fun" car.</w:t>
      </w:r>
    </w:p>
    <w:p>
      <w:r>
        <w:t>Trust me...</w:t>
      </w:r>
    </w:p>
    <w:p>
      <w:r>
        <w:t>The real flex isn't the car.</w:t>
      </w:r>
    </w:p>
    <w:p>
      <w:r>
        <w:t>The real flex is owning the company that makes the car.</w:t>
      </w:r>
    </w:p>
    <w:p>
      <w:r>
        <w:t>But if you do dumb shit to hurt yourself financially instead of investing in your future...</w:t>
      </w:r>
    </w:p>
    <w:p>
      <w:r>
        <w:t>You are putting that future at risk.</w:t>
      </w:r>
    </w:p>
    <w:p>
      <w:r>
        <w:t>Be smart.</w:t>
      </w:r>
    </w:p>
    <w:p>
      <w:r>
        <w:t>I'm not saying you can't give yourself a little taste every once in a while...</w:t>
      </w:r>
    </w:p>
    <w:p>
      <w:r>
        <w:t>Just make sure that whatever decisions you make are done with consideration for your long-term plan.</w:t>
      </w:r>
    </w:p>
    <w:p>
      <w:r>
        <w:t>I have a long way to go.</w:t>
      </w:r>
    </w:p>
    <w:p>
      <w:r>
        <w:t>So do you.</w:t>
      </w:r>
    </w:p>
    <w:p>
      <w:r>
        <w:t>Keep investing in the things that will propel you to higher levels of success and achievement.</w:t>
      </w:r>
    </w:p>
    <w:p>
      <w:r>
        <w:t>If it's not something the ultimate version of yourself would do...</w:t>
      </w:r>
    </w:p>
    <w:p>
      <w:r>
        <w:t>Don't do it.</w:t>
      </w:r>
    </w:p>
    <w:p>
      <w:r>
        <w:t>It's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