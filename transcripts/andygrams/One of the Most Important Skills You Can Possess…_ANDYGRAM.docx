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of the Most Important Skills You Can Possess…</w:t>
      </w:r>
    </w:p>
    <w:p>
      <w:r>
        <w:rPr>
          <w:i/>
          <w:sz w:val="20"/>
        </w:rPr>
        <w:t>Published: Dec 10, 2021</w:t>
      </w:r>
    </w:p>
    <w:p/>
    <w:p>
      <w:r>
        <w:t>The ability to actively listen to others is one of the most important skills you can possess.</w:t>
      </w:r>
    </w:p>
    <w:p>
      <w:r>
        <w:t>Most people are so caught up in the act of making themselves sound important to others…</w:t>
      </w:r>
    </w:p>
    <w:p>
      <w:r>
        <w:t>That they only want to talk about themselves…</w:t>
      </w:r>
    </w:p>
    <w:p>
      <w:r>
        <w:t>…and how fucking great they are.</w:t>
      </w:r>
    </w:p>
    <w:p>
      <w:r>
        <w:t>They don’t listen to what their customers want…</w:t>
      </w:r>
    </w:p>
    <w:p>
      <w:r>
        <w:t>They don’t listen to what their co-workers are saying…</w:t>
      </w:r>
    </w:p>
    <w:p>
      <w:r>
        <w:t>They don’t listen to what their partner is looking for…</w:t>
      </w:r>
    </w:p>
    <w:p>
      <w:r>
        <w:t>…and they end up feeling frustrated &amp; wondering why they can’t connect with people.</w:t>
      </w:r>
    </w:p>
    <w:p>
      <w:r>
        <w:t>When you start listening far more than you speak…</w:t>
      </w:r>
    </w:p>
    <w:p>
      <w:r>
        <w:t>You’ll realize how much you were missing before…</w:t>
      </w:r>
    </w:p>
    <w:p>
      <w:r>
        <w:t>…and how much you can truly gain from others.</w:t>
      </w:r>
    </w:p>
    <w:p>
      <w:r>
        <w:t>The most successful people I know are also the people who talk the least.</w:t>
      </w:r>
    </w:p>
    <w:p>
      <w:r>
        <w:t>Listen closely and pay attention…</w:t>
      </w:r>
    </w:p>
    <w:p>
      <w:r>
        <w:t>Not only will you become more successful…</w:t>
      </w:r>
    </w:p>
    <w:p>
      <w:r>
        <w:t>You’ll also be a lot happier in all areas of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