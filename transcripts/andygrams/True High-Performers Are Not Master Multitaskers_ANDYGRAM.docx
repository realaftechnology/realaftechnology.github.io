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True High-Performers Are Not Master Multitaskers</w:t>
      </w:r>
    </w:p>
    <w:p>
      <w:r>
        <w:rPr>
          <w:i/>
          <w:sz w:val="20"/>
        </w:rPr>
        <w:t>Published: Feb 11, 2022</w:t>
      </w:r>
    </w:p>
    <w:p/>
    <w:p>
      <w:r>
        <w:t>Multitasking is just a quicker way to fuck up a lot of things at once.</w:t>
      </w:r>
    </w:p>
    <w:p>
      <w:r>
        <w:t>When you split your attention across doing multiple tasks at the same time...</w:t>
      </w:r>
    </w:p>
    <w:p>
      <w:r>
        <w:t>It does not make you more efficient…</w:t>
      </w:r>
    </w:p>
    <w:p>
      <w:r>
        <w:t>You're just creating more room for error … and you end up producing a below-average result for each task.</w:t>
      </w:r>
    </w:p>
    <w:p>
      <w:r>
        <w:t>True high performers aren't master multitaskers...</w:t>
      </w:r>
    </w:p>
    <w:p>
      <w:r>
        <w:t>Instead, they pour all of their energy &amp; effort into one single task to achieve the best possible result.</w:t>
      </w:r>
    </w:p>
    <w:p>
      <w:r>
        <w:t>Then, once that task is complete...</w:t>
      </w:r>
    </w:p>
    <w:p>
      <w:r>
        <w:t>They start the process all over again for the next task.</w:t>
      </w:r>
    </w:p>
    <w:p>
      <w:r>
        <w:t>If you want to become more efficient as well...</w:t>
      </w:r>
    </w:p>
    <w:p>
      <w:r>
        <w:t>Handle each task in front of you with 100% focus and care.</w:t>
      </w:r>
    </w:p>
    <w:p>
      <w:r>
        <w:t>If you can just do that...</w:t>
      </w:r>
    </w:p>
    <w:p>
      <w:r>
        <w:t>The outcome of your entire life will be better.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