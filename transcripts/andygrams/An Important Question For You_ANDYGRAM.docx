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 Important Question For You...</w:t>
      </w:r>
    </w:p>
    <w:p>
      <w:r>
        <w:rPr>
          <w:i/>
          <w:sz w:val="20"/>
        </w:rPr>
        <w:t>Published: Dec 28, 2020</w:t>
      </w:r>
    </w:p>
    <w:p/>
    <w:p>
      <w:r>
        <w:t>I have a question for you...</w:t>
      </w:r>
    </w:p>
    <w:p>
      <w:r>
        <w:t>One which might shift your perspective...</w:t>
      </w:r>
    </w:p>
    <w:p>
      <w:r>
        <w:t>Here it is:</w:t>
      </w:r>
    </w:p>
    <w:p>
      <w:r>
        <w:t>Would you rather live a life that has no impact on others...</w:t>
      </w:r>
    </w:p>
    <w:p>
      <w:r>
        <w:t>One that leaves no legacy or mark on the world when you die...</w:t>
      </w:r>
    </w:p>
    <w:p>
      <w:r>
        <w:t>One that has no meaning in the grand scheme of time, essentially making your existence irrelevant?</w:t>
      </w:r>
    </w:p>
    <w:p>
      <w:r>
        <w:t>Or...</w:t>
      </w:r>
    </w:p>
    <w:p>
      <w:r>
        <w:t>Would you rather live a life with intention...</w:t>
      </w:r>
    </w:p>
    <w:p>
      <w:r>
        <w:t>One that has a huge impact on others...</w:t>
      </w:r>
    </w:p>
    <w:p>
      <w:r>
        <w:t>Makes the world a greater place...</w:t>
      </w:r>
    </w:p>
    <w:p>
      <w:r>
        <w:t>And leaves a legacy and standard of achievement and strength for years to come?</w:t>
      </w:r>
    </w:p>
    <w:p>
      <w:r>
        <w:t>Most people will obviously say the 2nd is the path they choose.</w:t>
      </w:r>
    </w:p>
    <w:p>
      <w:r>
        <w:t>A few people will even say they are willing to do the work required to build that life.</w:t>
      </w:r>
    </w:p>
    <w:p>
      <w:r>
        <w:t>An even smaller amount, maybe 2 out of every 100 people, will ACTUALLY DO the work required to build that life.</w:t>
      </w:r>
    </w:p>
    <w:p>
      <w:r>
        <w:t>Most won’t do shit.</w:t>
      </w:r>
    </w:p>
    <w:p>
      <w:r>
        <w:t>You know it.</w:t>
      </w:r>
    </w:p>
    <w:p>
      <w:r>
        <w:t>I know it.</w:t>
      </w:r>
    </w:p>
    <w:p>
      <w:r>
        <w:t>So I guess the real question is ... which life do you REALLY choose?</w:t>
      </w:r>
    </w:p>
    <w:p>
      <w:r>
        <w:t>Because you already tell the world your choice with your actions every single day.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