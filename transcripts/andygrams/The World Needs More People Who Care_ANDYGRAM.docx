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World Needs More People Who Care</w:t>
      </w:r>
    </w:p>
    <w:p>
      <w:r>
        <w:rPr>
          <w:i/>
          <w:sz w:val="20"/>
        </w:rPr>
        <w:t>Published: Oct 31, 2022</w:t>
      </w:r>
    </w:p>
    <w:p/>
    <w:p>
      <w:r>
        <w:t>Approach everyone with kindness.</w:t>
      </w:r>
    </w:p>
    <w:p>
      <w:r>
        <w:t>You never know what somebody is going through…</w:t>
      </w:r>
    </w:p>
    <w:p>
      <w:r>
        <w:t>...and when someone comes off as an asshole and seems to be in a bad mood for no reason...</w:t>
      </w:r>
    </w:p>
    <w:p>
      <w:r>
        <w:t>Understand that there probably IS a reason.</w:t>
      </w:r>
    </w:p>
    <w:p>
      <w:r>
        <w:t>They could be going through a hard time … or battling something that you have no idea about.</w:t>
      </w:r>
    </w:p>
    <w:p>
      <w:r>
        <w:t>So instead of immediately labeling someone as a bad person...</w:t>
      </w:r>
    </w:p>
    <w:p>
      <w:r>
        <w:t>Go out of your way to show them you care.</w:t>
      </w:r>
    </w:p>
    <w:p>
      <w:r>
        <w:t>Not only is it the right thing to do...</w:t>
      </w:r>
    </w:p>
    <w:p>
      <w:r>
        <w:t>But chances are your kindness will make an impact on them that lasts a lifetime.</w:t>
      </w:r>
    </w:p>
    <w:p>
      <w:r>
        <w:t>I know one thing for sure...</w:t>
      </w:r>
    </w:p>
    <w:p>
      <w:r>
        <w:t>The world needs more people who care.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