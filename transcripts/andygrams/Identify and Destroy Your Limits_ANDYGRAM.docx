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Identify and Destroy Your Limits</w:t>
      </w:r>
    </w:p>
    <w:p>
      <w:r>
        <w:rPr>
          <w:i/>
          <w:sz w:val="20"/>
        </w:rPr>
        <w:t>Published: May 24, 2025</w:t>
      </w:r>
    </w:p>
    <w:p/>
    <w:p>
      <w:r>
        <w:t>You are not born with limits.</w:t>
      </w:r>
    </w:p>
    <w:p>
      <w:r>
        <w:t>You develop them in your mind and impose them on your life.</w:t>
      </w:r>
    </w:p>
    <w:p>
      <w:r>
        <w:t>They are not real limits.</w:t>
      </w:r>
    </w:p>
    <w:p>
      <w:r>
        <w:t>They are perceived limits.</w:t>
      </w:r>
    </w:p>
    <w:p>
      <w:r>
        <w:t>Which means the only person holding you back from becoming truly great is yourself.</w:t>
      </w:r>
    </w:p>
    <w:p>
      <w:r>
        <w:t>It's the barriers you've built in your mind that keep you thinking and acting small.</w:t>
      </w:r>
    </w:p>
    <w:p>
      <w:r>
        <w:t>Identify and destroy them.</w:t>
      </w:r>
    </w:p>
    <w:p>
      <w:r>
        <w:t>This takes deliberate action.</w:t>
      </w:r>
    </w:p>
    <w:p>
      <w:r>
        <w:t>It takes pushing yourself far past the moment it starts to hurt.</w:t>
      </w:r>
    </w:p>
    <w:p>
      <w:r>
        <w:t>It takes showing up far past the point of wanting to quit.</w:t>
      </w:r>
    </w:p>
    <w:p>
      <w:r>
        <w:t>It takes repeatedly producing undeniable results until the weak voice in your head has no foundation to stand on.</w:t>
      </w:r>
    </w:p>
    <w:p>
      <w:r>
        <w:t>Most people never get a taste of their own true potential because they allow their perceived limits to breed a habit of inaction and settling.</w:t>
      </w:r>
    </w:p>
    <w:p>
      <w:r>
        <w:t>Don't let that be you.</w:t>
      </w:r>
    </w:p>
    <w:p>
      <w:r>
        <w:t>Your only limits are the fake limits you allow yourself to believe 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