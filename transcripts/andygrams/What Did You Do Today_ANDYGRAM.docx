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What Did You Do Today?</w:t>
      </w:r>
    </w:p>
    <w:p>
      <w:r>
        <w:rPr>
          <w:i/>
          <w:sz w:val="20"/>
        </w:rPr>
        <w:t>Published: May 20, 2020</w:t>
      </w:r>
    </w:p>
    <w:p/>
    <w:p>
      <w:r>
        <w:t>Yeah, cool...you did awesome!</w:t>
      </w:r>
    </w:p>
    <w:p>
      <w:r>
        <w:t>You won that game.</w:t>
      </w:r>
    </w:p>
    <w:p>
      <w:r>
        <w:t>You closed that deal.</w:t>
      </w:r>
    </w:p>
    <w:p>
      <w:r>
        <w:t>You got that promotion.</w:t>
      </w:r>
    </w:p>
    <w:p>
      <w:r>
        <w:t>You scored that touchdown.</w:t>
      </w:r>
    </w:p>
    <w:p>
      <w:r>
        <w:t>You hit that home run.</w:t>
      </w:r>
    </w:p>
    <w:p>
      <w:r>
        <w:t>You were in great shape.</w:t>
      </w:r>
    </w:p>
    <w:p>
      <w:r>
        <w:t>....10 fucking years ago!</w:t>
      </w:r>
    </w:p>
    <w:p>
      <w:r>
        <w:t>So what?!</w:t>
      </w:r>
    </w:p>
    <w:p>
      <w:r>
        <w:t>What did you do today?!</w:t>
      </w:r>
    </w:p>
    <w:p>
      <w:r>
        <w:t>What are you doing now?!</w:t>
      </w:r>
    </w:p>
    <w:p>
      <w:r>
        <w:t>What are you becoming?!</w:t>
      </w:r>
    </w:p>
    <w:p>
      <w:r>
        <w:t>Far too many people are hanging onto things they once did or once were (key word WERE) and thinking they conquered the earth!</w:t>
      </w:r>
    </w:p>
    <w:p>
      <w:r>
        <w:t>Is it ok to celebrate?</w:t>
      </w:r>
    </w:p>
    <w:p>
      <w:r>
        <w:t>Abso-fucking-lutely!</w:t>
      </w:r>
    </w:p>
    <w:p>
      <w:r>
        <w:t>Is it ok to build your entire existence and waste the rest of your life on one or two “glory day” moments?</w:t>
      </w:r>
    </w:p>
    <w:p>
      <w:r>
        <w:t>Not unless you want to deal with 50 more years of ass kicking from the world.</w:t>
      </w:r>
    </w:p>
    <w:p>
      <w:r>
        <w:t>—Andy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