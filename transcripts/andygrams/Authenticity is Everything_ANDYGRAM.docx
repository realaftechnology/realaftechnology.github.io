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Authenticity is Everything</w:t>
      </w:r>
    </w:p>
    <w:p>
      <w:r>
        <w:rPr>
          <w:i/>
          <w:sz w:val="20"/>
        </w:rPr>
        <w:t>Published: May 10, 2023</w:t>
      </w:r>
    </w:p>
    <w:p/>
    <w:p>
      <w:r>
        <w:t>Everyone wants to be cool.</w:t>
      </w:r>
    </w:p>
    <w:p>
      <w:r>
        <w:t>Everyone wants to be liked.</w:t>
      </w:r>
    </w:p>
    <w:p>
      <w:r>
        <w:t>Everyone wants to be loved.</w:t>
      </w:r>
    </w:p>
    <w:p>
      <w:r>
        <w:t>…but have you ever put any thought into what actually makes someone these things?</w:t>
      </w:r>
    </w:p>
    <w:p>
      <w:r>
        <w:t>Because I promise you this...</w:t>
      </w:r>
    </w:p>
    <w:p>
      <w:r>
        <w:t>It isn't the cars...</w:t>
      </w:r>
    </w:p>
    <w:p>
      <w:r>
        <w:t>It isn't the house...</w:t>
      </w:r>
    </w:p>
    <w:p>
      <w:r>
        <w:t>It isn't the vacations...</w:t>
      </w:r>
    </w:p>
    <w:p>
      <w:r>
        <w:t>It isn't the clothes...</w:t>
      </w:r>
    </w:p>
    <w:p>
      <w:r>
        <w:t>It isn't the money...</w:t>
      </w:r>
    </w:p>
    <w:p>
      <w:r>
        <w:t>It isn't the followers...</w:t>
      </w:r>
    </w:p>
    <w:p>
      <w:r>
        <w:t>It isn't the likes...</w:t>
      </w:r>
    </w:p>
    <w:p>
      <w:r>
        <w:t>It isn't any of that shit.</w:t>
      </w:r>
    </w:p>
    <w:p>
      <w:r>
        <w:t>None of that shit matters.</w:t>
      </w:r>
    </w:p>
    <w:p>
      <w:r>
        <w:t>You can like it.</w:t>
      </w:r>
    </w:p>
    <w:p>
      <w:r>
        <w:t>You can enjoy it.</w:t>
      </w:r>
    </w:p>
    <w:p>
      <w:r>
        <w:t>It still doesn’t matter.</w:t>
      </w:r>
    </w:p>
    <w:p>
      <w:r>
        <w:t>What matters is making a decision about exactly who YOU are...</w:t>
      </w:r>
    </w:p>
    <w:p>
      <w:r>
        <w:t>Living that life authentically...</w:t>
      </w:r>
    </w:p>
    <w:p>
      <w:r>
        <w:t>...and using your unique skills and abilities to positively impact others.</w:t>
      </w:r>
    </w:p>
    <w:p>
      <w:r>
        <w:t>That's it.</w:t>
      </w:r>
    </w:p>
    <w:p>
      <w:r>
        <w:t>Being "cool" or liked or loved has nothing to do with what others think about you...</w:t>
      </w:r>
    </w:p>
    <w:p>
      <w:r>
        <w:t>It has everything to do with how you think of yourself.</w:t>
      </w:r>
    </w:p>
    <w:p>
      <w:r>
        <w:t>...and the only way you'll ever feel cool, confident, and comfortable with yourself is by putting in the time and effort to become the most badass version of yourself possible…</w:t>
      </w:r>
    </w:p>
    <w:p>
      <w:r>
        <w:t>…authentically.</w:t>
      </w:r>
    </w:p>
    <w:p>
      <w:r>
        <w:t>Pretending won’t cut it.</w:t>
      </w:r>
    </w:p>
    <w:p>
      <w:r>
        <w:t>You have to intentionally create yourself.</w:t>
      </w:r>
    </w:p>
    <w:p>
      <w:r>
        <w:t>Become who it is you were meant to become.</w:t>
      </w:r>
    </w:p>
    <w:p>
      <w:r>
        <w:t>It’s the greatest gift you could ever give the world.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