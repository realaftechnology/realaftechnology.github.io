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Have the Courage to Look in the Mirror</w:t>
      </w:r>
    </w:p>
    <w:p>
      <w:r>
        <w:rPr>
          <w:i/>
          <w:sz w:val="20"/>
        </w:rPr>
        <w:t>Published: Jan 06, 2023</w:t>
      </w:r>
    </w:p>
    <w:p/>
    <w:p>
      <w:r>
        <w:t>Society has become the judge, jury and executioner on how to live life.</w:t>
      </w:r>
    </w:p>
    <w:p>
      <w:r>
        <w:t>Anytime anyone does anything we have a whole army of “do nothings” trying to tell you how to live.</w:t>
      </w:r>
    </w:p>
    <w:p>
      <w:r>
        <w:t>You should be doing this…</w:t>
      </w:r>
    </w:p>
    <w:p>
      <w:r>
        <w:t>You should be doing that…</w:t>
      </w:r>
    </w:p>
    <w:p>
      <w:r>
        <w:t>You shouldn’t do it this way…</w:t>
      </w:r>
    </w:p>
    <w:p>
      <w:r>
        <w:t>If you know all about living life … then why does your life look like a dumpster fire?</w:t>
      </w:r>
    </w:p>
    <w:p>
      <w:r>
        <w:t>Maybe … you should shut the fuck up, look in the mirror and ask yourself: How are YOU living YOUR life?</w:t>
      </w:r>
    </w:p>
    <w:p>
      <w:r>
        <w:t>Every single one of these people … when you put the mirror in front of them … what do they see?</w:t>
      </w:r>
    </w:p>
    <w:p>
      <w:r>
        <w:t>Nothing.</w:t>
      </w:r>
    </w:p>
    <w:p>
      <w:r>
        <w:t>You know why they see nothing? It’s because they won’t look in the mirror.</w:t>
      </w:r>
    </w:p>
    <w:p>
      <w:r>
        <w:t>They are too busy booing and criticizing from the stands to ever actually get in the game.</w:t>
      </w:r>
    </w:p>
    <w:p>
      <w:r>
        <w:t>No different than the high school MVP of the big game critiquing the play of an all-star Major League player.</w:t>
      </w:r>
    </w:p>
    <w:p>
      <w:r>
        <w:t>It’s loser shit.</w:t>
      </w:r>
    </w:p>
    <w:p>
      <w:r>
        <w:t>Plain and simple.</w:t>
      </w:r>
    </w:p>
    <w:p>
      <w:r>
        <w:t>It seems society has forgotten that not everybody wants the same things in life.</w:t>
      </w:r>
    </w:p>
    <w:p>
      <w:r>
        <w:t>…and just because someone is on a different path than you doesn’t make your judgement of them correct or noble or accurate … or anything.</w:t>
      </w:r>
    </w:p>
    <w:p>
      <w:r>
        <w:t>More than likely it’s a projection of one’s own failures in life.</w:t>
      </w:r>
    </w:p>
    <w:p>
      <w:r>
        <w:t>Understand that just because people aren't living like you doesn’t mean they’re living life the "wrong way"...</w:t>
      </w:r>
    </w:p>
    <w:p>
      <w:r>
        <w:t>They've just decided what drives them and what doesn't...</w:t>
      </w:r>
    </w:p>
    <w:p>
      <w:r>
        <w:t>No different than you.</w:t>
      </w:r>
    </w:p>
    <w:p>
      <w:r>
        <w:t>Instead of worrying about how everybody else chooses to live their lives...</w:t>
      </w:r>
    </w:p>
    <w:p>
      <w:r>
        <w:t>Look in the mirror and focus on the vision you have for your own life.</w:t>
      </w:r>
    </w:p>
    <w:p>
      <w:r>
        <w:t>That's the only thing that truly matters.</w:t>
      </w:r>
    </w:p>
    <w:p>
      <w:r>
        <w:t>Live YOUR life.</w:t>
      </w:r>
    </w:p>
    <w:p>
      <w:r>
        <w:t>Who gives a fuck what others do with theirs?</w:t>
      </w:r>
    </w:p>
    <w:p>
      <w:r>
        <w:t>If people took the criticism they are quick to lay on others and applied it to themselves their entire existence would begin to change….</w:t>
      </w:r>
    </w:p>
    <w:p>
      <w:r>
        <w:t>…but you have to have the courage to look in that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