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Giving Yourself a Way Out</w:t>
      </w:r>
    </w:p>
    <w:p>
      <w:r>
        <w:rPr>
          <w:i/>
          <w:sz w:val="20"/>
        </w:rPr>
        <w:t>Published: Nov 14, 2025</w:t>
      </w:r>
    </w:p>
    <w:p/>
    <w:p>
      <w:r>
        <w:t>Most people never gain any real traction because they give themselves options.</w:t>
      </w:r>
    </w:p>
    <w:p>
      <w:r>
        <w:t>They'll start building a business...</w:t>
      </w:r>
    </w:p>
    <w:p>
      <w:r>
        <w:t>They'll start making changes...</w:t>
      </w:r>
    </w:p>
    <w:p>
      <w:r>
        <w:t>They'll start taking action to build a bigger life...</w:t>
      </w:r>
    </w:p>
    <w:p>
      <w:r>
        <w:t>But the entire time they're putting their plan into action...</w:t>
      </w:r>
    </w:p>
    <w:p>
      <w:r>
        <w:t>They're also quietly considering their backup plan in case their real goals never come to fruition.</w:t>
      </w:r>
    </w:p>
    <w:p>
      <w:r>
        <w:t>That's why they lose.</w:t>
      </w:r>
    </w:p>
    <w:p>
      <w:r>
        <w:t>...and here's why I say this:</w:t>
      </w:r>
    </w:p>
    <w:p>
      <w:r>
        <w:t>Real winners do not operate with a plan B.</w:t>
      </w:r>
    </w:p>
    <w:p>
      <w:r>
        <w:t>They have a plan A and make it their only option.</w:t>
      </w:r>
    </w:p>
    <w:p>
      <w:r>
        <w:t>They don't have a safety net.</w:t>
      </w:r>
    </w:p>
    <w:p>
      <w:r>
        <w:t>They don't have a different path in case things "don't work out."</w:t>
      </w:r>
    </w:p>
    <w:p>
      <w:r>
        <w:t>They have their real goals and nothing else.</w:t>
      </w:r>
    </w:p>
    <w:p>
      <w:r>
        <w:t>By giving yourself an escape route...</w:t>
      </w:r>
    </w:p>
    <w:p>
      <w:r>
        <w:t>You remove the pressure necessary to make the real commitment required to reach your goals.</w:t>
      </w:r>
    </w:p>
    <w:p>
      <w:r>
        <w:t>Whether you're consciously aware of it or not.</w:t>
      </w:r>
    </w:p>
    <w:p>
      <w:r>
        <w:t>Understand that a lack of options is the ultimate motivator.</w:t>
      </w:r>
    </w:p>
    <w:p>
      <w:r>
        <w:t>When the stakes are high and your back is against the wall...</w:t>
      </w:r>
    </w:p>
    <w:p>
      <w:r>
        <w:t>It forces you to develop skills.</w:t>
      </w:r>
    </w:p>
    <w:p>
      <w:r>
        <w:t>It forces you to execute at a higher level.</w:t>
      </w:r>
    </w:p>
    <w:p>
      <w:r>
        <w:t>It forces you to pay attention to the details.</w:t>
      </w:r>
    </w:p>
    <w:p>
      <w:r>
        <w:t>It forces you to give your goals every last unit of energy you have.</w:t>
      </w:r>
    </w:p>
    <w:p>
      <w:r>
        <w:t>Do not entertain a plan B.</w:t>
      </w:r>
    </w:p>
    <w:p>
      <w:r>
        <w:t>Do not leave another door cracked open in case things don't work out the way you want them to.</w:t>
      </w:r>
    </w:p>
    <w:p>
      <w:r>
        <w:t>Close the door...</w:t>
      </w:r>
    </w:p>
    <w:p>
      <w:r>
        <w:t>Weld it shut...</w:t>
      </w:r>
    </w:p>
    <w:p>
      <w:r>
        <w:t>...and burn it to the fucking ground.</w:t>
      </w:r>
    </w:p>
    <w:p>
      <w:r>
        <w:t>You will never build the life you truly want by giving yourself any other options.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