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Keep the Fire Burning</w:t>
      </w:r>
    </w:p>
    <w:p>
      <w:r>
        <w:rPr>
          <w:i/>
          <w:sz w:val="20"/>
        </w:rPr>
        <w:t>Published: Dec 15, 2025</w:t>
      </w:r>
    </w:p>
    <w:p/>
    <w:p>
      <w:r>
        <w:t>Anyone can have an idea.</w:t>
      </w:r>
    </w:p>
    <w:p>
      <w:r>
        <w:t>They're everywhere.</w:t>
      </w:r>
    </w:p>
    <w:p>
      <w:r>
        <w:t>Cheap.</w:t>
      </w:r>
    </w:p>
    <w:p>
      <w:r>
        <w:t>Easy.</w:t>
      </w:r>
    </w:p>
    <w:p>
      <w:r>
        <w:t>Disposable.</w:t>
      </w:r>
    </w:p>
    <w:p>
      <w:r>
        <w:t>The real test?</w:t>
      </w:r>
    </w:p>
    <w:p>
      <w:r>
        <w:t>Can you stay committed to yours when you're the only one who still believes in it?</w:t>
      </w:r>
    </w:p>
    <w:p>
      <w:r>
        <w:t>Because the crowd will get bored.</w:t>
      </w:r>
    </w:p>
    <w:p>
      <w:r>
        <w:t>They'll move on to the next trend.</w:t>
      </w:r>
    </w:p>
    <w:p>
      <w:r>
        <w:t>The next "big opportunity."</w:t>
      </w:r>
    </w:p>
    <w:p>
      <w:r>
        <w:t>The next flashy distraction.</w:t>
      </w:r>
    </w:p>
    <w:p>
      <w:r>
        <w:t>While they're chasing new...</w:t>
      </w:r>
    </w:p>
    <w:p>
      <w:r>
        <w:t>You're still here.</w:t>
      </w:r>
    </w:p>
    <w:p>
      <w:r>
        <w:t>Day after day.</w:t>
      </w:r>
    </w:p>
    <w:p>
      <w:r>
        <w:t>Year after year.</w:t>
      </w:r>
    </w:p>
    <w:p>
      <w:r>
        <w:t>Executing.</w:t>
      </w:r>
    </w:p>
    <w:p>
      <w:r>
        <w:t>Building something that lasts.</w:t>
      </w:r>
    </w:p>
    <w:p>
      <w:r>
        <w:t>That's the divide.</w:t>
      </w:r>
    </w:p>
    <w:p>
      <w:r>
        <w:t>Dreamers love the start.</w:t>
      </w:r>
    </w:p>
    <w:p>
      <w:r>
        <w:t>Builders love the fight.</w:t>
      </w:r>
    </w:p>
    <w:p>
      <w:r>
        <w:t>Most people can spark the fire...</w:t>
      </w:r>
    </w:p>
    <w:p>
      <w:r>
        <w:t>Almost nobody can keep it burning.</w:t>
      </w:r>
    </w:p>
    <w:p>
      <w:r>
        <w:t>If you can?</w:t>
      </w:r>
    </w:p>
    <w:p>
      <w:r>
        <w:t>You have something that 99% of people don't.</w:t>
      </w:r>
    </w:p>
    <w:p>
      <w:r>
        <w:t>That's what makes you dangerous.</w:t>
      </w:r>
    </w:p>
    <w:p>
      <w:r>
        <w:t>Don't let anyone convince you to water it down.</w:t>
      </w:r>
    </w:p>
    <w:p>
      <w:r>
        <w:t>It's a fucking gift.</w:t>
      </w:r>
    </w:p>
    <w:p>
      <w:r>
        <w:t>#100to0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