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Is Your Intent?</w:t>
      </w:r>
    </w:p>
    <w:p>
      <w:r>
        <w:rPr>
          <w:i/>
          <w:sz w:val="20"/>
        </w:rPr>
        <w:t>Published: Jan 21, 2021</w:t>
      </w:r>
    </w:p>
    <w:p/>
    <w:p>
      <w:r>
        <w:t>If you always do what you feel is the right thing no matter what...</w:t>
      </w:r>
    </w:p>
    <w:p>
      <w:r>
        <w:t>Will you still make the wrong decision sometimes?</w:t>
      </w:r>
    </w:p>
    <w:p>
      <w:r>
        <w:t>ABSOLUTELY.</w:t>
      </w:r>
    </w:p>
    <w:p>
      <w:r>
        <w:t>But here’s the thing…</w:t>
      </w:r>
    </w:p>
    <w:p>
      <w:r>
        <w:t>People recognize INTENT…</w:t>
      </w:r>
    </w:p>
    <w:p>
      <w:r>
        <w:t>And if your intent is coming from the right place…</w:t>
      </w:r>
    </w:p>
    <w:p>
      <w:r>
        <w:t>And you're willing to own your mistakes...</w:t>
      </w:r>
    </w:p>
    <w:p>
      <w:r>
        <w:t>People will respect you 100x more.</w:t>
      </w:r>
    </w:p>
    <w:p>
      <w:r>
        <w:t>In today’s world…</w:t>
      </w:r>
    </w:p>
    <w:p>
      <w:r>
        <w:t>When everyone thinks the only definition of being real means “Giving zero fucks”...</w:t>
      </w:r>
    </w:p>
    <w:p>
      <w:r>
        <w:t>Realize that just being human, and caring enough to take responsibility for your decisions…</w:t>
      </w:r>
    </w:p>
    <w:p>
      <w:r>
        <w:t>Is the most REAL thing you can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