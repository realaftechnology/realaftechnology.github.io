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All Great Leaders Have One Thing in Common…</w:t>
      </w:r>
    </w:p>
    <w:p>
      <w:r>
        <w:rPr>
          <w:i/>
          <w:sz w:val="20"/>
        </w:rPr>
        <w:t>Published: Jul 06, 2021</w:t>
      </w:r>
    </w:p>
    <w:p/>
    <w:p>
      <w:r>
        <w:t>If you study the most successful and influential leaders in the world...</w:t>
      </w:r>
    </w:p>
    <w:p>
      <w:r>
        <w:t>You'll notice they all have one thing in common...</w:t>
      </w:r>
    </w:p>
    <w:p>
      <w:r>
        <w:t>They care.</w:t>
      </w:r>
    </w:p>
    <w:p>
      <w:r>
        <w:t>All great leaders hold every single person on their team to a high standard.</w:t>
      </w:r>
    </w:p>
    <w:p>
      <w:r>
        <w:t>If they see you make a mistake, cut a corner, or fumble an opportunity … no matter how big or small…</w:t>
      </w:r>
    </w:p>
    <w:p>
      <w:r>
        <w:t>They will immediately correct you, and push you to improve.</w:t>
      </w:r>
    </w:p>
    <w:p>
      <w:r>
        <w:t>Most people will say this is rude and unnecessary...</w:t>
      </w:r>
    </w:p>
    <w:p>
      <w:r>
        <w:t>They think that caring about someone means accepting their shortcomings and avoid hurting their feelings.</w:t>
      </w:r>
    </w:p>
    <w:p>
      <w:r>
        <w:t>But in real life, it’s the opposite.</w:t>
      </w:r>
    </w:p>
    <w:p>
      <w:r>
        <w:t>REAL CARE is in the accountability.</w:t>
      </w:r>
    </w:p>
    <w:p>
      <w:r>
        <w:t>It's demanding the best from people…</w:t>
      </w:r>
    </w:p>
    <w:p>
      <w:r>
        <w:t>It's pushing them to improve daily...</w:t>
      </w:r>
    </w:p>
    <w:p>
      <w:r>
        <w:t>It's helping them develop the skills and discipline to succeed.</w:t>
      </w:r>
    </w:p>
    <w:p>
      <w:r>
        <w:t>If you really care about people…</w:t>
      </w:r>
    </w:p>
    <w:p>
      <w:r>
        <w:t>You will hold them accountable … whether it seems “rude” or not.</w:t>
      </w:r>
    </w:p>
    <w:p>
      <w:r>
        <w:t>If you're choosing to let their weaknesses and bad habits slide to be “polite”…</w:t>
      </w:r>
    </w:p>
    <w:p>
      <w:r>
        <w:t>You're actually doing them a disservice, because you’re holding them back from reaching their own potential.</w:t>
      </w:r>
    </w:p>
    <w:p>
      <w:r>
        <w:t>Always remember this...</w:t>
      </w:r>
    </w:p>
    <w:p>
      <w:r>
        <w:t>If someone is hard on you, it's not because they hate you.</w:t>
      </w:r>
    </w:p>
    <w:p>
      <w:r>
        <w:t>It's because they care about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