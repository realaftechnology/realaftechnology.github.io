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Listening to “Other People”</w:t>
      </w:r>
    </w:p>
    <w:p>
      <w:r>
        <w:rPr>
          <w:i/>
          <w:sz w:val="20"/>
        </w:rPr>
        <w:t>Published: Aug 27, 2020</w:t>
      </w:r>
    </w:p>
    <w:p/>
    <w:p>
      <w:r>
        <w:t>Every day you are faced with hundreds of decisions…</w:t>
      </w:r>
    </w:p>
    <w:p>
      <w:r>
        <w:t>What clothes to wear?</w:t>
      </w:r>
    </w:p>
    <w:p>
      <w:r>
        <w:t>What phone calls to make?</w:t>
      </w:r>
    </w:p>
    <w:p>
      <w:r>
        <w:t>What people to meet with?</w:t>
      </w:r>
    </w:p>
    <w:p>
      <w:r>
        <w:t>The list can be different depending on who you are.</w:t>
      </w:r>
    </w:p>
    <w:p>
      <w:r>
        <w:t>But my point is…</w:t>
      </w:r>
    </w:p>
    <w:p>
      <w:r>
        <w:t>The majority of people are so paralyzed by the hypothetical reaction of "other people"...</w:t>
      </w:r>
    </w:p>
    <w:p>
      <w:r>
        <w:t>That they never act on most of their deep-rooted desires.</w:t>
      </w:r>
    </w:p>
    <w:p>
      <w:r>
        <w:t>I see a lot of people, every single day, who are just numb due to fear…</w:t>
      </w:r>
    </w:p>
    <w:p>
      <w:r>
        <w:t>Fear of what "other people" would say if they just did what they wanted to do in life.</w:t>
      </w:r>
    </w:p>
    <w:p>
      <w:r>
        <w:t>They are thinking about the reactions of people they don’t even know…</w:t>
      </w:r>
    </w:p>
    <w:p>
      <w:r>
        <w:t>...and they never go for the dream they've had in mind for years.</w:t>
      </w:r>
    </w:p>
    <w:p>
      <w:r>
        <w:t>If I had listened to the "other people" in my life…</w:t>
      </w:r>
    </w:p>
    <w:p>
      <w:r>
        <w:t>Or if I would have feared what those people would say when I started my business back in 1999…</w:t>
      </w:r>
    </w:p>
    <w:p>
      <w:r>
        <w:t>There would be no MFCEO, no Andygram, no Real AF Podcast, no 1st Phorm, no Supplement Superstores, nothing.</w:t>
      </w:r>
    </w:p>
    <w:p>
      <w:r>
        <w:t>I just decided to delete the fear out of my brain which caused inaction.</w:t>
      </w:r>
    </w:p>
    <w:p>
      <w:r>
        <w:t>Get out of your own way.</w:t>
      </w:r>
    </w:p>
    <w:p>
      <w:r>
        <w:t>The worst bullies you will ever face in your life are your own thoughts.</w:t>
      </w:r>
    </w:p>
    <w:p>
      <w:r>
        <w:t>There are hundreds, if not thousands of factors in the business world which can dictate if you are successful or not.</w:t>
      </w:r>
    </w:p>
    <w:p>
      <w:r>
        <w:t>But don’t let the fear of those "other people" be the most deciding factor of how the course of your life is going to be.</w:t>
      </w:r>
    </w:p>
    <w:p>
      <w:r>
        <w:t>I am going to say this again…</w:t>
      </w:r>
    </w:p>
    <w:p>
      <w:r>
        <w:t>GET OUT OF YOUR OWN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