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Everyone’s Fighting Something</w:t>
      </w:r>
    </w:p>
    <w:p>
      <w:r>
        <w:rPr>
          <w:i/>
          <w:sz w:val="20"/>
        </w:rPr>
        <w:t>Published: Oct 20, 2025</w:t>
      </w:r>
    </w:p>
    <w:p/>
    <w:p>
      <w:r>
        <w:t>The guy next to you?</w:t>
      </w:r>
    </w:p>
    <w:p>
      <w:r>
        <w:t>They might be carrying a burden you couldn't last a day with.</w:t>
      </w:r>
    </w:p>
    <w:p>
      <w:r>
        <w:t>Still showing up.</w:t>
      </w:r>
    </w:p>
    <w:p>
      <w:r>
        <w:t>Still pushing.</w:t>
      </w:r>
    </w:p>
    <w:p>
      <w:r>
        <w:t>Still smiling through it.</w:t>
      </w:r>
    </w:p>
    <w:p>
      <w:r>
        <w:t>Everyone's fighting something.</w:t>
      </w:r>
    </w:p>
    <w:p>
      <w:r>
        <w:t>Not just you.</w:t>
      </w:r>
    </w:p>
    <w:p>
      <w:r>
        <w:t>Just because they don't say it doesn't mean it's not real.</w:t>
      </w:r>
    </w:p>
    <w:p>
      <w:r>
        <w:t>Be cool.</w:t>
      </w:r>
    </w:p>
    <w:p>
      <w:r>
        <w:t>Be kind.</w:t>
      </w:r>
    </w:p>
    <w:p>
      <w:r>
        <w:t>Share a good word with someone.</w:t>
      </w:r>
    </w:p>
    <w:p>
      <w:r>
        <w:t>The world needs it.</w:t>
      </w:r>
    </w:p>
    <w:p>
      <w:r>
        <w:t>...and so do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