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Look Back</w:t>
      </w:r>
    </w:p>
    <w:p>
      <w:r>
        <w:rPr>
          <w:i/>
          <w:sz w:val="20"/>
        </w:rPr>
        <w:t>Published: Jul 10, 2022</w:t>
      </w:r>
    </w:p>
    <w:p/>
    <w:p>
      <w:r>
        <w:t>What would happen if you tried to drive your car while only looking in your rear view mirror?</w:t>
      </w:r>
    </w:p>
    <w:p>
      <w:r>
        <w:t>You will crash…</w:t>
      </w:r>
    </w:p>
    <w:p>
      <w:r>
        <w:t>Because you can’t see where you’re going.</w:t>
      </w:r>
    </w:p>
    <w:p>
      <w:r>
        <w:t>You have to see where you’re going to get anywhere in life … whether it be driving a car…</w:t>
      </w:r>
    </w:p>
    <w:p>
      <w:r>
        <w:t>Getting in shape…</w:t>
      </w:r>
    </w:p>
    <w:p>
      <w:r>
        <w:t>Having a fulfilling relationship…</w:t>
      </w:r>
    </w:p>
    <w:p>
      <w:r>
        <w:t>…or building a successful business.</w:t>
      </w:r>
    </w:p>
    <w:p>
      <w:r>
        <w:t>So why is it when people feel like they can’t do something … they say things about their past to justify why they can’t achieve something in the future?</w:t>
      </w:r>
    </w:p>
    <w:p>
      <w:r>
        <w:t>You can’t focus on your past failures and expect a different outcome.</w:t>
      </w:r>
    </w:p>
    <w:p>
      <w:r>
        <w:t>Just because something didn’t work out for you in the past has ZERO relevance whatsoever on what you are capable of achieving in the future.</w:t>
      </w:r>
    </w:p>
    <w:p>
      <w:r>
        <w:t>It's the equivalent of driving a car while only looking in the rear view mirror.</w:t>
      </w:r>
    </w:p>
    <w:p>
      <w:r>
        <w:t>It doesn’t make much sense, does it?</w:t>
      </w:r>
    </w:p>
    <w:p>
      <w:r>
        <w:t>Then quit looking in the past … and start looking forward.</w:t>
      </w:r>
    </w:p>
    <w:p>
      <w:r>
        <w:t>To succeed in anything … you must get VERY CLEAR on what you want your outcome to be.</w:t>
      </w:r>
    </w:p>
    <w:p>
      <w:r>
        <w:t>Sit down and think about where you want to be...</w:t>
      </w:r>
    </w:p>
    <w:p>
      <w:r>
        <w:t>What does your life look like?</w:t>
      </w:r>
    </w:p>
    <w:p>
      <w:r>
        <w:t>What does your job look like?</w:t>
      </w:r>
    </w:p>
    <w:p>
      <w:r>
        <w:t>What does your house look like?</w:t>
      </w:r>
    </w:p>
    <w:p>
      <w:r>
        <w:t>What kind of car do you drive?</w:t>
      </w:r>
    </w:p>
    <w:p>
      <w:r>
        <w:t>What kind of partner are you with?</w:t>
      </w:r>
    </w:p>
    <w:p>
      <w:r>
        <w:t>How much happier are you?</w:t>
      </w:r>
    </w:p>
    <w:p>
      <w:r>
        <w:t>Take a few moments to really think about it.</w:t>
      </w:r>
    </w:p>
    <w:p>
      <w:r>
        <w:t>It feels pretty good to think about where you want to be, right?</w:t>
      </w:r>
    </w:p>
    <w:p>
      <w:r>
        <w:t>This feeling is what you need to be focusing on.</w:t>
      </w:r>
    </w:p>
    <w:p>
      <w:r>
        <w:t>Every single day you should be taking a few minutes to imagine your ideal life.</w:t>
      </w:r>
    </w:p>
    <w:p>
      <w:r>
        <w:t>Because whatever you focus on in life … you will become.</w:t>
      </w:r>
    </w:p>
    <w:p>
      <w:r>
        <w:t>If you constantly think about how fat you are or how skinny you are … you will stay that way.</w:t>
      </w:r>
    </w:p>
    <w:p>
      <w:r>
        <w:t>If you constantly think about how broke you are … you will stay that way.</w:t>
      </w:r>
    </w:p>
    <w:p>
      <w:r>
        <w:t>If you constantly think about how poor your relationships are … they will stay that way.</w:t>
      </w:r>
    </w:p>
    <w:p>
      <w:r>
        <w:t>If you are constantly focusing on what you want to become … you will automatically do the things you need to do to achieve that result.</w:t>
      </w:r>
    </w:p>
    <w:p>
      <w:r>
        <w:t>It really is that simple.</w:t>
      </w:r>
    </w:p>
    <w:p>
      <w:r>
        <w:t>This is a habit that all successful people already have perfected…</w:t>
      </w:r>
    </w:p>
    <w:p>
      <w:r>
        <w:t>They all have powerful focus.</w:t>
      </w:r>
    </w:p>
    <w:p>
      <w:r>
        <w:t>To have a powerful focus … you must have the imagination to create the mental images of yourself living the life you want.</w:t>
      </w:r>
    </w:p>
    <w:p>
      <w:r>
        <w:t>Sit down and think it through every day.</w:t>
      </w:r>
    </w:p>
    <w:p>
      <w:r>
        <w:t>If you can’t...</w:t>
      </w:r>
    </w:p>
    <w:p>
      <w:r>
        <w:t>You better learn how … because you aren’t getting anywhere looking in the rear view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