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These Are Earned Skills</w:t>
      </w:r>
    </w:p>
    <w:p>
      <w:r>
        <w:rPr>
          <w:i/>
          <w:sz w:val="20"/>
        </w:rPr>
        <w:t>Published: Oct 15, 2025</w:t>
      </w:r>
    </w:p>
    <w:p/>
    <w:p>
      <w:r>
        <w:t>Discipline.</w:t>
      </w:r>
    </w:p>
    <w:p>
      <w:r>
        <w:t>Grit.</w:t>
      </w:r>
    </w:p>
    <w:p>
      <w:r>
        <w:t>Fortitude.</w:t>
      </w:r>
    </w:p>
    <w:p>
      <w:r>
        <w:t>Self-Confidence.</w:t>
      </w:r>
    </w:p>
    <w:p>
      <w:r>
        <w:t>Self-Belief.</w:t>
      </w:r>
    </w:p>
    <w:p>
      <w:r>
        <w:t>Endurance.</w:t>
      </w:r>
    </w:p>
    <w:p>
      <w:r>
        <w:t>Self-Esteem.</w:t>
      </w:r>
    </w:p>
    <w:p>
      <w:r>
        <w:t>Mental Toughness.</w:t>
      </w:r>
    </w:p>
    <w:p>
      <w:r>
        <w:t>All of these are earned skills.</w:t>
      </w:r>
    </w:p>
    <w:p>
      <w:r>
        <w:t>Not given traits.</w:t>
      </w:r>
    </w:p>
    <w:p>
      <w:r>
        <w:t>They are perishable.</w:t>
      </w:r>
    </w:p>
    <w:p>
      <w:r>
        <w:t>If you train them consistently...</w:t>
      </w:r>
    </w:p>
    <w:p>
      <w:r>
        <w:t>They get stronger.</w:t>
      </w:r>
    </w:p>
    <w:p>
      <w:r>
        <w:t>If you don't...</w:t>
      </w:r>
    </w:p>
    <w:p>
      <w:r>
        <w:t>They get weaker.</w:t>
      </w:r>
    </w:p>
    <w:p>
      <w:r>
        <w:t>Just like a muscle.</w:t>
      </w:r>
    </w:p>
    <w:p>
      <w:r>
        <w:t>Being told that you are born with these things or not is one of the biggest lies we're told.</w:t>
      </w:r>
    </w:p>
    <w:p>
      <w:r>
        <w:t>Expecting to have all these things without training them is an unrealistic understanding.</w:t>
      </w:r>
    </w:p>
    <w:p>
      <w:r>
        <w:t>It's the equivalent of thinking that because you showered once you're good forever.</w:t>
      </w:r>
    </w:p>
    <w:p>
      <w:r>
        <w:t>That isn't how this shit works.</w:t>
      </w:r>
    </w:p>
    <w:p>
      <w:r>
        <w:t>Align yourself with how it actually works.</w:t>
      </w:r>
    </w:p>
    <w:p>
      <w:r>
        <w:t>The road ahead never gets easier.</w:t>
      </w:r>
    </w:p>
    <w:p>
      <w:r>
        <w:t>You have to get stronger.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