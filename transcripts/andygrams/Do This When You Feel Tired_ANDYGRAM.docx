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This When You Feel Tired...</w:t>
      </w:r>
    </w:p>
    <w:p>
      <w:r>
        <w:rPr>
          <w:i/>
          <w:sz w:val="20"/>
        </w:rPr>
        <w:t>Published: Feb 06, 2023</w:t>
      </w:r>
    </w:p>
    <w:p/>
    <w:p>
      <w:r>
        <w:t>How many times have you used “I’m tired” as an excuse to skip out on doing what needs to get done?</w:t>
      </w:r>
    </w:p>
    <w:p>
      <w:r>
        <w:t>If you're being honest, it's probably way more times than you'd like to admit.</w:t>
      </w:r>
    </w:p>
    <w:p>
      <w:r>
        <w:t>But if you're somebody who is looking to compete at a high level and win big in life...</w:t>
      </w:r>
    </w:p>
    <w:p>
      <w:r>
        <w:t>Do you really think your competition is stopping to take a break every time they get tired?</w:t>
      </w:r>
    </w:p>
    <w:p>
      <w:r>
        <w:t>Fuck no.</w:t>
      </w:r>
    </w:p>
    <w:p>
      <w:r>
        <w:t>Here’s the reality…</w:t>
      </w:r>
    </w:p>
    <w:p>
      <w:r>
        <w:t>We're all tired.</w:t>
      </w:r>
    </w:p>
    <w:p>
      <w:r>
        <w:t>The only difference is some of us choose to grit it out while everybody else packs up and goes home.</w:t>
      </w:r>
    </w:p>
    <w:p>
      <w:r>
        <w:t>If you can't learn to push through and execute...</w:t>
      </w:r>
    </w:p>
    <w:p>
      <w:r>
        <w:t>No matter how tired you are...</w:t>
      </w:r>
    </w:p>
    <w:p>
      <w:r>
        <w:t>You are going to get your ass handed to you by everyone else who does.</w:t>
      </w:r>
    </w:p>
    <w:p>
      <w:r>
        <w:t>So ask yourself...</w:t>
      </w:r>
    </w:p>
    <w:p>
      <w:r>
        <w:t>Are you really going to settle for a life that's much less than it could be just because you're tired?</w:t>
      </w:r>
    </w:p>
    <w:p>
      <w:r>
        <w:t>I didn't think so.</w:t>
      </w:r>
    </w:p>
    <w:p>
      <w:r>
        <w:t>Instead of taking your foot off the gas every time you get tired...</w:t>
      </w:r>
    </w:p>
    <w:p>
      <w:r>
        <w:t>Train yourself to completely drain your tank, then push for more.</w:t>
      </w:r>
    </w:p>
    <w:p>
      <w:r>
        <w:t>If you learn to do this … you'll have no problem getting where you're trying to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