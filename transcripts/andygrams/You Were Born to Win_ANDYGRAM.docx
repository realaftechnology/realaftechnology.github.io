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Born to Win</w:t>
      </w:r>
    </w:p>
    <w:p>
      <w:r>
        <w:rPr>
          <w:i/>
          <w:sz w:val="20"/>
        </w:rPr>
        <w:t>Published: Oct 08, 2024</w:t>
      </w:r>
    </w:p>
    <w:p/>
    <w:p>
      <w:r>
        <w:t>Winning is in our DNA as humans.</w:t>
      </w:r>
    </w:p>
    <w:p>
      <w:r>
        <w:t>Don't believe me?</w:t>
      </w:r>
    </w:p>
    <w:p>
      <w:r>
        <w:t>Give any kid a ball and a net and pay attention to what happens when they score...</w:t>
      </w:r>
    </w:p>
    <w:p>
      <w:r>
        <w:t>They get hyped.</w:t>
      </w:r>
    </w:p>
    <w:p>
      <w:r>
        <w:t>Winning and competition are in their blood.</w:t>
      </w:r>
    </w:p>
    <w:p>
      <w:r>
        <w:t>They're in your blood too.</w:t>
      </w:r>
    </w:p>
    <w:p>
      <w:r>
        <w:t>You've just been programmed to think differently by people who haven't won a fucking thing in their life.</w:t>
      </w:r>
    </w:p>
    <w:p>
      <w:r>
        <w:t>But that's not the point I'm trying to make.</w:t>
      </w:r>
    </w:p>
    <w:p>
      <w:r>
        <w:t>The point is this...</w:t>
      </w:r>
    </w:p>
    <w:p>
      <w:r>
        <w:t>You only get two options...</w:t>
      </w:r>
    </w:p>
    <w:p>
      <w:r>
        <w:t>Option A is to win.</w:t>
      </w:r>
    </w:p>
    <w:p>
      <w:r>
        <w:t>Option B is to lose.</w:t>
      </w:r>
    </w:p>
    <w:p>
      <w:r>
        <w:t>You may think you can opt out of the competition...</w:t>
      </w:r>
    </w:p>
    <w:p>
      <w:r>
        <w:t>But what you're actually doing is losing by default.</w:t>
      </w:r>
    </w:p>
    <w:p>
      <w:r>
        <w:t>...and I promise you...</w:t>
      </w:r>
    </w:p>
    <w:p>
      <w:r>
        <w:t>Choosing not to compete makes you neither "noble" nor "enlightened.”</w:t>
      </w:r>
    </w:p>
    <w:p>
      <w:r>
        <w:t>If anything ... it showcases your arrogance and weakness.</w:t>
      </w:r>
    </w:p>
    <w:p>
      <w:r>
        <w:t>Compete to win.</w:t>
      </w:r>
    </w:p>
    <w:p>
      <w:r>
        <w:t>It's what you were born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