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 Leaders Don't Celebrate Mediocrity</w:t>
      </w:r>
    </w:p>
    <w:p>
      <w:r>
        <w:rPr>
          <w:i/>
          <w:sz w:val="20"/>
        </w:rPr>
        <w:t>Published: Feb 07, 2021</w:t>
      </w:r>
    </w:p>
    <w:p/>
    <w:p>
      <w:r>
        <w:t>If you're a leader...</w:t>
      </w:r>
    </w:p>
    <w:p>
      <w:r>
        <w:t>Read this carefully...</w:t>
      </w:r>
    </w:p>
    <w:p>
      <w:r>
        <w:t>QUIT CELEBRATING MEDIOCRITY.</w:t>
      </w:r>
    </w:p>
    <w:p>
      <w:r>
        <w:t>Most of you are trying so hard to build someone up…</w:t>
      </w:r>
    </w:p>
    <w:p>
      <w:r>
        <w:t>That you instill a false sense of confidence in them.</w:t>
      </w:r>
    </w:p>
    <w:p>
      <w:r>
        <w:t>This actually ends up ruining them.</w:t>
      </w:r>
    </w:p>
    <w:p>
      <w:r>
        <w:t>Your job is to help them grow...</w:t>
      </w:r>
    </w:p>
    <w:p>
      <w:r>
        <w:t>Teach them what they need to do...</w:t>
      </w:r>
    </w:p>
    <w:p>
      <w:r>
        <w:t>Hold them accountable...</w:t>
      </w:r>
    </w:p>
    <w:p>
      <w:r>
        <w:t>Let them fail...</w:t>
      </w:r>
    </w:p>
    <w:p>
      <w:r>
        <w:t>And show them where they screwed up.</w:t>
      </w:r>
    </w:p>
    <w:p>
      <w:r>
        <w:t>Your job is NOT to award subpar performance because they "tried their best"...</w:t>
      </w:r>
    </w:p>
    <w:p>
      <w:r>
        <w:t>Or tell them "it's okay" for putting in half-ass work.</w:t>
      </w:r>
    </w:p>
    <w:p>
      <w:r>
        <w:t>Let them EARN their confidence.</w:t>
      </w:r>
    </w:p>
    <w:p>
      <w:r>
        <w:t>Let them EARN their self-esteem.</w:t>
      </w:r>
    </w:p>
    <w:p>
      <w:r>
        <w:t>Tell them the TRUTH…</w:t>
      </w:r>
    </w:p>
    <w:p>
      <w:r>
        <w:t>Even when it hurts.</w:t>
      </w:r>
    </w:p>
    <w:p>
      <w:r>
        <w:t>That’s what a great leader does…</w:t>
      </w:r>
    </w:p>
    <w:p>
      <w:r>
        <w:t>“Accepting” and “celebrating” mediocrity only damages the team…</w:t>
      </w:r>
    </w:p>
    <w:p>
      <w:r>
        <w:t>And the person you are coaching.</w:t>
      </w:r>
    </w:p>
    <w:p>
      <w:r>
        <w:t>This ultimately prevents both of you from growing.</w:t>
      </w:r>
    </w:p>
    <w:p>
      <w:r>
        <w:t>Tell the truth...</w:t>
      </w:r>
    </w:p>
    <w:p>
      <w:r>
        <w:t>Give them the tools...</w:t>
      </w:r>
    </w:p>
    <w:p>
      <w:r>
        <w:t>And watch them fulfill their own true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