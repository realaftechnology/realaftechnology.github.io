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Working Smart Is Only Half the Battle</w:t>
      </w:r>
    </w:p>
    <w:p>
      <w:r>
        <w:rPr>
          <w:i/>
          <w:sz w:val="20"/>
        </w:rPr>
        <w:t>Published: Oct 14, 2024</w:t>
      </w:r>
    </w:p>
    <w:p/>
    <w:p>
      <w:r>
        <w:t>Every time I say or post anything about "doing the work"...</w:t>
      </w:r>
    </w:p>
    <w:p>
      <w:r>
        <w:t>I get a handful of geniuses who chime in and say "It's about working smart not hard."</w:t>
      </w:r>
    </w:p>
    <w:p>
      <w:r>
        <w:t>To those people I say this...</w:t>
      </w:r>
    </w:p>
    <w:p>
      <w:r>
        <w:t>Have fun warming the bench for your entire life because I guarantee you use this statement as an excuse to get out of doing the work required.</w:t>
      </w:r>
    </w:p>
    <w:p>
      <w:r>
        <w:t>When I say "do the fucking work"...</w:t>
      </w:r>
    </w:p>
    <w:p>
      <w:r>
        <w:t>I say it with the assumption that most people are intelligent enough to have thought through a plan first.</w:t>
      </w:r>
    </w:p>
    <w:p>
      <w:r>
        <w:t>It's not about working hard or smart.</w:t>
      </w:r>
    </w:p>
    <w:p>
      <w:r>
        <w:t>It's about working hard AND smart.</w:t>
      </w:r>
    </w:p>
    <w:p>
      <w:r>
        <w:t>But at the end of the day ... What do people actually struggle with?</w:t>
      </w:r>
    </w:p>
    <w:p>
      <w:r>
        <w:t>Do they struggle with forming a plan?</w:t>
      </w:r>
    </w:p>
    <w:p>
      <w:r>
        <w:t>...or do they struggle with doing the work and executing their plan?</w:t>
      </w:r>
    </w:p>
    <w:p>
      <w:r>
        <w:t>99 times out of 100...</w:t>
      </w:r>
    </w:p>
    <w:p>
      <w:r>
        <w:t>It's their execution.</w:t>
      </w:r>
    </w:p>
    <w:p>
      <w:r>
        <w:t>That's why I talk so much about doing the work.</w:t>
      </w:r>
    </w:p>
    <w:p>
      <w:r>
        <w:t>It really doesn't matter how efficient or bulletproof your strategy is.</w:t>
      </w:r>
    </w:p>
    <w:p>
      <w:r>
        <w:t>If you don't take action...</w:t>
      </w:r>
    </w:p>
    <w:p>
      <w:r>
        <w:t>It's completely irrelevant.</w:t>
      </w:r>
    </w:p>
    <w:p>
      <w:r>
        <w:t>Work smart.</w:t>
      </w:r>
    </w:p>
    <w:p>
      <w:r>
        <w:t>It's important.</w:t>
      </w:r>
    </w:p>
    <w:p>
      <w:r>
        <w:t>...but don't forget to work hard too.</w:t>
      </w:r>
    </w:p>
    <w:p>
      <w:r>
        <w:t>Winning requires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