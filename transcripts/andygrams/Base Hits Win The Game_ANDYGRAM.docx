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Base Hits Win The Game</w:t>
      </w:r>
    </w:p>
    <w:p/>
    <w:p>
      <w:r>
        <w:t>How are most baseball games won?</w:t>
      </w:r>
    </w:p>
    <w:p>
      <w:r>
        <w:t>They’re won by stringing together base hits...</w:t>
      </w:r>
    </w:p>
    <w:p>
      <w:r>
        <w:t>...and consistently adding as many runs to the scoreboard as possible.</w:t>
      </w:r>
    </w:p>
    <w:p>
      <w:r>
        <w:t>Winning in business and life is no different.</w:t>
      </w:r>
    </w:p>
    <w:p>
      <w:r>
        <w:t>In order to make real progress...</w:t>
      </w:r>
    </w:p>
    <w:p>
      <w:r>
        <w:t>You have to stack up the small wins over and over again.</w:t>
      </w:r>
    </w:p>
    <w:p>
      <w:r>
        <w:t>The compounding effect of these wins will ultimately be what helps you win the long game...</w:t>
      </w:r>
    </w:p>
    <w:p>
      <w:r>
        <w:t>But most people have this concept completely backward.</w:t>
      </w:r>
    </w:p>
    <w:p>
      <w:r>
        <w:t>Instead of focusing their efforts on their daily execution and accumulating the small wins every day...</w:t>
      </w:r>
    </w:p>
    <w:p>
      <w:r>
        <w:t>They pour their energy into trying to hit a home run.</w:t>
      </w:r>
    </w:p>
    <w:p>
      <w:r>
        <w:t>They think if they can get one massive hit...</w:t>
      </w:r>
    </w:p>
    <w:p>
      <w:r>
        <w:t>They're going to be set for life.</w:t>
      </w:r>
    </w:p>
    <w:p>
      <w:r>
        <w:t>I see this all the time in business...</w:t>
      </w:r>
    </w:p>
    <w:p>
      <w:r>
        <w:t>Most companies look for the one big deal...</w:t>
      </w:r>
    </w:p>
    <w:p>
      <w:r>
        <w:t>The one viral video...</w:t>
      </w:r>
    </w:p>
    <w:p>
      <w:r>
        <w:t>The one partnership...</w:t>
      </w:r>
    </w:p>
    <w:p>
      <w:r>
        <w:t>The one ad campaign that makes millions...</w:t>
      </w:r>
    </w:p>
    <w:p>
      <w:r>
        <w:t>...and this strategy may get them some traction for a short time...</w:t>
      </w:r>
    </w:p>
    <w:p>
      <w:r>
        <w:t>But it won't last.</w:t>
      </w:r>
    </w:p>
    <w:p>
      <w:r>
        <w:t>When you're always looking for the home run...</w:t>
      </w:r>
    </w:p>
    <w:p>
      <w:r>
        <w:t>1. There is a 99% chance you will never get it</w:t>
      </w:r>
    </w:p>
    <w:p>
      <w:r>
        <w:t>2. Even if you do get it, you will have no way to replicate that win over and over again in the future</w:t>
      </w:r>
    </w:p>
    <w:p>
      <w:r>
        <w:t>So, if you actually want to win...</w:t>
      </w:r>
    </w:p>
    <w:p>
      <w:r>
        <w:t>Whether it's in business or in life...</w:t>
      </w:r>
    </w:p>
    <w:p>
      <w:r>
        <w:t>You have to shift your focus to adding one small win on top of the other by executing on these opportunities every single day.</w:t>
      </w:r>
    </w:p>
    <w:p>
      <w:r>
        <w:t>No other strategy will guarantee your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