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the Life You Want</w:t>
      </w:r>
    </w:p>
    <w:p>
      <w:r>
        <w:rPr>
          <w:i/>
          <w:sz w:val="20"/>
        </w:rPr>
        <w:t>Published: Jul 06, 2025</w:t>
      </w:r>
    </w:p>
    <w:p/>
    <w:p>
      <w:r>
        <w:t>Luck is winning the lottery.</w:t>
      </w:r>
    </w:p>
    <w:p>
      <w:r>
        <w:t>Luck is being born into billions of dollars.</w:t>
      </w:r>
    </w:p>
    <w:p>
      <w:r>
        <w:t>Luck is finding a briefcase full of cash on the street.</w:t>
      </w:r>
    </w:p>
    <w:p>
      <w:r>
        <w:t>Luck is the exception.</w:t>
      </w:r>
    </w:p>
    <w:p>
      <w:r>
        <w:t>Not the rule.</w:t>
      </w:r>
    </w:p>
    <w:p>
      <w:r>
        <w:t>Which is exactly why assuming someone is "lucky" for creating the life they have isn't only false...</w:t>
      </w:r>
    </w:p>
    <w:p>
      <w:r>
        <w:t>It's arrogant as fuck.</w:t>
      </w:r>
    </w:p>
    <w:p>
      <w:r>
        <w:t>Because if you've truly put in the same amount of work...</w:t>
      </w:r>
    </w:p>
    <w:p>
      <w:r>
        <w:t>Become equally as skilled...</w:t>
      </w:r>
    </w:p>
    <w:p>
      <w:r>
        <w:t>...and produced the results necessary to build a life like theirs...</w:t>
      </w:r>
    </w:p>
    <w:p>
      <w:r>
        <w:t>You already would have.</w:t>
      </w:r>
    </w:p>
    <w:p>
      <w:r>
        <w:t>It's not "luck".</w:t>
      </w:r>
    </w:p>
    <w:p>
      <w:r>
        <w:t>Your ego just can't accept the fact that these people have executed and earned the life they have while you haven't.</w:t>
      </w:r>
    </w:p>
    <w:p>
      <w:r>
        <w:t>Quit surrendering the power you have to change your current situation by believing that "luck" is solely responsible for your own shortcomings.</w:t>
      </w:r>
    </w:p>
    <w:p>
      <w:r>
        <w:t>It's you and your lack of action.</w:t>
      </w:r>
    </w:p>
    <w:p>
      <w:r>
        <w:t>The life you want must be earned and fought for every single day.</w:t>
      </w:r>
    </w:p>
    <w:p>
      <w:r>
        <w:t>You are not that lucky.</w:t>
      </w:r>
    </w:p>
    <w:p>
      <w:r>
        <w:t>Neither am I.</w:t>
      </w:r>
    </w:p>
    <w:p>
      <w:r>
        <w:t>Stop making excuses and start creating your own luck by executing.</w:t>
      </w:r>
    </w:p>
    <w:p>
      <w:r>
        <w:t>A great life will never fall into your lap.</w:t>
      </w:r>
    </w:p>
    <w:p>
      <w:r>
        <w:t>It must be 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