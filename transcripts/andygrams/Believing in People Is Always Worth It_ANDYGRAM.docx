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Believing in People Is Always Worth It</w:t>
      </w:r>
    </w:p>
    <w:p>
      <w:r>
        <w:rPr>
          <w:i/>
          <w:sz w:val="20"/>
        </w:rPr>
        <w:t>Published: Aug 29, 2025</w:t>
      </w:r>
    </w:p>
    <w:p/>
    <w:p>
      <w:r>
        <w:t>The biggest reason I win and the biggest reason I lose is because I believe anyone can do anything.</w:t>
      </w:r>
    </w:p>
    <w:p>
      <w:r>
        <w:t>That belief is what pushes me.</w:t>
      </w:r>
    </w:p>
    <w:p>
      <w:r>
        <w:t>It’s what makes me get up every day knowing there’s no excuse not to execute.</w:t>
      </w:r>
    </w:p>
    <w:p>
      <w:r>
        <w:t>If I believe anyone can do it…</w:t>
      </w:r>
    </w:p>
    <w:p>
      <w:r>
        <w:t>…then I sure as fuck better prove I can too.</w:t>
      </w:r>
    </w:p>
    <w:p>
      <w:r>
        <w:t>It keeps me humble.</w:t>
      </w:r>
    </w:p>
    <w:p>
      <w:r>
        <w:t>It keeps me hungry.</w:t>
      </w:r>
    </w:p>
    <w:p>
      <w:r>
        <w:t>It keeps me locked in on the fact that greatness isn’t reserved for a chosen few … it’s available to whoever’s willing to suffer for it.</w:t>
      </w:r>
    </w:p>
    <w:p>
      <w:r>
        <w:t>That belief is my weapon.</w:t>
      </w:r>
    </w:p>
    <w:p>
      <w:r>
        <w:t>It drives me.</w:t>
      </w:r>
    </w:p>
    <w:p>
      <w:r>
        <w:t>It gives my urgency.</w:t>
      </w:r>
    </w:p>
    <w:p>
      <w:r>
        <w:t>It makes me look at the scoreboard and know there’s no reason to settle for less.</w:t>
      </w:r>
    </w:p>
    <w:p>
      <w:r>
        <w:t>…but it’s also what burns me.</w:t>
      </w:r>
    </w:p>
    <w:p>
      <w:r>
        <w:t>Because I don’t just believe I can do anything.</w:t>
      </w:r>
    </w:p>
    <w:p>
      <w:r>
        <w:t>I believe you can, too.</w:t>
      </w:r>
    </w:p>
    <w:p>
      <w:r>
        <w:t>I believe everyone can.</w:t>
      </w:r>
    </w:p>
    <w:p>
      <w:r>
        <w:t>…and that belief has made me overestimate people sometimes.</w:t>
      </w:r>
    </w:p>
    <w:p>
      <w:r>
        <w:t>It’s made me trust too much.</w:t>
      </w:r>
    </w:p>
    <w:p>
      <w:r>
        <w:t>It’s made me give chances to people who weren’t ready.</w:t>
      </w:r>
    </w:p>
    <w:p>
      <w:r>
        <w:t>Who weren’t serious…</w:t>
      </w:r>
    </w:p>
    <w:p>
      <w:r>
        <w:t>Who weren’t willing to pay the price…</w:t>
      </w:r>
    </w:p>
    <w:p>
      <w:r>
        <w:t>…and that’s the reality: believing anyone can do anything doesn’t mean everyone will.</w:t>
      </w:r>
    </w:p>
    <w:p>
      <w:r>
        <w:t>Some people won’t show up.</w:t>
      </w:r>
    </w:p>
    <w:p>
      <w:r>
        <w:t>Some people won’t endure the pain.</w:t>
      </w:r>
    </w:p>
    <w:p>
      <w:r>
        <w:t>Some people won’t keep promises to themselves.</w:t>
      </w:r>
    </w:p>
    <w:p>
      <w:r>
        <w:t>Some people won’t sacrifice long enough to earn the result.</w:t>
      </w:r>
    </w:p>
    <w:p>
      <w:r>
        <w:t>Some people just don’t give a shit.</w:t>
      </w:r>
    </w:p>
    <w:p>
      <w:r>
        <w:t>However … for every one that lets you down, there are ten who rise higher than even they imagined.</w:t>
      </w:r>
    </w:p>
    <w:p>
      <w:r>
        <w:t>For every failure, there’s ten who make the belief worth it.</w:t>
      </w:r>
    </w:p>
    <w:p>
      <w:r>
        <w:t>…and that’s why I’ll never stop betting on people.</w:t>
      </w:r>
    </w:p>
    <w:p>
      <w:r>
        <w:t>Because the truth is the world only changes</w:t>
      </w:r>
    </w:p>
    <w:p>
      <w:r>
        <w:t>when somebody believes in people enough</w:t>
      </w:r>
    </w:p>
    <w:p>
      <w:r>
        <w:t>to light a fire under them.</w:t>
      </w:r>
    </w:p>
    <w:p>
      <w:r>
        <w:t>That’s why I win.</w:t>
      </w:r>
    </w:p>
    <w:p>
      <w:r>
        <w:t>…and if sometimes I lose because of it?</w:t>
      </w:r>
    </w:p>
    <w:p>
      <w:r>
        <w:t>So be it.</w:t>
      </w:r>
    </w:p>
    <w:p>
      <w:r>
        <w:t>The return is tenfold.</w:t>
      </w:r>
    </w:p>
    <w:p>
      <w:r>
        <w:t>The payoff is undeniable.</w:t>
      </w:r>
    </w:p>
    <w:p>
      <w:r>
        <w:t>It’s worth it every single time.</w:t>
      </w:r>
    </w:p>
    <w:p>
      <w:r>
        <w:t>That little bit of belief you show someone could be the thing that ignites them changing their entire bloodline.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