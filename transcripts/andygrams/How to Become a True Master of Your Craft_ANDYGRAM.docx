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to Become a True Master of Your Craft</w:t>
      </w:r>
    </w:p>
    <w:p>
      <w:r>
        <w:rPr>
          <w:i/>
          <w:sz w:val="20"/>
        </w:rPr>
        <w:t>Published: Jul 23, 2021</w:t>
      </w:r>
    </w:p>
    <w:p/>
    <w:p>
      <w:r>
        <w:t>We’ve all heard the quote "If at first you don't succeed, try, try again."</w:t>
      </w:r>
    </w:p>
    <w:p>
      <w:r>
        <w:t>While this is true...</w:t>
      </w:r>
    </w:p>
    <w:p>
      <w:r>
        <w:t>It's not completely true...</w:t>
      </w:r>
    </w:p>
    <w:p>
      <w:r>
        <w:t>It's really try, try, try 9,998 more times...</w:t>
      </w:r>
    </w:p>
    <w:p>
      <w:r>
        <w:t>Because success is a numbers game...</w:t>
      </w:r>
    </w:p>
    <w:p>
      <w:r>
        <w:t>It's sheer math.</w:t>
      </w:r>
    </w:p>
    <w:p>
      <w:r>
        <w:t>It's swinging the bat over and over until you hit a home run...</w:t>
      </w:r>
    </w:p>
    <w:p>
      <w:r>
        <w:t>It's contacting new prospects over and over until you get a sale...</w:t>
      </w:r>
    </w:p>
    <w:p>
      <w:r>
        <w:t>It's repeating something 10,000 times until you finally accomplish that thing…</w:t>
      </w:r>
    </w:p>
    <w:p>
      <w:r>
        <w:t>...and 10,000 is the MINIMUM number of times.</w:t>
      </w:r>
    </w:p>
    <w:p>
      <w:r>
        <w:t>I'm not talking about mindless attempts...</w:t>
      </w:r>
    </w:p>
    <w:p>
      <w:r>
        <w:t>It's 1 swing, learning the lesson...</w:t>
      </w:r>
    </w:p>
    <w:p>
      <w:r>
        <w:t>Another swing, learning the lesson...</w:t>
      </w:r>
    </w:p>
    <w:p>
      <w:r>
        <w:t>A third swing, learning the lesson...</w:t>
      </w:r>
    </w:p>
    <w:p>
      <w:r>
        <w:t>With each attempt getting you closer and closer.</w:t>
      </w:r>
    </w:p>
    <w:p>
      <w:r>
        <w:t>I guarantee if you take 10,000 conscious reps, you will develop what it takes to become a TRUE MASTER of your craft.</w:t>
      </w:r>
    </w:p>
    <w:p>
      <w:r>
        <w:t>Be relentless.</w:t>
      </w:r>
    </w:p>
    <w:p>
      <w:r>
        <w:t>Don't stop.</w:t>
      </w:r>
    </w:p>
    <w:p>
      <w:r>
        <w:t>Don't quit.</w:t>
      </w:r>
    </w:p>
    <w:p>
      <w:r>
        <w:t>Don't waver.</w:t>
      </w:r>
    </w:p>
    <w:p>
      <w:r>
        <w:t>Repetition and success are directly correlated.</w:t>
      </w:r>
    </w:p>
    <w:p>
      <w:r>
        <w:t>It doesn't matter where you are...</w:t>
      </w:r>
    </w:p>
    <w:p>
      <w:r>
        <w:t>How much you know...</w:t>
      </w:r>
    </w:p>
    <w:p>
      <w:r>
        <w:t>How far away you are...</w:t>
      </w:r>
    </w:p>
    <w:p>
      <w:r>
        <w:t>You just have to repeat things until you get them right.</w:t>
      </w:r>
    </w:p>
    <w:p>
      <w:r>
        <w:t>Why am I so certain?</w:t>
      </w:r>
    </w:p>
    <w:p>
      <w:r>
        <w:t>Because I've done it myself.</w:t>
      </w:r>
    </w:p>
    <w:p>
      <w:r>
        <w:t>You can too.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