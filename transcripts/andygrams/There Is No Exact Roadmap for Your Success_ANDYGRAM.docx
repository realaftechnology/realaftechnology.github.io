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 Is No Exact Roadmap for Your Success</w:t>
      </w:r>
    </w:p>
    <w:p>
      <w:r>
        <w:rPr>
          <w:i/>
          <w:sz w:val="20"/>
        </w:rPr>
        <w:t>Published: May 19, 2021</w:t>
      </w:r>
    </w:p>
    <w:p/>
    <w:p>
      <w:r>
        <w:t>There is not an exact, step-by-step guide for success in your life or business.</w:t>
      </w:r>
    </w:p>
    <w:p>
      <w:r>
        <w:t>It just doesn't exist...</w:t>
      </w:r>
    </w:p>
    <w:p>
      <w:r>
        <w:t>So quit looking for it.</w:t>
      </w:r>
    </w:p>
    <w:p>
      <w:r>
        <w:t>Everything you learn from highly successful people comes from the principles of success...</w:t>
      </w:r>
    </w:p>
    <w:p>
      <w:r>
        <w:t>The strategies and perspective they've gained through their own experiences...</w:t>
      </w:r>
    </w:p>
    <w:p>
      <w:r>
        <w:t>...are not the perfect roadmap custom-tailored to you.</w:t>
      </w:r>
    </w:p>
    <w:p>
      <w:r>
        <w:t>So stop looking for the exact plan...</w:t>
      </w:r>
    </w:p>
    <w:p>
      <w:r>
        <w:t>Learn as much information as you can...</w:t>
      </w:r>
    </w:p>
    <w:p>
      <w:r>
        <w:t>Think about how you can apply that information to your own life...</w:t>
      </w:r>
    </w:p>
    <w:p>
      <w:r>
        <w:t>And take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