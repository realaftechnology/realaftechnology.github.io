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Miss Your Chance</w:t>
      </w:r>
    </w:p>
    <w:p>
      <w:r>
        <w:rPr>
          <w:i/>
          <w:sz w:val="20"/>
        </w:rPr>
        <w:t>Published: Sep 11, 2025</w:t>
      </w:r>
    </w:p>
    <w:p/>
    <w:p>
      <w:r>
        <w:t>If it feels like a fight...</w:t>
      </w:r>
    </w:p>
    <w:p>
      <w:r>
        <w:t>That's because it is.</w:t>
      </w:r>
    </w:p>
    <w:p>
      <w:r>
        <w:t>Feeling the struggle isn't failure.</w:t>
      </w:r>
    </w:p>
    <w:p>
      <w:r>
        <w:t>It's proof.</w:t>
      </w:r>
    </w:p>
    <w:p>
      <w:r>
        <w:t>It's proof you haven't given up.</w:t>
      </w:r>
    </w:p>
    <w:p>
      <w:r>
        <w:t>It's proof you haven't laid down.</w:t>
      </w:r>
    </w:p>
    <w:p>
      <w:r>
        <w:t>It's proof you haven't quit.</w:t>
      </w:r>
    </w:p>
    <w:p>
      <w:r>
        <w:t>This is how progress feels.</w:t>
      </w:r>
    </w:p>
    <w:p>
      <w:r>
        <w:t>Not just for you...</w:t>
      </w:r>
    </w:p>
    <w:p>
      <w:r>
        <w:t>For everyone.</w:t>
      </w:r>
    </w:p>
    <w:p>
      <w:r>
        <w:t>This isn't the end.</w:t>
      </w:r>
    </w:p>
    <w:p>
      <w:r>
        <w:t>This is the beginning.</w:t>
      </w:r>
    </w:p>
    <w:p>
      <w:r>
        <w:t>You're being called to build something real.</w:t>
      </w:r>
    </w:p>
    <w:p>
      <w:r>
        <w:t>Something powerful.</w:t>
      </w:r>
    </w:p>
    <w:p>
      <w:r>
        <w:t>Something strong.</w:t>
      </w:r>
    </w:p>
    <w:p>
      <w:r>
        <w:t>Something that lasts.</w:t>
      </w:r>
    </w:p>
    <w:p>
      <w:r>
        <w:t>Show the fuck up for it and you won't recognize yourself on the other side of this.</w:t>
      </w:r>
    </w:p>
    <w:p>
      <w:r>
        <w:t>This is your chance to become the motherfucker you were always meant to be.</w:t>
      </w:r>
    </w:p>
    <w:p>
      <w:r>
        <w:t>Don't miss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