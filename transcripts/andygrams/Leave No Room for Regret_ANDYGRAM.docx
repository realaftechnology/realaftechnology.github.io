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Leave No Room for Regret</w:t>
      </w:r>
    </w:p>
    <w:p>
      <w:r>
        <w:rPr>
          <w:i/>
          <w:sz w:val="20"/>
        </w:rPr>
        <w:t>Published: May 11, 2023</w:t>
      </w:r>
    </w:p>
    <w:p/>
    <w:p>
      <w:r>
        <w:t>Can you honestly say that you're living your life in pursuit of your full potential?</w:t>
      </w:r>
    </w:p>
    <w:p>
      <w:r>
        <w:t>Or are you just existing?</w:t>
      </w:r>
    </w:p>
    <w:p>
      <w:r>
        <w:t>Most people just drift through each day and never accomplish anything meaningful...</w:t>
      </w:r>
    </w:p>
    <w:p>
      <w:r>
        <w:t>Which is why most people never feel truly fulfilled.</w:t>
      </w:r>
    </w:p>
    <w:p>
      <w:r>
        <w:t>So ask yourself...</w:t>
      </w:r>
    </w:p>
    <w:p>
      <w:r>
        <w:t>Are you pouring your heart and soul into your craft?</w:t>
      </w:r>
    </w:p>
    <w:p>
      <w:r>
        <w:t>Are you operating with the proper intent?</w:t>
      </w:r>
    </w:p>
    <w:p>
      <w:r>
        <w:t>Are you dominating every single day?</w:t>
      </w:r>
    </w:p>
    <w:p>
      <w:r>
        <w:t>Are you working to make this world a better place?</w:t>
      </w:r>
    </w:p>
    <w:p>
      <w:r>
        <w:t>Are you working to become the absolute best version of yourself possible?</w:t>
      </w:r>
    </w:p>
    <w:p>
      <w:r>
        <w:t>If you can't answer "yes" to these questions with 0 doubt or hesitation...</w:t>
      </w:r>
    </w:p>
    <w:p>
      <w:r>
        <w:t>What are you doing?</w:t>
      </w:r>
    </w:p>
    <w:p>
      <w:r>
        <w:t>Stop waiting around … and start living a life that has real meaning.</w:t>
      </w:r>
    </w:p>
    <w:p>
      <w:r>
        <w:t>Every single one of us has a time card...</w:t>
      </w:r>
    </w:p>
    <w:p>
      <w:r>
        <w:t>…and none of us know when ours will get punched.</w:t>
      </w:r>
    </w:p>
    <w:p>
      <w:r>
        <w:t>I don't know about you, but when that time comes for me...</w:t>
      </w:r>
    </w:p>
    <w:p>
      <w:r>
        <w:t>I want to have the least amount of regret as possible.</w:t>
      </w:r>
    </w:p>
    <w:p>
      <w:r>
        <w:t>I want it to matter.</w:t>
      </w:r>
    </w:p>
    <w:p>
      <w:r>
        <w:t>I hope you do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