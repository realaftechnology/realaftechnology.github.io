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Stick Together</w:t>
      </w:r>
    </w:p>
    <w:p>
      <w:r>
        <w:rPr>
          <w:i/>
          <w:sz w:val="20"/>
        </w:rPr>
        <w:t>Published: Oct 06, 2021</w:t>
      </w:r>
    </w:p>
    <w:p/>
    <w:p>
      <w:r>
        <w:t>Listen…</w:t>
      </w:r>
    </w:p>
    <w:p>
      <w:r>
        <w:t>I understand times are tough right now…</w:t>
      </w:r>
    </w:p>
    <w:p>
      <w:r>
        <w:t>People are getting beat down enough right now…</w:t>
      </w:r>
    </w:p>
    <w:p>
      <w:r>
        <w:t>Nobody is perfect.</w:t>
      </w:r>
    </w:p>
    <w:p>
      <w:r>
        <w:t>Stick together.</w:t>
      </w:r>
    </w:p>
    <w:p>
      <w:r>
        <w:t>Help each other.</w:t>
      </w:r>
    </w:p>
    <w:p>
      <w:r>
        <w:t>Be a problem solver.</w:t>
      </w:r>
    </w:p>
    <w:p>
      <w:r>
        <w:t>Have discussions.</w:t>
      </w:r>
    </w:p>
    <w:p>
      <w:r>
        <w:t>Question yourself.</w:t>
      </w:r>
    </w:p>
    <w:p>
      <w:r>
        <w:t>Listen.</w:t>
      </w:r>
    </w:p>
    <w:p>
      <w:r>
        <w:t>Learn.</w:t>
      </w:r>
    </w:p>
    <w:p>
      <w:r>
        <w:t>Take action.</w:t>
      </w:r>
    </w:p>
    <w:p>
      <w:r>
        <w:t>And at the very least…</w:t>
      </w:r>
    </w:p>
    <w:p>
      <w:r>
        <w:t>Don't be a dick.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