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Champions Focus on the Process</w:t>
      </w:r>
    </w:p>
    <w:p>
      <w:r>
        <w:rPr>
          <w:i/>
          <w:sz w:val="20"/>
        </w:rPr>
        <w:t>Published: Nov 25, 2022</w:t>
      </w:r>
    </w:p>
    <w:p/>
    <w:p>
      <w:r>
        <w:t>Average people want results NOW.</w:t>
      </w:r>
    </w:p>
    <w:p>
      <w:r>
        <w:t>Average people want a million dollars NOW.</w:t>
      </w:r>
    </w:p>
    <w:p>
      <w:r>
        <w:t>Average people want all the glory and wins right fucking NOW.</w:t>
      </w:r>
    </w:p>
    <w:p>
      <w:r>
        <w:t>But the people who actually dominate everything they do are addicted to the process.</w:t>
      </w:r>
    </w:p>
    <w:p>
      <w:r>
        <w:t>They live and breathe it.</w:t>
      </w:r>
    </w:p>
    <w:p>
      <w:r>
        <w:t>They enjoy the grind…</w:t>
      </w:r>
    </w:p>
    <w:p>
      <w:r>
        <w:t>They enjoy overcoming struggles…</w:t>
      </w:r>
    </w:p>
    <w:p>
      <w:r>
        <w:t>They enjoy problems…</w:t>
      </w:r>
    </w:p>
    <w:p>
      <w:r>
        <w:t>They enjoy solving problems because they understand it makes them better each and every time…</w:t>
      </w:r>
    </w:p>
    <w:p>
      <w:r>
        <w:t>They know it’s a part of the game.</w:t>
      </w:r>
    </w:p>
    <w:p>
      <w:r>
        <w:t>They know they can’t reach their goals without getting their hands dirty…</w:t>
      </w:r>
    </w:p>
    <w:p>
      <w:r>
        <w:t>…and they also realize that going through the process is what helps them earn the discipline and skills necessary to guarantee long term success.</w:t>
      </w:r>
    </w:p>
    <w:p>
      <w:r>
        <w:t>Go through the things that test you on a daily basis…</w:t>
      </w:r>
    </w:p>
    <w:p>
      <w:r>
        <w:t>…because that’s what will turn you into a champion.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