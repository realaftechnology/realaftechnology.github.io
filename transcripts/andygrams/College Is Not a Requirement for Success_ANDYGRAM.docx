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College Is Not a Requirement for Success</w:t>
      </w:r>
    </w:p>
    <w:p>
      <w:r>
        <w:rPr>
          <w:i/>
          <w:sz w:val="20"/>
        </w:rPr>
        <w:t>Published: Nov 14, 2024</w:t>
      </w:r>
    </w:p>
    <w:p/>
    <w:p>
      <w:r>
        <w:t>To think that college is a requirement to find a career or build a great life for yourself is bullshit.</w:t>
      </w:r>
    </w:p>
    <w:p>
      <w:r>
        <w:t>Am I saying I'm completely against college?</w:t>
      </w:r>
    </w:p>
    <w:p>
      <w:r>
        <w:t>Not at all.</w:t>
      </w:r>
    </w:p>
    <w:p>
      <w:r>
        <w:t>There are a lot of very admirable professions and career paths that do require formal education.</w:t>
      </w:r>
    </w:p>
    <w:p>
      <w:r>
        <w:t>Most do not.</w:t>
      </w:r>
    </w:p>
    <w:p>
      <w:r>
        <w:t>I have never hired anyone based on if they have a college degree or not.</w:t>
      </w:r>
    </w:p>
    <w:p>
      <w:r>
        <w:t>I don't even ask.</w:t>
      </w:r>
    </w:p>
    <w:p>
      <w:r>
        <w:t>Even still ... most people are under the impression that they need an education for a safe and secure future.</w:t>
      </w:r>
    </w:p>
    <w:p>
      <w:r>
        <w:t>That is false.</w:t>
      </w:r>
    </w:p>
    <w:p>
      <w:r>
        <w:t>...and when it comes to the factors that will have the greatest impact on the life you build...</w:t>
      </w:r>
    </w:p>
    <w:p>
      <w:r>
        <w:t>A college degree isn't even in the conversation.</w:t>
      </w:r>
    </w:p>
    <w:p>
      <w:r>
        <w:t>It's irrelevant.</w:t>
      </w:r>
    </w:p>
    <w:p>
      <w:r>
        <w:t>You know what is relevant?</w:t>
      </w:r>
    </w:p>
    <w:p>
      <w:r>
        <w:t>Your execution.</w:t>
      </w:r>
    </w:p>
    <w:p>
      <w:r>
        <w:t>Your attitude.</w:t>
      </w:r>
    </w:p>
    <w:p>
      <w:r>
        <w:t>Your skill set.</w:t>
      </w:r>
    </w:p>
    <w:p>
      <w:r>
        <w:t>Your effort.</w:t>
      </w:r>
    </w:p>
    <w:p>
      <w:r>
        <w:t>Your commitment to learning and personal growth.</w:t>
      </w:r>
    </w:p>
    <w:p>
      <w:r>
        <w:t>Your unwillingness to quit.</w:t>
      </w:r>
    </w:p>
    <w:p>
      <w:r>
        <w:t>...and several hundred other things that are in your direct control right now.</w:t>
      </w:r>
    </w:p>
    <w:p>
      <w:r>
        <w:t>If you focus on becoming the absolute best at whatever you do in an undeniable way...</w:t>
      </w:r>
    </w:p>
    <w:p>
      <w:r>
        <w:t>You will be free to build a life on your terms.</w:t>
      </w:r>
    </w:p>
    <w:p>
      <w:r>
        <w:t>No degree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