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It's Harder Than You Think</w:t>
      </w:r>
    </w:p>
    <w:p>
      <w:r>
        <w:rPr>
          <w:i/>
          <w:sz w:val="20"/>
        </w:rPr>
        <w:t>Published: Dec 29, 2024</w:t>
      </w:r>
    </w:p>
    <w:p/>
    <w:p>
      <w:r>
        <w:t>The journey ahead of you is much harder than you think.</w:t>
      </w:r>
    </w:p>
    <w:p>
      <w:r>
        <w:t>It's going to take way longer than you think.</w:t>
      </w:r>
    </w:p>
    <w:p>
      <w:r>
        <w:t>...and it's going to require way more of you than you think.</w:t>
      </w:r>
    </w:p>
    <w:p>
      <w:r>
        <w:t>The sooner you can come to terms with this...</w:t>
      </w:r>
    </w:p>
    <w:p>
      <w:r>
        <w:t>The better.</w:t>
      </w:r>
    </w:p>
    <w:p>
      <w:r>
        <w:t>The reality of what it takes is far out of line with what society will tell you to expect.</w:t>
      </w:r>
    </w:p>
    <w:p>
      <w:r>
        <w:t>Allow me to set the record straight...</w:t>
      </w:r>
    </w:p>
    <w:p>
      <w:r>
        <w:t>Nothing is quick.</w:t>
      </w:r>
    </w:p>
    <w:p>
      <w:r>
        <w:t>Nothing is instant.</w:t>
      </w:r>
    </w:p>
    <w:p>
      <w:r>
        <w:t>Nothing is pain-free.</w:t>
      </w:r>
    </w:p>
    <w:p>
      <w:r>
        <w:t>Nothing is easy.</w:t>
      </w:r>
    </w:p>
    <w:p>
      <w:r>
        <w:t>Nothing happens overnight.</w:t>
      </w:r>
    </w:p>
    <w:p>
      <w:r>
        <w:t>If you are trying to accomplish anything of significance in life...</w:t>
      </w:r>
    </w:p>
    <w:p>
      <w:r>
        <w:t>That's the way it is.</w:t>
      </w:r>
    </w:p>
    <w:p>
      <w:r>
        <w:t>...and anything else you've been told or believe about success is false.</w:t>
      </w:r>
    </w:p>
    <w:p>
      <w:r>
        <w:t>It's hard as fuck.</w:t>
      </w:r>
    </w:p>
    <w:p>
      <w:r>
        <w:t>Expect it to be and focus on building yourself into someone who is capable of pushing through the hardship.</w:t>
      </w:r>
    </w:p>
    <w:p>
      <w:r>
        <w:t>You can either step up to the challenge...</w:t>
      </w:r>
    </w:p>
    <w:p>
      <w:r>
        <w:t>Or you can step down from it by quitting and starting something new every single time shit gets hard.</w:t>
      </w:r>
    </w:p>
    <w:p>
      <w:r>
        <w:t>Those are your only two options.</w:t>
      </w:r>
    </w:p>
    <w:p>
      <w:r>
        <w:t>Don't be left wondering what could have been because of your own unwillingness to embrace the challenges and hardship that you are presented with along the way.</w:t>
      </w:r>
    </w:p>
    <w:p>
      <w:r>
        <w:t>It's unavoidable.</w:t>
      </w:r>
    </w:p>
    <w:p>
      <w:r>
        <w:t>Spare yourself the frustration and be prepared for it.</w:t>
      </w:r>
    </w:p>
    <w:p>
      <w:r>
        <w:t>As hard as it may be...</w:t>
      </w:r>
    </w:p>
    <w:p>
      <w:r>
        <w:t>It's worth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