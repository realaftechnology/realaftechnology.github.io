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 All Have To Do This...</w:t>
      </w:r>
    </w:p>
    <w:p>
      <w:r>
        <w:rPr>
          <w:i/>
          <w:sz w:val="20"/>
        </w:rPr>
        <w:t>Published: Nov 18, 2020</w:t>
      </w:r>
    </w:p>
    <w:p/>
    <w:p>
      <w:r>
        <w:t>In life, we all have to do what I call "running the gauntlet."</w:t>
      </w:r>
    </w:p>
    <w:p>
      <w:r>
        <w:t>Let me explain...</w:t>
      </w:r>
    </w:p>
    <w:p>
      <w:r>
        <w:t>Most people get a job, and they give it 80% effort.</w:t>
      </w:r>
    </w:p>
    <w:p>
      <w:r>
        <w:t>They stay at that job for 2-3 years ... then leave, because "there were no opportunities."</w:t>
      </w:r>
    </w:p>
    <w:p>
      <w:r>
        <w:t>They start over &amp; move onto a new job...</w:t>
      </w:r>
    </w:p>
    <w:p>
      <w:r>
        <w:t>They give the same 80% effort...</w:t>
      </w:r>
    </w:p>
    <w:p>
      <w:r>
        <w:t>And 2-3 years later, they move onto the next job...</w:t>
      </w:r>
    </w:p>
    <w:p>
      <w:r>
        <w:t>They repeat this cycle their entire life ... never gaining any real traction.</w:t>
      </w:r>
    </w:p>
    <w:p>
      <w:r>
        <w:t>They have 0 sense of fulfillment ... and they assume success wasn't meant for them.</w:t>
      </w:r>
    </w:p>
    <w:p>
      <w:r>
        <w:t>So they continue to run the gauntlet.</w:t>
      </w:r>
    </w:p>
    <w:p>
      <w:r>
        <w:t>Then, there's the other people...</w:t>
      </w:r>
    </w:p>
    <w:p>
      <w:r>
        <w:t>These people understand if they commit 100% to their path...</w:t>
      </w:r>
    </w:p>
    <w:p>
      <w:r>
        <w:t>They can achieve anything.</w:t>
      </w:r>
    </w:p>
    <w:p>
      <w:r>
        <w:t>These people will come in early ... stay late ... work weekends ... and do whatever it takes to move themselves forward on their path.</w:t>
      </w:r>
    </w:p>
    <w:p>
      <w:r>
        <w:t>By committing to the process, they can run the gauntlet in 5-10 years...</w:t>
      </w:r>
    </w:p>
    <w:p>
      <w:r>
        <w:t>And as a result live the rest of their life on their terms.</w:t>
      </w:r>
    </w:p>
    <w:p>
      <w:r>
        <w:t>So the question for you is...</w:t>
      </w:r>
    </w:p>
    <w:p>
      <w:r>
        <w:t>Are you willing to commit 100% for the next 5-10 years?</w:t>
      </w:r>
    </w:p>
    <w:p>
      <w:r>
        <w:t>Or would you rather run the gauntlet for the rest of your life?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