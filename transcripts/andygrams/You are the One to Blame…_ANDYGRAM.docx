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the One to Blame…</w:t>
      </w:r>
    </w:p>
    <w:p/>
    <w:p>
      <w:r>
        <w:t>No matter where you are in life…</w:t>
      </w:r>
    </w:p>
    <w:p>
      <w:r>
        <w:t>Everything that you're dealing with right now…</w:t>
      </w:r>
    </w:p>
    <w:p>
      <w:r>
        <w:t>Whether it's good or bad…</w:t>
      </w:r>
    </w:p>
    <w:p>
      <w:r>
        <w:t>Exists because of YOU.</w:t>
      </w:r>
    </w:p>
    <w:p>
      <w:r>
        <w:t>Your career…</w:t>
      </w:r>
    </w:p>
    <w:p>
      <w:r>
        <w:t>Your health…</w:t>
      </w:r>
    </w:p>
    <w:p>
      <w:r>
        <w:t>Your relationships…</w:t>
      </w:r>
    </w:p>
    <w:p>
      <w:r>
        <w:t>And everything in-between.</w:t>
      </w:r>
    </w:p>
    <w:p>
      <w:r>
        <w:t>If you've been putting in the work…</w:t>
      </w:r>
    </w:p>
    <w:p>
      <w:r>
        <w:t>You're reaping the benefits right now.</w:t>
      </w:r>
    </w:p>
    <w:p>
      <w:r>
        <w:t>But if you fucked off and let things slide…</w:t>
      </w:r>
    </w:p>
    <w:p>
      <w:r>
        <w:t>Then it's your fault that you're not happy with where you're at.</w:t>
      </w:r>
    </w:p>
    <w:p>
      <w:r>
        <w:t>You can argue about it…</w:t>
      </w:r>
    </w:p>
    <w:p>
      <w:r>
        <w:t>You can bitch…</w:t>
      </w:r>
    </w:p>
    <w:p>
      <w:r>
        <w:t>You can cry…</w:t>
      </w:r>
    </w:p>
    <w:p>
      <w:r>
        <w:t>You can throw tantrums…</w:t>
      </w:r>
    </w:p>
    <w:p>
      <w:r>
        <w:t>You can even blame everyone else under the sun...</w:t>
      </w:r>
    </w:p>
    <w:p>
      <w:r>
        <w:t>But realize that the only thing you're doing is adding to your problems ... not fixing them.</w:t>
      </w:r>
    </w:p>
    <w:p>
      <w:r>
        <w:t>You have to accept responsibility.</w:t>
      </w:r>
    </w:p>
    <w:p>
      <w:r>
        <w:t>You have to accept the fact that where you're at right now…</w:t>
      </w:r>
    </w:p>
    <w:p>
      <w:r>
        <w:t>Is because of YOU.</w:t>
      </w:r>
    </w:p>
    <w:p>
      <w:r>
        <w:t>Nothing can control your life ... unless you let it.</w:t>
      </w:r>
    </w:p>
    <w:p>
      <w:r>
        <w:t>Take charge…</w:t>
      </w:r>
    </w:p>
    <w:p>
      <w:r>
        <w:t>And make shit happen!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