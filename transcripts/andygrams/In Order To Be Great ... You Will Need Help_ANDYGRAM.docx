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In Order To Be Great ... You Will Need Help</w:t>
      </w:r>
    </w:p>
    <w:p>
      <w:r>
        <w:rPr>
          <w:i/>
          <w:sz w:val="20"/>
        </w:rPr>
        <w:t>Published: Feb 02, 2020</w:t>
      </w:r>
    </w:p>
    <w:p/>
    <w:p>
      <w:r>
        <w:t>No matter what your current role in your career there will come a time when you need the help of others to reach peak levels...</w:t>
      </w:r>
    </w:p>
    <w:p>
      <w:r>
        <w:t>...if you aren't seriously developing your interpersonal, management &amp; leadership skills at THIS VERY MOMENT...you are severely limiting the kind of progress you will be able to make in life.</w:t>
      </w:r>
    </w:p>
    <w:p>
      <w:r>
        <w:t>You will always work for another.</w:t>
      </w:r>
    </w:p>
    <w:p>
      <w:r>
        <w:t>You will never run a truly successful business.</w:t>
      </w:r>
    </w:p>
    <w:p>
      <w:r>
        <w:t>If you do find yourself working for a successful company you will always be in low value (low income) positions.</w:t>
      </w:r>
    </w:p>
    <w:p>
      <w:r>
        <w:t>You will be a cog.</w:t>
      </w:r>
    </w:p>
    <w:p>
      <w:r>
        <w:t>Lots of people think great leaders are born.</w:t>
      </w:r>
    </w:p>
    <w:p>
      <w:r>
        <w:t>That is false.</w:t>
      </w:r>
    </w:p>
    <w:p>
      <w:r>
        <w:t>Leadership is a skill as well as an art.</w:t>
      </w:r>
    </w:p>
    <w:p>
      <w:r>
        <w:t>You can learn the skills from a book.</w:t>
      </w:r>
    </w:p>
    <w:p>
      <w:r>
        <w:t>But you can only learn the art through experience.</w:t>
      </w:r>
    </w:p>
    <w:p>
      <w:r>
        <w:t>Which means you have to act before you feel ready.</w:t>
      </w:r>
    </w:p>
    <w:p>
      <w:r>
        <w:t>That’s really something to think about isn't it?</w:t>
      </w:r>
    </w:p>
    <w:p>
      <w:r>
        <w:t>In order to become a great leader you have to lead before you feel ready &amp; qualified to lead.</w:t>
      </w:r>
    </w:p>
    <w:p>
      <w:r>
        <w:t>That scares you doesn’t it?</w:t>
      </w:r>
    </w:p>
    <w:p>
      <w:r>
        <w:t>It’s supposed to.</w:t>
      </w:r>
    </w:p>
    <w:p>
      <w:r>
        <w:t>Leading is not a comfortable message after a long day on the golf course.</w:t>
      </w:r>
    </w:p>
    <w:p>
      <w:r>
        <w:t>Being a great leader Is a fucking battle externally, and even more so, internally.</w:t>
      </w:r>
    </w:p>
    <w:p>
      <w:r>
        <w:t>So no, great leaders are not born.</w:t>
      </w:r>
    </w:p>
    <w:p>
      <w:r>
        <w:t>That's just the justification people who aren't willing to learn the skills of leadership and endure the mastering of the art of leadership make.</w:t>
      </w:r>
    </w:p>
    <w:p>
      <w:r>
        <w:t>While we are on the topic...</w:t>
      </w:r>
    </w:p>
    <w:p>
      <w:r>
        <w:t>Great teams are not accidentally formed.</w:t>
      </w:r>
    </w:p>
    <w:p>
      <w:r>
        <w:t>Great culture doesn't happen by luck.</w:t>
      </w:r>
    </w:p>
    <w:p>
      <w:r>
        <w:t>People who win consistently are not lucky.</w:t>
      </w:r>
    </w:p>
    <w:p>
      <w:r>
        <w:t>These aspects that are a necessity of a winning TEAM in sports or business ARE MADE.</w:t>
      </w:r>
    </w:p>
    <w:p>
      <w:r>
        <w:t>The question becomes...</w:t>
      </w:r>
    </w:p>
    <w:p>
      <w:r>
        <w:t>What are you doing to become a more effective leader?</w:t>
      </w:r>
    </w:p>
    <w:p>
      <w:r>
        <w:t>Or</w:t>
      </w:r>
    </w:p>
    <w:p>
      <w:r>
        <w:t>...are you just willing to make less money?</w:t>
      </w:r>
    </w:p>
    <w:p>
      <w:r>
        <w:t>Or are you willing to settle for a boyfriend/girlfriend/spouse who isn’t truly what you want?</w:t>
      </w:r>
    </w:p>
    <w:p>
      <w:r>
        <w:t>Or are you willing to raise children that aren’t equipped as well as other children will be?</w:t>
      </w:r>
    </w:p>
    <w:p>
      <w:r>
        <w:t>Or are you too scared to step up and be what you know you could be?</w:t>
      </w:r>
    </w:p>
    <w:p>
      <w:r>
        <w:t>Big Hint: None of the “Ors” will get you anywhere but where you are now.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