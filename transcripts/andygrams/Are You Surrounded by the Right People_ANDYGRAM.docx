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Surrounded by the Right People?</w:t>
      </w:r>
    </w:p>
    <w:p>
      <w:r>
        <w:rPr>
          <w:i/>
          <w:sz w:val="20"/>
        </w:rPr>
        <w:t>Published: Apr 03, 2021</w:t>
      </w:r>
    </w:p>
    <w:p/>
    <w:p>
      <w:r>
        <w:t>Choose your friends wisely.</w:t>
      </w:r>
    </w:p>
    <w:p>
      <w:r>
        <w:t>Your success in business and life has a lot to do with the people you surround yourself with.</w:t>
      </w:r>
    </w:p>
    <w:p>
      <w:r>
        <w:t>Think about the 5 people in your life that you are closest to...</w:t>
      </w:r>
    </w:p>
    <w:p>
      <w:r>
        <w:t>Are these people encouraging you to dominate...</w:t>
      </w:r>
    </w:p>
    <w:p>
      <w:r>
        <w:t>Or are they questioning why you work so hard?</w:t>
      </w:r>
    </w:p>
    <w:p>
      <w:r>
        <w:t>Are these people providing value to your life...</w:t>
      </w:r>
    </w:p>
    <w:p>
      <w:r>
        <w:t>Or are they draining your energy, and causing you stress?</w:t>
      </w:r>
    </w:p>
    <w:p>
      <w:r>
        <w:t>Are these people bringing out the best in you...</w:t>
      </w:r>
    </w:p>
    <w:p>
      <w:r>
        <w:t>Or are they holding you back from your potential?</w:t>
      </w:r>
    </w:p>
    <w:p>
      <w:r>
        <w:t>You have to understand that peer pressure can either be used to your advantage to accomplish amazing things...</w:t>
      </w:r>
    </w:p>
    <w:p>
      <w:r>
        <w:t>Or keep you from success and enslave you to a life of mediocrity.</w:t>
      </w:r>
    </w:p>
    <w:p>
      <w:r>
        <w:t>This goes for anyone in your life.</w:t>
      </w:r>
    </w:p>
    <w:p>
      <w:r>
        <w:t>It's not just your friends...</w:t>
      </w:r>
    </w:p>
    <w:p>
      <w:r>
        <w:t>But also your family...</w:t>
      </w:r>
    </w:p>
    <w:p>
      <w:r>
        <w:t>Co-workers...</w:t>
      </w:r>
    </w:p>
    <w:p>
      <w:r>
        <w:t>Mentors...</w:t>
      </w:r>
    </w:p>
    <w:p>
      <w:r>
        <w:t>ANYONE who is a negative influence, questions your decisions, and adds resistance to your life...</w:t>
      </w:r>
    </w:p>
    <w:p>
      <w:r>
        <w:t>YOU MUST CUT OUT.</w:t>
      </w:r>
    </w:p>
    <w:p>
      <w:r>
        <w:t>If you truly want a life that is extraordinary...</w:t>
      </w:r>
    </w:p>
    <w:p>
      <w:r>
        <w:t>You need to find people who will help support your goals and dreams...</w:t>
      </w:r>
    </w:p>
    <w:p>
      <w:r>
        <w:t>These people will encourage positivity...</w:t>
      </w:r>
    </w:p>
    <w:p>
      <w:r>
        <w:t>Encourage big ideas...</w:t>
      </w:r>
    </w:p>
    <w:p>
      <w:r>
        <w:t>Encourage big action...</w:t>
      </w:r>
    </w:p>
    <w:p>
      <w:r>
        <w:t>And ultimately help propel you toward success.</w:t>
      </w:r>
    </w:p>
    <w:p>
      <w:r>
        <w:t>When you roll with the right people...</w:t>
      </w:r>
    </w:p>
    <w:p>
      <w:r>
        <w:t>Your life will change for the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