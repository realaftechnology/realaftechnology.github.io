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Won't Forget</w:t>
      </w:r>
    </w:p>
    <w:p>
      <w:r>
        <w:rPr>
          <w:i/>
          <w:sz w:val="20"/>
        </w:rPr>
        <w:t>Published: May 25, 2020</w:t>
      </w:r>
    </w:p>
    <w:p/>
    <w:p>
      <w:r>
        <w:t>I’m thinking of you today.</w:t>
      </w:r>
    </w:p>
    <w:p>
      <w:r>
        <w:t>Although we never met &amp; you weren’t here for a long time...your life mattered...a lot.</w:t>
      </w:r>
    </w:p>
    <w:p>
      <w:r>
        <w:t>I don’t take your sacrifice for granted.</w:t>
      </w:r>
    </w:p>
    <w:p>
      <w:r>
        <w:t>I will continue to do the best I know how to make sure it mattered in a positive way.</w:t>
      </w:r>
    </w:p>
    <w:p>
      <w:r>
        <w:t>It's not always easy, but when things get really hard...</w:t>
      </w:r>
    </w:p>
    <w:p>
      <w:r>
        <w:t>...like really hard...</w:t>
      </w:r>
    </w:p>
    <w:p>
      <w:r>
        <w:t>I think of you.</w:t>
      </w:r>
    </w:p>
    <w:p>
      <w:r>
        <w:t>I think to myself that you didn’t die for me to bitch out when things get tough.</w:t>
      </w:r>
    </w:p>
    <w:p>
      <w:r>
        <w:t>I often also think that it would be an insult to not at least make a genuine attempt to truly maximize my potential, because you didn’t have that opportunity.</w:t>
      </w:r>
    </w:p>
    <w:p>
      <w:r>
        <w:t>When I think of you...</w:t>
      </w:r>
    </w:p>
    <w:p>
      <w:r>
        <w:t>I feel it’s my duty to be the best American I can be.</w:t>
      </w:r>
    </w:p>
    <w:p>
      <w:r>
        <w:t>I feel it’s my duty to do my best to live an honorable life.</w:t>
      </w:r>
    </w:p>
    <w:p>
      <w:r>
        <w:t>I’m proud of you, and I want you to know:</w:t>
      </w:r>
    </w:p>
    <w:p>
      <w:r>
        <w:t>You didn’t die for nothing.</w:t>
      </w:r>
    </w:p>
    <w:p>
      <w:r>
        <w:t>It mattered.</w:t>
      </w:r>
    </w:p>
    <w:p>
      <w:r>
        <w:t>A lot.</w:t>
      </w:r>
    </w:p>
    <w:p>
      <w:r>
        <w:t>For a lot of reasons.</w:t>
      </w:r>
    </w:p>
    <w:p>
      <w:r>
        <w:t>A lot of really good reasons.</w:t>
      </w:r>
    </w:p>
    <w:p>
      <w:r>
        <w:t>Not everyone has forgotten.</w:t>
      </w:r>
    </w:p>
    <w:p>
      <w:r>
        <w:t>Lots of us remember.</w:t>
      </w:r>
    </w:p>
    <w:p>
      <w:r>
        <w:t>We won’t forget.</w:t>
      </w:r>
    </w:p>
    <w:p>
      <w:r>
        <w:t>Thank you.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