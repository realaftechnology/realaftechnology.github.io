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Winning Is a Habit</w:t>
      </w:r>
    </w:p>
    <w:p>
      <w:r>
        <w:rPr>
          <w:i/>
          <w:sz w:val="20"/>
        </w:rPr>
        <w:t>Published: Sep 16, 2024</w:t>
      </w:r>
    </w:p>
    <w:p/>
    <w:p>
      <w:r>
        <w:t>It's weird to me how many people claim they're willing to do whatever it takes to win in life...</w:t>
      </w:r>
    </w:p>
    <w:p>
      <w:r>
        <w:t>Then proceed to pick and choose which tasks and details they execute on with the proper effort and intent.</w:t>
      </w:r>
    </w:p>
    <w:p>
      <w:r>
        <w:t>What these people fail to realize is that every detail matters...</w:t>
      </w:r>
    </w:p>
    <w:p>
      <w:r>
        <w:t>Not just the ones they think matter.</w:t>
      </w:r>
    </w:p>
    <w:p>
      <w:r>
        <w:t>...and every single time they cut a corner or half-ass their execution with these details...</w:t>
      </w:r>
    </w:p>
    <w:p>
      <w:r>
        <w:t>They are building a habit of executing at a lower standard than what's actually required to win.</w:t>
      </w:r>
    </w:p>
    <w:p>
      <w:r>
        <w:t>If this is you...</w:t>
      </w:r>
    </w:p>
    <w:p>
      <w:r>
        <w:t>You must understand that how you do one thing is how you do everything.</w:t>
      </w:r>
    </w:p>
    <w:p>
      <w:r>
        <w:t>This isn't just some bullshit cliche saying either...</w:t>
      </w:r>
    </w:p>
    <w:p>
      <w:r>
        <w:t>It's the truth.</w:t>
      </w:r>
    </w:p>
    <w:p>
      <w:r>
        <w:t>Winning is a habit.</w:t>
      </w:r>
    </w:p>
    <w:p>
      <w:r>
        <w:t>...and it's a habit you develop by executing on every task and detail at the highest level possible.</w:t>
      </w:r>
    </w:p>
    <w:p>
      <w:r>
        <w:t>There's a right way and a wrong way to do everything.</w:t>
      </w:r>
    </w:p>
    <w:p>
      <w:r>
        <w:t>...and we all know the difference too.</w:t>
      </w:r>
    </w:p>
    <w:p>
      <w:r>
        <w:t>Build a habit out of doing things the right way.</w:t>
      </w:r>
    </w:p>
    <w:p>
      <w:r>
        <w:t>Stay disciplined to the details even when you think they matter least...</w:t>
      </w:r>
    </w:p>
    <w:p>
      <w:r>
        <w:t>You'll have no problem staying disciplined to the details when it comes to the "bigger" or "more important" tasks.</w:t>
      </w:r>
    </w:p>
    <w:p>
      <w:r>
        <w:t>Wondering where you're missing the mark?</w:t>
      </w:r>
    </w:p>
    <w:p>
      <w:r>
        <w:t>I can almost guarantee you it's here.</w:t>
      </w:r>
    </w:p>
    <w:p>
      <w:r>
        <w:t>Start treating every single detail as if it's the most important detail there is.</w:t>
      </w:r>
    </w:p>
    <w:p>
      <w:r>
        <w:t>You'll be amazed at how quickly your life will change when you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