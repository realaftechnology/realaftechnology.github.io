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Contributing to the Division</w:t>
      </w:r>
    </w:p>
    <w:p>
      <w:r>
        <w:rPr>
          <w:i/>
          <w:sz w:val="20"/>
        </w:rPr>
        <w:t>Published: May 08, 2024</w:t>
      </w:r>
    </w:p>
    <w:p/>
    <w:p>
      <w:r>
        <w:t>You don't have to agree with everyone.</w:t>
      </w:r>
    </w:p>
    <w:p>
      <w:r>
        <w:t>In fact, you shouldn't.</w:t>
      </w:r>
    </w:p>
    <w:p>
      <w:r>
        <w:t>Forming and upholding your own beliefs is something that should be encouraged.</w:t>
      </w:r>
    </w:p>
    <w:p>
      <w:r>
        <w:t>But if you're somebody who pushes your ideologies on others and attacks anybody who doesn't agree with your viewpoints...</w:t>
      </w:r>
    </w:p>
    <w:p>
      <w:r>
        <w:t>You're a world-class piece of shit.</w:t>
      </w:r>
    </w:p>
    <w:p>
      <w:r>
        <w:t>Modern society and social media have created an environment where people feel empowered to act like fucking clowns.</w:t>
      </w:r>
    </w:p>
    <w:p>
      <w:r>
        <w:t>Don't be one of them.</w:t>
      </w:r>
    </w:p>
    <w:p>
      <w:r>
        <w:t>When you take a step outside of the superficial reality which is the internet...</w:t>
      </w:r>
    </w:p>
    <w:p>
      <w:r>
        <w:t>...and learn to have productive conversations with the people you don't agree with by putting yourself in their shoes and trying to understand their viewpoints and perspective...</w:t>
      </w:r>
    </w:p>
    <w:p>
      <w:r>
        <w:t>You'll quickly begin to realize that most of us want the same things...</w:t>
      </w:r>
    </w:p>
    <w:p>
      <w:r>
        <w:t>We just all have different ways of communicating them.</w:t>
      </w:r>
    </w:p>
    <w:p>
      <w:r>
        <w:t>We all want peace.</w:t>
      </w:r>
    </w:p>
    <w:p>
      <w:r>
        <w:t>We all want unity.</w:t>
      </w:r>
    </w:p>
    <w:p>
      <w:r>
        <w:t>We all want opportunity.</w:t>
      </w:r>
    </w:p>
    <w:p>
      <w:r>
        <w:t>We all want freedom.</w:t>
      </w:r>
    </w:p>
    <w:p>
      <w:r>
        <w:t>Stop contributing to the division that plagues society today.</w:t>
      </w:r>
    </w:p>
    <w:p>
      <w:r>
        <w:t>Develop the skill of understanding viewpoints outside of your own.</w:t>
      </w:r>
    </w:p>
    <w:p>
      <w:r>
        <w:t>It's the only way you'll ever come to a solution that benefits everyone.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