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Go. Persevere. Win.</w:t>
      </w:r>
    </w:p>
    <w:p>
      <w:r>
        <w:rPr>
          <w:i/>
          <w:sz w:val="20"/>
        </w:rPr>
        <w:t>Published: Apr 06, 2024</w:t>
      </w:r>
    </w:p>
    <w:p/>
    <w:p>
      <w:r>
        <w:t>Don’t fall for it.</w:t>
      </w:r>
    </w:p>
    <w:p>
      <w:r>
        <w:t>Don’t be one of these people nowadays who quit on their dreams and then pretend like the result they end up with is what they actually wanted for themselves.</w:t>
      </w:r>
    </w:p>
    <w:p>
      <w:r>
        <w:t>We see it everywhere.</w:t>
      </w:r>
    </w:p>
    <w:p>
      <w:r>
        <w:t>Shit gets hard.</w:t>
      </w:r>
    </w:p>
    <w:p>
      <w:r>
        <w:t>People quit.</w:t>
      </w:r>
    </w:p>
    <w:p>
      <w:r>
        <w:t>Next thing you know they are posting about how they chose this new existence where they build nothing, create nothing, contribute to nothing … do nothing.</w:t>
      </w:r>
    </w:p>
    <w:p>
      <w:r>
        <w:t>…and pretend they are happy about it.</w:t>
      </w:r>
    </w:p>
    <w:p>
      <w:r>
        <w:t>Secretly these people are miserable.</w:t>
      </w:r>
    </w:p>
    <w:p>
      <w:r>
        <w:t>They spend their life “searching for meaning”...</w:t>
      </w:r>
    </w:p>
    <w:p>
      <w:r>
        <w:t>Not realizing that we give our life meaning through our body of creation and dedication to purpose over the course of our lives.</w:t>
      </w:r>
    </w:p>
    <w:p>
      <w:r>
        <w:t>…which is exactly what they gave up on.</w:t>
      </w:r>
    </w:p>
    <w:p>
      <w:r>
        <w:t>Humans were not meant to “vibe out.”</w:t>
      </w:r>
    </w:p>
    <w:p>
      <w:r>
        <w:t>We were meant to create with other humans.</w:t>
      </w:r>
    </w:p>
    <w:p>
      <w:r>
        <w:t>When you see people do this…</w:t>
      </w:r>
    </w:p>
    <w:p>
      <w:r>
        <w:t>Understand that it’s a trap.</w:t>
      </w:r>
    </w:p>
    <w:p>
      <w:r>
        <w:t>Other people want you to do what they do because it validates their decisions … not because it’s best for you.</w:t>
      </w:r>
    </w:p>
    <w:p>
      <w:r>
        <w:t>All these people “vibing out” right now will be suffering massively 5-10 years from now.</w:t>
      </w:r>
    </w:p>
    <w:p>
      <w:r>
        <w:t>Don’t be one of them.</w:t>
      </w:r>
    </w:p>
    <w:p>
      <w:r>
        <w:t>You think this is the new culture.</w:t>
      </w:r>
    </w:p>
    <w:p>
      <w:r>
        <w:t>It’s not.</w:t>
      </w:r>
    </w:p>
    <w:p>
      <w:r>
        <w:t>These people existed in my 20s and 30s and now they are all royally fucked.</w:t>
      </w:r>
    </w:p>
    <w:p>
      <w:r>
        <w:t>…and nobody will tell you that.</w:t>
      </w:r>
    </w:p>
    <w:p>
      <w:r>
        <w:t>Don’t say I didn’t warn you…</w:t>
      </w:r>
    </w:p>
    <w:p>
      <w:r>
        <w:t>I’m trying to save you a ton of regret.</w:t>
      </w:r>
    </w:p>
    <w:p>
      <w:r>
        <w:t>You were meant for greatness.</w:t>
      </w:r>
    </w:p>
    <w:p>
      <w:r>
        <w:t>Don’t let weak people talk you out of it.</w:t>
      </w:r>
    </w:p>
    <w:p>
      <w:r>
        <w:t>Don’t sell yourself on a life you’re going to be disappointed with.</w:t>
      </w:r>
    </w:p>
    <w:p>
      <w:r>
        <w:t>Your greatness is your purpose.</w:t>
      </w:r>
    </w:p>
    <w:p>
      <w:r>
        <w:t>The world needs it.</w:t>
      </w:r>
    </w:p>
    <w:p>
      <w:r>
        <w:t>Go. Persevere.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