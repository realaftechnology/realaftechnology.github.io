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There's Nothing Selfish About This...</w:t>
      </w:r>
    </w:p>
    <w:p>
      <w:r>
        <w:rPr>
          <w:i/>
          <w:sz w:val="20"/>
        </w:rPr>
        <w:t>Published: Mar 16, 2022</w:t>
      </w:r>
    </w:p>
    <w:p/>
    <w:p>
      <w:r>
        <w:t>It's okay to be happy with everything you've accomplished … and still want more.</w:t>
      </w:r>
    </w:p>
    <w:p>
      <w:r>
        <w:t>Some people may call you greedy...</w:t>
      </w:r>
    </w:p>
    <w:p>
      <w:r>
        <w:t>Selfish...</w:t>
      </w:r>
    </w:p>
    <w:p>
      <w:r>
        <w:t>Or ungrateful...</w:t>
      </w:r>
    </w:p>
    <w:p>
      <w:r>
        <w:t>All of which I've been called myself...</w:t>
      </w:r>
    </w:p>
    <w:p>
      <w:r>
        <w:t>But they're wrong.</w:t>
      </w:r>
    </w:p>
    <w:p>
      <w:r>
        <w:t>You can always improve...</w:t>
      </w:r>
    </w:p>
    <w:p>
      <w:r>
        <w:t>You can always contribute more...</w:t>
      </w:r>
    </w:p>
    <w:p>
      <w:r>
        <w:t>You can always do more good with more resources...</w:t>
      </w:r>
    </w:p>
    <w:p>
      <w:r>
        <w:t>But you can't do any of these things if you stop short of your potential.</w:t>
      </w:r>
    </w:p>
    <w:p>
      <w:r>
        <w:t>So what's really the selfish thing to do?</w:t>
      </w:r>
    </w:p>
    <w:p>
      <w:r>
        <w:t>Because if you can contribute more, and you choose not to...</w:t>
      </w:r>
    </w:p>
    <w:p>
      <w:r>
        <w:t>You're fucking everyone over...</w:t>
      </w:r>
    </w:p>
    <w:p>
      <w:r>
        <w:t>Not just yourself.</w:t>
      </w:r>
    </w:p>
    <w:p>
      <w:r>
        <w:t>So be happy...</w:t>
      </w:r>
    </w:p>
    <w:p>
      <w:r>
        <w:t>But understand that there is a lot more work to be done.</w:t>
      </w:r>
    </w:p>
    <w:p>
      <w:r>
        <w:t>The sooner you can adopt this mindset...</w:t>
      </w:r>
    </w:p>
    <w:p>
      <w:r>
        <w:t>The happier and more successful you'll become.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