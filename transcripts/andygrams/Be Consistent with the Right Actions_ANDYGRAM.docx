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Consistent with the Right Actions</w:t>
      </w:r>
    </w:p>
    <w:p>
      <w:r>
        <w:rPr>
          <w:i/>
          <w:sz w:val="20"/>
        </w:rPr>
        <w:t>Published: Aug 12, 2025</w:t>
      </w:r>
    </w:p>
    <w:p/>
    <w:p>
      <w:r>
        <w:t>If consistency truly were the key to success...</w:t>
      </w:r>
    </w:p>
    <w:p>
      <w:r>
        <w:t>Most people would be successful.</w:t>
      </w:r>
    </w:p>
    <w:p>
      <w:r>
        <w:t>Because the truth is...</w:t>
      </w:r>
    </w:p>
    <w:p>
      <w:r>
        <w:t>Most people are consistent.</w:t>
      </w:r>
    </w:p>
    <w:p>
      <w:r>
        <w:t>They consistently sit on their ass.</w:t>
      </w:r>
    </w:p>
    <w:p>
      <w:r>
        <w:t>They consistently make excuses.</w:t>
      </w:r>
    </w:p>
    <w:p>
      <w:r>
        <w:t>They consistently choose the easy path.</w:t>
      </w:r>
    </w:p>
    <w:p>
      <w:r>
        <w:t>They consistently half-ass their execution.</w:t>
      </w:r>
    </w:p>
    <w:p>
      <w:r>
        <w:t>They consistently hold a low standard.</w:t>
      </w:r>
    </w:p>
    <w:p>
      <w:r>
        <w:t>So ... why aren't these people winning?</w:t>
      </w:r>
    </w:p>
    <w:p>
      <w:r>
        <w:t>Because consistency alone isn't what matters.</w:t>
      </w:r>
    </w:p>
    <w:p>
      <w:r>
        <w:t>You can be as consistent as you want.</w:t>
      </w:r>
    </w:p>
    <w:p>
      <w:r>
        <w:t>You can hit the mark every single time without fail.</w:t>
      </w:r>
    </w:p>
    <w:p>
      <w:r>
        <w:t>Until you are consistent with the correct habits and actions...</w:t>
      </w:r>
    </w:p>
    <w:p>
      <w:r>
        <w:t>You will permanently be stuck spinning your wheels.</w:t>
      </w:r>
    </w:p>
    <w:p>
      <w:r>
        <w:t>Take time to consider what it is you're working to accomplish...</w:t>
      </w:r>
    </w:p>
    <w:p>
      <w:r>
        <w:t>Then build consistency in the actions and habits that will be required of you to reach those goals.</w:t>
      </w:r>
    </w:p>
    <w:p>
      <w:r>
        <w:t>Consistency in the wrong actions will take you fucking nowhere.</w:t>
      </w:r>
    </w:p>
    <w:p>
      <w:r>
        <w:t>Consistency in the correct actions will take you anywhere.</w:t>
      </w:r>
    </w:p>
    <w:p>
      <w:r>
        <w:t>Learn the difference.</w:t>
      </w:r>
    </w:p>
    <w:p>
      <w:r>
        <w:t>Apply the difference.</w:t>
      </w:r>
    </w:p>
    <w:p>
      <w:r>
        <w:t>Win.</w:t>
      </w:r>
    </w:p>
    <w:p>
      <w:r>
        <w:t>Consistency is only the key to success when it's in the right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