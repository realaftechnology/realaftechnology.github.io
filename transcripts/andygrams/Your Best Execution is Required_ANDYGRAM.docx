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Best Execution is Required</w:t>
      </w:r>
    </w:p>
    <w:p>
      <w:r>
        <w:rPr>
          <w:i/>
          <w:sz w:val="20"/>
        </w:rPr>
        <w:t>Published: Nov 27, 2024</w:t>
      </w:r>
    </w:p>
    <w:p/>
    <w:p>
      <w:r>
        <w:t>Want to know the real reason why the life you have isn't the one you want?</w:t>
      </w:r>
    </w:p>
    <w:p>
      <w:r>
        <w:t>It's because you don't show up to execute your tasks with the proper intent every single time.</w:t>
      </w:r>
    </w:p>
    <w:p>
      <w:r>
        <w:t>Either that ... Or you haven't been executing your tasks with the proper intent for long enough.</w:t>
      </w:r>
    </w:p>
    <w:p>
      <w:r>
        <w:t>But let's be real...</w:t>
      </w:r>
    </w:p>
    <w:p>
      <w:r>
        <w:t>99% of the time...</w:t>
      </w:r>
    </w:p>
    <w:p>
      <w:r>
        <w:t>It's a lack of proper execution.</w:t>
      </w:r>
    </w:p>
    <w:p>
      <w:r>
        <w:t>It's corner cutting.</w:t>
      </w:r>
    </w:p>
    <w:p>
      <w:r>
        <w:t>It's checking boxes.</w:t>
      </w:r>
    </w:p>
    <w:p>
      <w:r>
        <w:t>It's skipping over the details.</w:t>
      </w:r>
    </w:p>
    <w:p>
      <w:r>
        <w:t>It's compromising when nobody else is looking.</w:t>
      </w:r>
    </w:p>
    <w:p>
      <w:r>
        <w:t>That's it.</w:t>
      </w:r>
    </w:p>
    <w:p>
      <w:r>
        <w:t>That's the reason.</w:t>
      </w:r>
    </w:p>
    <w:p>
      <w:r>
        <w:t>The good news is ... This is in your direct control.</w:t>
      </w:r>
    </w:p>
    <w:p>
      <w:r>
        <w:t>...and if you want to become one of those people who seems to win at everything they do...</w:t>
      </w:r>
    </w:p>
    <w:p>
      <w:r>
        <w:t>It's a habit you need to master.</w:t>
      </w:r>
    </w:p>
    <w:p>
      <w:r>
        <w:t>What would your life look like if you made the commitment to executing to the absolute best of your ability in everything that you do for the next year?</w:t>
      </w:r>
    </w:p>
    <w:p>
      <w:r>
        <w:t>What would your life look like if you made this commitment for the next 5 years?</w:t>
      </w:r>
    </w:p>
    <w:p>
      <w:r>
        <w:t>Your best execution is required at all times.</w:t>
      </w:r>
    </w:p>
    <w:p>
      <w:r>
        <w:t>Anything less...</w:t>
      </w:r>
    </w:p>
    <w:p>
      <w:r>
        <w:t>...and nothing is guaranteed for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