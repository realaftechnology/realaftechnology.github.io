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Your Show</w:t>
      </w:r>
    </w:p>
    <w:p>
      <w:r>
        <w:rPr>
          <w:i/>
          <w:sz w:val="20"/>
        </w:rPr>
        <w:t>Published: Sep 22, 2025</w:t>
      </w:r>
    </w:p>
    <w:p/>
    <w:p>
      <w:r>
        <w:t>They laughed.</w:t>
      </w:r>
    </w:p>
    <w:p>
      <w:r>
        <w:t>They gossiped.</w:t>
      </w:r>
    </w:p>
    <w:p>
      <w:r>
        <w:t>They made it harder on purpose.</w:t>
      </w:r>
    </w:p>
    <w:p>
      <w:r>
        <w:t>They underestimated what happens when discipline meets disrespect.</w:t>
      </w:r>
    </w:p>
    <w:p>
      <w:r>
        <w:t>They didn't realize that every shot they took was another brick laid in the foundation of what they feared most.</w:t>
      </w:r>
    </w:p>
    <w:p>
      <w:r>
        <w:t>They didn't create a setback...</w:t>
      </w:r>
    </w:p>
    <w:p>
      <w:r>
        <w:t>They created a fucking monster.</w:t>
      </w:r>
    </w:p>
    <w:p>
      <w:r>
        <w:t>Every time they talked shit...</w:t>
      </w:r>
    </w:p>
    <w:p>
      <w:r>
        <w:t>They locked themselves into the audience of a future they can't escape.</w:t>
      </w:r>
    </w:p>
    <w:p>
      <w:r>
        <w:t>Now they get to watch from the back row as everything they tried to kill becomes everything they wish they were.</w:t>
      </w:r>
    </w:p>
    <w:p>
      <w:r>
        <w:t>You are that monster.</w:t>
      </w:r>
    </w:p>
    <w:p>
      <w:r>
        <w:t>This is your show.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