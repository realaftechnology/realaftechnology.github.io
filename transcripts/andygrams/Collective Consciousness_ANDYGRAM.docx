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Collective Consciousness</w:t>
      </w:r>
    </w:p>
    <w:p>
      <w:r>
        <w:rPr>
          <w:i/>
          <w:sz w:val="20"/>
        </w:rPr>
        <w:t>Published: Nov 21, 2020</w:t>
      </w:r>
    </w:p>
    <w:p/>
    <w:p>
      <w:r>
        <w:t>You ever watch a flock of birds flying together in the sky?</w:t>
      </w:r>
    </w:p>
    <w:p>
      <w:r>
        <w:t>They all fly in the same direction…</w:t>
      </w:r>
    </w:p>
    <w:p>
      <w:r>
        <w:t>At the same speed…</w:t>
      </w:r>
    </w:p>
    <w:p>
      <w:r>
        <w:t>Then suddenly, out of nowhere ... the whole group changes direction at the same time.</w:t>
      </w:r>
    </w:p>
    <w:p>
      <w:r>
        <w:t>Have you ever thought about how they do that?</w:t>
      </w:r>
    </w:p>
    <w:p>
      <w:r>
        <w:t>The best I can describe it is a “collective consciousness” where they all know instantly what to do and where to go.</w:t>
      </w:r>
    </w:p>
    <w:p>
      <w:r>
        <w:t>That’s what you should aspire to achieve in your company, team, or community.</w:t>
      </w:r>
    </w:p>
    <w:p>
      <w:r>
        <w:t>The teams &amp; companies that are the best of the best do this.</w:t>
      </w:r>
    </w:p>
    <w:p>
      <w:r>
        <w:t>How do they do it?</w:t>
      </w:r>
    </w:p>
    <w:p>
      <w:r>
        <w:t>It's surprisingly pretty simple:</w:t>
      </w:r>
    </w:p>
    <w:p>
      <w:r>
        <w:t>Every single team member visualizes and works for the same result that the company is after.</w:t>
      </w:r>
    </w:p>
    <w:p>
      <w:r>
        <w:t>They make the company goals part of their individual goals.</w:t>
      </w:r>
    </w:p>
    <w:p>
      <w:r>
        <w:t>So they all work for it simultaneously…</w:t>
      </w:r>
    </w:p>
    <w:p>
      <w:r>
        <w:t>Together, they create “collective consciousness.”</w:t>
      </w:r>
    </w:p>
    <w:p>
      <w:r>
        <w:t>It doesn't matter if you are the leader of your company, or working within someone else's company.</w:t>
      </w:r>
    </w:p>
    <w:p>
      <w:r>
        <w:t>You need to instill and develop “collective consciousness” in your team.</w:t>
      </w:r>
    </w:p>
    <w:p>
      <w:r>
        <w:t>Like a flock of birds…</w:t>
      </w:r>
    </w:p>
    <w:p>
      <w:r>
        <w:t>Always moving in the same direction…</w:t>
      </w:r>
    </w:p>
    <w:p>
      <w:r>
        <w:t>Always together.</w:t>
      </w:r>
    </w:p>
    <w:p>
      <w:r>
        <w:t>If you can do this collectively as a team ... you can accomplish anything.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