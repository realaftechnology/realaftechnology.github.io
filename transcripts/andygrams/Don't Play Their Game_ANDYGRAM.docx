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Play Their Game</w:t>
      </w:r>
    </w:p>
    <w:p>
      <w:r>
        <w:rPr>
          <w:i/>
          <w:sz w:val="20"/>
        </w:rPr>
        <w:t>Published: Nov 08, 2024</w:t>
      </w:r>
    </w:p>
    <w:p/>
    <w:p>
      <w:r>
        <w:t>Cancel culture is designed to punish anyone who steps outside the narrative and intimidate everyone else into inaction.</w:t>
      </w:r>
    </w:p>
    <w:p>
      <w:r>
        <w:t>It's a weapon that was manufactured for a purpose.</w:t>
      </w:r>
    </w:p>
    <w:p>
      <w:r>
        <w:t>The purpose is to keep you in line.</w:t>
      </w:r>
    </w:p>
    <w:p>
      <w:r>
        <w:t>The purpose is to create hate and division.</w:t>
      </w:r>
    </w:p>
    <w:p>
      <w:r>
        <w:t>The purpose is to make you feel as if your voice doesn't matter.</w:t>
      </w:r>
    </w:p>
    <w:p>
      <w:r>
        <w:t>The purpose is to divert your attention from the real enemy and toward your fellow brothers and sisters.</w:t>
      </w:r>
    </w:p>
    <w:p>
      <w:r>
        <w:t>Don't play their game.</w:t>
      </w:r>
    </w:p>
    <w:p>
      <w:r>
        <w:t>Use your voice.</w:t>
      </w:r>
    </w:p>
    <w:p>
      <w:r>
        <w:t>Express your values.</w:t>
      </w:r>
    </w:p>
    <w:p>
      <w:r>
        <w:t>Stand up for your beliefs.</w:t>
      </w:r>
    </w:p>
    <w:p>
      <w:r>
        <w:t>No matter how much good you do and no matter how well you treat others...</w:t>
      </w:r>
    </w:p>
    <w:p>
      <w:r>
        <w:t>There will always be people who disagree with you and demonize you the minute you slip up.</w:t>
      </w:r>
    </w:p>
    <w:p>
      <w:r>
        <w:t>Don't worry about them.</w:t>
      </w:r>
    </w:p>
    <w:p>
      <w:r>
        <w:t>Focus on the people who do stand with you.</w:t>
      </w:r>
    </w:p>
    <w:p>
      <w:r>
        <w:t>Focus on the people who support your actions.</w:t>
      </w:r>
    </w:p>
    <w:p>
      <w:r>
        <w:t>Focus on the people who will rally behind your beliefs.</w:t>
      </w:r>
    </w:p>
    <w:p>
      <w:r>
        <w:t>Trust me when I say you'd much rather have 100 people in your corner who love you and support your beliefs...</w:t>
      </w:r>
    </w:p>
    <w:p>
      <w:r>
        <w:t>...Than 1,000 who feel indifferent or don't have an opinion at all.</w:t>
      </w:r>
    </w:p>
    <w:p>
      <w:r>
        <w:t>Not everyone is going to like you.</w:t>
      </w:r>
    </w:p>
    <w:p>
      <w:r>
        <w:t>But if you stand up for what you believe in...</w:t>
      </w:r>
    </w:p>
    <w:p>
      <w:r>
        <w:t>You'll quickly find the people who do.</w:t>
      </w:r>
    </w:p>
    <w:p>
      <w:r>
        <w:t>More importantly…</w:t>
      </w:r>
    </w:p>
    <w:p>
      <w:r>
        <w:t>You’ll like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