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Anything Is Possible</w:t>
      </w:r>
    </w:p>
    <w:p>
      <w:r>
        <w:rPr>
          <w:i/>
          <w:sz w:val="20"/>
        </w:rPr>
        <w:t>Published: Nov 02, 2023</w:t>
      </w:r>
    </w:p>
    <w:p/>
    <w:p>
      <w:r>
        <w:t>The greatest inventions in modern society have all come from ideas that most people thought were crazy or impossible.</w:t>
      </w:r>
    </w:p>
    <w:p>
      <w:r>
        <w:t>The phone in your pocket.</w:t>
      </w:r>
    </w:p>
    <w:p>
      <w:r>
        <w:t>The car you drive.</w:t>
      </w:r>
    </w:p>
    <w:p>
      <w:r>
        <w:t>The plane flying over your head.</w:t>
      </w:r>
    </w:p>
    <w:p>
      <w:r>
        <w:t>The shoes on your feet.</w:t>
      </w:r>
    </w:p>
    <w:p>
      <w:r>
        <w:t>All of these incredible things were at one point just a figment of someone's imagination.</w:t>
      </w:r>
    </w:p>
    <w:p>
      <w:r>
        <w:t>Which makes you think...</w:t>
      </w:r>
    </w:p>
    <w:p>
      <w:r>
        <w:t>Why do you think that your ideas aren't possible?</w:t>
      </w:r>
    </w:p>
    <w:p>
      <w:r>
        <w:t>Why do you think that your dreams aren't possible?</w:t>
      </w:r>
    </w:p>
    <w:p>
      <w:r>
        <w:t>Why do you think that your biggest goals aren't possible?</w:t>
      </w:r>
    </w:p>
    <w:p>
      <w:r>
        <w:t>All of the greatest products, services, and advancements of all time only exist because of people like you who executed to make their goals and dreams a reality.</w:t>
      </w:r>
    </w:p>
    <w:p>
      <w:r>
        <w:t>When you dream big and develop a strong belief in yourself...</w:t>
      </w:r>
    </w:p>
    <w:p>
      <w:r>
        <w:t>Anything is possible...</w:t>
      </w:r>
    </w:p>
    <w:p>
      <w:r>
        <w:t>But only if you back those beliefs with the actions necessary.</w:t>
      </w:r>
    </w:p>
    <w:p>
      <w:r>
        <w:t>What do you have to share with the world?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