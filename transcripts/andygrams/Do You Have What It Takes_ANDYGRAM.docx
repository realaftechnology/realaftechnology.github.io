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You Have What It Takes?</w:t>
      </w:r>
    </w:p>
    <w:p>
      <w:r>
        <w:rPr>
          <w:i/>
          <w:sz w:val="20"/>
        </w:rPr>
        <w:t>Published: Apr 04, 2023</w:t>
      </w:r>
    </w:p>
    <w:p/>
    <w:p>
      <w:r>
        <w:t>It amazes me how many people claim to be motivated and will do "whatever it takes"...</w:t>
      </w:r>
    </w:p>
    <w:p>
      <w:r>
        <w:t>But at the same time, they can't pay attention to the small details.</w:t>
      </w:r>
    </w:p>
    <w:p>
      <w:r>
        <w:t>If you can't pick up a piece of trash from the ground...</w:t>
      </w:r>
    </w:p>
    <w:p>
      <w:r>
        <w:t>If you can't clean your piss droplets off the toilet rim...</w:t>
      </w:r>
    </w:p>
    <w:p>
      <w:r>
        <w:t>If you can't park your car between the lines...</w:t>
      </w:r>
    </w:p>
    <w:p>
      <w:r>
        <w:t>What makes you think you have what it takes?</w:t>
      </w:r>
    </w:p>
    <w:p>
      <w:r>
        <w:t>How you do one thing is how you do EVERYTHING.</w:t>
      </w:r>
    </w:p>
    <w:p>
      <w:r>
        <w:t>You can't pick and choose between which tasks you decide to "do right" and which ones you don't.</w:t>
      </w:r>
    </w:p>
    <w:p>
      <w:r>
        <w:t>Doing things the right way is a character trait and habit you develop by executing at a high level over and over and over again at every opportunity over time.</w:t>
      </w:r>
    </w:p>
    <w:p>
      <w:r>
        <w:t>If you cut corners on the things you don’t consider to be important…</w:t>
      </w:r>
    </w:p>
    <w:p>
      <w:r>
        <w:t>You will cut corners on the things that ARE important.</w:t>
      </w:r>
    </w:p>
    <w:p>
      <w:r>
        <w:t>Every time you execute on a small detail of any kind you are adding and investing in your skill set of discipline. (Especially when it’s something that isn’t technically your responsibility)</w:t>
      </w:r>
    </w:p>
    <w:p>
      <w:r>
        <w:t>Stay disciplined to these details and execute at a high level ... as much as you possibly can … always.</w:t>
      </w:r>
    </w:p>
    <w:p>
      <w:r>
        <w:t>When you start taking this seriously...</w:t>
      </w:r>
    </w:p>
    <w:p>
      <w:r>
        <w:t>You will shape yourself into someone who can execute perfectly whenever you need to.</w:t>
      </w:r>
    </w:p>
    <w:p>
      <w:r>
        <w:t>I don't know another skill set one can develop that is more valuable than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