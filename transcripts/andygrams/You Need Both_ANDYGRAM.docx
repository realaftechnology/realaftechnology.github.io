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Need Both</w:t>
      </w:r>
    </w:p>
    <w:p>
      <w:r>
        <w:rPr>
          <w:i/>
          <w:sz w:val="20"/>
        </w:rPr>
        <w:t>Published: Mar 21, 2026</w:t>
      </w:r>
    </w:p>
    <w:p/>
    <w:p>
      <w:r>
        <w:t>The phrase “Work smarter, not harder” is bullshit.</w:t>
      </w:r>
    </w:p>
    <w:p>
      <w:r>
        <w:t>Most people who say this are trying to hack their way to success and take some sort of shortcut.</w:t>
      </w:r>
    </w:p>
    <w:p>
      <w:r>
        <w:t>Let me break it to you…</w:t>
      </w:r>
    </w:p>
    <w:p>
      <w:r>
        <w:t>There is no shortcut.</w:t>
      </w:r>
    </w:p>
    <w:p>
      <w:r>
        <w:t>In the beginning, when you don’t have shit going on for you…</w:t>
      </w:r>
    </w:p>
    <w:p>
      <w:r>
        <w:t>You have to work as hard as you can…</w:t>
      </w:r>
    </w:p>
    <w:p>
      <w:r>
        <w:t>As much as you can…</w:t>
      </w:r>
    </w:p>
    <w:p>
      <w:r>
        <w:t>As long as you can.</w:t>
      </w:r>
    </w:p>
    <w:p>
      <w:r>
        <w:t>And when you gain some leverage…</w:t>
      </w:r>
    </w:p>
    <w:p>
      <w:r>
        <w:t>You can start working “smarter.”</w:t>
      </w:r>
    </w:p>
    <w:p>
      <w:r>
        <w:t>Even then…</w:t>
      </w:r>
    </w:p>
    <w:p>
      <w:r>
        <w:t>You have to keep working as hard as you can…</w:t>
      </w:r>
    </w:p>
    <w:p>
      <w:r>
        <w:t>Because if you don’t…</w:t>
      </w:r>
    </w:p>
    <w:p>
      <w:r>
        <w:t>You’ll be beaten by someone who does.</w:t>
      </w:r>
    </w:p>
    <w:p>
      <w:r>
        <w:t>Remember…</w:t>
      </w:r>
    </w:p>
    <w:p>
      <w:r>
        <w:t>If you want to win…</w:t>
      </w:r>
    </w:p>
    <w:p>
      <w:r>
        <w:t>You have to work smarter AND harder.</w:t>
      </w:r>
    </w:p>
    <w:p>
      <w:r>
        <w:t>For a long time.</w:t>
      </w:r>
    </w:p>
    <w:p>
      <w:r>
        <w:t>Accept it and start moving…</w:t>
      </w:r>
    </w:p>
    <w:p>
      <w:r>
        <w:t>Or keep trying to look for the shortcut and 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