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“Busy” Isn’t the Goal</w:t>
      </w:r>
    </w:p>
    <w:p>
      <w:r>
        <w:rPr>
          <w:i/>
          <w:sz w:val="20"/>
        </w:rPr>
        <w:t>Published: Feb 07, 2026</w:t>
      </w:r>
    </w:p>
    <w:p/>
    <w:p>
      <w:r>
        <w:t>What makes you think that being busy is some sort of bragging right?</w:t>
      </w:r>
    </w:p>
    <w:p>
      <w:r>
        <w:t>It should embarrass you.</w:t>
      </w:r>
    </w:p>
    <w:p>
      <w:r>
        <w:t>Because the truth is...</w:t>
      </w:r>
    </w:p>
    <w:p>
      <w:r>
        <w:t>Being "busy" doesn't mean shit.</w:t>
      </w:r>
    </w:p>
    <w:p>
      <w:r>
        <w:t>Anytime someone complains to me about how "busy" they are...</w:t>
      </w:r>
    </w:p>
    <w:p>
      <w:r>
        <w:t>I automatically assume the person I'm talking to is weak, inefficient, and lacks the ability to prioritize and execute.</w:t>
      </w:r>
    </w:p>
    <w:p>
      <w:r>
        <w:t>Understand that being busy is not the same things as being effective.</w:t>
      </w:r>
    </w:p>
    <w:p>
      <w:r>
        <w:t>If anything ... it's the opposite.</w:t>
      </w:r>
    </w:p>
    <w:p>
      <w:r>
        <w:t>The world runs on results.</w:t>
      </w:r>
    </w:p>
    <w:p>
      <w:r>
        <w:t>It doesn't care how full your calendar is.</w:t>
      </w:r>
    </w:p>
    <w:p>
      <w:r>
        <w:t>It doesn't care how many tasks you give yourself.</w:t>
      </w:r>
    </w:p>
    <w:p>
      <w:r>
        <w:t>It only cares what you produce.</w:t>
      </w:r>
    </w:p>
    <w:p>
      <w:r>
        <w:t>...and if what you produce isn't an exceptionally high-quality result...</w:t>
      </w:r>
    </w:p>
    <w:p>
      <w:r>
        <w:t>It really doesn't matter how much shit you cram into your day.</w:t>
      </w:r>
    </w:p>
    <w:p>
      <w:r>
        <w:t>Take inventory of what it is you're looking to accomplish.</w:t>
      </w:r>
    </w:p>
    <w:p>
      <w:r>
        <w:t>Create a plan.</w:t>
      </w:r>
    </w:p>
    <w:p>
      <w:r>
        <w:t>Execute on that plan.</w:t>
      </w:r>
    </w:p>
    <w:p>
      <w:r>
        <w:t>Fuck the rest.</w:t>
      </w:r>
    </w:p>
    <w:p>
      <w:r>
        <w:t>Most people stay "busy" their entire lives and never end up accomplishing shit.</w:t>
      </w:r>
    </w:p>
    <w:p>
      <w:r>
        <w:t>Don't be most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