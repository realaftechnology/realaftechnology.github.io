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Root for Others to Win</w:t>
      </w:r>
    </w:p>
    <w:p>
      <w:r>
        <w:rPr>
          <w:i/>
          <w:sz w:val="20"/>
        </w:rPr>
        <w:t>Published: Sep 14, 2025</w:t>
      </w:r>
    </w:p>
    <w:p/>
    <w:p>
      <w:r>
        <w:t>When you see someone else win...</w:t>
      </w:r>
    </w:p>
    <w:p>
      <w:r>
        <w:t>Are you genuinely happy for them?</w:t>
      </w:r>
    </w:p>
    <w:p>
      <w:r>
        <w:t>Or are you secretly bitter?</w:t>
      </w:r>
    </w:p>
    <w:p>
      <w:r>
        <w:t>Do you celebrate their success?</w:t>
      </w:r>
    </w:p>
    <w:p>
      <w:r>
        <w:t>Or do you hope they fail?</w:t>
      </w:r>
    </w:p>
    <w:p>
      <w:r>
        <w:t>Do their wins help you feel inspired?</w:t>
      </w:r>
    </w:p>
    <w:p>
      <w:r>
        <w:t>Or do they make you feel jealous?</w:t>
      </w:r>
    </w:p>
    <w:p>
      <w:r>
        <w:t>Your honest answer reveals everything.</w:t>
      </w:r>
    </w:p>
    <w:p>
      <w:r>
        <w:t>Because what you wish for others...</w:t>
      </w:r>
    </w:p>
    <w:p>
      <w:r>
        <w:t>Is exactly what you'll receive for yourself.</w:t>
      </w:r>
    </w:p>
    <w:p>
      <w:r>
        <w:t>This isn't some feel-good mystical bullshit.</w:t>
      </w:r>
    </w:p>
    <w:p>
      <w:r>
        <w:t>It's how the world works.</w:t>
      </w:r>
    </w:p>
    <w:p>
      <w:r>
        <w:t>When you genuinely want others to succeed...</w:t>
      </w:r>
    </w:p>
    <w:p>
      <w:r>
        <w:t>You become the type of person who attracts success.</w:t>
      </w:r>
    </w:p>
    <w:p>
      <w:r>
        <w:t>When you root for others to win...</w:t>
      </w:r>
    </w:p>
    <w:p>
      <w:r>
        <w:t>You become someone worth rooting for.</w:t>
      </w:r>
    </w:p>
    <w:p>
      <w:r>
        <w:t>When you celebrate other people's victories...</w:t>
      </w:r>
    </w:p>
    <w:p>
      <w:r>
        <w:t>You invite the same victories into your own life.</w:t>
      </w:r>
    </w:p>
    <w:p>
      <w:r>
        <w:t>But when you secretly hope others fail...</w:t>
      </w:r>
    </w:p>
    <w:p>
      <w:r>
        <w:t>You become the type of person who fails.</w:t>
      </w:r>
    </w:p>
    <w:p>
      <w:r>
        <w:t>When you're bitter about other people's success...</w:t>
      </w:r>
    </w:p>
    <w:p>
      <w:r>
        <w:t>You repel success from your own life.</w:t>
      </w:r>
    </w:p>
    <w:p>
      <w:r>
        <w:t>When you wish bad things on others...</w:t>
      </w:r>
    </w:p>
    <w:p>
      <w:r>
        <w:t>Bad things will find their way to you.</w:t>
      </w:r>
    </w:p>
    <w:p>
      <w:r>
        <w:t>It's not about what you say.</w:t>
      </w:r>
    </w:p>
    <w:p>
      <w:r>
        <w:t>It's about what you feel in your heart.</w:t>
      </w:r>
    </w:p>
    <w:p>
      <w:r>
        <w:t>It can't be faked.</w:t>
      </w:r>
    </w:p>
    <w:p>
      <w:r>
        <w:t>It must be authentic.</w:t>
      </w:r>
    </w:p>
    <w:p>
      <w:r>
        <w:t>Want what's best for yourself?</w:t>
      </w:r>
    </w:p>
    <w:p>
      <w:r>
        <w:t>Start rooting for others.</w:t>
      </w:r>
    </w:p>
    <w:p>
      <w:r>
        <w:t>Celebrate their wins.</w:t>
      </w:r>
    </w:p>
    <w:p>
      <w:r>
        <w:t>Get excited when they succeed.</w:t>
      </w:r>
    </w:p>
    <w:p>
      <w:r>
        <w:t>It sends a message to the universe that you love winning.</w:t>
      </w:r>
    </w:p>
    <w:p>
      <w:r>
        <w:t>...and that message will be well received.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