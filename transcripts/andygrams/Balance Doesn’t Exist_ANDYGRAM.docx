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Balance Doesn’t Exist</w:t>
      </w:r>
    </w:p>
    <w:p>
      <w:r>
        <w:rPr>
          <w:i/>
          <w:sz w:val="20"/>
        </w:rPr>
        <w:t>Published: Apr 25, 2021</w:t>
      </w:r>
    </w:p>
    <w:p/>
    <w:p>
      <w:r>
        <w:t>I get asked all the time...</w:t>
      </w:r>
    </w:p>
    <w:p>
      <w:r>
        <w:t>"Hey Andy ... How do I accomplish my goals and still have the time to go out with my friends? How do you find balance?”</w:t>
      </w:r>
    </w:p>
    <w:p>
      <w:r>
        <w:t>The truth is...</w:t>
      </w:r>
    </w:p>
    <w:p>
      <w:r>
        <w:t>You can't...</w:t>
      </w:r>
    </w:p>
    <w:p>
      <w:r>
        <w:t>So quit looking for "balance".</w:t>
      </w:r>
    </w:p>
    <w:p>
      <w:r>
        <w:t>If you're serious about achieving your goals and building an awesome life...</w:t>
      </w:r>
    </w:p>
    <w:p>
      <w:r>
        <w:t>You need to start thinking about balance differently.</w:t>
      </w:r>
    </w:p>
    <w:p>
      <w:r>
        <w:t>Most people think of balance on a daily or weekly basis…</w:t>
      </w:r>
    </w:p>
    <w:p>
      <w:r>
        <w:t>They want to work 8 hours a day, then spend the rest of their day catching up with friends, watching Netflix, etc.</w:t>
      </w:r>
    </w:p>
    <w:p>
      <w:r>
        <w:t>Successful people think about balance like this...</w:t>
      </w:r>
    </w:p>
    <w:p>
      <w:r>
        <w:t>"If I just work hard and put all of my effort into my goals for the next 10-15 years ... then I can do whatever I want for the rest of my life."</w:t>
      </w:r>
    </w:p>
    <w:p>
      <w:r>
        <w:t>They understand that building the life they want is going to take a huge investment…</w:t>
      </w:r>
    </w:p>
    <w:p>
      <w:r>
        <w:t>But if they commit 100% and do the work now, they’ll have a chance to actually enjoy life the way they want to later down the road.</w:t>
      </w:r>
    </w:p>
    <w:p>
      <w:r>
        <w:t>Success is hard.</w:t>
      </w:r>
    </w:p>
    <w:p>
      <w:r>
        <w:t>It takes all of your energy, all of your time, and all of your dedication...</w:t>
      </w:r>
    </w:p>
    <w:p>
      <w:r>
        <w:t>And if you're so desperate about finding the perfect "work/life balance"...</w:t>
      </w:r>
    </w:p>
    <w:p>
      <w:r>
        <w:t>You're never going to make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