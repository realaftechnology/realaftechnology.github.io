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Step at a Time</w:t>
      </w:r>
    </w:p>
    <w:p>
      <w:r>
        <w:rPr>
          <w:i/>
          <w:sz w:val="20"/>
        </w:rPr>
        <w:t>Published: Nov 05, 2023</w:t>
      </w:r>
    </w:p>
    <w:p/>
    <w:p>
      <w:r>
        <w:t>Quit overcomplicating the process of reaching your goals.</w:t>
      </w:r>
    </w:p>
    <w:p>
      <w:r>
        <w:t>Far too many of you spend all of your time looking at the big picture and wondering how the fuck you're going to get there...</w:t>
      </w:r>
    </w:p>
    <w:p>
      <w:r>
        <w:t>But no matter what your goals are...</w:t>
      </w:r>
    </w:p>
    <w:p>
      <w:r>
        <w:t>A better career...</w:t>
      </w:r>
    </w:p>
    <w:p>
      <w:r>
        <w:t>A better relationship...</w:t>
      </w:r>
    </w:p>
    <w:p>
      <w:r>
        <w:t>A better house...</w:t>
      </w:r>
    </w:p>
    <w:p>
      <w:r>
        <w:t>A better life...</w:t>
      </w:r>
    </w:p>
    <w:p>
      <w:r>
        <w:t>All goals are accomplished the same way...</w:t>
      </w:r>
    </w:p>
    <w:p>
      <w:r>
        <w:t>ONE STEP AT A TIME.</w:t>
      </w:r>
    </w:p>
    <w:p>
      <w:r>
        <w:t>Instead of paralyzing yourself from taking action by focusing on the end result...</w:t>
      </w:r>
    </w:p>
    <w:p>
      <w:r>
        <w:t>Take the time to break your goals down into small, daily steps...</w:t>
      </w:r>
    </w:p>
    <w:p>
      <w:r>
        <w:t>...then execute.</w:t>
      </w:r>
    </w:p>
    <w:p>
      <w:r>
        <w:t>One step at a time...</w:t>
      </w:r>
    </w:p>
    <w:p>
      <w:r>
        <w:t>One day at a time.</w:t>
      </w:r>
    </w:p>
    <w:p>
      <w:r>
        <w:t>You may think that reaching massive goals in life requires massive action...</w:t>
      </w:r>
    </w:p>
    <w:p>
      <w:r>
        <w:t>That is false.</w:t>
      </w:r>
    </w:p>
    <w:p>
      <w:r>
        <w:t>Your biggest goals will only be achieved as a result of the small, compounding daily actions.</w:t>
      </w:r>
    </w:p>
    <w:p>
      <w:r>
        <w:t>Never underestimate the power of putting one foot in front of the other.</w:t>
      </w:r>
    </w:p>
    <w:p>
      <w:r>
        <w:t>While it may just start as one step forward...</w:t>
      </w:r>
    </w:p>
    <w:p>
      <w:r>
        <w:t>One step quickly becomes two...</w:t>
      </w:r>
    </w:p>
    <w:p>
      <w:r>
        <w:t>Then three...</w:t>
      </w:r>
    </w:p>
    <w:p>
      <w:r>
        <w:t>Then four...</w:t>
      </w:r>
    </w:p>
    <w:p>
      <w:r>
        <w:t>...and before you know it...</w:t>
      </w:r>
    </w:p>
    <w:p>
      <w:r>
        <w:t>You'll be thousands of steps closer to your goals.</w:t>
      </w:r>
    </w:p>
    <w:p>
      <w:r>
        <w:t>This is the only way I’ve ever seen anyone build anything from the ground up.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