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True Winners Are Addicted to the Process</w:t>
      </w:r>
    </w:p>
    <w:p>
      <w:r>
        <w:rPr>
          <w:i/>
          <w:sz w:val="20"/>
        </w:rPr>
        <w:t>Published: Dec 08, 2020</w:t>
      </w:r>
    </w:p>
    <w:p/>
    <w:p>
      <w:r>
        <w:t>Everyone wants the results without doing the work.</w:t>
      </w:r>
    </w:p>
    <w:p>
      <w:r>
        <w:t>However, every single “winner” that I know…</w:t>
      </w:r>
    </w:p>
    <w:p>
      <w:r>
        <w:t>Loves the process…</w:t>
      </w:r>
    </w:p>
    <w:p>
      <w:r>
        <w:t>Loves the grind…</w:t>
      </w:r>
    </w:p>
    <w:p>
      <w:r>
        <w:t>Loves the late nights...</w:t>
      </w:r>
    </w:p>
    <w:p>
      <w:r>
        <w:t>Loves the difficulties…</w:t>
      </w:r>
    </w:p>
    <w:p>
      <w:r>
        <w:t>And loves the challenges…</w:t>
      </w:r>
    </w:p>
    <w:p>
      <w:r>
        <w:t>Because they understand that through those struggles...</w:t>
      </w:r>
    </w:p>
    <w:p>
      <w:r>
        <w:t>They will develop the discipline and skills to be successful at everything they do.</w:t>
      </w:r>
    </w:p>
    <w:p>
      <w:r>
        <w:t>True winners are addicted to the process ... not the result.</w:t>
      </w:r>
    </w:p>
    <w:p>
      <w:r>
        <w:t>It's a concept that average minds don't comprehend.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