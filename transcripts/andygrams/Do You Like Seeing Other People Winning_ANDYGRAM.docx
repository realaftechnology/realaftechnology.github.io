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Like Seeing Other People Winning?</w:t>
      </w:r>
    </w:p>
    <w:p>
      <w:r>
        <w:rPr>
          <w:i/>
          <w:sz w:val="20"/>
        </w:rPr>
        <w:t>Published: May 20, 2022</w:t>
      </w:r>
    </w:p>
    <w:p/>
    <w:p>
      <w:r>
        <w:t>I truly believe a huge reason I've been successful so far in life is because I love seeing other people win.</w:t>
      </w:r>
    </w:p>
    <w:p>
      <w:r>
        <w:t>It's one of the coolest parts of the view from my perspective in this world.</w:t>
      </w:r>
    </w:p>
    <w:p>
      <w:r>
        <w:t>I get to see people win all day.</w:t>
      </w:r>
    </w:p>
    <w:p>
      <w:r>
        <w:t>Whether it's someone transforming their body…</w:t>
      </w:r>
    </w:p>
    <w:p>
      <w:r>
        <w:t>Shifting their mindset…</w:t>
      </w:r>
    </w:p>
    <w:p>
      <w:r>
        <w:t>Building a meaningful career…</w:t>
      </w:r>
    </w:p>
    <w:p>
      <w:r>
        <w:t>…or growing a business…</w:t>
      </w:r>
    </w:p>
    <w:p>
      <w:r>
        <w:t>Everywhere I look people are winning … and it's an amazing place to be in life.</w:t>
      </w:r>
    </w:p>
    <w:p>
      <w:r>
        <w:t>I'm super thankful for all of it.</w:t>
      </w:r>
    </w:p>
    <w:p>
      <w:r>
        <w:t>That shit inspires the fuck out of me.</w:t>
      </w:r>
    </w:p>
    <w:p>
      <w:r>
        <w:t>If you want to win more...</w:t>
      </w:r>
    </w:p>
    <w:p>
      <w:r>
        <w:t>Learn to push any feelings of jealousy aside and get truly excited for other people.</w:t>
      </w:r>
    </w:p>
    <w:p>
      <w:r>
        <w:t>It will change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