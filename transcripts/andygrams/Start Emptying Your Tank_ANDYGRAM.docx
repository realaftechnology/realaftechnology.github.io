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Emptying Your Tank</w:t>
      </w:r>
    </w:p>
    <w:p>
      <w:r>
        <w:rPr>
          <w:i/>
          <w:sz w:val="20"/>
        </w:rPr>
        <w:t>Published: May 30, 2023</w:t>
      </w:r>
    </w:p>
    <w:p/>
    <w:p>
      <w:r>
        <w:t>We're all tired...</w:t>
      </w:r>
    </w:p>
    <w:p>
      <w:r>
        <w:t>That's just the way it is.</w:t>
      </w:r>
    </w:p>
    <w:p>
      <w:r>
        <w:t>You can either let that be the reason as to why you don’t get shit done...</w:t>
      </w:r>
    </w:p>
    <w:p>
      <w:r>
        <w:t>Or you can understand how pathetic that excuse actually is.</w:t>
      </w:r>
    </w:p>
    <w:p>
      <w:r>
        <w:t>The reality is the minute you wake up is the minute your body starts losing energy.</w:t>
      </w:r>
    </w:p>
    <w:p>
      <w:r>
        <w:t>It works this way for all of us, and there are 0 exceptions.</w:t>
      </w:r>
    </w:p>
    <w:p>
      <w:r>
        <w:t>Don't like it?</w:t>
      </w:r>
    </w:p>
    <w:p>
      <w:r>
        <w:t>Tough shit.</w:t>
      </w:r>
    </w:p>
    <w:p>
      <w:r>
        <w:t>Some things just are the way they are…</w:t>
      </w:r>
    </w:p>
    <w:p>
      <w:r>
        <w:t>…but think about this:</w:t>
      </w:r>
    </w:p>
    <w:p>
      <w:r>
        <w:t>Everybody who has ever become great has become it while being tired...</w:t>
      </w:r>
    </w:p>
    <w:p>
      <w:r>
        <w:t>Everything you consider to be a great achievement was achieved by a tired person…</w:t>
      </w:r>
    </w:p>
    <w:p>
      <w:r>
        <w:t>...and if you want to fulfill your true potential in life...</w:t>
      </w:r>
    </w:p>
    <w:p>
      <w:r>
        <w:t>Your effort has to go far beyond what your actual energy level is.</w:t>
      </w:r>
    </w:p>
    <w:p>
      <w:r>
        <w:t>I like to think of energy like a tank.</w:t>
      </w:r>
    </w:p>
    <w:p>
      <w:r>
        <w:t>While the average person may only use up 20-30% of their tank on a daily basis...</w:t>
      </w:r>
    </w:p>
    <w:p>
      <w:r>
        <w:t>Winners do everything in their power to empty the tank … because they understand that nothing great will happen until they push themselves to this point and past.</w:t>
      </w:r>
    </w:p>
    <w:p>
      <w:r>
        <w:t>“…but that’s unhealthy”</w:t>
      </w:r>
    </w:p>
    <w:p>
      <w:r>
        <w:t>Yeah so is being fat, broke and apathetic about your life.</w:t>
      </w:r>
    </w:p>
    <w:p>
      <w:r>
        <w:t>If you don't look the way you want to look...</w:t>
      </w:r>
    </w:p>
    <w:p>
      <w:r>
        <w:t>If you don't feel the way you want to feel...</w:t>
      </w:r>
    </w:p>
    <w:p>
      <w:r>
        <w:t>If you don't make the money you want to make...</w:t>
      </w:r>
    </w:p>
    <w:p>
      <w:r>
        <w:t>You haven't been emptying your tank…</w:t>
      </w:r>
    </w:p>
    <w:p>
      <w:r>
        <w:t>You know it’s the truth too.</w:t>
      </w:r>
    </w:p>
    <w:p>
      <w:r>
        <w:t>Everything will begin to change when you stop whining about being tired and get a little bit tougher.</w:t>
      </w:r>
    </w:p>
    <w:p>
      <w:r>
        <w:t>Trust me on that.</w:t>
      </w:r>
    </w:p>
    <w:p>
      <w:r>
        <w:t>You haven’t even tapped into your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