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What’s Stopping You?</w:t>
      </w:r>
    </w:p>
    <w:p>
      <w:r>
        <w:rPr>
          <w:i/>
          <w:sz w:val="20"/>
        </w:rPr>
        <w:t>Published: Sep 08, 2022</w:t>
      </w:r>
    </w:p>
    <w:p/>
    <w:p>
      <w:r>
        <w:t>How many times have you had a shitty experience with a business, product, or service?</w:t>
      </w:r>
    </w:p>
    <w:p>
      <w:r>
        <w:t>I'm sure you can think of at least one experience you've had that was negative…</w:t>
      </w:r>
    </w:p>
    <w:p>
      <w:r>
        <w:t>I can think of plenty myself.</w:t>
      </w:r>
    </w:p>
    <w:p>
      <w:r>
        <w:t>These experiences usually leave us thinking: "I could do it better than them."</w:t>
      </w:r>
    </w:p>
    <w:p>
      <w:r>
        <w:t>But most people stop there … and continue to move on with their life without spending another second on that thought.</w:t>
      </w:r>
    </w:p>
    <w:p>
      <w:r>
        <w:t>These people fail to recognize the opportunity sitting directly in front of them.</w:t>
      </w:r>
    </w:p>
    <w:p>
      <w:r>
        <w:t>If you truly believe you can "do it better" ... why don't you?</w:t>
      </w:r>
    </w:p>
    <w:p>
      <w:r>
        <w:t>Understand that very few businesses are a result of brand new ideas or inventions...</w:t>
      </w:r>
    </w:p>
    <w:p>
      <w:r>
        <w:t>They are a result of someone making improvements to a product or service that already exists.</w:t>
      </w:r>
    </w:p>
    <w:p>
      <w:r>
        <w:t>McDonalds didn't make the world's first hamburger.</w:t>
      </w:r>
    </w:p>
    <w:p>
      <w:r>
        <w:t>Apple didn't make the world's first phone.</w:t>
      </w:r>
    </w:p>
    <w:p>
      <w:r>
        <w:t>Starbucks didn't make the world's first cup of coffee.</w:t>
      </w:r>
    </w:p>
    <w:p>
      <w:r>
        <w:t>These people just saw an opportunity to do it better...</w:t>
      </w:r>
    </w:p>
    <w:p>
      <w:r>
        <w:t>...and ran with it.</w:t>
      </w:r>
    </w:p>
    <w:p>
      <w:r>
        <w:t>What's stopping you from doing the same thing?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