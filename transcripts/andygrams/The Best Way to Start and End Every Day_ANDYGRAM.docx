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Way to Start and End Every Day</w:t>
      </w:r>
    </w:p>
    <w:p>
      <w:r>
        <w:rPr>
          <w:i/>
          <w:sz w:val="20"/>
        </w:rPr>
        <w:t>Published: Jun 18, 2024</w:t>
      </w:r>
    </w:p>
    <w:p/>
    <w:p>
      <w:r>
        <w:t>Want the secret that will make every single day of your life infinitely better?</w:t>
      </w:r>
    </w:p>
    <w:p>
      <w:r>
        <w:t>Start every day with this thought:</w:t>
      </w:r>
    </w:p>
    <w:p>
      <w:r>
        <w:t>"Today is going to be an amazing day."</w:t>
      </w:r>
    </w:p>
    <w:p>
      <w:r>
        <w:t>...and end every day with this thought:</w:t>
      </w:r>
    </w:p>
    <w:p>
      <w:r>
        <w:t>"Today was an amazing day."</w:t>
      </w:r>
    </w:p>
    <w:p>
      <w:r>
        <w:t>Once you start framing your days in a positive way...</w:t>
      </w:r>
    </w:p>
    <w:p>
      <w:r>
        <w:t>No matter what happens...</w:t>
      </w:r>
    </w:p>
    <w:p>
      <w:r>
        <w:t>Your days will be better.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