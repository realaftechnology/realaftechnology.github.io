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Perspective Is Everything</w:t>
      </w:r>
    </w:p>
    <w:p>
      <w:r>
        <w:rPr>
          <w:i/>
          <w:sz w:val="20"/>
        </w:rPr>
        <w:t>Published: Mar 24, 2020</w:t>
      </w:r>
    </w:p>
    <w:p/>
    <w:p>
      <w:r>
        <w:t>The way you look at things will make you or break you.</w:t>
      </w:r>
    </w:p>
    <w:p>
      <w:r>
        <w:t>Most people at the starting line of the success journey look at it as this giant mountain and uphill battle that could take years to climb.</w:t>
      </w:r>
    </w:p>
    <w:p>
      <w:r>
        <w:t>They see the amount of distance that needs to be traveled, and the amount of work to be done, and they talk themselves out of taking a journey that would ultimately lead to an extradorinaiy life.</w:t>
      </w:r>
    </w:p>
    <w:p>
      <w:r>
        <w:t>Most people fail before they even take the first step.</w:t>
      </w:r>
    </w:p>
    <w:p>
      <w:r>
        <w:t>They look at the guys at the top of the mountain and think “he has something I don't” or “he must have gotten really lucky”...they look for every single opportunity to sell themselves on a story as to why they can't do it.</w:t>
      </w:r>
    </w:p>
    <w:p>
      <w:r>
        <w:t>...All to avoid doing the work.</w:t>
      </w:r>
    </w:p>
    <w:p>
      <w:r>
        <w:t>ALL SUCCESSFUL PEOPLE have developed the ability to stay laser focused on where they are going REGARDLESS of how much work it's going to take.</w:t>
      </w:r>
    </w:p>
    <w:p>
      <w:r>
        <w:t>The work is irrelevant to them.</w:t>
      </w:r>
    </w:p>
    <w:p>
      <w:r>
        <w:t>Not only is it done...with pride...after a long enough time it becomes LOVED and living any other way just doesn’t even make sense.</w:t>
      </w:r>
    </w:p>
    <w:p>
      <w:r>
        <w:t>Succeeding becomes habit.</w:t>
      </w:r>
    </w:p>
    <w:p>
      <w:r>
        <w:t>Success is simple.</w:t>
      </w:r>
    </w:p>
    <w:p>
      <w:r>
        <w:t>It's putting one foot down in front of the other.</w:t>
      </w:r>
    </w:p>
    <w:p>
      <w:r>
        <w:t>Day in.</w:t>
      </w:r>
    </w:p>
    <w:p>
      <w:r>
        <w:t>Day out.</w:t>
      </w:r>
    </w:p>
    <w:p>
      <w:r>
        <w:t>One day at a time.</w:t>
      </w:r>
    </w:p>
    <w:p>
      <w:r>
        <w:t>One win at a time.</w:t>
      </w:r>
    </w:p>
    <w:p>
      <w:r>
        <w:t>If you’re at the bottom of your mountain and telling yourself the bullshit “I cant” stories...stop right now... and MOVE in the direction of your goals.</w:t>
      </w:r>
    </w:p>
    <w:p>
      <w:r>
        <w:t>Action cures all.</w:t>
      </w:r>
    </w:p>
    <w:p>
      <w:r>
        <w:t>Do something right now that brings you closer to your goal...even if you’re still a billion miles away from where you want to be.</w:t>
      </w:r>
    </w:p>
    <w:p>
      <w:r>
        <w:t>And while you take that step forward, think about how great that view is going to be at the top.</w:t>
      </w:r>
    </w:p>
    <w:p>
      <w:r>
        <w:t>You are training your mind to think like a successful person.</w:t>
      </w:r>
    </w:p>
    <w:p>
      <w:r>
        <w:t>Just like any muscle, if you train it long enough, hard enough, and consistently enough, it will become strong.</w:t>
      </w:r>
    </w:p>
    <w:p>
      <w:r>
        <w:t>Your thoughts &amp; actions will become automatic.</w:t>
      </w:r>
    </w:p>
    <w:p>
      <w:r>
        <w:t>You will no longer struggle with the frustration of the length of the journey or the difficulty of the battle...because you will fucking live for the battle.</w:t>
      </w:r>
    </w:p>
    <w:p>
      <w:r>
        <w:t>When you develop enough mental strength to go from the thinking of “that might work” to “This will work” no matter what your idea...you have real power.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