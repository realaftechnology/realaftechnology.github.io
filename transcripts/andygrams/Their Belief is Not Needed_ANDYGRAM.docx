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Their Belief is Not Needed</w:t>
      </w:r>
    </w:p>
    <w:p>
      <w:r>
        <w:rPr>
          <w:i/>
          <w:sz w:val="20"/>
        </w:rPr>
        <w:t>Published: Aug 28, 2023</w:t>
      </w:r>
    </w:p>
    <w:p/>
    <w:p>
      <w:r>
        <w:t>Everyone has their own goals.</w:t>
      </w:r>
    </w:p>
    <w:p>
      <w:r>
        <w:t>Most people have small and "attainable" goals.</w:t>
      </w:r>
    </w:p>
    <w:p>
      <w:r>
        <w:t>Some people have big goals.</w:t>
      </w:r>
    </w:p>
    <w:p>
      <w:r>
        <w:t>I choose to have massive goals...</w:t>
      </w:r>
    </w:p>
    <w:p>
      <w:r>
        <w:t>So should you.</w:t>
      </w:r>
    </w:p>
    <w:p>
      <w:r>
        <w:t>But regardless of what your goals are...</w:t>
      </w:r>
    </w:p>
    <w:p>
      <w:r>
        <w:t>You're going to have people who don't believe in your ability to reach them.</w:t>
      </w:r>
    </w:p>
    <w:p>
      <w:r>
        <w:t>If you're also someone who sets massive goals...</w:t>
      </w:r>
    </w:p>
    <w:p>
      <w:r>
        <w:t>You'll likely have a lot of people who think you're crazy and laugh in your face.</w:t>
      </w:r>
    </w:p>
    <w:p>
      <w:r>
        <w:t>I did ... and still do.</w:t>
      </w:r>
    </w:p>
    <w:p>
      <w:r>
        <w:t>In fact, most people didn't think I'd make it where I am now.</w:t>
      </w:r>
    </w:p>
    <w:p>
      <w:r>
        <w:t>Understand that it doesn't matter what people think of your goals.</w:t>
      </w:r>
    </w:p>
    <w:p>
      <w:r>
        <w:t>Their belief and approval is not needed.</w:t>
      </w:r>
    </w:p>
    <w:p>
      <w:r>
        <w:t>Chances are ... they're incapable of dreaming big because they're unwilling to do the work it takes to do anything truly significant in life.</w:t>
      </w:r>
    </w:p>
    <w:p>
      <w:r>
        <w:t>Take their words...</w:t>
      </w:r>
    </w:p>
    <w:p>
      <w:r>
        <w:t>Their disbelief...</w:t>
      </w:r>
    </w:p>
    <w:p>
      <w:r>
        <w:t>Their laughs...</w:t>
      </w:r>
    </w:p>
    <w:p>
      <w:r>
        <w:t>Their ridicule...</w:t>
      </w:r>
    </w:p>
    <w:p>
      <w:r>
        <w:t>...and shove it down their fucking throats by doing exactly what they said you couldn’t do.</w:t>
      </w:r>
    </w:p>
    <w:p>
      <w:r>
        <w:t>It starts by showing up and working toward your goals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