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Life Will Never Be Fair</w:t>
      </w:r>
    </w:p>
    <w:p/>
    <w:p>
      <w:r>
        <w:t>If you go through life with the belief that everything should be "fair"...</w:t>
      </w:r>
    </w:p>
    <w:p>
      <w:r>
        <w:t>Your life will be miserable ... guaranteed.</w:t>
      </w:r>
    </w:p>
    <w:p>
      <w:r>
        <w:t>"Fair" only exists in fairy tales...</w:t>
      </w:r>
    </w:p>
    <w:p>
      <w:r>
        <w:t>Not in the real world.</w:t>
      </w:r>
    </w:p>
    <w:p>
      <w:r>
        <w:t>Having an attitude that you are entitled to what's "fair"...</w:t>
      </w:r>
    </w:p>
    <w:p>
      <w:r>
        <w:t>Whether you verbalize it or not...</w:t>
      </w:r>
    </w:p>
    <w:p>
      <w:r>
        <w:t>Will get you nothing.</w:t>
      </w:r>
    </w:p>
    <w:p>
      <w:r>
        <w:t>Understand that every difficult and "unfair" situation in your life is designed to help you develop the skills and character you need to build a great life for yourself.</w:t>
      </w:r>
    </w:p>
    <w:p>
      <w:r>
        <w:t>That's the game you have to play.</w:t>
      </w:r>
    </w:p>
    <w:p>
      <w:r>
        <w:t>You can pout...</w:t>
      </w:r>
    </w:p>
    <w:p>
      <w:r>
        <w:t>You can bitch...</w:t>
      </w:r>
    </w:p>
    <w:p>
      <w:r>
        <w:t>You can kick and scream...</w:t>
      </w:r>
    </w:p>
    <w:p>
      <w:r>
        <w:t>But the rules will never change.</w:t>
      </w:r>
    </w:p>
    <w:p>
      <w:r>
        <w:t>You have the same opportunity as anybody else to go out and build yourself and your life into whatever you want it to be...</w:t>
      </w:r>
    </w:p>
    <w:p>
      <w:r>
        <w:t>“Fair” is something people who lose obsess over.</w:t>
      </w:r>
    </w:p>
    <w:p>
      <w:r>
        <w:t>Becoming undeniable is what winners obsess 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