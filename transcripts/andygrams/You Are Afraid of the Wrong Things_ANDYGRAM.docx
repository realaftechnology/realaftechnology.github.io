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Afraid of the Wrong Things</w:t>
      </w:r>
    </w:p>
    <w:p>
      <w:r>
        <w:rPr>
          <w:i/>
          <w:sz w:val="20"/>
        </w:rPr>
        <w:t>Published: Aug 15, 2023</w:t>
      </w:r>
    </w:p>
    <w:p/>
    <w:p>
      <w:r>
        <w:t>You are afraid of the wrong things.</w:t>
      </w:r>
    </w:p>
    <w:p>
      <w:r>
        <w:t>You are terrified of the "What if."</w:t>
      </w:r>
    </w:p>
    <w:p>
      <w:r>
        <w:t>What if you don't do it?</w:t>
      </w:r>
    </w:p>
    <w:p>
      <w:r>
        <w:t>That's the thought that should scare you.</w:t>
      </w:r>
    </w:p>
    <w:p>
      <w:r>
        <w:t>Become that badass version of you that only you know exists deep inside of you.</w:t>
      </w:r>
    </w:p>
    <w:p>
      <w:r>
        <w:t>I'm talking about that badass version of yourself you think everyone would make fun of if you lived that way...</w:t>
      </w:r>
    </w:p>
    <w:p>
      <w:r>
        <w:t>Become that.</w:t>
      </w:r>
    </w:p>
    <w:p>
      <w:r>
        <w:t>Build yourself into that.</w:t>
      </w:r>
    </w:p>
    <w:p>
      <w:r>
        <w:t>Be great.</w:t>
      </w:r>
    </w:p>
    <w:p>
      <w:r>
        <w:t>Be a part of great things.</w:t>
      </w:r>
    </w:p>
    <w:p>
      <w:r>
        <w:t>If that's not the point...</w:t>
      </w:r>
    </w:p>
    <w:p>
      <w:r>
        <w:t>I don't know what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