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Start Building</w:t>
      </w:r>
    </w:p>
    <w:p>
      <w:r>
        <w:rPr>
          <w:i/>
          <w:sz w:val="20"/>
        </w:rPr>
        <w:t>Published: Nov 06, 2023</w:t>
      </w:r>
    </w:p>
    <w:p/>
    <w:p>
      <w:r>
        <w:t>Hard work works.</w:t>
      </w:r>
    </w:p>
    <w:p>
      <w:r>
        <w:t>Most people spend their entire lives feeling like they should have more and be more...</w:t>
      </w:r>
    </w:p>
    <w:p>
      <w:r>
        <w:t>...but they don't want to get mildly uncomfortable and build the life they desire.</w:t>
      </w:r>
    </w:p>
    <w:p>
      <w:r>
        <w:t>Sorry to be the bearer of bad news...</w:t>
      </w:r>
    </w:p>
    <w:p>
      <w:r>
        <w:t>But if this is you...</w:t>
      </w:r>
    </w:p>
    <w:p>
      <w:r>
        <w:t>You're fucked.</w:t>
      </w:r>
    </w:p>
    <w:p>
      <w:r>
        <w:t>Completely.</w:t>
      </w:r>
    </w:p>
    <w:p>
      <w:r>
        <w:t>Not just from a "lack of results" standpoint...</w:t>
      </w:r>
    </w:p>
    <w:p>
      <w:r>
        <w:t>...but also from a fulfilling life standpoint.</w:t>
      </w:r>
    </w:p>
    <w:p>
      <w:r>
        <w:t>Do you really think you are gonna feel good about your time here when you wasted it away by mindlessly watching TV, scrolling and engaging in the gossip or drama of the day?</w:t>
      </w:r>
    </w:p>
    <w:p>
      <w:r>
        <w:t>Everything you will be proud of in your last moments will be things you earned through work.</w:t>
      </w:r>
    </w:p>
    <w:p>
      <w:r>
        <w:t>Your life will be built.</w:t>
      </w:r>
    </w:p>
    <w:p>
      <w:r>
        <w:t>Your self image will be built.</w:t>
      </w:r>
    </w:p>
    <w:p>
      <w:r>
        <w:t>Your confidence will be built.</w:t>
      </w:r>
    </w:p>
    <w:p>
      <w:r>
        <w:t>Your relationships will be built.</w:t>
      </w:r>
    </w:p>
    <w:p>
      <w:r>
        <w:t>Your family will be built.</w:t>
      </w:r>
    </w:p>
    <w:p>
      <w:r>
        <w:t>None of it given.</w:t>
      </w:r>
    </w:p>
    <w:p>
      <w:r>
        <w:t>All of it earned through the work.</w:t>
      </w:r>
    </w:p>
    <w:p>
      <w:r>
        <w:t>Work that you’d rather not do in the moment.</w:t>
      </w:r>
    </w:p>
    <w:p>
      <w:r>
        <w:t>Accept and embrace the path now.</w:t>
      </w:r>
    </w:p>
    <w:p>
      <w:r>
        <w:t>Every day you spend looking for the easy workaround is a day you miss out on living the life you truly want and are capable of building...</w:t>
      </w:r>
    </w:p>
    <w:p>
      <w:r>
        <w:t>So start building.</w:t>
      </w:r>
    </w:p>
    <w:p>
      <w:r>
        <w:t>It's your obligation to do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