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Chase Perfection</w:t>
      </w:r>
    </w:p>
    <w:p>
      <w:r>
        <w:rPr>
          <w:i/>
          <w:sz w:val="20"/>
        </w:rPr>
        <w:t>Published: Jan 20, 2022</w:t>
      </w:r>
    </w:p>
    <w:p/>
    <w:p>
      <w:r>
        <w:t>Vince Lombardi once said...</w:t>
      </w:r>
    </w:p>
    <w:p>
      <w:r>
        <w:t>"Chase perfection."</w:t>
      </w:r>
    </w:p>
    <w:p>
      <w:r>
        <w:t>But here's what you need to understand...</w:t>
      </w:r>
    </w:p>
    <w:p>
      <w:r>
        <w:t>The keyword here is not perfection...</w:t>
      </w:r>
    </w:p>
    <w:p>
      <w:r>
        <w:t>It's CHASE.</w:t>
      </w:r>
    </w:p>
    <w:p>
      <w:r>
        <w:t>You have to pursue perfection...</w:t>
      </w:r>
    </w:p>
    <w:p>
      <w:r>
        <w:t>You can't expect it.</w:t>
      </w:r>
    </w:p>
    <w:p>
      <w:r>
        <w:t>...and when you're in the early stages of your business...</w:t>
      </w:r>
    </w:p>
    <w:p>
      <w:r>
        <w:t>Your project...</w:t>
      </w:r>
    </w:p>
    <w:p>
      <w:r>
        <w:t>Your mission...</w:t>
      </w:r>
    </w:p>
    <w:p>
      <w:r>
        <w:t>Or whatever it is you're trying to accomplish...</w:t>
      </w:r>
    </w:p>
    <w:p>
      <w:r>
        <w:t>You're never going to have the perfect plan...</w:t>
      </w:r>
    </w:p>
    <w:p>
      <w:r>
        <w:t>Especially not in the beginning.</w:t>
      </w:r>
    </w:p>
    <w:p>
      <w:r>
        <w:t>You know it...</w:t>
      </w:r>
    </w:p>
    <w:p>
      <w:r>
        <w:t>I know it...</w:t>
      </w:r>
    </w:p>
    <w:p>
      <w:r>
        <w:t>We all know it.</w:t>
      </w:r>
    </w:p>
    <w:p>
      <w:r>
        <w:t>So if you're waiting to be perfect...</w:t>
      </w:r>
    </w:p>
    <w:p>
      <w:r>
        <w:t>It's an excuse.</w:t>
      </w:r>
    </w:p>
    <w:p>
      <w:r>
        <w:t>I get it...</w:t>
      </w:r>
    </w:p>
    <w:p>
      <w:r>
        <w:t>Being a perfectionist is desirable...</w:t>
      </w:r>
    </w:p>
    <w:p>
      <w:r>
        <w:t>But here's the problem with that...</w:t>
      </w:r>
    </w:p>
    <w:p>
      <w:r>
        <w:t>You're so fixated on coming up with the perfect plan from day one, that you never get started.</w:t>
      </w:r>
    </w:p>
    <w:p>
      <w:r>
        <w:t>It's also arrogant as fuck to think that you can skip out on the journey and experiences it takes to actually become an expert.</w:t>
      </w:r>
    </w:p>
    <w:p>
      <w:r>
        <w:t>So understand this...</w:t>
      </w:r>
    </w:p>
    <w:p>
      <w:r>
        <w:t>You're never going to be perfect.</w:t>
      </w:r>
    </w:p>
    <w:p>
      <w:r>
        <w:t>Especially not in the beginning.</w:t>
      </w:r>
    </w:p>
    <w:p>
      <w:r>
        <w:t>Chase perfection, and you will get closer to perfection...</w:t>
      </w:r>
    </w:p>
    <w:p>
      <w:r>
        <w:t>Wait for perfection...</w:t>
      </w:r>
    </w:p>
    <w:p>
      <w:r>
        <w:t>...and you will be waiting your entire fucking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