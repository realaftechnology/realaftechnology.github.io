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Suck in the Beginning…</w:t>
      </w:r>
    </w:p>
    <w:p>
      <w:r>
        <w:rPr>
          <w:i/>
          <w:sz w:val="20"/>
        </w:rPr>
        <w:t>Published: Jun 08, 2024</w:t>
      </w:r>
    </w:p>
    <w:p/>
    <w:p>
      <w:r>
        <w:t>The most arrogant thought you could ever have is to think you're going to be great at something and not be terrible first.</w:t>
      </w:r>
    </w:p>
    <w:p>
      <w:r>
        <w:t>All the people who have inspired you to even want to become what it is you want to become have put in hours of effort.</w:t>
      </w:r>
    </w:p>
    <w:p>
      <w:r>
        <w:t>Thousands and thousands of hours.</w:t>
      </w:r>
    </w:p>
    <w:p>
      <w:r>
        <w:t>...But you're going to pick it up and be great the first time you try?</w:t>
      </w:r>
    </w:p>
    <w:p>
      <w:r>
        <w:t>How does that make any fucking sense?</w:t>
      </w:r>
    </w:p>
    <w:p>
      <w:r>
        <w:t>You're going to suck.</w:t>
      </w:r>
    </w:p>
    <w:p>
      <w:r>
        <w:t>People are going to laugh.</w:t>
      </w:r>
    </w:p>
    <w:p>
      <w:r>
        <w:t>People aren't going to get it.</w:t>
      </w:r>
    </w:p>
    <w:p>
      <w:r>
        <w:t>So what?</w:t>
      </w:r>
    </w:p>
    <w:p>
      <w:r>
        <w:t>If you are too scared to put yourself in the game because of how stupid you may look at first...</w:t>
      </w:r>
    </w:p>
    <w:p>
      <w:r>
        <w:t>You're going to suck your entire life.</w:t>
      </w:r>
    </w:p>
    <w:p>
      <w:r>
        <w:t>Misery.</w:t>
      </w:r>
    </w:p>
    <w:p>
      <w:r>
        <w:t>Mediocrity.</w:t>
      </w:r>
    </w:p>
    <w:p>
      <w:r>
        <w:t>Struggle.</w:t>
      </w:r>
    </w:p>
    <w:p>
      <w:r>
        <w:t>Pain.</w:t>
      </w:r>
    </w:p>
    <w:p>
      <w:r>
        <w:t>Frustration.</w:t>
      </w:r>
    </w:p>
    <w:p>
      <w:r>
        <w:t>Anger.</w:t>
      </w:r>
    </w:p>
    <w:p>
      <w:r>
        <w:t>Bitterness.</w:t>
      </w:r>
    </w:p>
    <w:p>
      <w:r>
        <w:t>Regret.</w:t>
      </w:r>
    </w:p>
    <w:p>
      <w:r>
        <w:t>That's all that will be on the menu for you.</w:t>
      </w:r>
    </w:p>
    <w:p>
      <w:r>
        <w:t>Get out of your own way.</w:t>
      </w:r>
    </w:p>
    <w:p>
      <w:r>
        <w:t>Put yourself in the game.</w:t>
      </w:r>
    </w:p>
    <w:p>
      <w:r>
        <w:t>Quit letting your own pride and fear keep you from going out to become great.</w:t>
      </w:r>
    </w:p>
    <w:p>
      <w:r>
        <w:t>The only way you're not going to suck is by going out and putting in the hours necessary.</w:t>
      </w:r>
    </w:p>
    <w:p>
      <w:r>
        <w:t>Get to work.</w:t>
      </w:r>
    </w:p>
    <w:p>
      <w:r>
        <w:t>Put in the hours.</w:t>
      </w:r>
    </w:p>
    <w:p>
      <w:r>
        <w:t>Put in the reps.</w:t>
      </w:r>
    </w:p>
    <w:p>
      <w:r>
        <w:t>Keep going and you’ll be the one having the last laugh.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