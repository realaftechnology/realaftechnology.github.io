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Dilute Who You’re Meant to Be</w:t>
      </w:r>
    </w:p>
    <w:p>
      <w:r>
        <w:rPr>
          <w:i/>
          <w:sz w:val="20"/>
        </w:rPr>
        <w:t>Published: Mar 12, 2026</w:t>
      </w:r>
    </w:p>
    <w:p/>
    <w:p>
      <w:r>
        <w:t>When the voice in your head and the vision in your heart grows louder and stronger than the opinions around you…</w:t>
      </w:r>
    </w:p>
    <w:p>
      <w:r>
        <w:t>You begin to change your life.</w:t>
      </w:r>
    </w:p>
    <w:p>
      <w:r>
        <w:t>It’s important you find the courage to become that badass motherfucker that lives inside you that only you know exists.</w:t>
      </w:r>
    </w:p>
    <w:p>
      <w:r>
        <w:t>That’s what you were put here to become.</w:t>
      </w:r>
    </w:p>
    <w:p>
      <w:r>
        <w:t>The world needs that version of you.</w:t>
      </w:r>
    </w:p>
    <w:p>
      <w:r>
        <w:t>Don’t dilute it…</w:t>
      </w:r>
    </w:p>
    <w:p>
      <w:r>
        <w:t>Don’t bitch out…</w:t>
      </w:r>
    </w:p>
    <w:p>
      <w:r>
        <w:t>Don’t forget it…</w:t>
      </w:r>
    </w:p>
    <w:p>
      <w:r>
        <w:t>Build it. Become it. Create it.</w:t>
      </w:r>
    </w:p>
    <w:p>
      <w:r>
        <w:t>…or spend the rest of your life regretting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