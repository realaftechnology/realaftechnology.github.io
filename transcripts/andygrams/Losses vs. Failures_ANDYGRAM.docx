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Losses vs. Failures</w:t>
      </w:r>
    </w:p>
    <w:p>
      <w:r>
        <w:rPr>
          <w:i/>
          <w:sz w:val="20"/>
        </w:rPr>
        <w:t>Published: Dec 13, 2020</w:t>
      </w:r>
    </w:p>
    <w:p/>
    <w:p>
      <w:r>
        <w:t>I see “losses” and “failures” differently.</w:t>
      </w:r>
    </w:p>
    <w:p>
      <w:r>
        <w:t>I am willing to accept losses…</w:t>
      </w:r>
    </w:p>
    <w:p>
      <w:r>
        <w:t>But I am not willing to accept failures.</w:t>
      </w:r>
    </w:p>
    <w:p>
      <w:r>
        <w:t>There’s a difference.</w:t>
      </w:r>
    </w:p>
    <w:p>
      <w:r>
        <w:t>If you are a fighter…</w:t>
      </w:r>
    </w:p>
    <w:p>
      <w:r>
        <w:t>You are gonna lose some fights…</w:t>
      </w:r>
    </w:p>
    <w:p>
      <w:r>
        <w:t>But what did you learn?</w:t>
      </w:r>
    </w:p>
    <w:p>
      <w:r>
        <w:t>Did you learn how to avoid landing in the same position again?</w:t>
      </w:r>
    </w:p>
    <w:p>
      <w:r>
        <w:t>As long as you apply the lessons you learn moving forward…</w:t>
      </w:r>
    </w:p>
    <w:p>
      <w:r>
        <w:t>LOSING could be a great thing.</w:t>
      </w:r>
    </w:p>
    <w:p>
      <w:r>
        <w:t>But FAILING is more of a personal decision.</w:t>
      </w:r>
    </w:p>
    <w:p>
      <w:r>
        <w:t>Failure is when you quit.</w:t>
      </w:r>
    </w:p>
    <w:p>
      <w:r>
        <w:t>Failure is when you DECIDE not to try again.</w:t>
      </w:r>
    </w:p>
    <w:p>
      <w:r>
        <w:t>Failure is when you don’t look at why it was a loss for you, and you instead focus on why you didn’t win.</w:t>
      </w:r>
    </w:p>
    <w:p>
      <w:r>
        <w:t>Most people blame it on external circumstances….</w:t>
      </w:r>
    </w:p>
    <w:p>
      <w:r>
        <w:t>When 99.9% of the time, it’s them.</w:t>
      </w:r>
    </w:p>
    <w:p>
      <w:r>
        <w:t>When you get punched in the face while working toward your goals...</w:t>
      </w:r>
    </w:p>
    <w:p>
      <w:r>
        <w:t>Instead of quitting or blaming someone else…</w:t>
      </w:r>
    </w:p>
    <w:p>
      <w:r>
        <w:t>Say this…</w:t>
      </w:r>
    </w:p>
    <w:p>
      <w:r>
        <w:t>“Alright ... I lost.</w:t>
      </w:r>
    </w:p>
    <w:p>
      <w:r>
        <w:t>What can I learn from it?</w:t>
      </w:r>
    </w:p>
    <w:p>
      <w:r>
        <w:t>What did this teach me?</w:t>
      </w:r>
    </w:p>
    <w:p>
      <w:r>
        <w:t>What did I do wrong?</w:t>
      </w:r>
    </w:p>
    <w:p>
      <w:r>
        <w:t>What could I do better next time?”</w:t>
      </w:r>
    </w:p>
    <w:p>
      <w:r>
        <w:t>When you see the “L”...</w:t>
      </w:r>
    </w:p>
    <w:p>
      <w:r>
        <w:t>Remember that “L” does not stand for LOSS…</w:t>
      </w:r>
    </w:p>
    <w:p>
      <w:r>
        <w:t>It stands for LESSON…</w:t>
      </w:r>
    </w:p>
    <w:p>
      <w:r>
        <w:t>And that lesson, if applied correctly, will contribute to a new thought process…</w:t>
      </w:r>
    </w:p>
    <w:p>
      <w:r>
        <w:t>That will help you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