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Pay Attention to the Path Ahead</w:t>
      </w:r>
    </w:p>
    <w:p>
      <w:r>
        <w:rPr>
          <w:i/>
          <w:sz w:val="20"/>
        </w:rPr>
        <w:t>Published: Jan 18, 2024</w:t>
      </w:r>
    </w:p>
    <w:p/>
    <w:p>
      <w:r>
        <w:t>Working hard and attacking your day-to-day tasks with urgency are essential components to becoming successful in anything you do.</w:t>
      </w:r>
    </w:p>
    <w:p>
      <w:r>
        <w:t>At the same time...</w:t>
      </w:r>
    </w:p>
    <w:p>
      <w:r>
        <w:t>It's also important to know when to take a step back…</w:t>
      </w:r>
    </w:p>
    <w:p>
      <w:r>
        <w:t>Evaluate your game plan...</w:t>
      </w:r>
    </w:p>
    <w:p>
      <w:r>
        <w:t>...and make the adjustments necessary to win long-term.</w:t>
      </w:r>
    </w:p>
    <w:p>
      <w:r>
        <w:t>A lot of people will focus solely on moving full speed ahead without paying any attention to the obstacles and roadblocks that present themselves...</w:t>
      </w:r>
    </w:p>
    <w:p>
      <w:r>
        <w:t>Eventually causing them to spin out of control and crash.</w:t>
      </w:r>
    </w:p>
    <w:p>
      <w:r>
        <w:t>Understand that while going full speed ahead may give you a temporary lead...</w:t>
      </w:r>
    </w:p>
    <w:p>
      <w:r>
        <w:t>If you aren't taking the time to calibrate your speed and direction in relation to the opportunities and problems that come up...</w:t>
      </w:r>
    </w:p>
    <w:p>
      <w:r>
        <w:t>You will lose in the long run to the people who do.</w:t>
      </w:r>
    </w:p>
    <w:p>
      <w:r>
        <w:t>Don't blind yourself to the ever-changing conditions on the path ahead.</w:t>
      </w:r>
    </w:p>
    <w:p>
      <w:r>
        <w:t>Success isn't a race.</w:t>
      </w:r>
    </w:p>
    <w:p>
      <w:r>
        <w:t>...and if you treat it like it is...</w:t>
      </w:r>
    </w:p>
    <w:p>
      <w:r>
        <w:t>You'll eventually find yourself way off track wondering what the fuck happened.</w:t>
      </w:r>
    </w:p>
    <w:p>
      <w:r>
        <w:t>Learn to shift gears and make adjustments when it's necessary.</w:t>
      </w:r>
    </w:p>
    <w:p>
      <w:r>
        <w:t>It's the only way you'll ever get wherever it is you're trying to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