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Time is a Limited Resource</w:t>
      </w:r>
    </w:p>
    <w:p>
      <w:r>
        <w:rPr>
          <w:i/>
          <w:sz w:val="20"/>
        </w:rPr>
        <w:t>Published: Jul 06, 2023</w:t>
      </w:r>
    </w:p>
    <w:p/>
    <w:p>
      <w:r>
        <w:t>Whether you are choosing to actively pursue your goals or not...</w:t>
      </w:r>
    </w:p>
    <w:p>
      <w:r>
        <w:t>Time is going to pass...</w:t>
      </w:r>
    </w:p>
    <w:p>
      <w:r>
        <w:t>...and it will never stop or slow down.</w:t>
      </w:r>
    </w:p>
    <w:p>
      <w:r>
        <w:t>Losers think about how long it's going to take to reach their goals...</w:t>
      </w:r>
    </w:p>
    <w:p>
      <w:r>
        <w:t>Get intimidated...</w:t>
      </w:r>
    </w:p>
    <w:p>
      <w:r>
        <w:t>Then wait around for the perfect time to start until they don't have any time left.</w:t>
      </w:r>
    </w:p>
    <w:p>
      <w:r>
        <w:t>Winners know it's going to take a long time to reach their goals...</w:t>
      </w:r>
    </w:p>
    <w:p>
      <w:r>
        <w:t>So they choose to spend their time aggressively working toward them no matter how long it takes.</w:t>
      </w:r>
    </w:p>
    <w:p>
      <w:r>
        <w:t>Understand that your time is an extremely limited resource.</w:t>
      </w:r>
    </w:p>
    <w:p>
      <w:r>
        <w:t>…and it’s going to go no matter how you decide to use it.</w:t>
      </w:r>
    </w:p>
    <w:p>
      <w:r>
        <w:t>I recommend you use it wisely.</w:t>
      </w:r>
    </w:p>
    <w:p>
      <w:r>
        <w:t>Because before you know it...</w:t>
      </w:r>
    </w:p>
    <w:p>
      <w:r>
        <w:t>You won't have any time left.</w:t>
      </w:r>
    </w:p>
    <w:p>
      <w:r>
        <w:t>I want to be remembered for maximizing my time and my contributions to the world with the time I had...</w:t>
      </w:r>
    </w:p>
    <w:p>
      <w:r>
        <w:t>…not waiting for a bunch of motherfuckers who aren’t ever gonna do anything to give me permission, believe in me, cheer for me or approve of my path.</w:t>
      </w:r>
    </w:p>
    <w:p>
      <w:r>
        <w:t>My body of work will speak for itself.</w:t>
      </w:r>
    </w:p>
    <w:p>
      <w:r>
        <w:t>I guarantee you that.</w:t>
      </w:r>
    </w:p>
    <w:p>
      <w:r>
        <w:t>Join me in that commitment and we’ll be having the last laugh together when we did everything they said we couldn’t and “they” did nothing.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