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Must Become an Unstoppable Force</w:t>
      </w:r>
    </w:p>
    <w:p>
      <w:r>
        <w:rPr>
          <w:i/>
          <w:sz w:val="20"/>
        </w:rPr>
        <w:t>Published: Mar 12, 2025</w:t>
      </w:r>
    </w:p>
    <w:p/>
    <w:p>
      <w:r>
        <w:t>If you can't build yourself into an unstoppable force of fucking nature...</w:t>
      </w:r>
    </w:p>
    <w:p>
      <w:r>
        <w:t>You can't make it.</w:t>
      </w:r>
    </w:p>
    <w:p>
      <w:r>
        <w:t>You need to be prepared to run through every wall that's ever set up in front of you...</w:t>
      </w:r>
    </w:p>
    <w:p>
      <w:r>
        <w:t>No matter the size.</w:t>
      </w:r>
    </w:p>
    <w:p>
      <w:r>
        <w:t>...and there will be plenty.</w:t>
      </w:r>
    </w:p>
    <w:p>
      <w:r>
        <w:t>Your goal isn't to just let life come your way.</w:t>
      </w:r>
    </w:p>
    <w:p>
      <w:r>
        <w:t>That's how you end up with a bunch of shit you never wanted.</w:t>
      </w:r>
    </w:p>
    <w:p>
      <w:r>
        <w:t>Learn to impose your will on your circumstances vs allowing your circumstances to impose their will on you.</w:t>
      </w:r>
    </w:p>
    <w:p>
      <w:r>
        <w:t>Build yourself into a force to be dealt with.</w:t>
      </w:r>
    </w:p>
    <w:p>
      <w:r>
        <w:t>One day...</w:t>
      </w:r>
    </w:p>
    <w:p>
      <w:r>
        <w:t>One obstacle...</w:t>
      </w:r>
    </w:p>
    <w:p>
      <w:r>
        <w:t>...and one test at 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