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Break Your Limits</w:t>
      </w:r>
    </w:p>
    <w:p>
      <w:r>
        <w:rPr>
          <w:i/>
          <w:sz w:val="20"/>
        </w:rPr>
        <w:t>Published: Mar 16, 2021</w:t>
      </w:r>
    </w:p>
    <w:p/>
    <w:p>
      <w:r>
        <w:t>When an elephant is a baby, it can be restrained with a small stake and a piece of rope...</w:t>
      </w:r>
    </w:p>
    <w:p>
      <w:r>
        <w:t>As the elephant is too weak to break the rope or pull the stake out.</w:t>
      </w:r>
    </w:p>
    <w:p>
      <w:r>
        <w:t>It tugs...</w:t>
      </w:r>
    </w:p>
    <w:p>
      <w:r>
        <w:t>It struggles...</w:t>
      </w:r>
    </w:p>
    <w:p>
      <w:r>
        <w:t>It fights...</w:t>
      </w:r>
    </w:p>
    <w:p>
      <w:r>
        <w:t>And eventually accepts that there is no point in fighting anymore.</w:t>
      </w:r>
    </w:p>
    <w:p>
      <w:r>
        <w:t>Then the elephant grows into a massive and powerful beast...</w:t>
      </w:r>
    </w:p>
    <w:p>
      <w:r>
        <w:t>A beast that could EASILY escape the small stake and rope its restrained by.</w:t>
      </w:r>
    </w:p>
    <w:p>
      <w:r>
        <w:t>But it doesn't.</w:t>
      </w:r>
    </w:p>
    <w:p>
      <w:r>
        <w:t>It no longer tugs...</w:t>
      </w:r>
    </w:p>
    <w:p>
      <w:r>
        <w:t>It no longer struggles...</w:t>
      </w:r>
    </w:p>
    <w:p>
      <w:r>
        <w:t>It no longer fights...</w:t>
      </w:r>
    </w:p>
    <w:p>
      <w:r>
        <w:t>You know why?</w:t>
      </w:r>
    </w:p>
    <w:p>
      <w:r>
        <w:t>Because it’s accepted that the stake and rope have CONTROL over it.</w:t>
      </w:r>
    </w:p>
    <w:p>
      <w:r>
        <w:t>The elephant has accepted its limits.</w:t>
      </w:r>
    </w:p>
    <w:p>
      <w:r>
        <w:t>Here's the truth…</w:t>
      </w:r>
    </w:p>
    <w:p>
      <w:r>
        <w:t>You don’t have limits...</w:t>
      </w:r>
    </w:p>
    <w:p>
      <w:r>
        <w:t>You have excuses.</w:t>
      </w:r>
    </w:p>
    <w:p>
      <w:r>
        <w:t>You don't live in a predetermined reality...</w:t>
      </w:r>
    </w:p>
    <w:p>
      <w:r>
        <w:t>You have excuses.</w:t>
      </w:r>
    </w:p>
    <w:p>
      <w:r>
        <w:t>Those excuses create your cage.</w:t>
      </w:r>
    </w:p>
    <w:p>
      <w:r>
        <w:t>You live in that cage...</w:t>
      </w:r>
    </w:p>
    <w:p>
      <w:r>
        <w:t>A cage created by imaginary thoughts that your brain conceived…</w:t>
      </w:r>
    </w:p>
    <w:p>
      <w:r>
        <w:t>Based on your environment and your own unwillingness to test the waters.</w:t>
      </w:r>
    </w:p>
    <w:p>
      <w:r>
        <w:t>There is nothing weaker than letting imaginary thoughts keep you from building the life you TRULY want for yourself.</w:t>
      </w:r>
    </w:p>
    <w:p>
      <w:r>
        <w:t>The fact is…</w:t>
      </w:r>
    </w:p>
    <w:p>
      <w:r>
        <w:t>Whether you are willing to admit it or not…</w:t>
      </w:r>
    </w:p>
    <w:p>
      <w:r>
        <w:t>The only person who limits you ... stares back at you in the mirror every day.</w:t>
      </w:r>
    </w:p>
    <w:p>
      <w:r>
        <w:t>Fuck your limits. Break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