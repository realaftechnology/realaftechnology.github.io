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Struggles Will Make You a Champion</w:t>
      </w:r>
    </w:p>
    <w:p>
      <w:r>
        <w:rPr>
          <w:i/>
          <w:sz w:val="20"/>
        </w:rPr>
        <w:t>Published: Apr 05, 2023</w:t>
      </w:r>
    </w:p>
    <w:p/>
    <w:p>
      <w:r>
        <w:t>When you set out to tackle a new challenge or develop a new habit...</w:t>
      </w:r>
    </w:p>
    <w:p>
      <w:r>
        <w:t>At first, it usually feels like a massive struggle.</w:t>
      </w:r>
    </w:p>
    <w:p>
      <w:r>
        <w:t>It’s supposed to be.</w:t>
      </w:r>
    </w:p>
    <w:p>
      <w:r>
        <w:t>…but through the reps you take and the experience you gain...</w:t>
      </w:r>
    </w:p>
    <w:p>
      <w:r>
        <w:t>The things that were once a massive struggle for you are no longer a big deal...</w:t>
      </w:r>
    </w:p>
    <w:p>
      <w:r>
        <w:t>You don’t even think twice about doing them.</w:t>
      </w:r>
    </w:p>
    <w:p>
      <w:r>
        <w:t>They become second nature.</w:t>
      </w:r>
    </w:p>
    <w:p>
      <w:r>
        <w:t>Why is this?</w:t>
      </w:r>
    </w:p>
    <w:p>
      <w:r>
        <w:t>It's not that these things are any easier than they were before...</w:t>
      </w:r>
    </w:p>
    <w:p>
      <w:r>
        <w:t>No...</w:t>
      </w:r>
    </w:p>
    <w:p>
      <w:r>
        <w:t>YOU just got STRONGER.</w:t>
      </w:r>
    </w:p>
    <w:p>
      <w:r>
        <w:t>You get calloused in the best way possible.</w:t>
      </w:r>
    </w:p>
    <w:p>
      <w:r>
        <w:t>You have to understand and accept that the pain you experience during your struggles is required for your growth...</w:t>
      </w:r>
    </w:p>
    <w:p>
      <w:r>
        <w:t>Face it head on and always remember this...</w:t>
      </w:r>
    </w:p>
    <w:p>
      <w:r>
        <w:t>The struggles and pain you feel today will give you the strength you need to tackle bigger problems in the future.</w:t>
      </w:r>
    </w:p>
    <w:p>
      <w:r>
        <w:t>Be intentional about building this type of toughness.</w:t>
      </w:r>
    </w:p>
    <w:p>
      <w:r>
        <w:t>It’ll be the hardest, most rewarding commitment you will ever make to yourself, your family &amp; your community.</w:t>
      </w:r>
    </w:p>
    <w:p>
      <w:r>
        <w:t>Every struggle you endure is another step you take toward becoming a champion.</w:t>
      </w:r>
    </w:p>
    <w:p>
      <w:r>
        <w:t>That's why there are so few champions…</w:t>
      </w:r>
    </w:p>
    <w:p>
      <w:r>
        <w:t>…but you can be one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