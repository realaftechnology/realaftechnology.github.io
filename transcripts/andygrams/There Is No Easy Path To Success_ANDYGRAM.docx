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Easy Path To Success</w:t>
      </w:r>
    </w:p>
    <w:p>
      <w:r>
        <w:rPr>
          <w:i/>
          <w:sz w:val="20"/>
        </w:rPr>
        <w:t>Published: Aug 06, 2020</w:t>
      </w:r>
    </w:p>
    <w:p/>
    <w:p>
      <w:r>
        <w:t>Struggling is hard.</w:t>
      </w:r>
    </w:p>
    <w:p>
      <w:r>
        <w:t>Becoming successful is hard too.</w:t>
      </w:r>
    </w:p>
    <w:p>
      <w:r>
        <w:t>Living a modest life is hard.</w:t>
      </w:r>
    </w:p>
    <w:p>
      <w:r>
        <w:t>Living an extravagant lifestyle and maintaining it is hard too.</w:t>
      </w:r>
    </w:p>
    <w:p>
      <w:r>
        <w:t>Being scared about taking off your shirt at the pool is hard.</w:t>
      </w:r>
    </w:p>
    <w:p>
      <w:r>
        <w:t>Consistently eating right and exercising to get abs to show off at the pool is hard too.</w:t>
      </w:r>
    </w:p>
    <w:p>
      <w:r>
        <w:t>The question is … which hard do you want to choose?</w:t>
      </w:r>
    </w:p>
    <w:p>
      <w:r>
        <w:t>Life is hard no matter if you are lazy … or if you get up and get things done.</w:t>
      </w:r>
    </w:p>
    <w:p>
      <w:r>
        <w:t>You just have to choose which “hard” you want in your life.</w:t>
      </w:r>
    </w:p>
    <w:p>
      <w:r>
        <w:t>But let me tell you something…</w:t>
      </w:r>
    </w:p>
    <w:p>
      <w:r>
        <w:t>It’s easier to get your ass to the gym and work out than it is to look in the mirror EVERY SINGLE DAY and hate the way you look.</w:t>
      </w:r>
    </w:p>
    <w:p>
      <w:r>
        <w:t>It’s easier to work a few hours extra every week than it is to regret how your life just went by and you did nothing.</w:t>
      </w:r>
    </w:p>
    <w:p>
      <w:r>
        <w:t>Go for the hard life that you want for yourself…</w:t>
      </w:r>
    </w:p>
    <w:p>
      <w:r>
        <w:t>...not the hard life that happens because of your inactions.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