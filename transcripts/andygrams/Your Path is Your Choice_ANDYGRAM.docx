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Path is Your Choice</w:t>
      </w:r>
    </w:p>
    <w:p>
      <w:r>
        <w:rPr>
          <w:i/>
          <w:sz w:val="20"/>
        </w:rPr>
        <w:t>Published: Jun 11, 2023</w:t>
      </w:r>
    </w:p>
    <w:p/>
    <w:p>
      <w:r>
        <w:t>Make sure you are extremely discerning when it comes to who you choose to listen to.</w:t>
      </w:r>
    </w:p>
    <w:p>
      <w:r>
        <w:t>Everybody is going to have an opinion about you and your life.</w:t>
      </w:r>
    </w:p>
    <w:p>
      <w:r>
        <w:t>They'll tell you what you should change...</w:t>
      </w:r>
    </w:p>
    <w:p>
      <w:r>
        <w:t>They'll tell you what you should do...</w:t>
      </w:r>
    </w:p>
    <w:p>
      <w:r>
        <w:t>They'll tell you what you're doing right...</w:t>
      </w:r>
    </w:p>
    <w:p>
      <w:r>
        <w:t>They'll tell you what you're doing wrong…</w:t>
      </w:r>
    </w:p>
    <w:p>
      <w:r>
        <w:t>Some of these people want to see you lose…</w:t>
      </w:r>
    </w:p>
    <w:p>
      <w:r>
        <w:t>Some of these people want to see you win…</w:t>
      </w:r>
    </w:p>
    <w:p>
      <w:r>
        <w:t>But regardless of what their true intentions are for voicing their opinion…</w:t>
      </w:r>
    </w:p>
    <w:p>
      <w:r>
        <w:t>...and even though they may think they “know what's best for you”...</w:t>
      </w:r>
    </w:p>
    <w:p>
      <w:r>
        <w:t>I promise you … they don't.</w:t>
      </w:r>
    </w:p>
    <w:p>
      <w:r>
        <w:t>Here's a good rule of thumb...</w:t>
      </w:r>
    </w:p>
    <w:p>
      <w:r>
        <w:t>If the person giving you feedback isn't living the exact kind of life you want to live...</w:t>
      </w:r>
    </w:p>
    <w:p>
      <w:r>
        <w:t>Don't listen.</w:t>
      </w:r>
    </w:p>
    <w:p>
      <w:r>
        <w:t>If they are...</w:t>
      </w:r>
    </w:p>
    <w:p>
      <w:r>
        <w:t>Be receptive to their feedback, but always remember...</w:t>
      </w:r>
    </w:p>
    <w:p>
      <w:r>
        <w:t>Your path is your choice and your choice alone.</w:t>
      </w:r>
    </w:p>
    <w:p>
      <w:r>
        <w:t>Regardless of what anybody else says...</w:t>
      </w:r>
    </w:p>
    <w:p>
      <w:r>
        <w:t>Only you can decide what's best for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