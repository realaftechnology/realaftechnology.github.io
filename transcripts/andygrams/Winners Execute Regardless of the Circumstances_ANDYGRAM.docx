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Execute Regardless of the Circumstances</w:t>
      </w:r>
    </w:p>
    <w:p>
      <w:r>
        <w:rPr>
          <w:i/>
          <w:sz w:val="20"/>
        </w:rPr>
        <w:t>Published: May 10, 2021</w:t>
      </w:r>
    </w:p>
    <w:p/>
    <w:p>
      <w:r>
        <w:t>The people who REALLY want to accomplish great things in life will always execute.</w:t>
      </w:r>
    </w:p>
    <w:p>
      <w:r>
        <w:t>It doesn't matter what the conditions are...</w:t>
      </w:r>
    </w:p>
    <w:p>
      <w:r>
        <w:t>What obstacles or challenges stand in the way...</w:t>
      </w:r>
    </w:p>
    <w:p>
      <w:r>
        <w:t>What resources they have or don't have...</w:t>
      </w:r>
    </w:p>
    <w:p>
      <w:r>
        <w:t>They will get it done.</w:t>
      </w:r>
    </w:p>
    <w:p>
      <w:r>
        <w:t>The people who just SAY they want to accomplish great things in their life will never execute.</w:t>
      </w:r>
    </w:p>
    <w:p>
      <w:r>
        <w:t>They will create excuses to justify their lack of effort...</w:t>
      </w:r>
    </w:p>
    <w:p>
      <w:r>
        <w:t>They will fail regardless of the resources and opportunities they have...</w:t>
      </w:r>
    </w:p>
    <w:p>
      <w:r>
        <w:t>They will allow challenges and obstacles to derail or halt their progress completely...</w:t>
      </w:r>
    </w:p>
    <w:p>
      <w:r>
        <w:t>Ultimately blaming their failure on some reason that’s “out of their control” aka Bullshit.</w:t>
      </w:r>
    </w:p>
    <w:p>
      <w:r>
        <w:t>The biggest difference between these two groups of people is this...</w:t>
      </w:r>
    </w:p>
    <w:p>
      <w:r>
        <w:t>Those who actually accomplish great things will always tie it to the things in their control, like their work ethic and effort.</w:t>
      </w:r>
    </w:p>
    <w:p>
      <w:r>
        <w:t>Those who don't accomplish shit will always tie it to the things that aren't in their control like luck, talent, or circumstances.</w:t>
      </w:r>
    </w:p>
    <w:p>
      <w:r>
        <w:t>You are not a phenomenon...</w:t>
      </w:r>
    </w:p>
    <w:p>
      <w:r>
        <w:t>If you truly want to "make it" in life...</w:t>
      </w:r>
    </w:p>
    <w:p>
      <w:r>
        <w:t>You have to be relentless...</w:t>
      </w:r>
    </w:p>
    <w:p>
      <w:r>
        <w:t>You have to be determined...</w:t>
      </w:r>
    </w:p>
    <w:p>
      <w:r>
        <w:t>You have to have grit...</w:t>
      </w:r>
    </w:p>
    <w:p>
      <w:r>
        <w:t>And you have to work way harder than you think.</w:t>
      </w:r>
    </w:p>
    <w:p>
      <w:r>
        <w:t>Your success in life has nothing to do with your circumstances...</w:t>
      </w:r>
    </w:p>
    <w:p>
      <w:r>
        <w:t>It has everything to do with your effort and your ability to not make the same mistakes over &amp;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