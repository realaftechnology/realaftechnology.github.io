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Raise the Standard</w:t>
      </w:r>
    </w:p>
    <w:p>
      <w:r>
        <w:rPr>
          <w:i/>
          <w:sz w:val="20"/>
        </w:rPr>
        <w:t>Published: Dec 29, 2025</w:t>
      </w:r>
    </w:p>
    <w:p/>
    <w:p>
      <w:r>
        <w:t>The problem that actually needs to be solved is massive.</w:t>
      </w:r>
    </w:p>
    <w:p>
      <w:r>
        <w:t>Not impossible.</w:t>
      </w:r>
    </w:p>
    <w:p>
      <w:r>
        <w:t>Most people say they want to change the world.</w:t>
      </w:r>
    </w:p>
    <w:p>
      <w:r>
        <w:t>Very few ever do.</w:t>
      </w:r>
    </w:p>
    <w:p>
      <w:r>
        <w:t>Almost none do it for the long-term benefit and betterment of humanity.</w:t>
      </w:r>
    </w:p>
    <w:p>
      <w:r>
        <w:t>The reason is simple…</w:t>
      </w:r>
    </w:p>
    <w:p>
      <w:r>
        <w:t>They are trying to change outcomes without changing the human standard that creates those outcomes.</w:t>
      </w:r>
    </w:p>
    <w:p>
      <w:r>
        <w:t>Low-level operating humans are the root problem.</w:t>
      </w:r>
    </w:p>
    <w:p>
      <w:r>
        <w:t>…and that is easily the biggest, most important, and most overlooked problem there is to solve.</w:t>
      </w:r>
    </w:p>
    <w:p>
      <w:r>
        <w:t>Because once it is solved, most everything else fixes itself.</w:t>
      </w:r>
    </w:p>
    <w:p>
      <w:r>
        <w:t>Consider the implications…</w:t>
      </w:r>
    </w:p>
    <w:p>
      <w:r>
        <w:t>If humans improved simply by other humans improving, the entire system would begin to correct itself.</w:t>
      </w:r>
    </w:p>
    <w:p>
      <w:r>
        <w:t>If raising the standard at the individual level raised the standard at scale, the downstream effects would be enormous.</w:t>
      </w:r>
    </w:p>
    <w:p>
      <w:r>
        <w:t>Not only tyranny, oppression, and lack of freedom.</w:t>
      </w:r>
    </w:p>
    <w:p>
      <w:r>
        <w:t>Also…</w:t>
      </w:r>
    </w:p>
    <w:p>
      <w:r>
        <w:t>Hunger.</w:t>
      </w:r>
    </w:p>
    <w:p>
      <w:r>
        <w:t>Poverty.</w:t>
      </w:r>
    </w:p>
    <w:p>
      <w:r>
        <w:t>Crime.</w:t>
      </w:r>
    </w:p>
    <w:p>
      <w:r>
        <w:t>Those are not primary problems.</w:t>
      </w:r>
    </w:p>
    <w:p>
      <w:r>
        <w:t>They are consequences of low-level operating humans.</w:t>
      </w:r>
    </w:p>
    <w:p>
      <w:r>
        <w:t>The ripple effect of a collective higher human standard would be exponential.</w:t>
      </w:r>
    </w:p>
    <w:p>
      <w:r>
        <w:t>Immeasurable.</w:t>
      </w:r>
    </w:p>
    <w:p>
      <w:r>
        <w:t>Historic.</w:t>
      </w:r>
    </w:p>
    <w:p>
      <w:r>
        <w:t>Seen through that lens, it becomes blatantly obvious why so much effort goes into suppressing human potential.</w:t>
      </w:r>
    </w:p>
    <w:p>
      <w:r>
        <w:t>Those who benefit from disorder understand exactly what happens when people operate at a high level.</w:t>
      </w:r>
    </w:p>
    <w:p>
      <w:r>
        <w:t>The population does not.</w:t>
      </w:r>
    </w:p>
    <w:p>
      <w:r>
        <w:t>People have forgotten.</w:t>
      </w:r>
    </w:p>
    <w:p>
      <w:r>
        <w:t>Humanity is nowhere near its true capacity, individually or collectively.</w:t>
      </w:r>
    </w:p>
    <w:p>
      <w:r>
        <w:t>Humans are not designed to be weak.</w:t>
      </w:r>
    </w:p>
    <w:p>
      <w:r>
        <w:t>Not designed to be unfit.</w:t>
      </w:r>
    </w:p>
    <w:p>
      <w:r>
        <w:t>Not designed to be dependent.</w:t>
      </w:r>
    </w:p>
    <w:p>
      <w:r>
        <w:t>Not designed to be hopeless servants of systems they did not choose.</w:t>
      </w:r>
    </w:p>
    <w:p>
      <w:r>
        <w:t>Humans are built to solve problems and innovate society in ways that benefit humanity as a whole.</w:t>
      </w:r>
    </w:p>
    <w:p>
      <w:r>
        <w:t>That truth has never changed.</w:t>
      </w:r>
    </w:p>
    <w:p>
      <w:r>
        <w:t>The solution has always been right in front of our faces…</w:t>
      </w:r>
    </w:p>
    <w:p>
      <w:r>
        <w:t>In the mirror.</w:t>
      </w:r>
    </w:p>
    <w:p>
      <w:r>
        <w:t>Literally.</w:t>
      </w:r>
    </w:p>
    <w:p>
      <w:r>
        <w:t>The world does not collapse because of a lack of ideas.</w:t>
      </w:r>
    </w:p>
    <w:p>
      <w:r>
        <w:t>It collapses because of a lack of cultural standards and capable people.</w:t>
      </w:r>
    </w:p>
    <w:p>
      <w:r>
        <w:t>Lazy humans create chaos.</w:t>
      </w:r>
    </w:p>
    <w:p>
      <w:r>
        <w:t>Unfit humans create dependency.</w:t>
      </w:r>
    </w:p>
    <w:p>
      <w:r>
        <w:t>Undisciplined humans create disorder.</w:t>
      </w:r>
    </w:p>
    <w:p>
      <w:r>
        <w:t>Comfortable humans tolerate evil because resistance feels inconvenient.</w:t>
      </w:r>
    </w:p>
    <w:p>
      <w:r>
        <w:t>All of that generates immense profit for some at the expense of everyone else.</w:t>
      </w:r>
    </w:p>
    <w:p>
      <w:r>
        <w:t>This is not accidental.</w:t>
      </w:r>
    </w:p>
    <w:p>
      <w:r>
        <w:t>It is the predictable downstream effect of a demoralized culture operating at a low standard.</w:t>
      </w:r>
    </w:p>
    <w:p>
      <w:r>
        <w:t>When humans are weak, everything breaks.</w:t>
      </w:r>
    </w:p>
    <w:p>
      <w:r>
        <w:t>Families break.</w:t>
      </w:r>
    </w:p>
    <w:p>
      <w:r>
        <w:t>Communities break.</w:t>
      </w:r>
    </w:p>
    <w:p>
      <w:r>
        <w:t>Quality of life breaks.</w:t>
      </w:r>
    </w:p>
    <w:p>
      <w:r>
        <w:t>Culture breaks.</w:t>
      </w:r>
    </w:p>
    <w:p>
      <w:r>
        <w:t>Countries break.</w:t>
      </w:r>
    </w:p>
    <w:p>
      <w:r>
        <w:t>When humans are strong, disciplined, capable, and accountable, the opposite occurs.</w:t>
      </w:r>
    </w:p>
    <w:p>
      <w:r>
        <w:t>Order replaces chaos.</w:t>
      </w:r>
    </w:p>
    <w:p>
      <w:r>
        <w:t>Responsibility replaces blame.</w:t>
      </w:r>
    </w:p>
    <w:p>
      <w:r>
        <w:t>Creation replaces destruction.</w:t>
      </w:r>
    </w:p>
    <w:p>
      <w:r>
        <w:t>High-trust, high-value culture returns.</w:t>
      </w:r>
    </w:p>
    <w:p>
      <w:r>
        <w:t>Countries thrive.</w:t>
      </w:r>
    </w:p>
    <w:p>
      <w:r>
        <w:t>The most important part is this:</w:t>
      </w:r>
    </w:p>
    <w:p>
      <w:r>
        <w:t>The power to fix all of it already exists.</w:t>
      </w:r>
    </w:p>
    <w:p>
      <w:r>
        <w:t>It does not reside in institutions, governments, or movements.</w:t>
      </w:r>
    </w:p>
    <w:p>
      <w:r>
        <w:t>It resides at the individual level.</w:t>
      </w:r>
    </w:p>
    <w:p>
      <w:r>
        <w:t>It’s inside us.</w:t>
      </w:r>
    </w:p>
    <w:p>
      <w:r>
        <w:t>Inside you.</w:t>
      </w:r>
    </w:p>
    <w:p>
      <w:r>
        <w:t>The standard rises when individuals embody what a personally excellent human actually looks like.</w:t>
      </w:r>
    </w:p>
    <w:p>
      <w:r>
        <w:t>This is not about fixing the world by speaking louder.</w:t>
      </w:r>
    </w:p>
    <w:p>
      <w:r>
        <w:t>It is about fixing the world by living correctly.</w:t>
      </w:r>
    </w:p>
    <w:p>
      <w:r>
        <w:t>Across all areas of life.</w:t>
      </w:r>
    </w:p>
    <w:p>
      <w:r>
        <w:t>When humans remember who they are and live accordingly, the effect spreads.</w:t>
      </w:r>
    </w:p>
    <w:p>
      <w:r>
        <w:t>It becomes contagious.</w:t>
      </w:r>
    </w:p>
    <w:p>
      <w:r>
        <w:t>People feel it.</w:t>
      </w:r>
    </w:p>
    <w:p>
      <w:r>
        <w:t>They see it.</w:t>
      </w:r>
    </w:p>
    <w:p>
      <w:r>
        <w:t>They rise to it.</w:t>
      </w:r>
    </w:p>
    <w:p>
      <w:r>
        <w:t>History confirms this repeatedly.</w:t>
      </w:r>
    </w:p>
    <w:p>
      <w:r>
        <w:t>Real change never happens from the top down.</w:t>
      </w:r>
    </w:p>
    <w:p>
      <w:r>
        <w:t>It happens from the inside out.</w:t>
      </w:r>
    </w:p>
    <w:p>
      <w:r>
        <w:t>It scales through example, not persuasion.</w:t>
      </w:r>
    </w:p>
    <w:p>
      <w:r>
        <w:t>Convincing everyone is unnecessary.</w:t>
      </w:r>
    </w:p>
    <w:p>
      <w:r>
        <w:t>Becoming undeniable is sufficient.</w:t>
      </w:r>
    </w:p>
    <w:p>
      <w:r>
        <w:t>When excellence is visible, people convince themselves it is the worthy path and they follow.</w:t>
      </w:r>
    </w:p>
    <w:p>
      <w:r>
        <w:t>That is how it spreads.</w:t>
      </w:r>
    </w:p>
    <w:p>
      <w:r>
        <w:t>When disciplined, capable humans exist at scale, most global problems resolve themselves.</w:t>
      </w:r>
    </w:p>
    <w:p>
      <w:r>
        <w:t>It ultimately comes down to human standards.</w:t>
      </w:r>
    </w:p>
    <w:p>
      <w:r>
        <w:t>That responsibility sits squarely on the individual.</w:t>
      </w:r>
    </w:p>
    <w:p>
      <w:r>
        <w:t>The mission is not to fit in.</w:t>
      </w:r>
    </w:p>
    <w:p>
      <w:r>
        <w:t>Not to complain.</w:t>
      </w:r>
    </w:p>
    <w:p>
      <w:r>
        <w:t>Not to wait for permission.</w:t>
      </w:r>
    </w:p>
    <w:p>
      <w:r>
        <w:t>The mission is to raise the human standard so high that weakness stops being normal and excellence becomes unavoidable.</w:t>
      </w:r>
    </w:p>
    <w:p>
      <w:r>
        <w:t>Excellent people create excellent culture.</w:t>
      </w:r>
    </w:p>
    <w:p>
      <w:r>
        <w:t>That is how the world gets fixed.</w:t>
      </w:r>
    </w:p>
    <w:p>
      <w:r>
        <w:t>…but it’s up to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