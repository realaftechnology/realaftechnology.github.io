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Reason You Have Fear</w:t>
      </w:r>
    </w:p>
    <w:p>
      <w:r>
        <w:rPr>
          <w:i/>
          <w:sz w:val="20"/>
        </w:rPr>
        <w:t>Published: Sep 14, 2020</w:t>
      </w:r>
    </w:p>
    <w:p/>
    <w:p>
      <w:r>
        <w:t>Have you thought about why people are afraid of the dark?</w:t>
      </w:r>
    </w:p>
    <w:p>
      <w:r>
        <w:t>Why do people fear taking a leap into starting something that they have never done before?</w:t>
      </w:r>
    </w:p>
    <w:p>
      <w:r>
        <w:t>If there’s something that you are scared of…</w:t>
      </w:r>
    </w:p>
    <w:p>
      <w:r>
        <w:t>Do you really know the root reason of why you actually fear it so much?</w:t>
      </w:r>
    </w:p>
    <w:p>
      <w:r>
        <w:t>It’s because of a LACK OF INFORMATION.</w:t>
      </w:r>
    </w:p>
    <w:p>
      <w:r>
        <w:t>Now go back and read the questions I asked you above…</w:t>
      </w:r>
    </w:p>
    <w:p>
      <w:r>
        <w:t>It applies to all of them.</w:t>
      </w:r>
    </w:p>
    <w:p>
      <w:r>
        <w:t>Not only that, every moment in your life when you are in doubt and full of fear…</w:t>
      </w:r>
    </w:p>
    <w:p>
      <w:r>
        <w:t>You are lacking information about the subject matter.</w:t>
      </w:r>
    </w:p>
    <w:p>
      <w:r>
        <w:t>Educate yourself.</w:t>
      </w:r>
    </w:p>
    <w:p>
      <w:r>
        <w:t>Train yourself.</w:t>
      </w:r>
    </w:p>
    <w:p>
      <w:r>
        <w:t>Keep yourself informed.</w:t>
      </w:r>
    </w:p>
    <w:p>
      <w:r>
        <w:t>Seek credible sources to improve on a continual basis.</w:t>
      </w:r>
    </w:p>
    <w:p>
      <w:r>
        <w:t>And keep working and learning…</w:t>
      </w:r>
    </w:p>
    <w:p>
      <w:r>
        <w:t>Day in and day out.</w:t>
      </w:r>
    </w:p>
    <w:p>
      <w:r>
        <w:t>For a long time.</w:t>
      </w:r>
    </w:p>
    <w:p>
      <w:r>
        <w:t>This is the only way you will ever win in life.</w:t>
      </w:r>
    </w:p>
    <w:p>
      <w:r>
        <w:t>If you don’t want to be controlled by fear...</w:t>
      </w:r>
    </w:p>
    <w:p>
      <w:r>
        <w:t>You need to fight fear with information.</w:t>
      </w:r>
    </w:p>
    <w:p>
      <w:r>
        <w:t>You can’t fix something you don’t know anything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