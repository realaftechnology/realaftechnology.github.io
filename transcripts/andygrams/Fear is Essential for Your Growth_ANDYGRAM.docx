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Fear is Essential for Your Growth</w:t>
      </w:r>
    </w:p>
    <w:p>
      <w:r>
        <w:rPr>
          <w:i/>
          <w:sz w:val="20"/>
        </w:rPr>
        <w:t>Published: May 24, 2023</w:t>
      </w:r>
    </w:p>
    <w:p/>
    <w:p>
      <w:r>
        <w:t>If you're scared...</w:t>
      </w:r>
    </w:p>
    <w:p>
      <w:r>
        <w:t>There's a high probability that you're on the right track.</w:t>
      </w:r>
    </w:p>
    <w:p>
      <w:r>
        <w:t>Everyone who sets out to accomplish big things in life is faced with fear...</w:t>
      </w:r>
    </w:p>
    <w:p>
      <w:r>
        <w:t>...and anybody who tells you otherwise is full of shit.</w:t>
      </w:r>
    </w:p>
    <w:p>
      <w:r>
        <w:t>Understand that fear is essential for your growth.</w:t>
      </w:r>
    </w:p>
    <w:p>
      <w:r>
        <w:t>Instead of avoiding it...</w:t>
      </w:r>
    </w:p>
    <w:p>
      <w:r>
        <w:t>Learn to leverage fear to your advantage by using it as a trigger to take productive action.</w:t>
      </w:r>
    </w:p>
    <w:p>
      <w:r>
        <w:t>This is a skill that will help you execute and produce at a very high level.</w:t>
      </w:r>
    </w:p>
    <w:p>
      <w:r>
        <w:t>For me ... there's nothing I fear more than going back to the days of sleeping on a piss-stained mattress and working 3 other jobs to keep the lights on.</w:t>
      </w:r>
    </w:p>
    <w:p>
      <w:r>
        <w:t>This fear helps me run harder, faster and longer.</w:t>
      </w:r>
    </w:p>
    <w:p>
      <w:r>
        <w:t>For this reason, fear has been a tremendous asset for my success...</w:t>
      </w:r>
    </w:p>
    <w:p>
      <w:r>
        <w:t>...and it can be for your success too...</w:t>
      </w:r>
    </w:p>
    <w:p>
      <w:r>
        <w:t>But only if you use it to fuel the actions required to get you there.</w:t>
      </w:r>
    </w:p>
    <w:p>
      <w:r>
        <w:t>It's not the presence of fear that should concern you...</w:t>
      </w:r>
    </w:p>
    <w:p>
      <w:r>
        <w:t>It's the absence of fear that should.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