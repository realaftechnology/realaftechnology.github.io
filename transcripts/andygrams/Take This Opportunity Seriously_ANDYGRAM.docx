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This Opportunity Seriously</w:t>
      </w:r>
    </w:p>
    <w:p>
      <w:r>
        <w:rPr>
          <w:i/>
          <w:sz w:val="20"/>
        </w:rPr>
        <w:t>Published: Jun 01, 2024</w:t>
      </w:r>
    </w:p>
    <w:p/>
    <w:p>
      <w:r>
        <w:t>If you want to make rapid progress in your career...</w:t>
      </w:r>
    </w:p>
    <w:p>
      <w:r>
        <w:t>Your goal should be to execute your current role at the highest level possible.</w:t>
      </w:r>
    </w:p>
    <w:p>
      <w:r>
        <w:t>If you make fries at McDonalds...</w:t>
      </w:r>
    </w:p>
    <w:p>
      <w:r>
        <w:t>You should make the best fucking fries out of all the McDonalds.</w:t>
      </w:r>
    </w:p>
    <w:p>
      <w:r>
        <w:t>If you pack boxes in a warehouse...</w:t>
      </w:r>
    </w:p>
    <w:p>
      <w:r>
        <w:t>You should pack every single order with the highest level of detail and care.</w:t>
      </w:r>
    </w:p>
    <w:p>
      <w:r>
        <w:t>If you stock the shelves at a grocery store...</w:t>
      </w:r>
    </w:p>
    <w:p>
      <w:r>
        <w:t>You should make sure every aisle is fully stocked and spotless at all times.</w:t>
      </w:r>
    </w:p>
    <w:p>
      <w:r>
        <w:t>Most people fuck up their entire career by half-assing whatever it is they're doing now and waiting for the opportunity they ultimately want to come their way.</w:t>
      </w:r>
    </w:p>
    <w:p>
      <w:r>
        <w:t>If that's you...</w:t>
      </w:r>
    </w:p>
    <w:p>
      <w:r>
        <w:t>You are missing the point entirely.</w:t>
      </w:r>
    </w:p>
    <w:p>
      <w:r>
        <w:t>Until you can become exceptionally skilled at whatever it is you do right now...</w:t>
      </w:r>
    </w:p>
    <w:p>
      <w:r>
        <w:t>You will never be trusted with anything else.</w:t>
      </w:r>
    </w:p>
    <w:p>
      <w:r>
        <w:t>That means by not taking the "small" opportunity you have in front of you seriously...</w:t>
      </w:r>
    </w:p>
    <w:p>
      <w:r>
        <w:t>You are literally keeping yourself from moving onto the "bigger" opportunities in the future.</w:t>
      </w:r>
    </w:p>
    <w:p>
      <w:r>
        <w:t>You may think your current job doesn't matter.</w:t>
      </w:r>
    </w:p>
    <w:p>
      <w:r>
        <w:t>You may think you can go through the motions.</w:t>
      </w:r>
    </w:p>
    <w:p>
      <w:r>
        <w:t>You may think you can put in the minimal work now and "turn it on" when the time comes…</w:t>
      </w:r>
    </w:p>
    <w:p>
      <w:r>
        <w:t>...but that is false, and your time will never come.</w:t>
      </w:r>
    </w:p>
    <w:p>
      <w:r>
        <w:t>If you can't execute at a high level every single day regardless of whether you like your current role or not...</w:t>
      </w:r>
    </w:p>
    <w:p>
      <w:r>
        <w:t>Not only will you never get the opportunity you want...</w:t>
      </w:r>
    </w:p>
    <w:p>
      <w:r>
        <w:t>But you also won't be developing the habit of kicking ass at anything and everything that you do.</w:t>
      </w:r>
    </w:p>
    <w:p>
      <w:r>
        <w:t>...Which is EXACTLY what will unlock the ability for you to move onto the "bigger" and "better" opportunities.</w:t>
      </w:r>
    </w:p>
    <w:p>
      <w:r>
        <w:t>Get it?</w:t>
      </w:r>
    </w:p>
    <w:p>
      <w:r>
        <w:t>You are paving your own path through your execution NOW.</w:t>
      </w:r>
    </w:p>
    <w:p>
      <w:r>
        <w:t>Want the bulletproof strategy to becoming undeniable and taking your career further than you ever thought possible?</w:t>
      </w:r>
    </w:p>
    <w:p>
      <w:r>
        <w:t>It's right in front of you.</w:t>
      </w:r>
    </w:p>
    <w:p>
      <w:r>
        <w:t>Start taking the opportunity you have in front of you seriously.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