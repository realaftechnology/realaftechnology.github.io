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 Actions Tell The Real Story...</w:t>
      </w:r>
    </w:p>
    <w:p>
      <w:r>
        <w:rPr>
          <w:i/>
          <w:sz w:val="20"/>
        </w:rPr>
        <w:t>Published: Jun 29, 2020</w:t>
      </w:r>
    </w:p>
    <w:p/>
    <w:p>
      <w:r>
        <w:t>Do you walk past a piece of trash on the ground?</w:t>
      </w:r>
    </w:p>
    <w:p>
      <w:r>
        <w:t>Or ... do you go out of the way to clean your surroundings, even though it wasn’t your fault?</w:t>
      </w:r>
    </w:p>
    <w:p>
      <w:r>
        <w:t>If you have known me for a while, you know how I often talk about cleaning the piss droplets off the toilet seat...</w:t>
      </w:r>
    </w:p>
    <w:p>
      <w:r>
        <w:t>But there are three levels to that. Let me explain it to you:</w:t>
      </w:r>
    </w:p>
    <w:p>
      <w:r>
        <w:t>Person #1 makes the piss droplets ... and leaves the mess for the next person. Their careless nature expands through all walks of their life, and they live a life of mediocrity and failure.</w:t>
      </w:r>
    </w:p>
    <w:p>
      <w:r>
        <w:t>Person #2 is responsible enough to clean their mess and take detailed care of everything they do themselves. They take pride in taking care of everything they do, no matter how small or big. Gradually they start winning in life.</w:t>
      </w:r>
    </w:p>
    <w:p>
      <w:r>
        <w:t>Person #3 is the most rare. Not only do they have all the winning characteristics of person #2 and take care of their own shit ... they also make life better for everyone around them. Even if it has nothing to do with them, they still do what needs to be done, because they know it’s the right thing to do!</w:t>
      </w:r>
    </w:p>
    <w:p>
      <w:r>
        <w:t>When they go to the bathroom, they clean up the piss droplets that aren’t even theirs. Then, they wipe down the sink, and pick up the paper towels on the ground that person #1 probably left.</w:t>
      </w:r>
    </w:p>
    <w:p>
      <w:r>
        <w:t>They know ... if they let it pass by, the behavior will seep in their day to day work and gradually destroy the discipline that they spent years creating.</w:t>
      </w:r>
    </w:p>
    <w:p>
      <w:r>
        <w:t>They know ... if they don’t do what’s right, someday the negligence can come back to bite them in the ass.</w:t>
      </w:r>
    </w:p>
    <w:p>
      <w:r>
        <w:t>So, are you going to pick up the nail that’s lying on the ground?</w:t>
      </w:r>
    </w:p>
    <w:p>
      <w:r>
        <w:t>Or are you just going to pretend that it has nothing to do with you?</w:t>
      </w:r>
    </w:p>
    <w:p>
      <w:r>
        <w:t>...because if you choose to do the latter, someday when you are driving down the same street, that very nail might end up in your tire.</w:t>
      </w:r>
    </w:p>
    <w:p>
      <w:r>
        <w:t>Think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