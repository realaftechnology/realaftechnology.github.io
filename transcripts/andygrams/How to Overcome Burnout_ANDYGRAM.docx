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Overcome Burnout</w:t>
      </w:r>
    </w:p>
    <w:p>
      <w:r>
        <w:rPr>
          <w:i/>
          <w:sz w:val="20"/>
        </w:rPr>
        <w:t>Published: Aug 11, 2024</w:t>
      </w:r>
    </w:p>
    <w:p/>
    <w:p>
      <w:r>
        <w:t>Burnout rarely has anything to do with being "overly stressed"...</w:t>
      </w:r>
    </w:p>
    <w:p>
      <w:r>
        <w:t>"Over-worked"...</w:t>
      </w:r>
    </w:p>
    <w:p>
      <w:r>
        <w:t>...Or whatever other bullshit you read about on social media.</w:t>
      </w:r>
    </w:p>
    <w:p>
      <w:r>
        <w:t>These people are soft.</w:t>
      </w:r>
    </w:p>
    <w:p>
      <w:r>
        <w:t>They are not like you.</w:t>
      </w:r>
    </w:p>
    <w:p>
      <w:r>
        <w:t>They are not after what you are after.</w:t>
      </w:r>
    </w:p>
    <w:p>
      <w:r>
        <w:t>They have very little in common with you and if you subscribe to their thinking you will be miserable.</w:t>
      </w:r>
    </w:p>
    <w:p>
      <w:r>
        <w:t>Warriors need a war.</w:t>
      </w:r>
    </w:p>
    <w:p>
      <w:r>
        <w:t>A big one.</w:t>
      </w:r>
    </w:p>
    <w:p>
      <w:r>
        <w:t>So when you find yourself feeling "burned out"...</w:t>
      </w:r>
    </w:p>
    <w:p>
      <w:r>
        <w:t>Ask yourself these two questions…</w:t>
      </w:r>
    </w:p>
    <w:p>
      <w:r>
        <w:t>1. Do you have a realistic expectation of the work it's going to take for you to get wherever it is you're trying to go?</w:t>
      </w:r>
    </w:p>
    <w:p>
      <w:r>
        <w:t>Not every day is going to be fun and exciting...</w:t>
      </w:r>
    </w:p>
    <w:p>
      <w:r>
        <w:t>In fact ... very few will be.</w:t>
      </w:r>
    </w:p>
    <w:p>
      <w:r>
        <w:t>Winning is hard as fuck and most days are going to feel like an uphill battle.</w:t>
      </w:r>
    </w:p>
    <w:p>
      <w:r>
        <w:t>If this isn't your expectation...</w:t>
      </w:r>
    </w:p>
    <w:p>
      <w:r>
        <w:t>You'll be bitching and crying about burnout the minute things start to get difficult.</w:t>
      </w:r>
    </w:p>
    <w:p>
      <w:r>
        <w:t>2. Are your goals big enough to get you to continue showing up to execute every day?</w:t>
      </w:r>
    </w:p>
    <w:p>
      <w:r>
        <w:t>Setting goals that are small and attainable...</w:t>
      </w:r>
    </w:p>
    <w:p>
      <w:r>
        <w:t>...or being unclear about your purpose and what it is you're working to accomplish...</w:t>
      </w:r>
    </w:p>
    <w:p>
      <w:r>
        <w:t>Is a recipe that guarantees you will always feel burned out.</w:t>
      </w:r>
    </w:p>
    <w:p>
      <w:r>
        <w:t>Adjust your expectations...</w:t>
      </w:r>
    </w:p>
    <w:p>
      <w:r>
        <w:t>Cast a massive vision for the life you want to build...</w:t>
      </w:r>
    </w:p>
    <w:p>
      <w:r>
        <w:t>...and show up every day to execute on the plan required to get you there.</w:t>
      </w:r>
    </w:p>
    <w:p>
      <w:r>
        <w:t>Yeah, you might feel “tired” now &amp; then but when you remember what you are after and what you are doing all this for the typical “burned out” feeling won’t be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