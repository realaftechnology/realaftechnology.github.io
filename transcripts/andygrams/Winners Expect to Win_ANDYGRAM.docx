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Expect to Win</w:t>
      </w:r>
    </w:p>
    <w:p>
      <w:r>
        <w:rPr>
          <w:i/>
          <w:sz w:val="20"/>
        </w:rPr>
        <w:t>Published: Dec 30, 2025</w:t>
      </w:r>
    </w:p>
    <w:p/>
    <w:p>
      <w:r>
        <w:t>People often ask me, "Did you ever imagine you'd..." and they fill in the blank with a specific detail about my life.</w:t>
      </w:r>
    </w:p>
    <w:p>
      <w:r>
        <w:t>My answer is always the same:</w:t>
      </w:r>
    </w:p>
    <w:p>
      <w:r>
        <w:t>No ... I expected it.</w:t>
      </w:r>
    </w:p>
    <w:p>
      <w:r>
        <w:t>Every time I say that, they look at me sideways as if I'm supposed to talk about awe, disbelief, or how "crazy" it all feels.</w:t>
      </w:r>
    </w:p>
    <w:p>
      <w:r>
        <w:t>That’s because they don’t understand where real expectation comes from.</w:t>
      </w:r>
    </w:p>
    <w:p>
      <w:r>
        <w:t>Real expectation doesn’t come from a place of ego.</w:t>
      </w:r>
    </w:p>
    <w:p>
      <w:r>
        <w:t>It comes from knowing how you operate.</w:t>
      </w:r>
    </w:p>
    <w:p>
      <w:r>
        <w:t>When you show up every day…</w:t>
      </w:r>
    </w:p>
    <w:p>
      <w:r>
        <w:t>When you put in the reps when nobody is watching…</w:t>
      </w:r>
    </w:p>
    <w:p>
      <w:r>
        <w:t>When you do the hard shit when you don't feel like it…</w:t>
      </w:r>
    </w:p>
    <w:p>
      <w:r>
        <w:t>When you execute at a high level consistently…</w:t>
      </w:r>
    </w:p>
    <w:p>
      <w:r>
        <w:t>When you refuse to compromise on your standards...</w:t>
      </w:r>
    </w:p>
    <w:p>
      <w:r>
        <w:t>You stop wishing for wins.</w:t>
      </w:r>
    </w:p>
    <w:p>
      <w:r>
        <w:t>You start expecting them.</w:t>
      </w:r>
    </w:p>
    <w:p>
      <w:r>
        <w:t>Not because you’re special or because your ego is out of control.</w:t>
      </w:r>
    </w:p>
    <w:p>
      <w:r>
        <w:t>Because you’ve earned the right to expect them.</w:t>
      </w:r>
    </w:p>
    <w:p>
      <w:r>
        <w:t>Losers hope because they’re inconsistent.</w:t>
      </w:r>
    </w:p>
    <w:p>
      <w:r>
        <w:t>They wish because they don’t execute.</w:t>
      </w:r>
    </w:p>
    <w:p>
      <w:r>
        <w:t>They wonder because they don’t trust themselves.</w:t>
      </w:r>
    </w:p>
    <w:p>
      <w:r>
        <w:t>Winners don’t live there.</w:t>
      </w:r>
    </w:p>
    <w:p>
      <w:r>
        <w:t>They know how hard they’re willing to push.</w:t>
      </w:r>
    </w:p>
    <w:p>
      <w:r>
        <w:t>They know how much they're willing to endure.</w:t>
      </w:r>
    </w:p>
    <w:p>
      <w:r>
        <w:t>So when the win shows up…</w:t>
      </w:r>
    </w:p>
    <w:p>
      <w:r>
        <w:t>It’s not a surprise.</w:t>
      </w:r>
    </w:p>
    <w:p>
      <w:r>
        <w:t>If anything...</w:t>
      </w:r>
    </w:p>
    <w:p>
      <w:r>
        <w:t>The only surprise is when it takes longer than expected.</w:t>
      </w:r>
    </w:p>
    <w:p>
      <w:r>
        <w:t>Hoping and wishing is for people who haven’t proven anything to themselves yet.</w:t>
      </w:r>
    </w:p>
    <w:p>
      <w:r>
        <w:t>Expectation is for people who have.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