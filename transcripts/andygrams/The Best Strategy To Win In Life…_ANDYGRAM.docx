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Best Strategy To Win In Life…</w:t>
      </w:r>
    </w:p>
    <w:p>
      <w:r>
        <w:rPr>
          <w:i/>
          <w:sz w:val="20"/>
        </w:rPr>
        <w:t>Published: Dec 19, 2021</w:t>
      </w:r>
    </w:p>
    <w:p/>
    <w:p>
      <w:r>
        <w:t>Helping the people around you become a better version of themselves is the best strategy to win in life.</w:t>
      </w:r>
    </w:p>
    <w:p>
      <w:r>
        <w:t>Not only does it serve them...</w:t>
      </w:r>
    </w:p>
    <w:p>
      <w:r>
        <w:t>But it serves you…</w:t>
      </w:r>
    </w:p>
    <w:p>
      <w:r>
        <w:t>Our culture...</w:t>
      </w:r>
    </w:p>
    <w:p>
      <w:r>
        <w:t>...and the world as a whole.</w:t>
      </w:r>
    </w:p>
    <w:p>
      <w:r>
        <w:t>Because when you help people become the best version of themselves...</w:t>
      </w:r>
    </w:p>
    <w:p>
      <w:r>
        <w:t>They become better parents...</w:t>
      </w:r>
    </w:p>
    <w:p>
      <w:r>
        <w:t>They become better employees and business leaders...</w:t>
      </w:r>
    </w:p>
    <w:p>
      <w:r>
        <w:t>They become better in every area of their life...</w:t>
      </w:r>
    </w:p>
    <w:p>
      <w:r>
        <w:t>Which ultimately makes them a more impactful member of society...</w:t>
      </w:r>
    </w:p>
    <w:p>
      <w:r>
        <w:t>...and sets an example for others to do the same.</w:t>
      </w:r>
    </w:p>
    <w:p>
      <w:r>
        <w:t>You have no idea what kind of ripple effect just one person can have.</w:t>
      </w:r>
    </w:p>
    <w:p>
      <w:r>
        <w:t>Help someone become better...</w:t>
      </w:r>
    </w:p>
    <w:p>
      <w:r>
        <w:t>That's how you make the world a better 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