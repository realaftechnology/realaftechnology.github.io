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Playing to Just Win Today?</w:t>
      </w:r>
    </w:p>
    <w:p>
      <w:r>
        <w:rPr>
          <w:i/>
          <w:sz w:val="20"/>
        </w:rPr>
        <w:t>Published: Oct 14, 2020</w:t>
      </w:r>
    </w:p>
    <w:p/>
    <w:p>
      <w:r>
        <w:t>How many times have you encountered sales people who relentlessly bug you until you buy something from them, just so they’ll leave you alone?</w:t>
      </w:r>
    </w:p>
    <w:p>
      <w:r>
        <w:t>They’re the same kind of people/companies who post on social media at the end of every month, essentially begging people to buy from them so they can hit their sales goals.</w:t>
      </w:r>
    </w:p>
    <w:p>
      <w:r>
        <w:t>I bet you know some people like that…</w:t>
      </w:r>
    </w:p>
    <w:p>
      <w:r>
        <w:t>But how many of those people are on the list of successful, wealthy, and influential people who are industry leaders?</w:t>
      </w:r>
    </w:p>
    <w:p>
      <w:r>
        <w:t>None.</w:t>
      </w:r>
    </w:p>
    <w:p>
      <w:r>
        <w:t>Do you know why?</w:t>
      </w:r>
    </w:p>
    <w:p>
      <w:r>
        <w:t>It’s because the people who concentrate on just making a sale…</w:t>
      </w:r>
    </w:p>
    <w:p>
      <w:r>
        <w:t>Will likely never build a solid, loyal customer-base.</w:t>
      </w:r>
    </w:p>
    <w:p>
      <w:r>
        <w:t>They don’t care about following up with their customers…</w:t>
      </w:r>
    </w:p>
    <w:p>
      <w:r>
        <w:t>They don’t care about whether their product is benefiting the customer or not…</w:t>
      </w:r>
    </w:p>
    <w:p>
      <w:r>
        <w:t>They don’t care about their customer’s wins...</w:t>
      </w:r>
    </w:p>
    <w:p>
      <w:r>
        <w:t>They only care about their own.</w:t>
      </w:r>
    </w:p>
    <w:p>
      <w:r>
        <w:t>These people are after that one quick transaction, then move onto the next one.</w:t>
      </w:r>
    </w:p>
    <w:p>
      <w:r>
        <w:t>They’re constantly hunting for new “targets” all their life.</w:t>
      </w:r>
    </w:p>
    <w:p>
      <w:r>
        <w:t>Successful people, the ones who really win, know it’s a long game.</w:t>
      </w:r>
    </w:p>
    <w:p>
      <w:r>
        <w:t>They care about their customer…</w:t>
      </w:r>
    </w:p>
    <w:p>
      <w:r>
        <w:t>They follow up and check on their customer regularly … because they care.</w:t>
      </w:r>
    </w:p>
    <w:p>
      <w:r>
        <w:t>They understand that the longevity of their business depends on the happiness and satisfaction of every single person they interact with.</w:t>
      </w:r>
    </w:p>
    <w:p>
      <w:r>
        <w:t>Whether you own a business or not…</w:t>
      </w:r>
    </w:p>
    <w:p>
      <w:r>
        <w:t>This concept applies to anyone who wants to be successful in life.</w:t>
      </w:r>
    </w:p>
    <w:p>
      <w:r>
        <w:t>Do you treat people as a transaction to help you hit your sales goals this month?</w:t>
      </w:r>
    </w:p>
    <w:p>
      <w:r>
        <w:t>Or do you see it as an opportunity to contribute and help them solve their problem, and as a result create a customer for life?</w:t>
      </w:r>
    </w:p>
    <w:p>
      <w:r>
        <w:t>Are you playing to just win today?</w:t>
      </w:r>
    </w:p>
    <w:p>
      <w:r>
        <w:t>Or are you playing to win the championship?</w:t>
      </w:r>
    </w:p>
    <w:p>
      <w:r>
        <w:t>A question to ponder.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