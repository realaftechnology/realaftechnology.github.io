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Change is a Gift</w:t>
      </w:r>
    </w:p>
    <w:p>
      <w:r>
        <w:rPr>
          <w:i/>
          <w:sz w:val="20"/>
        </w:rPr>
        <w:t>Published: Feb 01, 2024</w:t>
      </w:r>
    </w:p>
    <w:p/>
    <w:p>
      <w:r>
        <w:t>When you spend all of your time fighting change...</w:t>
      </w:r>
    </w:p>
    <w:p>
      <w:r>
        <w:t>You keep yourself from experiencing the joy, fulfillment, and progress that waits for you on the other side.</w:t>
      </w:r>
    </w:p>
    <w:p>
      <w:r>
        <w:t>This is where I see a lot of people fuck up and hold themselves back in life.</w:t>
      </w:r>
    </w:p>
    <w:p>
      <w:r>
        <w:t>Instead of embracing change as it presents itself along the journey...</w:t>
      </w:r>
    </w:p>
    <w:p>
      <w:r>
        <w:t>They resist change...</w:t>
      </w:r>
    </w:p>
    <w:p>
      <w:r>
        <w:t>...and ultimately end up feeling frustrated and bitter because of it.</w:t>
      </w:r>
    </w:p>
    <w:p>
      <w:r>
        <w:t>Accept that change is a part of life.</w:t>
      </w:r>
    </w:p>
    <w:p>
      <w:r>
        <w:t>Relationships change.</w:t>
      </w:r>
    </w:p>
    <w:p>
      <w:r>
        <w:t>Plans change.</w:t>
      </w:r>
    </w:p>
    <w:p>
      <w:r>
        <w:t>Goals change.</w:t>
      </w:r>
    </w:p>
    <w:p>
      <w:r>
        <w:t>Circumstances change.</w:t>
      </w:r>
    </w:p>
    <w:p>
      <w:r>
        <w:t>That's reality.</w:t>
      </w:r>
    </w:p>
    <w:p>
      <w:r>
        <w:t>You don't have to like it...</w:t>
      </w:r>
    </w:p>
    <w:p>
      <w:r>
        <w:t>But if you want to win...</w:t>
      </w:r>
    </w:p>
    <w:p>
      <w:r>
        <w:t>You have to learn to operate within this reality by adapting to these changes when they come.</w:t>
      </w:r>
    </w:p>
    <w:p>
      <w:r>
        <w:t>The new experiences, opportunities, and lessons that come with change is required to build the skills necessary to win long-term.</w:t>
      </w:r>
    </w:p>
    <w:p>
      <w:r>
        <w:t>Don't close yourself off to it.</w:t>
      </w:r>
    </w:p>
    <w:p>
      <w:r>
        <w:t>Change is a gift.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