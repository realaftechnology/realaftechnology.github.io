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Knowledge Is Not Power…</w:t>
      </w:r>
    </w:p>
    <w:p>
      <w:r>
        <w:rPr>
          <w:i/>
          <w:sz w:val="20"/>
        </w:rPr>
        <w:t>Published: Nov 06, 2022</w:t>
      </w:r>
    </w:p>
    <w:p/>
    <w:p>
      <w:r>
        <w:t>We've all heard the saying "knowledge is power.”</w:t>
      </w:r>
    </w:p>
    <w:p>
      <w:r>
        <w:t>But let me be the first to tell you ... it's bullshit.</w:t>
      </w:r>
    </w:p>
    <w:p>
      <w:r>
        <w:t>Knowledge isn't power.</w:t>
      </w:r>
    </w:p>
    <w:p>
      <w:r>
        <w:t>APPLIED knowledge is power.</w:t>
      </w:r>
    </w:p>
    <w:p>
      <w:r>
        <w:t>You can have all the answers … all the solutions … and all the information you need...</w:t>
      </w:r>
    </w:p>
    <w:p>
      <w:r>
        <w:t>But if you aren't taking action and applying the knowledge you have...</w:t>
      </w:r>
    </w:p>
    <w:p>
      <w:r>
        <w:t>1. You're an idiot.</w:t>
      </w:r>
    </w:p>
    <w:p>
      <w:r>
        <w:t>2. You will never get wherever it is that you want to go in life.</w:t>
      </w:r>
    </w:p>
    <w:p>
      <w:r>
        <w:t>What you know is irrelevant until you apply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