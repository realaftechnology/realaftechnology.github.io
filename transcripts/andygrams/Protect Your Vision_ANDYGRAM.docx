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Protect Your Vision</w:t>
      </w:r>
    </w:p>
    <w:p>
      <w:r>
        <w:rPr>
          <w:i/>
          <w:sz w:val="20"/>
        </w:rPr>
        <w:t>Published: Mar 03, 2026</w:t>
      </w:r>
    </w:p>
    <w:p/>
    <w:p>
      <w:r>
        <w:t>If you truly want to win...</w:t>
      </w:r>
    </w:p>
    <w:p>
      <w:r>
        <w:t>Make sure your calendar...</w:t>
      </w:r>
    </w:p>
    <w:p>
      <w:r>
        <w:t>Your habits...</w:t>
      </w:r>
    </w:p>
    <w:p>
      <w:r>
        <w:t>Your inner circle...</w:t>
      </w:r>
    </w:p>
    <w:p>
      <w:r>
        <w:t>...and your daily actions are reflective of that.</w:t>
      </w:r>
    </w:p>
    <w:p>
      <w:r>
        <w:t>If it's not aligned with where you're going...</w:t>
      </w:r>
    </w:p>
    <w:p>
      <w:r>
        <w:t>It doesn't belong.</w:t>
      </w:r>
    </w:p>
    <w:p>
      <w:r>
        <w:t>In fact...</w:t>
      </w:r>
    </w:p>
    <w:p>
      <w:r>
        <w:t>It's standing in the way.</w:t>
      </w:r>
    </w:p>
    <w:p>
      <w:r>
        <w:t>Anything that doesn't build your skillset...</w:t>
      </w:r>
    </w:p>
    <w:p>
      <w:r>
        <w:t>Anything that steals your time...</w:t>
      </w:r>
    </w:p>
    <w:p>
      <w:r>
        <w:t>Anything that makes you weak...</w:t>
      </w:r>
    </w:p>
    <w:p>
      <w:r>
        <w:t>Anything that doesn't move you forward...</w:t>
      </w:r>
    </w:p>
    <w:p>
      <w:r>
        <w:t>Cut it out.</w:t>
      </w:r>
    </w:p>
    <w:p>
      <w:r>
        <w:t>Every action you take is either bringing you closer to your long-term vision or pulling you away from achieving it.</w:t>
      </w:r>
    </w:p>
    <w:p>
      <w:r>
        <w:t>...and you cannot beat the people who are fully committed to their goals and potential.</w:t>
      </w:r>
    </w:p>
    <w:p>
      <w:r>
        <w:t>It's literally impossible until you put yourself in the same game.</w:t>
      </w:r>
    </w:p>
    <w:p>
      <w:r>
        <w:t>Progress and growth require removal from everything that's keeping you stuck.</w:t>
      </w:r>
    </w:p>
    <w:p>
      <w:r>
        <w:t>Make a decision and protect your vision by cutting out anything and everything that doesn't serve it.</w:t>
      </w:r>
    </w:p>
    <w:p>
      <w:r>
        <w:t>Nothing less will get it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