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Consistency Alone Is Irrelevant</w:t>
      </w:r>
    </w:p>
    <w:p>
      <w:r>
        <w:rPr>
          <w:i/>
          <w:sz w:val="20"/>
        </w:rPr>
        <w:t>Published: Nov 03, 2024</w:t>
      </w:r>
    </w:p>
    <w:p/>
    <w:p>
      <w:r>
        <w:t>Consistency isn't the "key to success."</w:t>
      </w:r>
    </w:p>
    <w:p>
      <w:r>
        <w:t>If it was...</w:t>
      </w:r>
    </w:p>
    <w:p>
      <w:r>
        <w:t>Most of us would be killing it in life because very few people actually struggle with staying consistent.</w:t>
      </w:r>
    </w:p>
    <w:p>
      <w:r>
        <w:t>They go out to happy hour consistently.</w:t>
      </w:r>
    </w:p>
    <w:p>
      <w:r>
        <w:t>They sit on their ass and watch Netflix consistently.</w:t>
      </w:r>
    </w:p>
    <w:p>
      <w:r>
        <w:t>They go through the motions consistently.</w:t>
      </w:r>
    </w:p>
    <w:p>
      <w:r>
        <w:t>They execute at a low standard consistently.</w:t>
      </w:r>
    </w:p>
    <w:p>
      <w:r>
        <w:t>They cut corners consistently.</w:t>
      </w:r>
    </w:p>
    <w:p>
      <w:r>
        <w:t>They blame others consistently.</w:t>
      </w:r>
    </w:p>
    <w:p>
      <w:r>
        <w:t>They lose consistently.</w:t>
      </w:r>
    </w:p>
    <w:p>
      <w:r>
        <w:t>Quit buying the idea that consistency is what you need to create the life you truly want.</w:t>
      </w:r>
    </w:p>
    <w:p>
      <w:r>
        <w:t>Consistency alone is irrelevant.</w:t>
      </w:r>
    </w:p>
    <w:p>
      <w:r>
        <w:t>If you're consistent with the wrong habits and actions...</w:t>
      </w:r>
    </w:p>
    <w:p>
      <w:r>
        <w:t>Your life will never get any better than it is right now.</w:t>
      </w:r>
    </w:p>
    <w:p>
      <w:r>
        <w:t>In fact, It will likely get worse because instead of it working for you...</w:t>
      </w:r>
    </w:p>
    <w:p>
      <w:r>
        <w:t>Consistency will be working against you.</w:t>
      </w:r>
    </w:p>
    <w:p>
      <w:r>
        <w:t>Pay attention to what you are “consistent” at.</w:t>
      </w:r>
    </w:p>
    <w:p>
      <w:r>
        <w:t>Start being consistent with the daily tasks required to reach your goals.</w:t>
      </w:r>
    </w:p>
    <w:p>
      <w:r>
        <w:t>That's what creates success.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