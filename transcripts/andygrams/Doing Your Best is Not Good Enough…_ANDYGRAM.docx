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Doing Your Best is Not Good Enough…</w:t>
      </w:r>
    </w:p>
    <w:p>
      <w:r>
        <w:rPr>
          <w:i/>
          <w:sz w:val="20"/>
        </w:rPr>
        <w:t>Published: Jan 07, 2023</w:t>
      </w:r>
    </w:p>
    <w:p/>
    <w:p>
      <w:r>
        <w:t>Growing up, we're all sold the lie that "as long as you try your best, everything will be alright."</w:t>
      </w:r>
    </w:p>
    <w:p>
      <w:r>
        <w:t>But let me ask you something...</w:t>
      </w:r>
    </w:p>
    <w:p>
      <w:r>
        <w:t>If you go out into the real world...</w:t>
      </w:r>
    </w:p>
    <w:p>
      <w:r>
        <w:t>Do "your best"...</w:t>
      </w:r>
    </w:p>
    <w:p>
      <w:r>
        <w:t>...and get your fucking ass beat...</w:t>
      </w:r>
    </w:p>
    <w:p>
      <w:r>
        <w:t>Do you really think that everything will just magically turn out alright for you?</w:t>
      </w:r>
    </w:p>
    <w:p>
      <w:r>
        <w:t>No. It won’t.</w:t>
      </w:r>
    </w:p>
    <w:p>
      <w:r>
        <w:t>…and no matter how many feel good cliché sayings you tell yourself it won’t fix it.</w:t>
      </w:r>
    </w:p>
    <w:p>
      <w:r>
        <w:t>The real world doesn't give a fuck if you did your best or not...</w:t>
      </w:r>
    </w:p>
    <w:p>
      <w:r>
        <w:t>It will judge you based on your skills, your wins and your losses.</w:t>
      </w:r>
    </w:p>
    <w:p>
      <w:r>
        <w:t>That's it.</w:t>
      </w:r>
    </w:p>
    <w:p>
      <w:r>
        <w:t>I'm not saying that you shouldn't try to do your best...</w:t>
      </w:r>
    </w:p>
    <w:p>
      <w:r>
        <w:t>But if your best isn't enough to win...</w:t>
      </w:r>
    </w:p>
    <w:p>
      <w:r>
        <w:t>You better get fucking busy working to become better.</w:t>
      </w:r>
    </w:p>
    <w:p>
      <w:r>
        <w:t>Far too many people celebrate and hang their hat on their little moral victory of "doing their best" as a way to let themselves off the hook.</w:t>
      </w:r>
    </w:p>
    <w:p>
      <w:r>
        <w:t>The truth is, these people are delusional and they will always lose.</w:t>
      </w:r>
    </w:p>
    <w:p>
      <w:r>
        <w:t>Most people just aren't willing to go out...</w:t>
      </w:r>
    </w:p>
    <w:p>
      <w:r>
        <w:t>Put in the work...</w:t>
      </w:r>
    </w:p>
    <w:p>
      <w:r>
        <w:t>...and develop the skills it takes to actually win.</w:t>
      </w:r>
    </w:p>
    <w:p>
      <w:r>
        <w:t>They are too busy making themselves feel good with bullshit.</w:t>
      </w:r>
    </w:p>
    <w:p>
      <w:r>
        <w:t>Quit trying to do your best...</w:t>
      </w:r>
    </w:p>
    <w:p>
      <w:r>
        <w:t>Start working on becoming the best.</w:t>
      </w:r>
    </w:p>
    <w:p>
      <w:r>
        <w:t>That's when you'll start winning.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