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Yesterday's Wins Don't Matter Today</w:t>
      </w:r>
    </w:p>
    <w:p>
      <w:r>
        <w:rPr>
          <w:i/>
          <w:sz w:val="20"/>
        </w:rPr>
        <w:t>Published: Apr 13, 2023</w:t>
      </w:r>
    </w:p>
    <w:p/>
    <w:p>
      <w:r>
        <w:t>Nobody cares about what you did yesterday.</w:t>
      </w:r>
    </w:p>
    <w:p>
      <w:r>
        <w:t>They only care about what you do today.</w:t>
      </w:r>
    </w:p>
    <w:p>
      <w:r>
        <w:t>You may have been the best yesterday...</w:t>
      </w:r>
    </w:p>
    <w:p>
      <w:r>
        <w:t>You may have dominated your competition yesterday...</w:t>
      </w:r>
    </w:p>
    <w:p>
      <w:r>
        <w:t>You may have been in the spotlight yesterday...</w:t>
      </w:r>
    </w:p>
    <w:p>
      <w:r>
        <w:t>But the only way you're going to continue to win long term is by showing up and producing results today...</w:t>
      </w:r>
    </w:p>
    <w:p>
      <w:r>
        <w:t>...and not just today...</w:t>
      </w:r>
    </w:p>
    <w:p>
      <w:r>
        <w:t>EVERY FUCKING DAY UNTIL YOU DIE.</w:t>
      </w:r>
    </w:p>
    <w:p>
      <w:r>
        <w:t>I see far too many people who pick up a few wins...</w:t>
      </w:r>
    </w:p>
    <w:p>
      <w:r>
        <w:t>Think they've "made it"...</w:t>
      </w:r>
    </w:p>
    <w:p>
      <w:r>
        <w:t>Let their foot off the gas...</w:t>
      </w:r>
    </w:p>
    <w:p>
      <w:r>
        <w:t>Then quickly become completely irrelevant.</w:t>
      </w:r>
    </w:p>
    <w:p>
      <w:r>
        <w:t>You have to understand that no matter how much you win...</w:t>
      </w:r>
    </w:p>
    <w:p>
      <w:r>
        <w:t>The second you become complacent is the second you'll be forgotten.</w:t>
      </w:r>
    </w:p>
    <w:p>
      <w:r>
        <w:t>Getting a few wins doesn't make you a winner forever.</w:t>
      </w:r>
    </w:p>
    <w:p>
      <w:r>
        <w:t>The only thing that truly makes you a winner are the actions you take every day to keep winning.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