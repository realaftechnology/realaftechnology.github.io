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Wasting Your Energy On This…</w:t>
      </w:r>
    </w:p>
    <w:p>
      <w:r>
        <w:rPr>
          <w:i/>
          <w:sz w:val="20"/>
        </w:rPr>
        <w:t>Published: Feb 09, 2023</w:t>
      </w:r>
    </w:p>
    <w:p/>
    <w:p>
      <w:r>
        <w:t>Every single unit of energy you spend worrying about what other people think of you ... is a unit of energy you won't have to improve yourself, win, and do bad ass shit.</w:t>
      </w:r>
    </w:p>
    <w:p>
      <w:r>
        <w:t>Regardless of what you do…</w:t>
      </w:r>
    </w:p>
    <w:p>
      <w:r>
        <w:t>Regardless of how hard you try…</w:t>
      </w:r>
    </w:p>
    <w:p>
      <w:r>
        <w:t>Regardless of your good intentions…</w:t>
      </w:r>
    </w:p>
    <w:p>
      <w:r>
        <w:t>You could walk on water…</w:t>
      </w:r>
    </w:p>
    <w:p>
      <w:r>
        <w:t>You could cure cancer…</w:t>
      </w:r>
    </w:p>
    <w:p>
      <w:r>
        <w:t>…and some people will always believe the story they tell themselves about you over the story your actions tell the world.</w:t>
      </w:r>
    </w:p>
    <w:p>
      <w:r>
        <w:t>Lots of reasons for this, but if you are committed to a path that doesn’t fall into the class of mediocrity you will find yourself as the villain in other people’s story from time to time.</w:t>
      </w:r>
    </w:p>
    <w:p>
      <w:r>
        <w:t>It’s just the way it is.</w:t>
      </w:r>
    </w:p>
    <w:p>
      <w:r>
        <w:t>My recommendation is to spend your time &amp; energy elsewhere.</w:t>
      </w:r>
    </w:p>
    <w:p>
      <w:r>
        <w:t>Do the best you can.</w:t>
      </w:r>
    </w:p>
    <w:p>
      <w:r>
        <w:t>Legitimately no bullshit your best.</w:t>
      </w:r>
    </w:p>
    <w:p>
      <w:r>
        <w:t>Improve when you fuck up.</w:t>
      </w:r>
    </w:p>
    <w:p>
      <w:r>
        <w:t>Do your best to make things right.</w:t>
      </w:r>
    </w:p>
    <w:p>
      <w:r>
        <w:t>Keep it moving and be mindful of your energy.</w:t>
      </w:r>
    </w:p>
    <w:p>
      <w:r>
        <w:t>When you start utilizing that same energy to build your life in a productive way...</w:t>
      </w:r>
    </w:p>
    <w:p>
      <w:r>
        <w:t>You will put yourself at a massive advantage in the long run.</w:t>
      </w:r>
    </w:p>
    <w:p>
      <w:r>
        <w:t>The sooner you can develop this discipline...</w:t>
      </w:r>
    </w:p>
    <w:p>
      <w:r>
        <w:t>The sooner you can drown out the noise and focus on what really matters.</w:t>
      </w:r>
    </w:p>
    <w:p>
      <w:r>
        <w:t>Most people can’t manage their energy properly and it costs them a whole lot more than they realize.</w:t>
      </w:r>
    </w:p>
    <w:p>
      <w:r>
        <w:t>Trust me when I say you don't want to be the person who wasted their opportunity to become great because of what "they" had to say...</w:t>
      </w:r>
    </w:p>
    <w:p>
      <w:r>
        <w:t>"They" are irrelevant.</w:t>
      </w:r>
    </w:p>
    <w:p>
      <w:r>
        <w:t>Fuck “they.”</w:t>
      </w:r>
    </w:p>
    <w:p>
      <w:r>
        <w:t>Spend your energy becoming undeniably great in all areas of your life and everything will be just fine.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