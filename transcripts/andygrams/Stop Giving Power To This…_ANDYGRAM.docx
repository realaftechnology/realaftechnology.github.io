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Giving Power To This…</w:t>
      </w:r>
    </w:p>
    <w:p>
      <w:r>
        <w:rPr>
          <w:i/>
          <w:sz w:val="20"/>
        </w:rPr>
        <w:t>Published: Dec 05, 2023</w:t>
      </w:r>
    </w:p>
    <w:p/>
    <w:p>
      <w:r>
        <w:t>If you want to accomplish anything of real significance in life...</w:t>
      </w:r>
    </w:p>
    <w:p>
      <w:r>
        <w:t>You have to stop negotiating with your bitch voice.</w:t>
      </w:r>
    </w:p>
    <w:p>
      <w:r>
        <w:t>We all have this voice...</w:t>
      </w:r>
    </w:p>
    <w:p>
      <w:r>
        <w:t>...and it lives inside of our head and talks us out of doing the shit we know we need to do to become great.</w:t>
      </w:r>
    </w:p>
    <w:p>
      <w:r>
        <w:t>It tells us to cut corners...</w:t>
      </w:r>
    </w:p>
    <w:p>
      <w:r>
        <w:t>It tells us to compromise...</w:t>
      </w:r>
    </w:p>
    <w:p>
      <w:r>
        <w:t>It tells us to take it easy...</w:t>
      </w:r>
    </w:p>
    <w:p>
      <w:r>
        <w:t>It tells us to quit...</w:t>
      </w:r>
    </w:p>
    <w:p>
      <w:r>
        <w:t>...and the truth is...</w:t>
      </w:r>
    </w:p>
    <w:p>
      <w:r>
        <w:t>I spent most of my life giving in to this voice ... which cost me a lot of progress.</w:t>
      </w:r>
    </w:p>
    <w:p>
      <w:r>
        <w:t>Your bitch voice will single-handedly destroy your life...</w:t>
      </w:r>
    </w:p>
    <w:p>
      <w:r>
        <w:t>But only if you give it power.</w:t>
      </w:r>
    </w:p>
    <w:p>
      <w:r>
        <w:t>Understand that you are in control of how you respond to this voice.</w:t>
      </w:r>
    </w:p>
    <w:p>
      <w:r>
        <w:t>Imagine what your life would look like if every single time you heard this voice...</w:t>
      </w:r>
    </w:p>
    <w:p>
      <w:r>
        <w:t>You used it as a trigger to take immediate action and execute at a high level.</w:t>
      </w:r>
    </w:p>
    <w:p>
      <w:r>
        <w:t>This is a skill you must master if you want to win.</w:t>
      </w:r>
    </w:p>
    <w:p>
      <w:r>
        <w:t>When you control your bitch voice...</w:t>
      </w:r>
    </w:p>
    <w:p>
      <w:r>
        <w:t>You can control the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