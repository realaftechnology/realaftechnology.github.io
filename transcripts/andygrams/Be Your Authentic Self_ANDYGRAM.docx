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Your Authentic Self</w:t>
      </w:r>
    </w:p>
    <w:p>
      <w:r>
        <w:rPr>
          <w:i/>
          <w:sz w:val="20"/>
        </w:rPr>
        <w:t>Published: Mar 21, 2024</w:t>
      </w:r>
    </w:p>
    <w:p/>
    <w:p>
      <w:r>
        <w:t>How do you feel around those few close friends who know you are a little fucked up on the inside…</w:t>
      </w:r>
    </w:p>
    <w:p>
      <w:r>
        <w:t>Who you can be your 100% genuine self around...</w:t>
      </w:r>
    </w:p>
    <w:p>
      <w:r>
        <w:t>...and you don't have to pretend to be "perfect" ... like you do with everyone else?</w:t>
      </w:r>
    </w:p>
    <w:p>
      <w:r>
        <w:t>You feel free, don’t you?</w:t>
      </w:r>
    </w:p>
    <w:p>
      <w:r>
        <w:t>Now imagine if you lived your life like that 24/7.</w:t>
      </w:r>
    </w:p>
    <w:p>
      <w:r>
        <w:t>How much better would you feel?</w:t>
      </w:r>
    </w:p>
    <w:p>
      <w:r>
        <w:t>How much more energy could you pour into tasks that really matter to you…</w:t>
      </w:r>
    </w:p>
    <w:p>
      <w:r>
        <w:t>Instead of trying to maintain a certain “image” of yourself that you think society wants to see?</w:t>
      </w:r>
    </w:p>
    <w:p>
      <w:r>
        <w:t>When you are true to yourself…</w:t>
      </w:r>
    </w:p>
    <w:p>
      <w:r>
        <w:t>You have clarity for your mission in life…</w:t>
      </w:r>
    </w:p>
    <w:p>
      <w:r>
        <w:t>…and others can also sense your authenticity…</w:t>
      </w:r>
    </w:p>
    <w:p>
      <w:r>
        <w:t>Which means more and more people will connect with you.</w:t>
      </w:r>
    </w:p>
    <w:p>
      <w:r>
        <w:t>It's rare for people to behave this way...</w:t>
      </w:r>
    </w:p>
    <w:p>
      <w:r>
        <w:t>So more and more people are drawn toward it.</w:t>
      </w:r>
    </w:p>
    <w:p>
      <w:r>
        <w:t>...and because of that, it’s a good strategy to live your life by ... whether you run a business or not.</w:t>
      </w:r>
    </w:p>
    <w:p>
      <w:r>
        <w:t>Be authentic.</w:t>
      </w:r>
    </w:p>
    <w:p>
      <w:r>
        <w:t>Be real.</w:t>
      </w:r>
    </w:p>
    <w:p>
      <w:r>
        <w:t>Because we are all a little weird…</w:t>
      </w:r>
    </w:p>
    <w:p>
      <w:r>
        <w:t>We are all a little fucked up…</w:t>
      </w:r>
    </w:p>
    <w:p>
      <w:r>
        <w:t>It’s just that not everyone is willing to admit it...</w:t>
      </w:r>
    </w:p>
    <w:p>
      <w:r>
        <w:t>...much less, embrace it.</w:t>
      </w:r>
    </w:p>
    <w:p>
      <w:r>
        <w:t>Be you.</w:t>
      </w:r>
    </w:p>
    <w:p>
      <w:r>
        <w:t>Your life will get exponentially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