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The Path to Success is Always Changing</w:t>
      </w:r>
    </w:p>
    <w:p>
      <w:r>
        <w:rPr>
          <w:i/>
          <w:sz w:val="20"/>
        </w:rPr>
        <w:t>Published: Oct 05, 2022</w:t>
      </w:r>
    </w:p>
    <w:p/>
    <w:p>
      <w:r>
        <w:t>I find it ironic that the people who brag about how much they "grind" and "hustle" are the same people who are stuck spinning their wheels and making no progress in life.</w:t>
      </w:r>
    </w:p>
    <w:p>
      <w:r>
        <w:t>Don't get me wrong...</w:t>
      </w:r>
    </w:p>
    <w:p>
      <w:r>
        <w:t>Hard work and urgency will always be required for success...</w:t>
      </w:r>
    </w:p>
    <w:p>
      <w:r>
        <w:t>But, most people who are out there "grinding" and "hustling" to build a great life for themselves end up completely missing the mark because they're only concerned about running full speed ahead.</w:t>
      </w:r>
    </w:p>
    <w:p>
      <w:r>
        <w:t>Since they never give themselves the opportunity to step away from the work to evaluate, adjust, and make the best decisions to win long-term...</w:t>
      </w:r>
    </w:p>
    <w:p>
      <w:r>
        <w:t>They eventually hit a wall when obstacles present themselves.</w:t>
      </w:r>
    </w:p>
    <w:p>
      <w:r>
        <w:t>Yes, acting quickly may give you a temporary lead...</w:t>
      </w:r>
    </w:p>
    <w:p>
      <w:r>
        <w:t>But if you're not willing to slow down … be flexible … and make adjustments as opportunities and problems come up...</w:t>
      </w:r>
    </w:p>
    <w:p>
      <w:r>
        <w:t>You will get fucking smashed in the long run by people who are.</w:t>
      </w:r>
    </w:p>
    <w:p>
      <w:r>
        <w:t>Shift your focus to the ever-changing path ahead of you.</w:t>
      </w:r>
    </w:p>
    <w:p>
      <w:r>
        <w:t>Evaluate.</w:t>
      </w:r>
    </w:p>
    <w:p>
      <w:r>
        <w:t>Adjust.</w:t>
      </w:r>
    </w:p>
    <w:p>
      <w:r>
        <w:t>Adapt.</w:t>
      </w:r>
    </w:p>
    <w:p>
      <w:r>
        <w:t>That's how winners 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