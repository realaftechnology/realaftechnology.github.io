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Your Revenge</w:t>
      </w:r>
    </w:p>
    <w:p>
      <w:r>
        <w:rPr>
          <w:i/>
          <w:sz w:val="20"/>
        </w:rPr>
        <w:t>Published: Oct 31, 2025</w:t>
      </w:r>
    </w:p>
    <w:p/>
    <w:p>
      <w:r>
        <w:t>You can do everything right...</w:t>
      </w:r>
    </w:p>
    <w:p>
      <w:r>
        <w:t>You can treat people with respect.</w:t>
      </w:r>
    </w:p>
    <w:p>
      <w:r>
        <w:t>You can show up for them every time they need you.</w:t>
      </w:r>
    </w:p>
    <w:p>
      <w:r>
        <w:t>You can have a heart of pure gold.</w:t>
      </w:r>
    </w:p>
    <w:p>
      <w:r>
        <w:t>...but at the end of the day...</w:t>
      </w:r>
    </w:p>
    <w:p>
      <w:r>
        <w:t>Not everyone is going to like you.</w:t>
      </w:r>
    </w:p>
    <w:p>
      <w:r>
        <w:t>Some people will even find a reason to fucking hate you.</w:t>
      </w:r>
    </w:p>
    <w:p>
      <w:r>
        <w:t>Maybe it's jealousy.</w:t>
      </w:r>
    </w:p>
    <w:p>
      <w:r>
        <w:t>Maybe it's insecurity.</w:t>
      </w:r>
    </w:p>
    <w:p>
      <w:r>
        <w:t>Maybe it's because your drive reminds them of everything they refuse to do.</w:t>
      </w:r>
    </w:p>
    <w:p>
      <w:r>
        <w:t>It's not relevant.</w:t>
      </w:r>
    </w:p>
    <w:p>
      <w:r>
        <w:t>No matter how hard you try...</w:t>
      </w:r>
    </w:p>
    <w:p>
      <w:r>
        <w:t>You can't fix it.</w:t>
      </w:r>
    </w:p>
    <w:p>
      <w:r>
        <w:t>Nor should you even try to fix it.</w:t>
      </w:r>
    </w:p>
    <w:p>
      <w:r>
        <w:t>Write their names down on a list titled: "fuck these people".</w:t>
      </w:r>
    </w:p>
    <w:p>
      <w:r>
        <w:t>It's a necessary element of inner peace.</w:t>
      </w:r>
    </w:p>
    <w:p>
      <w:r>
        <w:t>It isn't about holding on to hate or bitterness.</w:t>
      </w:r>
    </w:p>
    <w:p>
      <w:r>
        <w:t>It's about acceptance...</w:t>
      </w:r>
    </w:p>
    <w:p>
      <w:r>
        <w:t>Acceptance that their opinion of you doesn't mean shit.</w:t>
      </w:r>
    </w:p>
    <w:p>
      <w:r>
        <w:t>Never has.</w:t>
      </w:r>
    </w:p>
    <w:p>
      <w:r>
        <w:t>Never will.</w:t>
      </w:r>
    </w:p>
    <w:p>
      <w:r>
        <w:t>So let them talk.</w:t>
      </w:r>
    </w:p>
    <w:p>
      <w:r>
        <w:t>Let them project.</w:t>
      </w:r>
    </w:p>
    <w:p>
      <w:r>
        <w:t>Let them sit on the bench while you're in the game scoring the touchdowns.</w:t>
      </w:r>
    </w:p>
    <w:p>
      <w:r>
        <w:t>Because nothing says “fuck you” louder than building a life of greatness.</w:t>
      </w:r>
    </w:p>
    <w:p>
      <w:r>
        <w:t>That's on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