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Risk Is Necessary For Growth</w:t>
      </w:r>
    </w:p>
    <w:p>
      <w:r>
        <w:rPr>
          <w:i/>
          <w:sz w:val="20"/>
        </w:rPr>
        <w:t>Published: Mar 29, 2022</w:t>
      </w:r>
    </w:p>
    <w:p/>
    <w:p>
      <w:r>
        <w:t>Risks are opportunities for greatness...</w:t>
      </w:r>
    </w:p>
    <w:p>
      <w:r>
        <w:t>But only if you take them.</w:t>
      </w:r>
    </w:p>
    <w:p>
      <w:r>
        <w:t>Most people go through their entire lives avoiding risk because they want to stay comfortable.</w:t>
      </w:r>
    </w:p>
    <w:p>
      <w:r>
        <w:t>If that’s you … then you need to understand this...</w:t>
      </w:r>
    </w:p>
    <w:p>
      <w:r>
        <w:t>You have to embrace and tackle new challenges if you want to grow and build a great life for yourself.</w:t>
      </w:r>
    </w:p>
    <w:p>
      <w:r>
        <w:t>Now, I’m not saying that you need to go out and jump in front of a fucking train without any consideration for the potential outcomes...</w:t>
      </w:r>
    </w:p>
    <w:p>
      <w:r>
        <w:t>That would be stupid.</w:t>
      </w:r>
    </w:p>
    <w:p>
      <w:r>
        <w:t>I'm talking about taking calculated risks.</w:t>
      </w:r>
    </w:p>
    <w:p>
      <w:r>
        <w:t>Consider what you're trying to accomplish...</w:t>
      </w:r>
    </w:p>
    <w:p>
      <w:r>
        <w:t>The work that it's going to take...</w:t>
      </w:r>
    </w:p>
    <w:p>
      <w:r>
        <w:t>The potential upsides &amp; downsides…</w:t>
      </w:r>
    </w:p>
    <w:p>
      <w:r>
        <w:t>…and if it makes sense … fucking go for it.</w:t>
      </w:r>
    </w:p>
    <w:p>
      <w:r>
        <w:t>Because here's the truth...</w:t>
      </w:r>
    </w:p>
    <w:p>
      <w:r>
        <w:t>If you go through your life without taking any risks at all…</w:t>
      </w:r>
    </w:p>
    <w:p>
      <w:r>
        <w:t>You'll always be stuck where you are right now...</w:t>
      </w:r>
    </w:p>
    <w:p>
      <w:r>
        <w:t>Wondering what could have been.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