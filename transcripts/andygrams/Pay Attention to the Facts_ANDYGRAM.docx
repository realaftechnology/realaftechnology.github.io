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Pay Attention to the Facts</w:t>
      </w:r>
    </w:p>
    <w:p>
      <w:r>
        <w:rPr>
          <w:i/>
          <w:sz w:val="20"/>
        </w:rPr>
        <w:t>Published: Dec 28, 2023</w:t>
      </w:r>
    </w:p>
    <w:p/>
    <w:p>
      <w:r>
        <w:t>We all have decisions we need to make on a daily basis.</w:t>
      </w:r>
    </w:p>
    <w:p>
      <w:r>
        <w:t>A lot of these decisions can be extremely difficult because we are emotionally attached to the outcome.</w:t>
      </w:r>
    </w:p>
    <w:p>
      <w:r>
        <w:t>But as someone who's had to make plenty of hard decisions in business and life...</w:t>
      </w:r>
    </w:p>
    <w:p>
      <w:r>
        <w:t>What I've come to recognize is this:</w:t>
      </w:r>
    </w:p>
    <w:p>
      <w:r>
        <w:t>Every single time I've made a decision based on what was most logical...</w:t>
      </w:r>
    </w:p>
    <w:p>
      <w:r>
        <w:t>It was the right choice.</w:t>
      </w:r>
    </w:p>
    <w:p>
      <w:r>
        <w:t>Every single time I've made a decision based on my emotions…</w:t>
      </w:r>
    </w:p>
    <w:p>
      <w:r>
        <w:t>It was the wrong choice...</w:t>
      </w:r>
    </w:p>
    <w:p>
      <w:r>
        <w:t>...one that often came with some pretty fucked up consequences too.</w:t>
      </w:r>
    </w:p>
    <w:p>
      <w:r>
        <w:t>Understand that if you want to produce the best possible outcome in any situation...</w:t>
      </w:r>
    </w:p>
    <w:p>
      <w:r>
        <w:t>You must learn to separate yourself from your emotions.</w:t>
      </w:r>
    </w:p>
    <w:p>
      <w:r>
        <w:t>When you allow your emotions to cloud your judgement...</w:t>
      </w:r>
    </w:p>
    <w:p>
      <w:r>
        <w:t>You will always arrive at the wrong decision.</w:t>
      </w:r>
    </w:p>
    <w:p>
      <w:r>
        <w:t>Put your feelings aside.</w:t>
      </w:r>
    </w:p>
    <w:p>
      <w:r>
        <w:t>Find the facts.</w:t>
      </w:r>
    </w:p>
    <w:p>
      <w:r>
        <w:t>Seek the truth.</w:t>
      </w:r>
    </w:p>
    <w:p>
      <w:r>
        <w:t>Yes, you will have to make some extremely difficult decisions...</w:t>
      </w:r>
    </w:p>
    <w:p>
      <w:r>
        <w:t>But trust me...</w:t>
      </w:r>
    </w:p>
    <w:p>
      <w:r>
        <w:t>It's worth it.</w:t>
      </w:r>
    </w:p>
    <w:p>
      <w:r>
        <w:t>Quit listening to your feelings...</w:t>
      </w:r>
    </w:p>
    <w:p>
      <w:r>
        <w:t>Start paying attention to the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