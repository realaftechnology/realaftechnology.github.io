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History is Written by the People Who Win</w:t>
      </w:r>
    </w:p>
    <w:p>
      <w:r>
        <w:rPr>
          <w:i/>
          <w:sz w:val="20"/>
        </w:rPr>
        <w:t>Published: Jan 31, 2023</w:t>
      </w:r>
    </w:p>
    <w:p/>
    <w:p>
      <w:r>
        <w:t>History is written by the people who win.</w:t>
      </w:r>
    </w:p>
    <w:p>
      <w:r>
        <w:t>Don't believe me?</w:t>
      </w:r>
    </w:p>
    <w:p>
      <w:r>
        <w:t>Consider this…</w:t>
      </w:r>
    </w:p>
    <w:p>
      <w:r>
        <w:t>Do you know the names of any Olympic bronze medalists?</w:t>
      </w:r>
    </w:p>
    <w:p>
      <w:r>
        <w:t>I don't.</w:t>
      </w:r>
    </w:p>
    <w:p>
      <w:r>
        <w:t>I doubt you do either...</w:t>
      </w:r>
    </w:p>
    <w:p>
      <w:r>
        <w:t>...and even if you do know one...</w:t>
      </w:r>
    </w:p>
    <w:p>
      <w:r>
        <w:t>I guarantee you don't know them because they got the bronze medal.</w:t>
      </w:r>
    </w:p>
    <w:p>
      <w:r>
        <w:t>That's because losers aren't remembered...</w:t>
      </w:r>
    </w:p>
    <w:p>
      <w:r>
        <w:t>Winners are.</w:t>
      </w:r>
    </w:p>
    <w:p>
      <w:r>
        <w:t>It’s just the way it is.</w:t>
      </w:r>
    </w:p>
    <w:p>
      <w:r>
        <w:t>There are plenty of people who show up, try their best, and have the best intentions...</w:t>
      </w:r>
    </w:p>
    <w:p>
      <w:r>
        <w:t>These people get very little in return for “their best”...</w:t>
      </w:r>
    </w:p>
    <w:p>
      <w:r>
        <w:t>They make little money…</w:t>
      </w:r>
    </w:p>
    <w:p>
      <w:r>
        <w:t>Nobody thinks about these people…</w:t>
      </w:r>
    </w:p>
    <w:p>
      <w:r>
        <w:t>Nobody recognizes these people...</w:t>
      </w:r>
    </w:p>
    <w:p>
      <w:r>
        <w:t>I promise you that nobody remembers these people either.</w:t>
      </w:r>
    </w:p>
    <w:p>
      <w:r>
        <w:t>…and the worst part…</w:t>
      </w:r>
    </w:p>
    <w:p>
      <w:r>
        <w:t>They suffer greatly the entire journey.</w:t>
      </w:r>
    </w:p>
    <w:p>
      <w:r>
        <w:t>Everybody knows Tom Brady.</w:t>
      </w:r>
    </w:p>
    <w:p>
      <w:r>
        <w:t>Everybody knows Michael Jordan.</w:t>
      </w:r>
    </w:p>
    <w:p>
      <w:r>
        <w:t>Everybody knows Kobe Bryant.</w:t>
      </w:r>
    </w:p>
    <w:p>
      <w:r>
        <w:t>...and if you want your name to be known among the greats...</w:t>
      </w:r>
    </w:p>
    <w:p>
      <w:r>
        <w:t>You have to WIN.</w:t>
      </w:r>
    </w:p>
    <w:p>
      <w:r>
        <w:t>You have to produce RESULTS.</w:t>
      </w:r>
    </w:p>
    <w:p>
      <w:r>
        <w:t>It always has been this way...</w:t>
      </w:r>
    </w:p>
    <w:p>
      <w:r>
        <w:t>...and it always will be.</w:t>
      </w:r>
    </w:p>
    <w:p>
      <w:r>
        <w:t>You can bitch about it all you want...</w:t>
      </w:r>
    </w:p>
    <w:p>
      <w:r>
        <w:t>…but I didn’t make the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