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Pretending…</w:t>
      </w:r>
    </w:p>
    <w:p>
      <w:r>
        <w:rPr>
          <w:i/>
          <w:sz w:val="20"/>
        </w:rPr>
        <w:t>Published: Nov 17, 2022</w:t>
      </w:r>
    </w:p>
    <w:p/>
    <w:p>
      <w:r>
        <w:t>Never preach what you don't practice.</w:t>
      </w:r>
    </w:p>
    <w:p>
      <w:r>
        <w:t>Let me explain...</w:t>
      </w:r>
    </w:p>
    <w:p>
      <w:r>
        <w:t>I see far too many people who pretend to be something they aren't...</w:t>
      </w:r>
    </w:p>
    <w:p>
      <w:r>
        <w:t>...and because they choose to live this way...</w:t>
      </w:r>
    </w:p>
    <w:p>
      <w:r>
        <w:t>Not only does it take away a lot of their energy...</w:t>
      </w:r>
    </w:p>
    <w:p>
      <w:r>
        <w:t>But the feeling of pretending to be something they aren't causes them a lot of unnecessary stress and anxiety.</w:t>
      </w:r>
    </w:p>
    <w:p>
      <w:r>
        <w:t>Until you start being truthful about who you are through your behavior and actions...</w:t>
      </w:r>
    </w:p>
    <w:p>
      <w:r>
        <w:t>You will never get the inner-peace that comes with it.</w:t>
      </w:r>
    </w:p>
    <w:p>
      <w:r>
        <w:t>I can’t tell you how many times I've turned down business deals and sponsorships because I didn't connect with that business's ideology.</w:t>
      </w:r>
    </w:p>
    <w:p>
      <w:r>
        <w:t>I will never be anything other than myself.</w:t>
      </w:r>
    </w:p>
    <w:p>
      <w:r>
        <w:t>Neither should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