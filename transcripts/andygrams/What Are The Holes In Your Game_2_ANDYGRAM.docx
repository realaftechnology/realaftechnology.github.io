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What Are The Holes In Your Game?</w:t>
      </w:r>
    </w:p>
    <w:p/>
    <w:p>
      <w:r>
        <w:t>People who re-write history and become legends dont have many holes in their game.</w:t>
      </w:r>
    </w:p>
    <w:p>
      <w:r>
        <w:t>Can you identify the holes in Michael Jordan's game?</w:t>
      </w:r>
    </w:p>
    <w:p>
      <w:r>
        <w:t>How about the holes in Kobe Bryant's game?</w:t>
      </w:r>
    </w:p>
    <w:p>
      <w:r>
        <w:t>They had none.</w:t>
      </w:r>
    </w:p>
    <w:p>
      <w:r>
        <w:t>If you truly want to become one of these people and dominate...</w:t>
      </w:r>
    </w:p>
    <w:p>
      <w:r>
        <w:t>Ask yourself...</w:t>
      </w:r>
    </w:p>
    <w:p>
      <w:r>
        <w:t>What are the holes in your game?</w:t>
      </w:r>
    </w:p>
    <w:p>
      <w:r>
        <w:t>I'd be willing to bet there's a lot of shit you have to improve on...</w:t>
      </w:r>
    </w:p>
    <w:p>
      <w:r>
        <w:t>Everyone does.</w:t>
      </w:r>
    </w:p>
    <w:p>
      <w:r>
        <w:t>I do too.</w:t>
      </w:r>
    </w:p>
    <w:p>
      <w:r>
        <w:t>You have to identify these areas...</w:t>
      </w:r>
    </w:p>
    <w:p>
      <w:r>
        <w:t>Which takes some hard conversations with yourself.</w:t>
      </w:r>
    </w:p>
    <w:p>
      <w:r>
        <w:t>Yeah, sometimes it stings a little to be completely honest with yourself, but how can you fix what you don’t acknowledge needs fixing?</w:t>
      </w:r>
    </w:p>
    <w:p>
      <w:r>
        <w:t>So what are the holes in your game?</w:t>
      </w:r>
    </w:p>
    <w:p>
      <w:r>
        <w:t>Where can you improve?</w:t>
      </w:r>
    </w:p>
    <w:p>
      <w:r>
        <w:t>List em out.</w:t>
      </w:r>
    </w:p>
    <w:p>
      <w:r>
        <w:t>One by one.</w:t>
      </w:r>
    </w:p>
    <w:p>
      <w:r>
        <w:t>Create a plan to improve each of them.</w:t>
      </w:r>
    </w:p>
    <w:p>
      <w:r>
        <w:t>Execute the plan...</w:t>
      </w:r>
    </w:p>
    <w:p>
      <w:r>
        <w:t>...and improve.</w:t>
      </w:r>
    </w:p>
    <w:p>
      <w:r>
        <w:t>Legends aren’t bulletproof…</w:t>
      </w:r>
    </w:p>
    <w:p>
      <w:r>
        <w:t>…they are just willing to have hard conversations with themselves and do the work required to get better.</w:t>
      </w:r>
    </w:p>
    <w:p>
      <w:r>
        <w:t>Are you?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