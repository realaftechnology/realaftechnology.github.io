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Negotiate Your Standards</w:t>
      </w:r>
    </w:p>
    <w:p>
      <w:r>
        <w:rPr>
          <w:i/>
          <w:sz w:val="20"/>
        </w:rPr>
        <w:t>Published: Dec 13, 2025</w:t>
      </w:r>
    </w:p>
    <w:p/>
    <w:p>
      <w:r>
        <w:t>Most people will lower their high standards the moment holding them gets uncomfortable.</w:t>
      </w:r>
    </w:p>
    <w:p>
      <w:r>
        <w:t>They lower their standards when they're faced with resistance.</w:t>
      </w:r>
    </w:p>
    <w:p>
      <w:r>
        <w:t>They lower their standards when people start to complain.</w:t>
      </w:r>
    </w:p>
    <w:p>
      <w:r>
        <w:t>They lower their standards when they start to feel lonely.</w:t>
      </w:r>
    </w:p>
    <w:p>
      <w:r>
        <w:t>The higher your standards...</w:t>
      </w:r>
    </w:p>
    <w:p>
      <w:r>
        <w:t>The fewer people will understand...</w:t>
      </w:r>
    </w:p>
    <w:p>
      <w:r>
        <w:t>The bigger responsibility you carry...</w:t>
      </w:r>
    </w:p>
    <w:p>
      <w:r>
        <w:t>...and the more pressure you'll feel to lower them.</w:t>
      </w:r>
    </w:p>
    <w:p>
      <w:r>
        <w:t>These are not indications to lower your standards.</w:t>
      </w:r>
    </w:p>
    <w:p>
      <w:r>
        <w:t>These are indications to hold the line for yourself and the people around you.</w:t>
      </w:r>
    </w:p>
    <w:p>
      <w:r>
        <w:t>If you cave...</w:t>
      </w:r>
    </w:p>
    <w:p>
      <w:r>
        <w:t>You don't just place a cap on your future...</w:t>
      </w:r>
    </w:p>
    <w:p>
      <w:r>
        <w:t>You place a cap on theirs too.</w:t>
      </w:r>
    </w:p>
    <w:p>
      <w:r>
        <w:t>If you hold the line...</w:t>
      </w:r>
    </w:p>
    <w:p>
      <w:r>
        <w:t>Everything will improve.</w:t>
      </w:r>
    </w:p>
    <w:p>
      <w:r>
        <w:t>Your results.</w:t>
      </w:r>
    </w:p>
    <w:p>
      <w:r>
        <w:t>Your community.</w:t>
      </w:r>
    </w:p>
    <w:p>
      <w:r>
        <w:t>Your reputation.</w:t>
      </w:r>
    </w:p>
    <w:p>
      <w:r>
        <w:t>High standards will make you unpopular in the short term.</w:t>
      </w:r>
    </w:p>
    <w:p>
      <w:r>
        <w:t>Many people will fucking hate you for them.</w:t>
      </w:r>
    </w:p>
    <w:p>
      <w:r>
        <w:t>But if you hold them and constantly work to increase your high standards...</w:t>
      </w:r>
    </w:p>
    <w:p>
      <w:r>
        <w:t>They'll be the exact reason you win...</w:t>
      </w:r>
    </w:p>
    <w:p>
      <w:r>
        <w:t>The people around you win...</w:t>
      </w:r>
    </w:p>
    <w:p>
      <w:r>
        <w:t>People trust you...</w:t>
      </w:r>
    </w:p>
    <w:p>
      <w:r>
        <w:t>...and people choose to follow you in the long-term.</w:t>
      </w:r>
    </w:p>
    <w:p>
      <w:r>
        <w:t>Never negotiate your high standards.</w:t>
      </w:r>
    </w:p>
    <w:p>
      <w:r>
        <w:t>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