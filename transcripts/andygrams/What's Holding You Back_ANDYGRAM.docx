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What's Holding You Back?</w:t>
      </w:r>
    </w:p>
    <w:p>
      <w:r>
        <w:rPr>
          <w:i/>
          <w:sz w:val="20"/>
        </w:rPr>
        <w:t>Published: Mar 19, 2023</w:t>
      </w:r>
    </w:p>
    <w:p/>
    <w:p>
      <w:r>
        <w:t>Early in an elephant's life … it can easily be restrained with a stake and a piece of rope.</w:t>
      </w:r>
    </w:p>
    <w:p>
      <w:r>
        <w:t>It's too weak to break free no matter how hard it tries.</w:t>
      </w:r>
    </w:p>
    <w:p>
      <w:r>
        <w:t>Eventually, the elephant accepts that its efforts are worthless and stops trying to break free.</w:t>
      </w:r>
    </w:p>
    <w:p>
      <w:r>
        <w:t>Then as the elephant grows...</w:t>
      </w:r>
    </w:p>
    <w:p>
      <w:r>
        <w:t>Matures...</w:t>
      </w:r>
    </w:p>
    <w:p>
      <w:r>
        <w:t>...and becomes a massive, powerful creature that could very easily free itself from such a weak restraint...</w:t>
      </w:r>
    </w:p>
    <w:p>
      <w:r>
        <w:t>It doesn’t.</w:t>
      </w:r>
    </w:p>
    <w:p>
      <w:r>
        <w:t>Why?</w:t>
      </w:r>
    </w:p>
    <w:p>
      <w:r>
        <w:t>Because the elephant has already accepted that the rope and stake have control over it … so it no longer tries to free itself.</w:t>
      </w:r>
    </w:p>
    <w:p>
      <w:r>
        <w:t>The elephant has come to terms with what it believes to be its limits.</w:t>
      </w:r>
    </w:p>
    <w:p>
      <w:r>
        <w:t>This had me thinking...</w:t>
      </w:r>
    </w:p>
    <w:p>
      <w:r>
        <w:t>What if the reason most people never become great is because of their perceived limits?</w:t>
      </w:r>
    </w:p>
    <w:p>
      <w:r>
        <w:t>Because here's the truth...</w:t>
      </w:r>
    </w:p>
    <w:p>
      <w:r>
        <w:t>You don't have limits…</w:t>
      </w:r>
    </w:p>
    <w:p>
      <w:r>
        <w:t>You have stories that may have once been true at one point but no longer are that you tell yourself about why you can’t.</w:t>
      </w:r>
    </w:p>
    <w:p>
      <w:r>
        <w:t>These stories are what restrain you from breaking free and living a life on your terms...</w:t>
      </w:r>
    </w:p>
    <w:p>
      <w:r>
        <w:t>No different than the elephant being restrained by the stake and rope.</w:t>
      </w:r>
    </w:p>
    <w:p>
      <w:r>
        <w:t>Take a second to consider what's holding you back in life…</w:t>
      </w:r>
    </w:p>
    <w:p>
      <w:r>
        <w:t>Take a look in the mirror...</w:t>
      </w:r>
    </w:p>
    <w:p>
      <w:r>
        <w:t>Then tell yourself the truth...</w:t>
      </w:r>
    </w:p>
    <w:p>
      <w:r>
        <w:t>The real truth.</w:t>
      </w:r>
    </w:p>
    <w:p>
      <w:r>
        <w:t>The truth being:</w:t>
      </w:r>
    </w:p>
    <w:p>
      <w:r>
        <w:t>You have been lying to yourself.</w:t>
      </w:r>
    </w:p>
    <w:p>
      <w:r>
        <w:t>You honestly don’t know your potential because you have truly never committed to it.</w:t>
      </w:r>
    </w:p>
    <w:p>
      <w:r>
        <w:t>Then commit to it with your actions…</w:t>
      </w:r>
    </w:p>
    <w:p>
      <w:r>
        <w:t>…and fuck the tired old bullshit stories.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