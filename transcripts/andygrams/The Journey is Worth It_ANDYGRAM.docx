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Journey is Worth It</w:t>
      </w:r>
    </w:p>
    <w:p>
      <w:r>
        <w:rPr>
          <w:i/>
          <w:sz w:val="20"/>
        </w:rPr>
        <w:t>Published: Dec 06, 2023</w:t>
      </w:r>
    </w:p>
    <w:p/>
    <w:p>
      <w:r>
        <w:t>When you're on the path to success...</w:t>
      </w:r>
    </w:p>
    <w:p>
      <w:r>
        <w:t>If you’re serious about it…</w:t>
      </w:r>
    </w:p>
    <w:p>
      <w:r>
        <w:t>Most of your time, effort, and energy will be spent in pursuit of whatever it is you're looking to accomplish.</w:t>
      </w:r>
    </w:p>
    <w:p>
      <w:r>
        <w:t>That’s what it takes. Regardless of what the dumb fucks on the internet tell you.</w:t>
      </w:r>
    </w:p>
    <w:p>
      <w:r>
        <w:t>This means you will have to consciously choose to pursue your goals instead of engaging in the activities the “normal people” get to enjoy.</w:t>
      </w:r>
    </w:p>
    <w:p>
      <w:r>
        <w:t>I'm talking about the nights out...</w:t>
      </w:r>
    </w:p>
    <w:p>
      <w:r>
        <w:t>The care-free weekends...</w:t>
      </w:r>
    </w:p>
    <w:p>
      <w:r>
        <w:t>The week-long vacations...</w:t>
      </w:r>
    </w:p>
    <w:p>
      <w:r>
        <w:t>...and all the other "fun times" you would normally partake in.</w:t>
      </w:r>
    </w:p>
    <w:p>
      <w:r>
        <w:t>You can’t have both.</w:t>
      </w:r>
    </w:p>
    <w:p>
      <w:r>
        <w:t>You are trading these things for the habits that will help you create a better life for yourself…</w:t>
      </w:r>
    </w:p>
    <w:p>
      <w:r>
        <w:t>…and I promise you’re not good enough to make it without that trade.</w:t>
      </w:r>
    </w:p>
    <w:p>
      <w:r>
        <w:t>Here is the thing to understand…</w:t>
      </w:r>
    </w:p>
    <w:p>
      <w:r>
        <w:t>Although it can feel like a big sacrifice…</w:t>
      </w:r>
    </w:p>
    <w:p>
      <w:r>
        <w:t>It is…</w:t>
      </w:r>
    </w:p>
    <w:p>
      <w:r>
        <w:t>…but only if you choose to see it that way.</w:t>
      </w:r>
    </w:p>
    <w:p>
      <w:r>
        <w:t>The truth is...</w:t>
      </w:r>
    </w:p>
    <w:p>
      <w:r>
        <w:t>When you're getting something in return for what you're giving up...</w:t>
      </w:r>
    </w:p>
    <w:p>
      <w:r>
        <w:t>You aren't sacrificing anything...</w:t>
      </w:r>
    </w:p>
    <w:p>
      <w:r>
        <w:t>You're making an investment...</w:t>
      </w:r>
    </w:p>
    <w:p>
      <w:r>
        <w:t>...and that investment is one which will pay massive dividends in the form of far better and more "fun" times in the future.</w:t>
      </w:r>
    </w:p>
    <w:p>
      <w:r>
        <w:t>Those “normal people” are gonna pay a different price later in life.</w:t>
      </w:r>
    </w:p>
    <w:p>
      <w:r>
        <w:t>Regardless … the longer you think of the success journey in terms of what you're sacrificing...</w:t>
      </w:r>
    </w:p>
    <w:p>
      <w:r>
        <w:t>The more miserable you will feel.</w:t>
      </w:r>
    </w:p>
    <w:p>
      <w:r>
        <w:t>Start thinking of the success journey as an investment.</w:t>
      </w:r>
    </w:p>
    <w:p>
      <w:r>
        <w:t>This simple shift in your mindset will help you feel far happier along your journey.</w:t>
      </w:r>
    </w:p>
    <w:p>
      <w:r>
        <w:t>That in itself is a nice return on investment.</w:t>
      </w:r>
    </w:p>
    <w:p>
      <w:r>
        <w:t>The journey is long.</w:t>
      </w:r>
    </w:p>
    <w:p>
      <w:r>
        <w:t>The journey is excruciating.</w:t>
      </w:r>
    </w:p>
    <w:p>
      <w:r>
        <w:t>The journey is worth it and everything you are giving you will get back in spades.</w:t>
      </w:r>
    </w:p>
    <w:p>
      <w:r>
        <w:t>Keep going.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