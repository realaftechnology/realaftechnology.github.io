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a Boundary That You Must Set</w:t>
      </w:r>
    </w:p>
    <w:p>
      <w:r>
        <w:rPr>
          <w:i/>
          <w:sz w:val="20"/>
        </w:rPr>
        <w:t>Published: Nov 25, 2024</w:t>
      </w:r>
    </w:p>
    <w:p/>
    <w:p>
      <w:r>
        <w:t>If you don't respect your own energy and sanity...</w:t>
      </w:r>
    </w:p>
    <w:p>
      <w:r>
        <w:t>Nobody else will.</w:t>
      </w:r>
    </w:p>
    <w:p>
      <w:r>
        <w:t>Keep that in mind.</w:t>
      </w:r>
    </w:p>
    <w:p>
      <w:r>
        <w:t>It's one thing to be there for people when they need your help...</w:t>
      </w:r>
    </w:p>
    <w:p>
      <w:r>
        <w:t>That's important.</w:t>
      </w:r>
    </w:p>
    <w:p>
      <w:r>
        <w:t>It's another thing to be someone's emotional dumpster and constantly allow others to "vent" to you about their shit.</w:t>
      </w:r>
    </w:p>
    <w:p>
      <w:r>
        <w:t>That's not your job.</w:t>
      </w:r>
    </w:p>
    <w:p>
      <w:r>
        <w:t>...and shouldering that responsibility will drain you of the energy you need to improve your own situation.</w:t>
      </w:r>
    </w:p>
    <w:p>
      <w:r>
        <w:t>Train yourself to recognize when this line is crossed and set boundaries.</w:t>
      </w:r>
    </w:p>
    <w:p>
      <w:r>
        <w:t>You'll drive yourself insane if you don't.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