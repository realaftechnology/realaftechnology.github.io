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in Life is Simple Math</w:t>
      </w:r>
    </w:p>
    <w:p>
      <w:r>
        <w:rPr>
          <w:i/>
          <w:sz w:val="20"/>
        </w:rPr>
        <w:t>Published: Sep 15, 2020</w:t>
      </w:r>
    </w:p>
    <w:p/>
    <w:p>
      <w:r>
        <w:t>Real long-lasting success in life is not magic.</w:t>
      </w:r>
    </w:p>
    <w:p>
      <w:r>
        <w:t>It is not luck.</w:t>
      </w:r>
    </w:p>
    <w:p>
      <w:r>
        <w:t>It’s INPUT and OUTPUT.</w:t>
      </w:r>
    </w:p>
    <w:p>
      <w:r>
        <w:t>The amount of effort you put in…</w:t>
      </w:r>
    </w:p>
    <w:p>
      <w:r>
        <w:t>Will be equal to the kind of results you receive.</w:t>
      </w:r>
    </w:p>
    <w:p>
      <w:r>
        <w:t>It’s just like 2 + 2 will always be 4.</w:t>
      </w:r>
    </w:p>
    <w:p>
      <w:r>
        <w:t>As simple as that.</w:t>
      </w:r>
    </w:p>
    <w:p>
      <w:r>
        <w:t>The reason why most people fail is because...</w:t>
      </w:r>
    </w:p>
    <w:p>
      <w:r>
        <w:t>They never take any action…</w:t>
      </w:r>
    </w:p>
    <w:p>
      <w:r>
        <w:t>Hence, no input, and no output.</w:t>
      </w:r>
    </w:p>
    <w:p>
      <w:r>
        <w:t>And they see success as the mysterious “x” in your complex high-school algebra equations…</w:t>
      </w:r>
    </w:p>
    <w:p>
      <w:r>
        <w:t>Which you never find.</w:t>
      </w:r>
    </w:p>
    <w:p>
      <w:r>
        <w:t>The people who put a lot of numbers in the left hand side of the success equation…</w:t>
      </w:r>
    </w:p>
    <w:p>
      <w:r>
        <w:t>In the form of consistent hard work every day...</w:t>
      </w:r>
    </w:p>
    <w:p>
      <w:r>
        <w:t>Will eventually get a big number on the right hand side of the equation…</w:t>
      </w:r>
    </w:p>
    <w:p>
      <w:r>
        <w:t>In the form of money in their bank account ... and the impact they have on the world.</w:t>
      </w:r>
    </w:p>
    <w:p>
      <w:r>
        <w:t>Subtract your doubts…</w:t>
      </w:r>
    </w:p>
    <w:p>
      <w:r>
        <w:t>Add consistent hard work &amp; aggressive patience…</w:t>
      </w:r>
    </w:p>
    <w:p>
      <w:r>
        <w:t>And you will have the exact result that you expect.</w:t>
      </w:r>
    </w:p>
    <w:p>
      <w:r>
        <w:t>And that’s not a guess.</w:t>
      </w:r>
    </w:p>
    <w:p>
      <w:r>
        <w:t>It's a proven calculation.</w:t>
      </w:r>
    </w:p>
    <w:p>
      <w:r>
        <w:t>It’s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