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My Mom Taught Me This…</w:t>
      </w:r>
    </w:p>
    <w:p>
      <w:r>
        <w:rPr>
          <w:i/>
          <w:sz w:val="20"/>
        </w:rPr>
        <w:t>Published: May 08, 2022</w:t>
      </w:r>
    </w:p>
    <w:p/>
    <w:p>
      <w:r>
        <w:t>My mom taught me the single most important lesson in life...</w:t>
      </w:r>
    </w:p>
    <w:p>
      <w:r>
        <w:t>Always do the right thing.</w:t>
      </w:r>
    </w:p>
    <w:p>
      <w:r>
        <w:t>If you truly try to live by these words...</w:t>
      </w:r>
    </w:p>
    <w:p>
      <w:r>
        <w:t>No matter how hard it can be at times…</w:t>
      </w:r>
    </w:p>
    <w:p>
      <w:r>
        <w:t>You can never go wrong.</w:t>
      </w:r>
    </w:p>
    <w:p>
      <w:r>
        <w:t>Thank you Mom.</w:t>
      </w:r>
    </w:p>
    <w:p>
      <w:r>
        <w:t>I love you everyday, not just today.</w:t>
      </w:r>
    </w:p>
    <w:p>
      <w:r>
        <w:t>Happy Mother's Day!</w:t>
      </w:r>
    </w:p>
    <w:p>
      <w:r>
        <w:t>Take some time today to express your gratitude and love for the mom in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