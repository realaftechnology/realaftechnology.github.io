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Way To Kill Negative Feelings...</w:t>
      </w:r>
    </w:p>
    <w:p>
      <w:r>
        <w:rPr>
          <w:i/>
          <w:sz w:val="20"/>
        </w:rPr>
        <w:t>Published: May 11, 2021</w:t>
      </w:r>
    </w:p>
    <w:p/>
    <w:p>
      <w:r>
        <w:t>Some days are just harder than others.</w:t>
      </w:r>
    </w:p>
    <w:p>
      <w:r>
        <w:t>Some days will seem like everything is falling apart.</w:t>
      </w:r>
    </w:p>
    <w:p>
      <w:r>
        <w:t>Some days you will question: "Why am I even doing this?"</w:t>
      </w:r>
    </w:p>
    <w:p>
      <w:r>
        <w:t>Some days you will ask yourself if it's even worth it.</w:t>
      </w:r>
    </w:p>
    <w:p>
      <w:r>
        <w:t>Some days you won't feel like getting out of bed.</w:t>
      </w:r>
    </w:p>
    <w:p>
      <w:r>
        <w:t>Some days are just gonna fucking suck...</w:t>
      </w:r>
    </w:p>
    <w:p>
      <w:r>
        <w:t>So what?</w:t>
      </w:r>
    </w:p>
    <w:p>
      <w:r>
        <w:t>You know the best way to kill those negative feelings?</w:t>
      </w:r>
    </w:p>
    <w:p>
      <w:r>
        <w:t>DO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