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Top 25 Lessons My Dad Taught Me</w:t>
      </w:r>
    </w:p>
    <w:p>
      <w:r>
        <w:rPr>
          <w:i/>
          <w:sz w:val="20"/>
        </w:rPr>
        <w:t>Published: Jun 21, 2020</w:t>
      </w:r>
    </w:p>
    <w:p/>
    <w:p>
      <w:r>
        <w:t>I could write a literal novel about the impact this man has made on my life...</w:t>
      </w:r>
    </w:p>
    <w:p>
      <w:r>
        <w:t>...and a lot of you could too.</w:t>
      </w:r>
    </w:p>
    <w:p>
      <w:r>
        <w:t>Instead...In honor of Father’s Day, I thought I’d share 25 of Big Jim’s best lessons he taught me growing up:</w:t>
      </w:r>
    </w:p>
    <w:p>
      <w:r>
        <w:t>1. Always give a firm handshake, look someone in the eye &amp; say “Nice to meet you”.</w:t>
      </w:r>
    </w:p>
    <w:p>
      <w:r>
        <w:t>2. Be aggressive.</w:t>
      </w:r>
    </w:p>
    <w:p>
      <w:r>
        <w:t>3. Make friends. Not enemies. Never be too proud to be the one who buries the hatchet.</w:t>
      </w:r>
    </w:p>
    <w:p>
      <w:r>
        <w:t>4. Always do the right thing.</w:t>
      </w:r>
    </w:p>
    <w:p>
      <w:r>
        <w:t>5. When you do the wrong thing admit it, apologize, and make it right.</w:t>
      </w:r>
    </w:p>
    <w:p>
      <w:r>
        <w:t>6. Keep your eye on the ball. Always.</w:t>
      </w:r>
    </w:p>
    <w:p>
      <w:r>
        <w:t>7. Make a list. Call a list. When? Now.</w:t>
      </w:r>
    </w:p>
    <w:p>
      <w:r>
        <w:t>8. Having more than one woman is an expensive headache.</w:t>
      </w:r>
    </w:p>
    <w:p>
      <w:r>
        <w:t>9. Never forget you’re a South St.Louis County redneck who grew up on a gravel road.</w:t>
      </w:r>
    </w:p>
    <w:p>
      <w:r>
        <w:t>10. Every working man deserves your respect. No matter if he mops the floors or runs the joint.</w:t>
      </w:r>
    </w:p>
    <w:p>
      <w:r>
        <w:t>11. Be nice to animals and good things happen to you.</w:t>
      </w:r>
    </w:p>
    <w:p>
      <w:r>
        <w:t>12. Learn to say “No” and don’t feel bad about it.</w:t>
      </w:r>
    </w:p>
    <w:p>
      <w:r>
        <w:t>13. Give back.</w:t>
      </w:r>
    </w:p>
    <w:p>
      <w:r>
        <w:t>14. ALWAYS support those who support you.</w:t>
      </w:r>
    </w:p>
    <w:p>
      <w:r>
        <w:t>15. Sometimes you have to punch people in the face.</w:t>
      </w:r>
    </w:p>
    <w:p>
      <w:r>
        <w:t>16. There are winners. There are losers. You don’t want to be a loser.</w:t>
      </w:r>
    </w:p>
    <w:p>
      <w:r>
        <w:t>17. Kill. Kill. Kill.</w:t>
      </w:r>
    </w:p>
    <w:p>
      <w:r>
        <w:t>18. Make time to have a few beers with your buddies.</w:t>
      </w:r>
    </w:p>
    <w:p>
      <w:r>
        <w:t>19. Life isn’t fair.</w:t>
      </w:r>
    </w:p>
    <w:p>
      <w:r>
        <w:t>20. Do good by others and usually they will do good by you...but not always.</w:t>
      </w:r>
    </w:p>
    <w:p>
      <w:r>
        <w:t>21. You’re going to make mistakes.</w:t>
      </w:r>
    </w:p>
    <w:p>
      <w:r>
        <w:t>22. When you do what’s right...you’ll never have to look over your shoulder.</w:t>
      </w:r>
    </w:p>
    <w:p>
      <w:r>
        <w:t>23. Beer always makes the ugly ones prettier...but it makes your jokes better too.</w:t>
      </w:r>
    </w:p>
    <w:p>
      <w:r>
        <w:t>24. You can speak Spanish effectively if you add an “El” before any english word and an “o” at the end. “El Beero”</w:t>
      </w:r>
    </w:p>
    <w:p>
      <w:r>
        <w:t>25. You can do whatever the fuck you want.</w:t>
      </w:r>
    </w:p>
    <w:p>
      <w:r>
        <w:t>Happy Father’s Day Dad...thanks for all the lessons!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