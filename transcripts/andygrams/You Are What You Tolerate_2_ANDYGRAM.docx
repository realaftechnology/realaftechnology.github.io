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What You Tolerate</w:t>
      </w:r>
    </w:p>
    <w:p/>
    <w:p>
      <w:r>
        <w:t>What do you tolerate in life?</w:t>
      </w:r>
    </w:p>
    <w:p>
      <w:r>
        <w:t>I can tell you this with 100% certainty...</w:t>
      </w:r>
    </w:p>
    <w:p>
      <w:r>
        <w:t>Your life...</w:t>
      </w:r>
    </w:p>
    <w:p>
      <w:r>
        <w:t>And your standards...</w:t>
      </w:r>
    </w:p>
    <w:p>
      <w:r>
        <w:t>Are a direct reflection of what you're willing to tolerate.</w:t>
      </w:r>
    </w:p>
    <w:p>
      <w:r>
        <w:t>Do you tolerate the toxic relationship you have with that friend or family member?</w:t>
      </w:r>
    </w:p>
    <w:p>
      <w:r>
        <w:t>Or do you make the choice to end relationships that are detrimental to your personal growth and success?</w:t>
      </w:r>
    </w:p>
    <w:p>
      <w:r>
        <w:t>Are you okay with the piss droplet that you leave on the toilet seat, because you think it's "not a big deal"?</w:t>
      </w:r>
    </w:p>
    <w:p>
      <w:r>
        <w:t>Or do you wipe it up, and leave the entire bathroom in a better condition then before you used it?</w:t>
      </w:r>
    </w:p>
    <w:p>
      <w:r>
        <w:t>Until you make EXCELLENCE non-negotiable in every single area of your life…</w:t>
      </w:r>
    </w:p>
    <w:p>
      <w:r>
        <w:t>You will always struggle...</w:t>
      </w:r>
    </w:p>
    <w:p>
      <w:r>
        <w:t>And you will never achieve anything significant.</w:t>
      </w:r>
    </w:p>
    <w:p>
      <w:r>
        <w:t>When you tolerate your bullshit...</w:t>
      </w:r>
    </w:p>
    <w:p>
      <w:r>
        <w:t>And tolerate other people's bullshit...</w:t>
      </w:r>
    </w:p>
    <w:p>
      <w:r>
        <w:t>You are accepting a life that is mediocre...</w:t>
      </w:r>
    </w:p>
    <w:p>
      <w:r>
        <w:t>Instead of creating a life that is extraordinary.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