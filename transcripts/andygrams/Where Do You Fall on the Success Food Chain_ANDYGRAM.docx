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Where Do You Fall on the Success Food Chain?</w:t>
      </w:r>
    </w:p>
    <w:p/>
    <w:p>
      <w:r>
        <w:t>Every single one of us are a part of the success food chain.</w:t>
      </w:r>
    </w:p>
    <w:p>
      <w:r>
        <w:t>The strong and skilled will prosper … while the weak and passive will struggle to survive…</w:t>
      </w:r>
    </w:p>
    <w:p>
      <w:r>
        <w:t>No different than nature.</w:t>
      </w:r>
    </w:p>
    <w:p>
      <w:r>
        <w:t>You can bitch, pout, and complain about how unfair it is all you want...</w:t>
      </w:r>
    </w:p>
    <w:p>
      <w:r>
        <w:t>But it won't remove you from the competition.</w:t>
      </w:r>
    </w:p>
    <w:p>
      <w:r>
        <w:t>Here's the good news...</w:t>
      </w:r>
    </w:p>
    <w:p>
      <w:r>
        <w:t>Even though nature doesn't give you a choice.</w:t>
      </w:r>
    </w:p>
    <w:p>
      <w:r>
        <w:t>The success food chain does.</w:t>
      </w:r>
    </w:p>
    <w:p>
      <w:r>
        <w:t>In nature, you're either born a predator or prey.</w:t>
      </w:r>
    </w:p>
    <w:p>
      <w:r>
        <w:t>If you don't like it ... too fucking bad.</w:t>
      </w:r>
    </w:p>
    <w:p>
      <w:r>
        <w:t>In the success food chain, you may be born as the prey...</w:t>
      </w:r>
    </w:p>
    <w:p>
      <w:r>
        <w:t>But you have the opportunity to become a predator.</w:t>
      </w:r>
    </w:p>
    <w:p>
      <w:r>
        <w:t>It all comes down to your choices...</w:t>
      </w:r>
    </w:p>
    <w:p>
      <w:r>
        <w:t>You can choose to be disciplined.</w:t>
      </w:r>
    </w:p>
    <w:p>
      <w:r>
        <w:t>You can choose to invest in yourself.</w:t>
      </w:r>
    </w:p>
    <w:p>
      <w:r>
        <w:t>You can choose to surround yourself with greatness.</w:t>
      </w:r>
    </w:p>
    <w:p>
      <w:r>
        <w:t>You can choose to be a lifelong student of success.</w:t>
      </w:r>
    </w:p>
    <w:p>
      <w:r>
        <w:t>You can choose to execute every day.</w:t>
      </w:r>
    </w:p>
    <w:p>
      <w:r>
        <w:t>You can choose to account for every detail.</w:t>
      </w:r>
    </w:p>
    <w:p>
      <w:r>
        <w:t>You can choose to help others.</w:t>
      </w:r>
    </w:p>
    <w:p>
      <w:r>
        <w:t>You can choose to provide value.</w:t>
      </w:r>
    </w:p>
    <w:p>
      <w:r>
        <w:t>You can choose to be enthusiastic.</w:t>
      </w:r>
    </w:p>
    <w:p>
      <w:r>
        <w:t>You can choose to provide and implement solutions.</w:t>
      </w:r>
    </w:p>
    <w:p>
      <w:r>
        <w:t>You can choose to never quit.</w:t>
      </w:r>
    </w:p>
    <w:p>
      <w:r>
        <w:t>You can choose success.</w:t>
      </w:r>
    </w:p>
    <w:p>
      <w:r>
        <w:t>But if you choose not to compete...</w:t>
      </w:r>
    </w:p>
    <w:p>
      <w:r>
        <w:t>You will spend your entire life struggling to survive.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