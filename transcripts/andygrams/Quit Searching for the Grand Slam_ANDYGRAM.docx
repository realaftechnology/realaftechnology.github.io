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Searching for the Grand Slam</w:t>
      </w:r>
    </w:p>
    <w:p>
      <w:r>
        <w:rPr>
          <w:i/>
          <w:sz w:val="20"/>
        </w:rPr>
        <w:t>Published: Dec 20, 2020</w:t>
      </w:r>
    </w:p>
    <w:p/>
    <w:p>
      <w:r>
        <w:t>Quit searching for the grand slam.</w:t>
      </w:r>
    </w:p>
    <w:p>
      <w:r>
        <w:t>I see this more and more everyday...</w:t>
      </w:r>
    </w:p>
    <w:p>
      <w:r>
        <w:t>Especially in business.</w:t>
      </w:r>
    </w:p>
    <w:p>
      <w:r>
        <w:t>Everyone thinks that if they get one massive hit...</w:t>
      </w:r>
    </w:p>
    <w:p>
      <w:r>
        <w:t>It’s gonna “make them.”</w:t>
      </w:r>
    </w:p>
    <w:p>
      <w:r>
        <w:t>They think if they get their one chance in the spotlight...</w:t>
      </w:r>
    </w:p>
    <w:p>
      <w:r>
        <w:t>Their company will be “set forever.”</w:t>
      </w:r>
    </w:p>
    <w:p>
      <w:r>
        <w:t>If they get one viral video on social media…</w:t>
      </w:r>
    </w:p>
    <w:p>
      <w:r>
        <w:t>Their personal brand will take off and they will be making millions overnight…</w:t>
      </w:r>
    </w:p>
    <w:p>
      <w:r>
        <w:t>And that’s the furthest thing from the truth.</w:t>
      </w:r>
    </w:p>
    <w:p>
      <w:r>
        <w:t>Is that strategy gonna get you some attention?</w:t>
      </w:r>
    </w:p>
    <w:p>
      <w:r>
        <w:t>Sure.</w:t>
      </w:r>
    </w:p>
    <w:p>
      <w:r>
        <w:t>But it’s not going to “MAKE YOU.”</w:t>
      </w:r>
    </w:p>
    <w:p>
      <w:r>
        <w:t>You know what's more important than hitting one grand slam?</w:t>
      </w:r>
    </w:p>
    <w:p>
      <w:r>
        <w:t>Consistently making base hits.</w:t>
      </w:r>
    </w:p>
    <w:p>
      <w:r>
        <w:t>Even though these small wins may mean nothing to you in the moment...</w:t>
      </w:r>
    </w:p>
    <w:p>
      <w:r>
        <w:t>They compound over time.</w:t>
      </w:r>
    </w:p>
    <w:p>
      <w:r>
        <w:t>But if you spend all of your energy seeking that one grand slam…</w:t>
      </w:r>
    </w:p>
    <w:p>
      <w:r>
        <w:t>1. You'll likely never get it</w:t>
      </w:r>
    </w:p>
    <w:p>
      <w:r>
        <w:t>2. You'll have no way to replicate it in the future</w:t>
      </w:r>
    </w:p>
    <w:p>
      <w:r>
        <w:t>It’s all about adding one small win on top of the other and keep moving.</w:t>
      </w:r>
    </w:p>
    <w:p>
      <w:r>
        <w:t>That's how real progress is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