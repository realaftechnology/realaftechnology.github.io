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 Them What’s Possible</w:t>
      </w:r>
    </w:p>
    <w:p>
      <w:r>
        <w:rPr>
          <w:i/>
          <w:sz w:val="20"/>
        </w:rPr>
        <w:t>Published: May 03, 2023</w:t>
      </w:r>
    </w:p>
    <w:p/>
    <w:p>
      <w:r>
        <w:t>When we're young, we're all told "You can be whatever you want.”</w:t>
      </w:r>
    </w:p>
    <w:p>
      <w:r>
        <w:t>That’s the truth.</w:t>
      </w:r>
    </w:p>
    <w:p>
      <w:r>
        <w:t>You can be whatever you want.</w:t>
      </w:r>
    </w:p>
    <w:p>
      <w:r>
        <w:t>But as we get older, that narrative transitions into something much different.</w:t>
      </w:r>
    </w:p>
    <w:p>
      <w:r>
        <w:t>The same people who once told us that we can be whatever we want … become the very people who discourage us from success.</w:t>
      </w:r>
    </w:p>
    <w:p>
      <w:r>
        <w:t>Instead of encouraging your wins and supporting your dreams...</w:t>
      </w:r>
    </w:p>
    <w:p>
      <w:r>
        <w:t>They will try to convince you that success is for "other people" because of unseen forces such as luck or circumstance...</w:t>
      </w:r>
    </w:p>
    <w:p>
      <w:r>
        <w:t>It should be obvious to you that these people are projecting their own limitations on you … but for most it isn’t.</w:t>
      </w:r>
    </w:p>
    <w:p>
      <w:r>
        <w:t>Basically:</w:t>
      </w:r>
    </w:p>
    <w:p>
      <w:r>
        <w:t>These people are cowards.</w:t>
      </w:r>
    </w:p>
    <w:p>
      <w:r>
        <w:t>Ignore them.</w:t>
      </w:r>
    </w:p>
    <w:p>
      <w:r>
        <w:t>The facts of the matter are:</w:t>
      </w:r>
    </w:p>
    <w:p>
      <w:r>
        <w:t>Success IS for YOU.</w:t>
      </w:r>
    </w:p>
    <w:p>
      <w:r>
        <w:t>Success IS for ALL OF US.</w:t>
      </w:r>
    </w:p>
    <w:p>
      <w:r>
        <w:t>...and contrary to what society will tell you about success, it comes down to factors that are in your control.</w:t>
      </w:r>
    </w:p>
    <w:p>
      <w:r>
        <w:t>That's an undisputed fact that most people find hard to accept because most people are unwilling to pay the true price it takes to succeed...</w:t>
      </w:r>
    </w:p>
    <w:p>
      <w:r>
        <w:t>So they tell you to "be more realistic" instead.</w:t>
      </w:r>
    </w:p>
    <w:p>
      <w:r>
        <w:t>Understand that 99% of the people who find success are people who were unwilling to give up, regardless of the resistance and criticism they got from everybody else.</w:t>
      </w:r>
    </w:p>
    <w:p>
      <w:r>
        <w:t>Just think about the moment when those very same people who criticized you ask you how you did it.</w:t>
      </w:r>
    </w:p>
    <w:p>
      <w:r>
        <w:t>Trust me ... it feels good.</w:t>
      </w:r>
    </w:p>
    <w:p>
      <w:r>
        <w:t>Go out and win.</w:t>
      </w:r>
    </w:p>
    <w:p>
      <w:r>
        <w:t>Don’t be a coward.</w:t>
      </w:r>
    </w:p>
    <w:p>
      <w:r>
        <w:t>We owe it to the future generations to set an example of what's possible and paint the picture of what it takes to become truly successful.</w:t>
      </w:r>
    </w:p>
    <w:p>
      <w:r>
        <w:t>...Because if we don't...</w:t>
      </w:r>
    </w:p>
    <w:p>
      <w:r>
        <w:t>Who will?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