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Build a Strong Brand on Social Media</w:t>
      </w:r>
    </w:p>
    <w:p>
      <w:r>
        <w:rPr>
          <w:i/>
          <w:sz w:val="20"/>
        </w:rPr>
        <w:t>Published: Feb 15, 2022</w:t>
      </w:r>
    </w:p>
    <w:p/>
    <w:p>
      <w:r>
        <w:t>If you want your brand to get attention on social media…</w:t>
      </w:r>
    </w:p>
    <w:p>
      <w:r>
        <w:t>...and you want it to be strong...</w:t>
      </w:r>
    </w:p>
    <w:p>
      <w:r>
        <w:t>Make sure the content you put out is either:</w:t>
      </w:r>
    </w:p>
    <w:p>
      <w:r>
        <w:t>Educational…</w:t>
      </w:r>
    </w:p>
    <w:p>
      <w:r>
        <w:t>Impactful…</w:t>
      </w:r>
    </w:p>
    <w:p>
      <w:r>
        <w:t>…or Entertaining.</w:t>
      </w:r>
    </w:p>
    <w:p>
      <w:r>
        <w:t>If you’re not doing one of those 3 things when you post … you’re not going to gain any real traction.</w:t>
      </w:r>
    </w:p>
    <w:p>
      <w:r>
        <w:t>Complaining about your life is not a brand...</w:t>
      </w:r>
    </w:p>
    <w:p>
      <w:r>
        <w:t>Doing Q&amp;A every day is not a brand...</w:t>
      </w:r>
    </w:p>
    <w:p>
      <w:r>
        <w:t>Your ass is not a brand...</w:t>
      </w:r>
    </w:p>
    <w:p>
      <w:r>
        <w:t>The shit you own is not a brand...</w:t>
      </w:r>
    </w:p>
    <w:p>
      <w:r>
        <w:t>Repeating shit that other people say is not a brand…</w:t>
      </w:r>
    </w:p>
    <w:p>
      <w:r>
        <w:t>If you are interested in building a real personal brand...</w:t>
      </w:r>
    </w:p>
    <w:p>
      <w:r>
        <w:t>Make it about serving others...</w:t>
      </w:r>
    </w:p>
    <w:p>
      <w:r>
        <w:t>Not about serving yourself.</w:t>
      </w:r>
    </w:p>
    <w:p>
      <w:r>
        <w:t>Teaching people things is serving.</w:t>
      </w:r>
    </w:p>
    <w:p>
      <w:r>
        <w:t>Making people think is serving.</w:t>
      </w:r>
    </w:p>
    <w:p>
      <w:r>
        <w:t>Making people laugh is serving.</w:t>
      </w:r>
    </w:p>
    <w:p>
      <w:r>
        <w:t>Do that, and I promise your shit will start to take 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