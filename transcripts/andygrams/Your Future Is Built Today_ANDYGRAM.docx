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Future Is Built Today</w:t>
      </w:r>
    </w:p>
    <w:p>
      <w:r>
        <w:rPr>
          <w:i/>
          <w:sz w:val="20"/>
        </w:rPr>
        <w:t>Published: Sep 19, 2025</w:t>
      </w:r>
    </w:p>
    <w:p/>
    <w:p>
      <w:r>
        <w:t>All successful people understand this one simple truth:</w:t>
      </w:r>
    </w:p>
    <w:p>
      <w:r>
        <w:t>The life they have today is the result of their actions and decisions over the past 3-5 years.</w:t>
      </w:r>
    </w:p>
    <w:p>
      <w:r>
        <w:t>...and what their life looks like 3-5 years from now is a result of their actions and decisions today.</w:t>
      </w:r>
    </w:p>
    <w:p>
      <w:r>
        <w:t>Success doesn't materialize overnight.</w:t>
      </w:r>
    </w:p>
    <w:p>
      <w:r>
        <w:t>It's delayed.</w:t>
      </w:r>
    </w:p>
    <w:p>
      <w:r>
        <w:t>It's the result of compounded action over the course of time.</w:t>
      </w:r>
    </w:p>
    <w:p>
      <w:r>
        <w:t>All the work you do today...</w:t>
      </w:r>
    </w:p>
    <w:p>
      <w:r>
        <w:t>It has a payoff.</w:t>
      </w:r>
    </w:p>
    <w:p>
      <w:r>
        <w:t>That payoff just comes years down the road.</w:t>
      </w:r>
    </w:p>
    <w:p>
      <w:r>
        <w:t>Think about the life you have currently.</w:t>
      </w:r>
    </w:p>
    <w:p>
      <w:r>
        <w:t>Your job.</w:t>
      </w:r>
    </w:p>
    <w:p>
      <w:r>
        <w:t>Your bank account.</w:t>
      </w:r>
    </w:p>
    <w:p>
      <w:r>
        <w:t>Your relationships.</w:t>
      </w:r>
    </w:p>
    <w:p>
      <w:r>
        <w:t>Your health.</w:t>
      </w:r>
    </w:p>
    <w:p>
      <w:r>
        <w:t>Your skillset.</w:t>
      </w:r>
    </w:p>
    <w:p>
      <w:r>
        <w:t>Everything that exists in your life today exists as a result of your actions and decisions over the past 3-5 years.</w:t>
      </w:r>
    </w:p>
    <w:p>
      <w:r>
        <w:t>Are you happy with what you've created?</w:t>
      </w:r>
    </w:p>
    <w:p>
      <w:r>
        <w:t>If you aren't...</w:t>
      </w:r>
    </w:p>
    <w:p>
      <w:r>
        <w:t>Understand that your life can look completely different 3-5 years from now.</w:t>
      </w:r>
    </w:p>
    <w:p>
      <w:r>
        <w:t>It's all determined by what you do today.</w:t>
      </w:r>
    </w:p>
    <w:p>
      <w:r>
        <w:t>Are you going to be proud of yourself for the work you did today...</w:t>
      </w:r>
    </w:p>
    <w:p>
      <w:r>
        <w:t>Or are you going to regret that you wasted the opportunity?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