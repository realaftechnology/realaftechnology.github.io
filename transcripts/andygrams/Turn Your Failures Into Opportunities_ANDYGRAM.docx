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Turn Your Failures Into Opportunities</w:t>
      </w:r>
    </w:p>
    <w:p>
      <w:r>
        <w:rPr>
          <w:i/>
          <w:sz w:val="20"/>
        </w:rPr>
        <w:t>Published: Apr 03, 2023</w:t>
      </w:r>
    </w:p>
    <w:p/>
    <w:p>
      <w:r>
        <w:t>When things aren't going your way and it feels like everything is working against you ... it can be easy to adopt a negative mindset.</w:t>
      </w:r>
    </w:p>
    <w:p>
      <w:r>
        <w:t>It's natural.</w:t>
      </w:r>
    </w:p>
    <w:p>
      <w:r>
        <w:t>Bad shit = Bad mood.</w:t>
      </w:r>
    </w:p>
    <w:p>
      <w:r>
        <w:t>…but here is the flip side…</w:t>
      </w:r>
    </w:p>
    <w:p>
      <w:r>
        <w:t>Bad mood = Bad shit happening.</w:t>
      </w:r>
    </w:p>
    <w:p>
      <w:r>
        <w:t>The people who consistently lose in life allow this negativity to spread and cloud their focus...</w:t>
      </w:r>
    </w:p>
    <w:p>
      <w:r>
        <w:t>Negativity consumes them and creates a negative being within them.</w:t>
      </w:r>
    </w:p>
    <w:p>
      <w:r>
        <w:t>Which is ultimately what keeps them from ever breaking free from their failures and taking action to become great.</w:t>
      </w:r>
    </w:p>
    <w:p>
      <w:r>
        <w:t>The people who win consistently in life have these struggles too...</w:t>
      </w:r>
    </w:p>
    <w:p>
      <w:r>
        <w:t>But, instead of allowing this negativity to spread...</w:t>
      </w:r>
    </w:p>
    <w:p>
      <w:r>
        <w:t>They shift their focus away from their failures...</w:t>
      </w:r>
    </w:p>
    <w:p>
      <w:r>
        <w:t>...and start pouring all of their energy into extracting and applying the lesson in order to move forward.</w:t>
      </w:r>
    </w:p>
    <w:p>
      <w:r>
        <w:t>It's not that these people have any less shit to deal with than everybody else...</w:t>
      </w:r>
    </w:p>
    <w:p>
      <w:r>
        <w:t>They just choose to focus on how they can use their failures and obstacles to improve instead of allowing these negative situations to bury them.</w:t>
      </w:r>
    </w:p>
    <w:p>
      <w:r>
        <w:t>When bad shit happens to you...</w:t>
      </w:r>
    </w:p>
    <w:p>
      <w:r>
        <w:t>Which it will...</w:t>
      </w:r>
    </w:p>
    <w:p>
      <w:r>
        <w:t>Shift your focus to the lesson.</w:t>
      </w:r>
    </w:p>
    <w:p>
      <w:r>
        <w:t>Allow these parts of life to teach you.</w:t>
      </w:r>
    </w:p>
    <w:p>
      <w:r>
        <w:t>Be grateful for the lesson…</w:t>
      </w:r>
    </w:p>
    <w:p>
      <w:r>
        <w:t>…and keep moving.</w:t>
      </w:r>
    </w:p>
    <w:p>
      <w:r>
        <w:t>Obsessing over the negatives will give them more power.</w:t>
      </w:r>
    </w:p>
    <w:p>
      <w:r>
        <w:t>Extracting and applying the lesson will give you more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