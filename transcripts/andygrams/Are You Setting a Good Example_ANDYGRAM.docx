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Setting a Good Example?</w:t>
      </w:r>
    </w:p>
    <w:p>
      <w:r>
        <w:rPr>
          <w:i/>
          <w:sz w:val="20"/>
        </w:rPr>
        <w:t>Published: Jan 17, 2023</w:t>
      </w:r>
    </w:p>
    <w:p/>
    <w:p>
      <w:r>
        <w:t>You are a leader.</w:t>
      </w:r>
    </w:p>
    <w:p>
      <w:r>
        <w:t>This is a responsibility that each and every single one of us are born with.</w:t>
      </w:r>
    </w:p>
    <w:p>
      <w:r>
        <w:t>Because whether you think so or not...</w:t>
      </w:r>
    </w:p>
    <w:p>
      <w:r>
        <w:t>Somebody is studying the example you set … and using it as inspiration for their own life.</w:t>
      </w:r>
    </w:p>
    <w:p>
      <w:r>
        <w:t>So ask yourself...</w:t>
      </w:r>
    </w:p>
    <w:p>
      <w:r>
        <w:t>Are you setting a good example and showing the people you lead what it really takes to be successful and prosper in life?</w:t>
      </w:r>
    </w:p>
    <w:p>
      <w:r>
        <w:t>Or, are you setting an example that will mislead them and confine them to a life of mediocrity and wasted potential?</w:t>
      </w:r>
    </w:p>
    <w:p>
      <w:r>
        <w:t>I'm always aware of what people could be learning from me at all times...</w:t>
      </w:r>
    </w:p>
    <w:p>
      <w:r>
        <w:t>...and I'm not saying I'm perfect at all...</w:t>
      </w:r>
    </w:p>
    <w:p>
      <w:r>
        <w:t>I fuck up a lot.</w:t>
      </w:r>
    </w:p>
    <w:p>
      <w:r>
        <w:t>What I'm saying is … this outside pressure to set the best example I can has made me a far better person in every area of my life.</w:t>
      </w:r>
    </w:p>
    <w:p>
      <w:r>
        <w:t>...and I truly believe it's our moral obligation to set the best example we can for everyone behind us.</w:t>
      </w:r>
    </w:p>
    <w:p>
      <w:r>
        <w:t>If you want to make a big impact…</w:t>
      </w:r>
    </w:p>
    <w:p>
      <w:r>
        <w:t>Do the best you can to set an example of excellence.</w:t>
      </w:r>
    </w:p>
    <w:p>
      <w:r>
        <w:t>The people following in your footsteps will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