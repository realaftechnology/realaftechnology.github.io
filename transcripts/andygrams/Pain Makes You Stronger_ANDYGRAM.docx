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Pain Makes You Stronger</w:t>
      </w:r>
    </w:p>
    <w:p>
      <w:r>
        <w:rPr>
          <w:i/>
          <w:sz w:val="20"/>
        </w:rPr>
        <w:t>Published: Jun 03, 2021</w:t>
      </w:r>
    </w:p>
    <w:p/>
    <w:p>
      <w:r>
        <w:t>Your life will never be easy.</w:t>
      </w:r>
    </w:p>
    <w:p>
      <w:r>
        <w:t>You're going to face problem after problem.</w:t>
      </w:r>
    </w:p>
    <w:p>
      <w:r>
        <w:t>There will be times when you feel miserable.</w:t>
      </w:r>
    </w:p>
    <w:p>
      <w:r>
        <w:t>But every day you execute regardless of the struggle...</w:t>
      </w:r>
    </w:p>
    <w:p>
      <w:r>
        <w:t>You'll grow in strength.</w:t>
      </w:r>
    </w:p>
    <w:p>
      <w:r>
        <w:t>The more pain you learn to tolerate...</w:t>
      </w:r>
    </w:p>
    <w:p>
      <w:r>
        <w:t>The more obstacles you address head on...</w:t>
      </w:r>
    </w:p>
    <w:p>
      <w:r>
        <w:t>The more times you get knocked down just to get right back up...</w:t>
      </w:r>
    </w:p>
    <w:p>
      <w:r>
        <w:t>The stronger you will become.</w:t>
      </w:r>
    </w:p>
    <w:p>
      <w:r>
        <w:t>This is the core of how life works.</w:t>
      </w:r>
    </w:p>
    <w:p>
      <w:r>
        <w:t>No matter what area of life you want to improve in:</w:t>
      </w:r>
    </w:p>
    <w:p>
      <w:r>
        <w:t>Business…</w:t>
      </w:r>
    </w:p>
    <w:p>
      <w:r>
        <w:t>Relationships…</w:t>
      </w:r>
    </w:p>
    <w:p>
      <w:r>
        <w:t>Physical health…</w:t>
      </w:r>
    </w:p>
    <w:p>
      <w:r>
        <w:t>There are going to be challenges and painful situations…</w:t>
      </w:r>
    </w:p>
    <w:p>
      <w:r>
        <w:t>You HAVE TO work through them.</w:t>
      </w:r>
    </w:p>
    <w:p>
      <w:r>
        <w:t>Pain makes you stronger.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