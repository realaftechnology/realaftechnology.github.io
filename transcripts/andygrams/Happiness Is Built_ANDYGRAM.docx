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Happiness Is Built</w:t>
      </w:r>
    </w:p>
    <w:p>
      <w:r>
        <w:rPr>
          <w:i/>
          <w:sz w:val="20"/>
        </w:rPr>
        <w:t>Published: May 30, 2025</w:t>
      </w:r>
    </w:p>
    <w:p/>
    <w:p>
      <w:r>
        <w:t>One of the most destructive lies being shoved down your throat is that you’re entitled to happiness.</w:t>
      </w:r>
    </w:p>
    <w:p>
      <w:r>
        <w:t>Bullshit.</w:t>
      </w:r>
    </w:p>
    <w:p>
      <w:r>
        <w:t>You are not owed happiness just because you exist.</w:t>
      </w:r>
    </w:p>
    <w:p>
      <w:r>
        <w:t>You don’t get to breathe air and expect fulfillment.</w:t>
      </w:r>
    </w:p>
    <w:p>
      <w:r>
        <w:t>You don’t get to show up half assed</w:t>
      </w:r>
    </w:p>
    <w:p>
      <w:r>
        <w:t>and expect peace of mind to land in your lap and do a little dance.</w:t>
      </w:r>
    </w:p>
    <w:p>
      <w:r>
        <w:t>That’s not how this works.</w:t>
      </w:r>
    </w:p>
    <w:p>
      <w:r>
        <w:t>You don’t “deserve” to feel good about your life if you’ve been behaving in ways that make you hate who you see in the mirror.</w:t>
      </w:r>
    </w:p>
    <w:p>
      <w:r>
        <w:t>You don’t “deserve” to feel proud</w:t>
      </w:r>
    </w:p>
    <w:p>
      <w:r>
        <w:t>when you haven’t done a single thing worth being proud of.</w:t>
      </w:r>
    </w:p>
    <w:p>
      <w:r>
        <w:t>Real happiness is earned.</w:t>
      </w:r>
    </w:p>
    <w:p>
      <w:r>
        <w:t>It’s bought with pain.</w:t>
      </w:r>
    </w:p>
    <w:p>
      <w:r>
        <w:t>Discipline.</w:t>
      </w:r>
    </w:p>
    <w:p>
      <w:r>
        <w:t>Consistency.</w:t>
      </w:r>
    </w:p>
    <w:p>
      <w:r>
        <w:t>Sacrifice.</w:t>
      </w:r>
    </w:p>
    <w:p>
      <w:r>
        <w:t>You want to feel good in your body?</w:t>
      </w:r>
    </w:p>
    <w:p>
      <w:r>
        <w:t>Then earn that right.</w:t>
      </w:r>
    </w:p>
    <w:p>
      <w:r>
        <w:t>Lift. Train. Eat like someone who gives a fuck.</w:t>
      </w:r>
    </w:p>
    <w:p>
      <w:r>
        <w:t>You want to feel confident in your bank account?</w:t>
      </w:r>
    </w:p>
    <w:p>
      <w:r>
        <w:t>Then stop buying shit you can’t afford and build the fucking skillset required to win.</w:t>
      </w:r>
    </w:p>
    <w:p>
      <w:r>
        <w:t>You want to be proud of the person in the mirror?</w:t>
      </w:r>
    </w:p>
    <w:p>
      <w:r>
        <w:t>Then stop pretending and become someone who can’t be ignored.</w:t>
      </w:r>
    </w:p>
    <w:p>
      <w:r>
        <w:t>These aren’t affirmations.</w:t>
      </w:r>
    </w:p>
    <w:p>
      <w:r>
        <w:t>These are earned rights.</w:t>
      </w:r>
    </w:p>
    <w:p>
      <w:r>
        <w:t>And no, your past doesn’t excuse your laziness…</w:t>
      </w:r>
    </w:p>
    <w:p>
      <w:r>
        <w:t>Your trauma doesn’t justify your excuses.</w:t>
      </w:r>
    </w:p>
    <w:p>
      <w:r>
        <w:t>Your “story” doesn’t buy you peace.</w:t>
      </w:r>
    </w:p>
    <w:p>
      <w:r>
        <w:t>You don’t get to blame your parents…</w:t>
      </w:r>
    </w:p>
    <w:p>
      <w:r>
        <w:t>Your job…</w:t>
      </w:r>
    </w:p>
    <w:p>
      <w:r>
        <w:t>Your ex…</w:t>
      </w:r>
    </w:p>
    <w:p>
      <w:r>
        <w:t>Your upbringing..</w:t>
      </w:r>
    </w:p>
    <w:p>
      <w:r>
        <w:t>…or society.</w:t>
      </w:r>
    </w:p>
    <w:p>
      <w:r>
        <w:t>Everyone has a fucking story.</w:t>
      </w:r>
    </w:p>
    <w:p>
      <w:r>
        <w:t>…and deep down you already know why you’re not happy.</w:t>
      </w:r>
    </w:p>
    <w:p>
      <w:r>
        <w:t>You’re living beneath your potential</w:t>
      </w:r>
    </w:p>
    <w:p>
      <w:r>
        <w:t>and trying to make it feel okay.</w:t>
      </w:r>
    </w:p>
    <w:p>
      <w:r>
        <w:t>…but you can’t lie to yourself forever.</w:t>
      </w:r>
    </w:p>
    <w:p>
      <w:r>
        <w:t>You know when you’re cutting corners.</w:t>
      </w:r>
    </w:p>
    <w:p>
      <w:r>
        <w:t>You know when you’re full of shit.</w:t>
      </w:r>
    </w:p>
    <w:p>
      <w:r>
        <w:t>You know when the way you’re living doesn’t match the life you say you want.</w:t>
      </w:r>
    </w:p>
    <w:p>
      <w:r>
        <w:t>…and that gap is why you’re miserable.</w:t>
      </w:r>
    </w:p>
    <w:p>
      <w:r>
        <w:t>Not the world.</w:t>
      </w:r>
    </w:p>
    <w:p>
      <w:r>
        <w:t>Not your boss.</w:t>
      </w:r>
    </w:p>
    <w:p>
      <w:r>
        <w:t>You.</w:t>
      </w:r>
    </w:p>
    <w:p>
      <w:r>
        <w:t>Happiness isn’t found.</w:t>
      </w:r>
    </w:p>
    <w:p>
      <w:r>
        <w:t>It’s built.</w:t>
      </w:r>
    </w:p>
    <w:p>
      <w:r>
        <w:t>Through action.</w:t>
      </w:r>
    </w:p>
    <w:p>
      <w:r>
        <w:t>Through standards.</w:t>
      </w:r>
    </w:p>
    <w:p>
      <w:r>
        <w:t>Through waking up and choosing to stop being a fucking liability to your own future.</w:t>
      </w:r>
    </w:p>
    <w:p>
      <w:r>
        <w:t>If you’re unhappy right now…this is why.</w:t>
      </w:r>
    </w:p>
    <w:p>
      <w:r>
        <w:t>You haven’t earned it.</w:t>
      </w:r>
    </w:p>
    <w:p>
      <w:r>
        <w:t>Fix that.</w:t>
      </w:r>
    </w:p>
    <w:p>
      <w:r>
        <w:t>Today.</w:t>
      </w:r>
    </w:p>
    <w:p>
      <w:r>
        <w:t>…or keep being a miserable, unfulfilled human who spends the rest of their life wondering “what if…?”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