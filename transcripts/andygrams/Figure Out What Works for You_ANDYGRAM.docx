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Figure Out What Works for You</w:t>
      </w:r>
    </w:p>
    <w:p>
      <w:r>
        <w:rPr>
          <w:i/>
          <w:sz w:val="20"/>
        </w:rPr>
        <w:t>Published: Dec 22, 2021</w:t>
      </w:r>
    </w:p>
    <w:p/>
    <w:p>
      <w:r>
        <w:t>"You have to wake up early every morning if you want to be successful."</w:t>
      </w:r>
    </w:p>
    <w:p>
      <w:r>
        <w:t>False.</w:t>
      </w:r>
    </w:p>
    <w:p>
      <w:r>
        <w:t>"You need nice, expensive things to enjoy life."</w:t>
      </w:r>
    </w:p>
    <w:p>
      <w:r>
        <w:t>False.</w:t>
      </w:r>
    </w:p>
    <w:p>
      <w:r>
        <w:t>"You need a college degree in order to have a great career."</w:t>
      </w:r>
    </w:p>
    <w:p>
      <w:r>
        <w:t>False.</w:t>
      </w:r>
    </w:p>
    <w:p>
      <w:r>
        <w:t>I could give you thousands of examples just like these...</w:t>
      </w:r>
    </w:p>
    <w:p>
      <w:r>
        <w:t>All of which are common misconceptions about success and life in general.</w:t>
      </w:r>
    </w:p>
    <w:p>
      <w:r>
        <w:t>My point is this...</w:t>
      </w:r>
    </w:p>
    <w:p>
      <w:r>
        <w:t>You can't generalize what makes people happy or successful in life.</w:t>
      </w:r>
    </w:p>
    <w:p>
      <w:r>
        <w:t>What works for you, may not work for someone else.</w:t>
      </w:r>
    </w:p>
    <w:p>
      <w:r>
        <w:t>That's okay.</w:t>
      </w:r>
    </w:p>
    <w:p>
      <w:r>
        <w:t>I rarely wake up early...</w:t>
      </w:r>
    </w:p>
    <w:p>
      <w:r>
        <w:t>I see people all the time … people far less successful than me who say it’s impossible…</w:t>
      </w:r>
    </w:p>
    <w:p>
      <w:r>
        <w:t>IMPOSSIBLE…</w:t>
      </w:r>
    </w:p>
    <w:p>
      <w:r>
        <w:t>…to be successful if you don’t wake up super early.</w:t>
      </w:r>
    </w:p>
    <w:p>
      <w:r>
        <w:t>My point: I’ve come to realize most of these people are full of shit.</w:t>
      </w:r>
    </w:p>
    <w:p>
      <w:r>
        <w:t>Most of them are parroting what they think they are supposed to say in order to appear to be something in the world of the internet … which ain’t always real.</w:t>
      </w:r>
    </w:p>
    <w:p>
      <w:r>
        <w:t>Very few are speaking from experience.</w:t>
      </w:r>
    </w:p>
    <w:p>
      <w:r>
        <w:t>Take their advice with a grain of salt.</w:t>
      </w:r>
    </w:p>
    <w:p>
      <w:r>
        <w:t>Don't let anybody give you a prescription for living your life.</w:t>
      </w:r>
    </w:p>
    <w:p>
      <w:r>
        <w:t>Taking someone else’s idea of what success and happiness looks like will only get you so far.</w:t>
      </w:r>
    </w:p>
    <w:p>
      <w:r>
        <w:t>At some point you gotta really dig deep inside and figure out what winning is to you.</w:t>
      </w:r>
    </w:p>
    <w:p>
      <w:r>
        <w:t>What is winning to you?</w:t>
      </w:r>
    </w:p>
    <w:p>
      <w:r>
        <w:t>Feel free to emulate people whose lives you admire, but unless you get clarity on what YOUR PERSONAL winning looks like … you’ll always feel unfulfilled and anxious…</w:t>
      </w:r>
    </w:p>
    <w:p>
      <w:r>
        <w:t>…and like a fraud.</w:t>
      </w:r>
    </w:p>
    <w:p>
      <w:r>
        <w:t>Figure out what works for YOU…</w:t>
      </w:r>
    </w:p>
    <w:p>
      <w:r>
        <w:t>...then go hard as fuck on it.</w:t>
      </w:r>
    </w:p>
    <w:p>
      <w:r>
        <w:t>…and find peace in the fact that it’s impossible to beat someone who understands that winning is a daily journey, not a life journey.</w:t>
      </w:r>
    </w:p>
    <w:p>
      <w:r>
        <w:t>So win today.</w:t>
      </w:r>
    </w:p>
    <w:p>
      <w:r>
        <w:t>All of you can do that.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