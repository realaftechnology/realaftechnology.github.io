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Going to Lose People...</w:t>
      </w:r>
    </w:p>
    <w:p>
      <w:r>
        <w:rPr>
          <w:i/>
          <w:sz w:val="20"/>
        </w:rPr>
        <w:t>Published: Feb 23, 2021</w:t>
      </w:r>
    </w:p>
    <w:p/>
    <w:p>
      <w:r>
        <w:t>I get asked all the time...</w:t>
      </w:r>
    </w:p>
    <w:p>
      <w:r>
        <w:t>"What do I do if I become successful and lose all of my friends?"</w:t>
      </w:r>
    </w:p>
    <w:p>
      <w:r>
        <w:t>My answer is this...</w:t>
      </w:r>
    </w:p>
    <w:p>
      <w:r>
        <w:t>You have to worry about you.</w:t>
      </w:r>
    </w:p>
    <w:p>
      <w:r>
        <w:t>You have to realize that you came into this life alone...</w:t>
      </w:r>
    </w:p>
    <w:p>
      <w:r>
        <w:t>And you're going to go out of it alone.</w:t>
      </w:r>
    </w:p>
    <w:p>
      <w:r>
        <w:t>The only way you're going to feel good about your life is by doing the best you possibly can for yourself.</w:t>
      </w:r>
    </w:p>
    <w:p>
      <w:r>
        <w:t>You can't worry about what anyone is going to think about you, or say about you when you're on the journey.</w:t>
      </w:r>
    </w:p>
    <w:p>
      <w:r>
        <w:t>The truth is...</w:t>
      </w:r>
    </w:p>
    <w:p>
      <w:r>
        <w:t>The people you hang out with right now are not going to relate to you the same way forever...</w:t>
      </w:r>
    </w:p>
    <w:p>
      <w:r>
        <w:t>They are going to perceive you as a different person...</w:t>
      </w:r>
    </w:p>
    <w:p>
      <w:r>
        <w:t>That's because you WILL BE a different person.</w:t>
      </w:r>
    </w:p>
    <w:p>
      <w:r>
        <w:t>You're going to lose people...</w:t>
      </w:r>
    </w:p>
    <w:p>
      <w:r>
        <w:t>Some are going to fall off...</w:t>
      </w:r>
    </w:p>
    <w:p>
      <w:r>
        <w:t>Start to not like you...</w:t>
      </w:r>
    </w:p>
    <w:p>
      <w:r>
        <w:t>Be jealous...</w:t>
      </w:r>
    </w:p>
    <w:p>
      <w:r>
        <w:t>And talk shit.</w:t>
      </w:r>
    </w:p>
    <w:p>
      <w:r>
        <w:t>They don't hate you...</w:t>
      </w:r>
    </w:p>
    <w:p>
      <w:r>
        <w:t>They just hate themselves because they won't do what you did.</w:t>
      </w:r>
    </w:p>
    <w:p>
      <w:r>
        <w:t>But as you get further down the road...</w:t>
      </w:r>
    </w:p>
    <w:p>
      <w:r>
        <w:t>Progress...</w:t>
      </w:r>
    </w:p>
    <w:p>
      <w:r>
        <w:t>And become the person you desperately want to be...</w:t>
      </w:r>
    </w:p>
    <w:p>
      <w:r>
        <w:t>You are going to form new relationships that will help push you forward...</w:t>
      </w:r>
    </w:p>
    <w:p>
      <w:r>
        <w:t>These relationships are so much more fulfilling because they are aligned with what you want out of your life.</w:t>
      </w:r>
    </w:p>
    <w:p>
      <w:r>
        <w:t>In the beginning...</w:t>
      </w:r>
    </w:p>
    <w:p>
      <w:r>
        <w:t>You have to be patient.</w:t>
      </w:r>
    </w:p>
    <w:p>
      <w:r>
        <w:t>Trust yourself and your dreams...</w:t>
      </w:r>
    </w:p>
    <w:p>
      <w:r>
        <w:t>Only then will the right relationships materialize that will help push you forward...</w:t>
      </w:r>
    </w:p>
    <w:p>
      <w:r>
        <w:t>Instead of holding you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