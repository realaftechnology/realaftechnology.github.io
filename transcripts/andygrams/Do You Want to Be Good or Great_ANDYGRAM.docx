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Do You Want to Be Good or Great?</w:t>
      </w:r>
    </w:p>
    <w:p>
      <w:r>
        <w:rPr>
          <w:i/>
          <w:sz w:val="20"/>
        </w:rPr>
        <w:t>Published: Jan 05, 2023</w:t>
      </w:r>
    </w:p>
    <w:p/>
    <w:p>
      <w:r>
        <w:t>Most people are good employees.</w:t>
      </w:r>
    </w:p>
    <w:p>
      <w:r>
        <w:t>They know how to follow a game plan...</w:t>
      </w:r>
    </w:p>
    <w:p>
      <w:r>
        <w:t>Execute on that game plan...</w:t>
      </w:r>
    </w:p>
    <w:p>
      <w:r>
        <w:t>Stay somewhat consistent...</w:t>
      </w:r>
    </w:p>
    <w:p>
      <w:r>
        <w:t>Work for 8 hours...</w:t>
      </w:r>
    </w:p>
    <w:p>
      <w:r>
        <w:t>Collect their paycheck...</w:t>
      </w:r>
    </w:p>
    <w:p>
      <w:r>
        <w:t>...and live the same life as everybody else.</w:t>
      </w:r>
    </w:p>
    <w:p>
      <w:r>
        <w:t>But I promise you this...</w:t>
      </w:r>
    </w:p>
    <w:p>
      <w:r>
        <w:t>Good employees aren't the motherfuckers getting paid.</w:t>
      </w:r>
    </w:p>
    <w:p>
      <w:r>
        <w:t>Good employees are actually cogs.</w:t>
      </w:r>
    </w:p>
    <w:p>
      <w:r>
        <w:t>If it comes down to it ... they can easily be replaced with someone else … and the company won’t skip a beat.</w:t>
      </w:r>
    </w:p>
    <w:p>
      <w:r>
        <w:t>Great employees are much different…</w:t>
      </w:r>
    </w:p>
    <w:p>
      <w:r>
        <w:t>They don't just follow the plan, execute on the plan, and stay consistent in their execution...</w:t>
      </w:r>
    </w:p>
    <w:p>
      <w:r>
        <w:t>They also identify holes in the plan...</w:t>
      </w:r>
    </w:p>
    <w:p>
      <w:r>
        <w:t>Create solutions to fix those holes...</w:t>
      </w:r>
    </w:p>
    <w:p>
      <w:r>
        <w:t>Implement those solutions...</w:t>
      </w:r>
    </w:p>
    <w:p>
      <w:r>
        <w:t>...and replicate their skill set in the people around them.</w:t>
      </w:r>
    </w:p>
    <w:p>
      <w:r>
        <w:t>Great employees are the real motherfuckers getting paid.</w:t>
      </w:r>
    </w:p>
    <w:p>
      <w:r>
        <w:t>...and if you're an entrepreneur/business owner...</w:t>
      </w:r>
    </w:p>
    <w:p>
      <w:r>
        <w:t>Guess what?</w:t>
      </w:r>
    </w:p>
    <w:p>
      <w:r>
        <w:t>These same principles also happen to be what separates the good entrepreneurs from the great ones.</w:t>
      </w:r>
    </w:p>
    <w:p>
      <w:r>
        <w:t>So if you're not happy with where you're at … ask yourself this...</w:t>
      </w:r>
    </w:p>
    <w:p>
      <w:r>
        <w:t>Are your standards of operation in line with what it takes to be GOOD?</w:t>
      </w:r>
    </w:p>
    <w:p>
      <w:r>
        <w:t>Or are your standards of operation in line with what it takes to be GREAT?</w:t>
      </w:r>
    </w:p>
    <w:p>
      <w:r>
        <w:t>Deep down … you know the answer.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