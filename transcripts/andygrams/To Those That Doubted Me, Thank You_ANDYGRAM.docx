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To Those That Doubted Me, Thank You</w:t>
      </w:r>
    </w:p>
    <w:p>
      <w:r>
        <w:rPr>
          <w:i/>
          <w:sz w:val="20"/>
        </w:rPr>
        <w:t>Published: Apr 14, 2021</w:t>
      </w:r>
    </w:p>
    <w:p/>
    <w:p>
      <w:r>
        <w:t>When I look at my life today...</w:t>
      </w:r>
    </w:p>
    <w:p>
      <w:r>
        <w:t>Where I'm at...</w:t>
      </w:r>
    </w:p>
    <w:p>
      <w:r>
        <w:t>...and where my companies are at...</w:t>
      </w:r>
    </w:p>
    <w:p>
      <w:r>
        <w:t>...where we are going...</w:t>
      </w:r>
    </w:p>
    <w:p>
      <w:r>
        <w:t>I think about all the help I had along the way.</w:t>
      </w:r>
    </w:p>
    <w:p>
      <w:r>
        <w:t>I'm not talking about the positive influences in my life, or role models who encouraged me to pursue my dreams...</w:t>
      </w:r>
    </w:p>
    <w:p>
      <w:r>
        <w:t>I'm talking about the people that made my journey harder.</w:t>
      </w:r>
    </w:p>
    <w:p>
      <w:r>
        <w:t>Those who stood in my way...</w:t>
      </w:r>
    </w:p>
    <w:p>
      <w:r>
        <w:t>Those who didn't believe in me...</w:t>
      </w:r>
    </w:p>
    <w:p>
      <w:r>
        <w:t>Those who told me to get a real job when I was working at my "little vitamin store".</w:t>
      </w:r>
    </w:p>
    <w:p>
      <w:r>
        <w:t>I'm forever indebted to those people...</w:t>
      </w:r>
    </w:p>
    <w:p>
      <w:r>
        <w:t>Because they fueled my fire on the days when I wanted to quit.</w:t>
      </w:r>
    </w:p>
    <w:p>
      <w:r>
        <w:t>Take inventory of everyone in your life that's betting against you...</w:t>
      </w:r>
    </w:p>
    <w:p>
      <w:r>
        <w:t>And use their words as fuel.</w:t>
      </w:r>
    </w:p>
    <w:p>
      <w:r>
        <w:t>These people will teach you perseverance...</w:t>
      </w:r>
    </w:p>
    <w:p>
      <w:r>
        <w:t>They'll teach you self-belief...</w:t>
      </w:r>
    </w:p>
    <w:p>
      <w:r>
        <w:t>They'll teach you strength...</w:t>
      </w:r>
    </w:p>
    <w:p>
      <w:r>
        <w:t>They'll teach you patience...</w:t>
      </w:r>
    </w:p>
    <w:p>
      <w:r>
        <w:t>You can either take their words as truth, and give them power over your life and your dreams...</w:t>
      </w:r>
    </w:p>
    <w:p>
      <w:r>
        <w:t>Or you can take their words, and shove it down their fucking throats when you've done everything they said you couldn't do.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