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Positivity Cloud Your Reality</w:t>
      </w:r>
    </w:p>
    <w:p>
      <w:r>
        <w:rPr>
          <w:i/>
          <w:sz w:val="20"/>
        </w:rPr>
        <w:t>Published: Dec 04, 2025</w:t>
      </w:r>
    </w:p>
    <w:p/>
    <w:p>
      <w:r>
        <w:t>Understand that there is a massive difference between staying positive...</w:t>
      </w:r>
    </w:p>
    <w:p>
      <w:r>
        <w:t>...and being so positive that it turns toxic.</w:t>
      </w:r>
    </w:p>
    <w:p>
      <w:r>
        <w:t>It's important to be optimistic.</w:t>
      </w:r>
    </w:p>
    <w:p>
      <w:r>
        <w:t>It's important to stay positive.</w:t>
      </w:r>
    </w:p>
    <w:p>
      <w:r>
        <w:t>But no amount of positivity will ever spare you from the reality of the life you've created through your actions and decisions.</w:t>
      </w:r>
    </w:p>
    <w:p>
      <w:r>
        <w:t>You cannot be happy with your body if you don't take care of it.</w:t>
      </w:r>
    </w:p>
    <w:p>
      <w:r>
        <w:t>You cannot be happy with your career if you haven't been executing at a high level.</w:t>
      </w:r>
    </w:p>
    <w:p>
      <w:r>
        <w:t>You cannot be happy with your relationships if you treat people like shit.</w:t>
      </w:r>
    </w:p>
    <w:p>
      <w:r>
        <w:t>You cannot be happy with your finances if you don't manage them effectively.</w:t>
      </w:r>
    </w:p>
    <w:p>
      <w:r>
        <w:t>You cannot be happy with your standards if you cut corners and compromise.</w:t>
      </w:r>
    </w:p>
    <w:p>
      <w:r>
        <w:t>You cannot be happy with yourself if you haven't been keeping your promises.</w:t>
      </w:r>
    </w:p>
    <w:p>
      <w:r>
        <w:t>Even if you try to convince yourself otherwise.</w:t>
      </w:r>
    </w:p>
    <w:p>
      <w:r>
        <w:t>Eventually...</w:t>
      </w:r>
    </w:p>
    <w:p>
      <w:r>
        <w:t>You will be forced to face the truth.</w:t>
      </w:r>
    </w:p>
    <w:p>
      <w:r>
        <w:t>...and if your positive outlook has prevented you from taking the necessary actions to address these shortcomings...</w:t>
      </w:r>
    </w:p>
    <w:p>
      <w:r>
        <w:t>You're gonna be fucking pissed.</w:t>
      </w:r>
    </w:p>
    <w:p>
      <w:r>
        <w:t>I call this "toxic positivity."</w:t>
      </w:r>
    </w:p>
    <w:p>
      <w:r>
        <w:t>Because the truth is...</w:t>
      </w:r>
    </w:p>
    <w:p>
      <w:r>
        <w:t>Committing yourself to the actions required to build yourself and your life into something you're proud of will always be a requirement for true happiness and fulfillment.</w:t>
      </w:r>
    </w:p>
    <w:p>
      <w:r>
        <w:t>Quit listening to anyone who tells otherwise.</w:t>
      </w:r>
    </w:p>
    <w:p>
      <w:r>
        <w:t>That includes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