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 Don’t Know Everything</w:t>
      </w:r>
    </w:p>
    <w:p>
      <w:r>
        <w:rPr>
          <w:i/>
          <w:sz w:val="20"/>
        </w:rPr>
        <w:t>Published: May 01, 2021</w:t>
      </w:r>
    </w:p>
    <w:p/>
    <w:p>
      <w:r>
        <w:t>We all know at least one of these people...</w:t>
      </w:r>
    </w:p>
    <w:p>
      <w:r>
        <w:t>The people who work hard for a few years...</w:t>
      </w:r>
    </w:p>
    <w:p>
      <w:r>
        <w:t>Start to taste a little bit of success...</w:t>
      </w:r>
    </w:p>
    <w:p>
      <w:r>
        <w:t>Think they are killing it...</w:t>
      </w:r>
    </w:p>
    <w:p>
      <w:r>
        <w:t>And before they even realize it...</w:t>
      </w:r>
    </w:p>
    <w:p>
      <w:r>
        <w:t>They fall off...</w:t>
      </w:r>
    </w:p>
    <w:p>
      <w:r>
        <w:t>Begin to struggle...</w:t>
      </w:r>
    </w:p>
    <w:p>
      <w:r>
        <w:t>And go from someone who consistently performs...</w:t>
      </w:r>
    </w:p>
    <w:p>
      <w:r>
        <w:t>To someone who constantly struggles to make ends meet.</w:t>
      </w:r>
    </w:p>
    <w:p>
      <w:r>
        <w:t>But why?</w:t>
      </w:r>
    </w:p>
    <w:p>
      <w:r>
        <w:t>Here's why...</w:t>
      </w:r>
    </w:p>
    <w:p>
      <w:r>
        <w:t>At the start of your journey…</w:t>
      </w:r>
    </w:p>
    <w:p>
      <w:r>
        <w:t>You understand that you know NOTHING....</w:t>
      </w:r>
    </w:p>
    <w:p>
      <w:r>
        <w:t>You humble yourself to the process of learning and growth...</w:t>
      </w:r>
    </w:p>
    <w:p>
      <w:r>
        <w:t>And over time...</w:t>
      </w:r>
    </w:p>
    <w:p>
      <w:r>
        <w:t>Your efforts will be rewarded.</w:t>
      </w:r>
    </w:p>
    <w:p>
      <w:r>
        <w:t>You'll start gaining momentum.</w:t>
      </w:r>
    </w:p>
    <w:p>
      <w:r>
        <w:t>But where most people mess up is when they start kicking ass...</w:t>
      </w:r>
    </w:p>
    <w:p>
      <w:r>
        <w:t>They begin to tie their small wins to themselves, and boast about how "smart" and "good" they have become...</w:t>
      </w:r>
    </w:p>
    <w:p>
      <w:r>
        <w:t>As opposed to relating their success to the discipline, hard work, and dedication to self-growth they practiced along their journey.</w:t>
      </w:r>
    </w:p>
    <w:p>
      <w:r>
        <w:t>This is when these people start to lose, and can't seem to figure out why.</w:t>
      </w:r>
    </w:p>
    <w:p>
      <w:r>
        <w:t>They began leaning on their "talents" or "skills" that don't actually exist...</w:t>
      </w:r>
    </w:p>
    <w:p>
      <w:r>
        <w:t>Instead of continually repeating the process that helped them develop the skills they need to win.</w:t>
      </w:r>
    </w:p>
    <w:p>
      <w:r>
        <w:t>The biggest key to success is the ability to recognize how little you actually know...</w:t>
      </w:r>
    </w:p>
    <w:p>
      <w:r>
        <w:t>AT ALL TIMES.</w:t>
      </w:r>
    </w:p>
    <w:p>
      <w:r>
        <w:t>You don’t know everything...</w:t>
      </w:r>
    </w:p>
    <w:p>
      <w:r>
        <w:t>You never will know everything.</w:t>
      </w:r>
    </w:p>
    <w:p>
      <w:r>
        <w:t>I don’t know everything...</w:t>
      </w:r>
    </w:p>
    <w:p>
      <w:r>
        <w:t>And I never will know everything.</w:t>
      </w:r>
    </w:p>
    <w:p>
      <w:r>
        <w:t>Success in life requires constant growth and self-development...</w:t>
      </w:r>
    </w:p>
    <w:p>
      <w:r>
        <w:t>You can't learn anything new if you think you know everything.</w:t>
      </w:r>
    </w:p>
    <w:p>
      <w:r>
        <w:t>The day you stop growing is the day your dreams die.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