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Your Actions Write Your Story</w:t>
      </w:r>
    </w:p>
    <w:p>
      <w:r>
        <w:rPr>
          <w:i/>
          <w:sz w:val="20"/>
        </w:rPr>
        <w:t>Published: Oct 17, 2025</w:t>
      </w:r>
    </w:p>
    <w:p/>
    <w:p>
      <w:r>
        <w:t>Whether you realize it or not…</w:t>
      </w:r>
    </w:p>
    <w:p>
      <w:r>
        <w:t>There’s a story being told about you every single day.</w:t>
      </w:r>
    </w:p>
    <w:p>
      <w:r>
        <w:t>It’s told in rooms you’re not in.</w:t>
      </w:r>
    </w:p>
    <w:p>
      <w:r>
        <w:t>It’s told when your name comes up in conversation.</w:t>
      </w:r>
    </w:p>
    <w:p>
      <w:r>
        <w:t>It’s told through the impression you leave on people after every interaction.</w:t>
      </w:r>
    </w:p>
    <w:p>
      <w:r>
        <w:t>That story shows up in how people treat you...</w:t>
      </w:r>
    </w:p>
    <w:p>
      <w:r>
        <w:t>The opportunities you're given...</w:t>
      </w:r>
    </w:p>
    <w:p>
      <w:r>
        <w:t>...and is ultimately reflected in the life you build.</w:t>
      </w:r>
    </w:p>
    <w:p>
      <w:r>
        <w:t>Here's the cool part:</w:t>
      </w:r>
    </w:p>
    <w:p>
      <w:r>
        <w:t>You decide how that story is written.</w:t>
      </w:r>
    </w:p>
    <w:p>
      <w:r>
        <w:t>Every single action you take...</w:t>
      </w:r>
    </w:p>
    <w:p>
      <w:r>
        <w:t>Every promise you keep...</w:t>
      </w:r>
    </w:p>
    <w:p>
      <w:r>
        <w:t>Every person you help and treat like gold...</w:t>
      </w:r>
    </w:p>
    <w:p>
      <w:r>
        <w:t>It all adds to the story of how great you are.</w:t>
      </w:r>
    </w:p>
    <w:p>
      <w:r>
        <w:t>It all adds a sentence to the story.</w:t>
      </w:r>
    </w:p>
    <w:p>
      <w:r>
        <w:t>So what story are you writing?</w:t>
      </w:r>
    </w:p>
    <w:p>
      <w:r>
        <w:t>One of discipline, integrity, and excellence?</w:t>
      </w:r>
    </w:p>
    <w:p>
      <w:r>
        <w:t>Or one of laziness, excuses, and half-ass effort?</w:t>
      </w:r>
    </w:p>
    <w:p>
      <w:r>
        <w:t>Because whether you like it or not...</w:t>
      </w:r>
    </w:p>
    <w:p>
      <w:r>
        <w:t>That story is being told.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