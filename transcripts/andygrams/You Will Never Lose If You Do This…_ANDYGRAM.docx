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Will Never Lose If You Do This…</w:t>
      </w:r>
    </w:p>
    <w:p>
      <w:r>
        <w:rPr>
          <w:i/>
          <w:sz w:val="20"/>
        </w:rPr>
        <w:t>Published: Oct 21, 2021</w:t>
      </w:r>
    </w:p>
    <w:p/>
    <w:p>
      <w:r>
        <w:t>Most people don't like to hear the truth or the facts.</w:t>
      </w:r>
    </w:p>
    <w:p>
      <w:r>
        <w:t>They want the sugar-coated "truth"…</w:t>
      </w:r>
    </w:p>
    <w:p>
      <w:r>
        <w:t>They want assurance...</w:t>
      </w:r>
    </w:p>
    <w:p>
      <w:r>
        <w:t>They want to hear what's going to make them feel comfortable...</w:t>
      </w:r>
    </w:p>
    <w:p>
      <w:r>
        <w:t>...and since they never confront the real truth...</w:t>
      </w:r>
    </w:p>
    <w:p>
      <w:r>
        <w:t>They never address the real problems in their life.</w:t>
      </w:r>
    </w:p>
    <w:p>
      <w:r>
        <w:t>The truth hurts...</w:t>
      </w:r>
    </w:p>
    <w:p>
      <w:r>
        <w:t>That's reality.</w:t>
      </w:r>
    </w:p>
    <w:p>
      <w:r>
        <w:t>If you can't take it and fix the shit you need to fix...</w:t>
      </w:r>
    </w:p>
    <w:p>
      <w:r>
        <w:t>You will be miserable forever.</w:t>
      </w:r>
    </w:p>
    <w:p>
      <w:r>
        <w:t>Guaranteed.</w:t>
      </w:r>
    </w:p>
    <w:p>
      <w:r>
        <w:t>If you are always on the side of truth and facts without compromise...</w:t>
      </w:r>
    </w:p>
    <w:p>
      <w:r>
        <w:t>You will literally never lose in life.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