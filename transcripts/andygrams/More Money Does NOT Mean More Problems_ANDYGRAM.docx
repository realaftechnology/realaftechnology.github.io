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More Money Does NOT Mean More Problems</w:t>
      </w:r>
    </w:p>
    <w:p>
      <w:r>
        <w:rPr>
          <w:i/>
          <w:sz w:val="20"/>
        </w:rPr>
        <w:t>Published: Feb 05, 2023</w:t>
      </w:r>
    </w:p>
    <w:p/>
    <w:p>
      <w:r>
        <w:t>We always hear these people saying, "More money, more problems."</w:t>
      </w:r>
    </w:p>
    <w:p>
      <w:r>
        <w:t>Firstly … Notice most of those people have no money…</w:t>
      </w:r>
    </w:p>
    <w:p>
      <w:r>
        <w:t>Second, and my main point for writing this, after spending the past 24 years building several successful businesses…</w:t>
      </w:r>
    </w:p>
    <w:p>
      <w:r>
        <w:t>I've come to learn that isn’t true.</w:t>
      </w:r>
    </w:p>
    <w:p>
      <w:r>
        <w:t>It's not at all that having more money will equate to more problems...</w:t>
      </w:r>
    </w:p>
    <w:p>
      <w:r>
        <w:t>In fact, you can solve a lot of problems if you have the financial means to do so...</w:t>
      </w:r>
    </w:p>
    <w:p>
      <w:r>
        <w:t>But that also doesn't mean you'll have less problems.</w:t>
      </w:r>
    </w:p>
    <w:p>
      <w:r>
        <w:t>The truth is, while money doesn't necessarily bring you any more problems...</w:t>
      </w:r>
    </w:p>
    <w:p>
      <w:r>
        <w:t>It does bring you DIFFERENT problems.</w:t>
      </w:r>
    </w:p>
    <w:p>
      <w:r>
        <w:t>As you evolve...</w:t>
      </w:r>
    </w:p>
    <w:p>
      <w:r>
        <w:t>So will the problems and challenges you face.</w:t>
      </w:r>
    </w:p>
    <w:p>
      <w:r>
        <w:t>But regardless of whether you're rich or poor...</w:t>
      </w:r>
    </w:p>
    <w:p>
      <w:r>
        <w:t>Your problems will never go away.</w:t>
      </w:r>
    </w:p>
    <w:p>
      <w:r>
        <w:t>They will always be there.</w:t>
      </w:r>
    </w:p>
    <w:p>
      <w:r>
        <w:t>Unfortunately, never will a time come where seas are smooth for sailing.</w:t>
      </w:r>
    </w:p>
    <w:p>
      <w:r>
        <w:t>That’s why you have to become a skilled, resilient &amp; tough sailor.</w:t>
      </w:r>
    </w:p>
    <w:p>
      <w:r>
        <w:t>So, instead of using “more money more problems” as an excuse to stay the same forever…</w:t>
      </w:r>
    </w:p>
    <w:p>
      <w:r>
        <w:t>Focus on building the skills you need to solve your problems no matter what the number in your bank account says.</w:t>
      </w:r>
    </w:p>
    <w:p>
      <w:r>
        <w:t>Even though you'll still have problems to handle…</w:t>
      </w:r>
    </w:p>
    <w:p>
      <w:r>
        <w:t>When you can turn yourself into a highly-skilled problem-solver...</w:t>
      </w:r>
    </w:p>
    <w:p>
      <w:r>
        <w:t>Money will never be one of them.</w:t>
      </w:r>
    </w:p>
    <w:p>
      <w:r>
        <w:t>That's a fact.</w:t>
      </w:r>
    </w:p>
    <w:p>
      <w:r>
        <w:t>P.S. As someone who has had both sets of problems I’ll take the problems that come with money over the ones that come from a lack of it 100 times out of 100 … and anyone who says different likely isn’t speaking from personal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