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Freedom</w:t>
      </w:r>
    </w:p>
    <w:p>
      <w:r>
        <w:rPr>
          <w:i/>
          <w:sz w:val="20"/>
        </w:rPr>
        <w:t>Published: Jul 04, 2020</w:t>
      </w:r>
    </w:p>
    <w:p/>
    <w:p>
      <w:r>
        <w:t>Without freedom, we don’t have the opportunity for progress.</w:t>
      </w:r>
    </w:p>
    <w:p>
      <w:r>
        <w:t>Happy 4th of July. 🇺🇸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