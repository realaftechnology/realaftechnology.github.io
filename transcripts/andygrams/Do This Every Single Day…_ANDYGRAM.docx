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Every Single Day…</w:t>
      </w:r>
    </w:p>
    <w:p>
      <w:r>
        <w:rPr>
          <w:i/>
          <w:sz w:val="20"/>
        </w:rPr>
        <w:t>Published: Jan 04, 2023</w:t>
      </w:r>
    </w:p>
    <w:p/>
    <w:p>
      <w:r>
        <w:t>"This is going to be a fucking awesome day."</w:t>
      </w:r>
    </w:p>
    <w:p>
      <w:r>
        <w:t>Make that the first thought of your day.</w:t>
      </w:r>
    </w:p>
    <w:p>
      <w:r>
        <w:t>"This has been a fucking awesome day."</w:t>
      </w:r>
    </w:p>
    <w:p>
      <w:r>
        <w:t>Make that the last thought of your day.</w:t>
      </w:r>
    </w:p>
    <w:p>
      <w:r>
        <w:t>You'll have better days.</w:t>
      </w:r>
    </w:p>
    <w:p>
      <w:r>
        <w:t>Do it.</w:t>
      </w:r>
    </w:p>
    <w:p>
      <w:r>
        <w:t>It will change your life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