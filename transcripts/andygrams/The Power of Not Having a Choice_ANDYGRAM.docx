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Not Having a Choice</w:t>
      </w:r>
    </w:p>
    <w:p>
      <w:r>
        <w:rPr>
          <w:i/>
          <w:sz w:val="20"/>
        </w:rPr>
        <w:t>Published: Dec 07, 2020</w:t>
      </w:r>
    </w:p>
    <w:p/>
    <w:p>
      <w:r>
        <w:t>When you are starting a business…</w:t>
      </w:r>
    </w:p>
    <w:p>
      <w:r>
        <w:t>Or anything new…</w:t>
      </w:r>
    </w:p>
    <w:p>
      <w:r>
        <w:t>When your back is against the wall…</w:t>
      </w:r>
    </w:p>
    <w:p>
      <w:r>
        <w:t>It’s easiest for you to push forward…</w:t>
      </w:r>
    </w:p>
    <w:p>
      <w:r>
        <w:t>Because you don’t have a choice.</w:t>
      </w:r>
    </w:p>
    <w:p>
      <w:r>
        <w:t>But when things start improving…</w:t>
      </w:r>
    </w:p>
    <w:p>
      <w:r>
        <w:t>You earn a little money…</w:t>
      </w:r>
    </w:p>
    <w:p>
      <w:r>
        <w:t>And you gain some momentum…</w:t>
      </w:r>
    </w:p>
    <w:p>
      <w:r>
        <w:t>It’s easy to start getting comfortable.</w:t>
      </w:r>
    </w:p>
    <w:p>
      <w:r>
        <w:t>Now you “don’t have to” send the email because you are making “good” money...</w:t>
      </w:r>
    </w:p>
    <w:p>
      <w:r>
        <w:t>Now you “don’t have to” go to that meeting…</w:t>
      </w:r>
    </w:p>
    <w:p>
      <w:r>
        <w:t>Now you “don’t have to” make that call...</w:t>
      </w:r>
    </w:p>
    <w:p>
      <w:r>
        <w:t>And that’s when people lose.</w:t>
      </w:r>
    </w:p>
    <w:p>
      <w:r>
        <w:t>You see, it’s easy to cut yourself some slack when things are going well…</w:t>
      </w:r>
    </w:p>
    <w:p>
      <w:r>
        <w:t>But, if you want to be successful long-term…</w:t>
      </w:r>
    </w:p>
    <w:p>
      <w:r>
        <w:t>You have to learn how to put your back against the wall…</w:t>
      </w:r>
    </w:p>
    <w:p>
      <w:r>
        <w:t>To where the only option is to achieve the result you are after.</w:t>
      </w:r>
    </w:p>
    <w:p>
      <w:r>
        <w:t>You have to execute everyday as if you have nothing…</w:t>
      </w:r>
    </w:p>
    <w:p>
      <w:r>
        <w:t>Because if you don’t, you will end up with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