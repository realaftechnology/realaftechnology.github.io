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Get Comfortable Being Uncomfortable</w:t>
      </w:r>
    </w:p>
    <w:p>
      <w:r>
        <w:rPr>
          <w:i/>
          <w:sz w:val="20"/>
        </w:rPr>
        <w:t>Published: Nov 19, 2023</w:t>
      </w:r>
    </w:p>
    <w:p/>
    <w:p>
      <w:r>
        <w:t>The path of least resistance is the fool's path.</w:t>
      </w:r>
    </w:p>
    <w:p>
      <w:r>
        <w:t>Lots of people take it and there is very little reward along the way.</w:t>
      </w:r>
    </w:p>
    <w:p>
      <w:r>
        <w:t>If you want anything outside the realm of "normal"...</w:t>
      </w:r>
    </w:p>
    <w:p>
      <w:r>
        <w:t>You are gonna need to get real comfortable being uncomfortable.</w:t>
      </w:r>
    </w:p>
    <w:p>
      <w:r>
        <w:t>If you condition yourself to be able and willing to deal with the uncomfortable...</w:t>
      </w:r>
    </w:p>
    <w:p>
      <w:r>
        <w:t>You are less likely to be caught off guard in the difficult situations that come along in life.</w:t>
      </w:r>
    </w:p>
    <w:p>
      <w:r>
        <w:t>You'll find the peace you are looking for in the acceptance of reality and the strengthening of self.</w:t>
      </w:r>
    </w:p>
    <w:p>
      <w:r>
        <w:t>It's always gonna be hard.</w:t>
      </w:r>
    </w:p>
    <w:p>
      <w:r>
        <w:t>Get harder and keep moving.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