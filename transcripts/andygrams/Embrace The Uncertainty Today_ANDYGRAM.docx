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The Uncertainty Today</w:t>
      </w:r>
    </w:p>
    <w:p>
      <w:r>
        <w:rPr>
          <w:i/>
          <w:sz w:val="20"/>
        </w:rPr>
        <w:t>Published: Aug 22, 2020</w:t>
      </w:r>
    </w:p>
    <w:p/>
    <w:p>
      <w:r>
        <w:t>Everyday I get messages which read something like this…</w:t>
      </w:r>
    </w:p>
    <w:p>
      <w:r>
        <w:t>"Andy, I want to start a business, but I don’t know how to ________."</w:t>
      </w:r>
    </w:p>
    <w:p>
      <w:r>
        <w:t>They fill in the blank with something they don’t know how to do.</w:t>
      </w:r>
    </w:p>
    <w:p>
      <w:r>
        <w:t>"I don’t know how to order inventory."</w:t>
      </w:r>
    </w:p>
    <w:p>
      <w:r>
        <w:t>"I don’t know how to talk to people."</w:t>
      </w:r>
    </w:p>
    <w:p>
      <w:r>
        <w:t>"I don’t know how to hire employees."</w:t>
      </w:r>
    </w:p>
    <w:p>
      <w:r>
        <w:t>Let me tell you a secret…</w:t>
      </w:r>
    </w:p>
    <w:p>
      <w:r>
        <w:t>When I started my business back in 1999, I DIDN’T KNOW ANY OF THOSE THINGS EITHER!</w:t>
      </w:r>
    </w:p>
    <w:p>
      <w:r>
        <w:t>I was just a 19-year-old kid with dreams and determination to make something out of myself.</w:t>
      </w:r>
    </w:p>
    <w:p>
      <w:r>
        <w:t>I learned most things along the way.</w:t>
      </w:r>
    </w:p>
    <w:p>
      <w:r>
        <w:t>I still do.</w:t>
      </w:r>
    </w:p>
    <w:p>
      <w:r>
        <w:t>To this very day...</w:t>
      </w:r>
    </w:p>
    <w:p>
      <w:r>
        <w:t>I don’t have all the answers.</w:t>
      </w:r>
    </w:p>
    <w:p>
      <w:r>
        <w:t>No one ever will.</w:t>
      </w:r>
    </w:p>
    <w:p>
      <w:r>
        <w:t>But just sitting down and telling yourself that you don’t know how to do 1000 different things isn’t going to do any good.</w:t>
      </w:r>
    </w:p>
    <w:p>
      <w:r>
        <w:t>Instead, assess the situation…</w:t>
      </w:r>
    </w:p>
    <w:p>
      <w:r>
        <w:t>Go in the field…</w:t>
      </w:r>
    </w:p>
    <w:p>
      <w:r>
        <w:t>Get your hands dirty…</w:t>
      </w:r>
    </w:p>
    <w:p>
      <w:r>
        <w:t>Win some, lose some…</w:t>
      </w:r>
    </w:p>
    <w:p>
      <w:r>
        <w:t>Come back…</w:t>
      </w:r>
    </w:p>
    <w:p>
      <w:r>
        <w:t>Reassess and recalibrate…</w:t>
      </w:r>
    </w:p>
    <w:p>
      <w:r>
        <w:t>Then go out and do it all over again.</w:t>
      </w:r>
    </w:p>
    <w:p>
      <w:r>
        <w:t>...and keep doing it for a long time.</w:t>
      </w:r>
    </w:p>
    <w:p>
      <w:r>
        <w:t>That’s how winning is done.</w:t>
      </w:r>
    </w:p>
    <w:p>
      <w:r>
        <w:t>Embrace the uncertainty…</w:t>
      </w:r>
    </w:p>
    <w:p>
      <w:r>
        <w:t>Enjoy the process of becoming…</w:t>
      </w:r>
    </w:p>
    <w:p>
      <w:r>
        <w:t>When NOTHING is certain…</w:t>
      </w:r>
    </w:p>
    <w:p>
      <w:r>
        <w:t>ANYTHING is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