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Can You Learn From Your Struggles?</w:t>
      </w:r>
    </w:p>
    <w:p>
      <w:r>
        <w:rPr>
          <w:i/>
          <w:sz w:val="20"/>
        </w:rPr>
        <w:t>Published: Nov 15, 2021</w:t>
      </w:r>
    </w:p>
    <w:p/>
    <w:p>
      <w:r>
        <w:t>When I look back at the 20+ years that I’ve been in business…</w:t>
      </w:r>
    </w:p>
    <w:p>
      <w:r>
        <w:t>The times that I’ve had the most fun…</w:t>
      </w:r>
    </w:p>
    <w:p>
      <w:r>
        <w:t>The times that I’ve had the most growth…</w:t>
      </w:r>
    </w:p>
    <w:p>
      <w:r>
        <w:t>The times that I’ve learned the most…</w:t>
      </w:r>
    </w:p>
    <w:p>
      <w:r>
        <w:t>Were the times when I absolutely sucked at things or made massive mistakes.</w:t>
      </w:r>
    </w:p>
    <w:p>
      <w:r>
        <w:t>Why is that?</w:t>
      </w:r>
    </w:p>
    <w:p>
      <w:r>
        <w:t>It’s because every time I fell flat on my face and ate a shit sandwich…</w:t>
      </w:r>
    </w:p>
    <w:p>
      <w:r>
        <w:t>I took it as an opportunity to learn something new and develop a new skill.</w:t>
      </w:r>
    </w:p>
    <w:p>
      <w:r>
        <w:t>If you carefully dissect the situations where you fail…</w:t>
      </w:r>
    </w:p>
    <w:p>
      <w:r>
        <w:t>You will find opportunities to learn &amp; add new skills to your arsenal.</w:t>
      </w:r>
    </w:p>
    <w:p>
      <w:r>
        <w:t>Learning from your failures, and getting better at the shit you suck at will get you closer to the life you want to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