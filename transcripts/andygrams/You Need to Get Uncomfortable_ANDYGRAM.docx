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Need to Get Uncomfortable</w:t>
      </w:r>
    </w:p>
    <w:p>
      <w:r>
        <w:rPr>
          <w:i/>
          <w:sz w:val="20"/>
        </w:rPr>
        <w:t>Published: Jun 19, 2023</w:t>
      </w:r>
    </w:p>
    <w:p/>
    <w:p>
      <w:r>
        <w:t>We live in a society where most things can be had instantly.</w:t>
      </w:r>
    </w:p>
    <w:p>
      <w:r>
        <w:t>Everything seems easy and stress-free...</w:t>
      </w:r>
    </w:p>
    <w:p>
      <w:r>
        <w:t>Which has forced most people into a lifestyle of comfort and complacency.</w:t>
      </w:r>
    </w:p>
    <w:p>
      <w:r>
        <w:t>They expect everything now.</w:t>
      </w:r>
    </w:p>
    <w:p>
      <w:r>
        <w:t>But that's not how it works.</w:t>
      </w:r>
    </w:p>
    <w:p>
      <w:r>
        <w:t>The longer you make decisions based on what's going to be the easiest and most enjoyable now...</w:t>
      </w:r>
    </w:p>
    <w:p>
      <w:r>
        <w:t>The longer you'll keep yourself from taking action and building the discipline you need to do anything worthwhile in life.</w:t>
      </w:r>
    </w:p>
    <w:p>
      <w:r>
        <w:t>Short-term gratification is a disease...</w:t>
      </w:r>
    </w:p>
    <w:p>
      <w:r>
        <w:t>One that will destroy your potential in the long-term.</w:t>
      </w:r>
    </w:p>
    <w:p>
      <w:r>
        <w:t>You need to get uncomfortable ... and fast.</w:t>
      </w:r>
    </w:p>
    <w:p>
      <w:r>
        <w:t>Everything you truly want in life waits on the opposite side of the struggle...</w:t>
      </w:r>
    </w:p>
    <w:p>
      <w:r>
        <w:t>There is no avoiding it.</w:t>
      </w:r>
    </w:p>
    <w:p>
      <w:r>
        <w:t>You can either live comfortably now and die with the regret of what could have been...</w:t>
      </w:r>
    </w:p>
    <w:p>
      <w:r>
        <w:t>Or get uncomfortable now and build a life that gives you the freedom to live as comfortably as you want down the road.</w:t>
      </w:r>
    </w:p>
    <w:p>
      <w:r>
        <w:t>There are no other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