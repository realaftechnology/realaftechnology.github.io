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Apply This Rule in Your Life…</w:t>
      </w:r>
    </w:p>
    <w:p>
      <w:r>
        <w:rPr>
          <w:i/>
          <w:sz w:val="20"/>
        </w:rPr>
        <w:t>Published: Jan 22, 2023</w:t>
      </w:r>
    </w:p>
    <w:p/>
    <w:p>
      <w:r>
        <w:t>I have a rule for myself that I call the "24-Hour Rule."</w:t>
      </w:r>
    </w:p>
    <w:p>
      <w:r>
        <w:t>Here's how it works...</w:t>
      </w:r>
    </w:p>
    <w:p>
      <w:r>
        <w:t>When I get a win that I worked my ass off for...</w:t>
      </w:r>
    </w:p>
    <w:p>
      <w:r>
        <w:t>I celebrate the same as anyone else who's accomplished amazing things would.</w:t>
      </w:r>
    </w:p>
    <w:p>
      <w:r>
        <w:t>But after 24 hours have passed...</w:t>
      </w:r>
    </w:p>
    <w:p>
      <w:r>
        <w:t>I refocus...</w:t>
      </w:r>
    </w:p>
    <w:p>
      <w:r>
        <w:t>Then get aggressive about working toward my next wins.</w:t>
      </w:r>
    </w:p>
    <w:p>
      <w:r>
        <w:t>I adopted this rule years ago because I've seen far too many people who over-celebrate their wins...</w:t>
      </w:r>
    </w:p>
    <w:p>
      <w:r>
        <w:t>Immediately think they've "made it"…</w:t>
      </w:r>
    </w:p>
    <w:p>
      <w:r>
        <w:t>Then attempt to ride the wave of their small win for the rest of their life ... only to end up losing in the long run.</w:t>
      </w:r>
    </w:p>
    <w:p>
      <w:r>
        <w:t>Understand that if you're always focused on your wins from the past...</w:t>
      </w:r>
    </w:p>
    <w:p>
      <w:r>
        <w:t>You will get beat by every other motherfucker who shows up to compete and execute every single day … regardless of how many wins you’ve accumulated up to this point.</w:t>
      </w:r>
    </w:p>
    <w:p>
      <w:r>
        <w:t>I'm not saying you shouldn't celebrate your wins...</w:t>
      </w:r>
    </w:p>
    <w:p>
      <w:r>
        <w:t>But the longer you bask in the temporary glory of your wins...</w:t>
      </w:r>
    </w:p>
    <w:p>
      <w:r>
        <w:t>The more time you allow yourself to fall behind and get crushed by your competition.</w:t>
      </w:r>
    </w:p>
    <w:p>
      <w:r>
        <w:t>So enjoy your wins...</w:t>
      </w:r>
    </w:p>
    <w:p>
      <w:r>
        <w:t>But the second those 24 hours are up...</w:t>
      </w:r>
    </w:p>
    <w:p>
      <w:r>
        <w:t>Put yourself back in the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