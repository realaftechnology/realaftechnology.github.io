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Here's How I Voted...</w:t>
      </w:r>
    </w:p>
    <w:p>
      <w:r>
        <w:rPr>
          <w:i/>
          <w:sz w:val="20"/>
        </w:rPr>
        <w:t>Published: Nov 03, 2020</w:t>
      </w:r>
    </w:p>
    <w:p/>
    <w:p>
      <w:r>
        <w:t>Today is a big day for all of us as Americans...</w:t>
      </w:r>
    </w:p>
    <w:p>
      <w:r>
        <w:t>This is our opportunity to use our voice...</w:t>
      </w:r>
    </w:p>
    <w:p>
      <w:r>
        <w:t>Not to just have an opinion...</w:t>
      </w:r>
    </w:p>
    <w:p>
      <w:r>
        <w:t>And argue about it on social media...</w:t>
      </w:r>
    </w:p>
    <w:p>
      <w:r>
        <w:t>But to take action and use our words in a positive way...</w:t>
      </w:r>
    </w:p>
    <w:p>
      <w:r>
        <w:t>To encourage others to take a stand with us and make a decision...</w:t>
      </w:r>
    </w:p>
    <w:p>
      <w:r>
        <w:t>Together.</w:t>
      </w:r>
    </w:p>
    <w:p>
      <w:r>
        <w:t>United we stand.</w:t>
      </w:r>
    </w:p>
    <w:p>
      <w:r>
        <w:t>As Americans, we carry the weight and significant responsibility to do our part to shape our great nation.</w:t>
      </w:r>
    </w:p>
    <w:p>
      <w:r>
        <w:t>You may not see it...</w:t>
      </w:r>
    </w:p>
    <w:p>
      <w:r>
        <w:t>It may not make the headlines...</w:t>
      </w:r>
    </w:p>
    <w:p>
      <w:r>
        <w:t>But your voice matters.</w:t>
      </w:r>
    </w:p>
    <w:p>
      <w:r>
        <w:t>On this day, all of our voices collectively come together to shape and mold the values of this great nation.</w:t>
      </w:r>
    </w:p>
    <w:p>
      <w:r>
        <w:t>This is how our nation has continuously evolved &amp; remained a powerhouse over the last 200+ years...</w:t>
      </w:r>
    </w:p>
    <w:p>
      <w:r>
        <w:t>Through the values of the American people.</w:t>
      </w:r>
    </w:p>
    <w:p>
      <w:r>
        <w:t>Our values guide our economy...</w:t>
      </w:r>
    </w:p>
    <w:p>
      <w:r>
        <w:t>Our values protect our freedom...</w:t>
      </w:r>
    </w:p>
    <w:p>
      <w:r>
        <w:t>Our values as Americans direct and control our future.</w:t>
      </w:r>
    </w:p>
    <w:p>
      <w:r>
        <w:t>I voted for the values I believe in and stand for...</w:t>
      </w:r>
    </w:p>
    <w:p>
      <w:r>
        <w:t>Now it's your turn.</w:t>
      </w:r>
    </w:p>
    <w:p>
      <w:r>
        <w:t>🇺🇸🦅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