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Comfort Isn’t Self-Love</w:t>
      </w:r>
    </w:p>
    <w:p>
      <w:r>
        <w:rPr>
          <w:i/>
          <w:sz w:val="20"/>
        </w:rPr>
        <w:t>Published: Jan 02, 2026</w:t>
      </w:r>
    </w:p>
    <w:p/>
    <w:p>
      <w:r>
        <w:t>Quit using the popular rhetoric "love yourself" as an excuse to be a lazy piece of shit.</w:t>
      </w:r>
    </w:p>
    <w:p>
      <w:r>
        <w:t>Real self-love has nothing to do with comfort...</w:t>
      </w:r>
    </w:p>
    <w:p>
      <w:r>
        <w:t>Accepting yourself for who you are...</w:t>
      </w:r>
    </w:p>
    <w:p>
      <w:r>
        <w:t>...and overindulging in the habits that keep you weak and dependent.</w:t>
      </w:r>
    </w:p>
    <w:p>
      <w:r>
        <w:t>The literal opposite is the truth.</w:t>
      </w:r>
    </w:p>
    <w:p>
      <w:r>
        <w:t>Truly loving yourself means trading the short-term comfort for the uncomfortable actions and habits that build your future.</w:t>
      </w:r>
    </w:p>
    <w:p>
      <w:r>
        <w:t>…because comfort doesn’t build anything.</w:t>
      </w:r>
    </w:p>
    <w:p>
      <w:r>
        <w:t>Comfort preserves exactly who you are right now.</w:t>
      </w:r>
    </w:p>
    <w:p>
      <w:r>
        <w:t>Could you live with the current version of yourself that stares back at you in the mirror for the rest of your life?</w:t>
      </w:r>
    </w:p>
    <w:p>
      <w:r>
        <w:t>No?</w:t>
      </w:r>
    </w:p>
    <w:p>
      <w:r>
        <w:t>Then quit lying to yourself.</w:t>
      </w:r>
    </w:p>
    <w:p>
      <w:r>
        <w:t>You cannot love yourself until your habits and standards are a reflection of the person you want to become inside your heart.</w:t>
      </w:r>
    </w:p>
    <w:p>
      <w:r>
        <w:t>If you don’t like your life…</w:t>
      </w:r>
    </w:p>
    <w:p>
      <w:r>
        <w:t>Your habits built it.</w:t>
      </w:r>
    </w:p>
    <w:p>
      <w:r>
        <w:t>If you don’t like who you see in the mirror…</w:t>
      </w:r>
    </w:p>
    <w:p>
      <w:r>
        <w:t>Your standards allowed it.</w:t>
      </w:r>
    </w:p>
    <w:p>
      <w:r>
        <w:t>Loving yourself doesn’t mean protecting your feelings.</w:t>
      </w:r>
    </w:p>
    <w:p>
      <w:r>
        <w:t>It means drawing a line in the fucking sand between who you were and who you're working to become.</w:t>
      </w:r>
    </w:p>
    <w:p>
      <w:r>
        <w:t>That will require telling yourself the hard truths today so you don't hate yourself tomorrow.</w:t>
      </w:r>
    </w:p>
    <w:p>
      <w:r>
        <w:t>That's what it means to love yourself.</w:t>
      </w:r>
    </w:p>
    <w:p>
      <w:r>
        <w:t>Everything else is just a coping mechanism and tolerance for a version of yourself you will never truly love.</w:t>
      </w:r>
    </w:p>
    <w:p>
      <w:r>
        <w:t>It's never too late to start loving yourself the right way.</w:t>
      </w:r>
    </w:p>
    <w:p>
      <w:r>
        <w:t>Start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