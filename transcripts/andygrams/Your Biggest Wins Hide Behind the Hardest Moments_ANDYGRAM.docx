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Biggest Wins Hide Behind the Hardest Moments</w:t>
      </w:r>
    </w:p>
    <w:p>
      <w:r>
        <w:rPr>
          <w:i/>
          <w:sz w:val="20"/>
        </w:rPr>
        <w:t>Published: Nov 02, 2025</w:t>
      </w:r>
    </w:p>
    <w:p/>
    <w:p>
      <w:r>
        <w:t>The hardest moments always come right before everything fucking clicks.</w:t>
      </w:r>
    </w:p>
    <w:p>
      <w:r>
        <w:t>The biggest wins will come shortly after you almost give up.</w:t>
      </w:r>
    </w:p>
    <w:p>
      <w:r>
        <w:t>When you're tired.</w:t>
      </w:r>
    </w:p>
    <w:p>
      <w:r>
        <w:t>Broke.</w:t>
      </w:r>
    </w:p>
    <w:p>
      <w:r>
        <w:t>Doubting yourself.</w:t>
      </w:r>
    </w:p>
    <w:p>
      <w:r>
        <w:t>Ready to walk away.</w:t>
      </w:r>
    </w:p>
    <w:p>
      <w:r>
        <w:t>Frustrated.</w:t>
      </w:r>
    </w:p>
    <w:p>
      <w:r>
        <w:t>That's the edge.</w:t>
      </w:r>
    </w:p>
    <w:p>
      <w:r>
        <w:t>That's where most people break.</w:t>
      </w:r>
    </w:p>
    <w:p>
      <w:r>
        <w:t>If you stay in it...</w:t>
      </w:r>
    </w:p>
    <w:p>
      <w:r>
        <w:t>If you press through...</w:t>
      </w:r>
    </w:p>
    <w:p>
      <w:r>
        <w:t>If you fucking endure where everyone else walks away...</w:t>
      </w:r>
    </w:p>
    <w:p>
      <w:r>
        <w:t>That's where the legendary stories are born.</w:t>
      </w:r>
    </w:p>
    <w:p>
      <w:r>
        <w:t>All you have to do is keep moving.</w:t>
      </w:r>
    </w:p>
    <w:p>
      <w:r>
        <w:t>What one man can do...</w:t>
      </w:r>
    </w:p>
    <w:p>
      <w:r>
        <w:t>...another can do, too.</w:t>
      </w:r>
    </w:p>
    <w:p>
      <w:r>
        <w:t>That includes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