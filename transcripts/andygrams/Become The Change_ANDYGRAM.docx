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Become The Change</w:t>
      </w:r>
    </w:p>
    <w:p>
      <w:r>
        <w:rPr>
          <w:i/>
          <w:sz w:val="20"/>
        </w:rPr>
        <w:t>Published: Feb 08, 2023</w:t>
      </w:r>
    </w:p>
    <w:p/>
    <w:p>
      <w:r>
        <w:t>I think we can all agree that if we truly want to restore greatness in society and our country...</w:t>
      </w:r>
    </w:p>
    <w:p>
      <w:r>
        <w:t>A lot of shit needs to change.</w:t>
      </w:r>
    </w:p>
    <w:p>
      <w:r>
        <w:t>The main problem is, I see plenty of people who are quick to bitch about everything that's wrong and complain about what needs to get fixed...</w:t>
      </w:r>
    </w:p>
    <w:p>
      <w:r>
        <w:t>But how many of these people are actually working to become part of the solution?</w:t>
      </w:r>
    </w:p>
    <w:p>
      <w:r>
        <w:t>Not enough.</w:t>
      </w:r>
    </w:p>
    <w:p>
      <w:r>
        <w:t>Want to create real, long-lasting change?</w:t>
      </w:r>
    </w:p>
    <w:p>
      <w:r>
        <w:t>Devote yourself to becoming excellent.</w:t>
      </w:r>
    </w:p>
    <w:p>
      <w:r>
        <w:t>When you take care of yourself...</w:t>
      </w:r>
    </w:p>
    <w:p>
      <w:r>
        <w:t>Take care of the people around you...</w:t>
      </w:r>
    </w:p>
    <w:p>
      <w:r>
        <w:t>Set a high standard…</w:t>
      </w:r>
    </w:p>
    <w:p>
      <w:r>
        <w:t>Hold yourself accountable...</w:t>
      </w:r>
    </w:p>
    <w:p>
      <w:r>
        <w:t>...and do your best to do the right thing...</w:t>
      </w:r>
    </w:p>
    <w:p>
      <w:r>
        <w:t>You'll inspire others to do the same ... which causes a ripple effect that's A LOT more impactful than you could ever imagine.</w:t>
      </w:r>
    </w:p>
    <w:p>
      <w:r>
        <w:t>So quit asking for change...</w:t>
      </w:r>
    </w:p>
    <w:p>
      <w:r>
        <w:t>Start becoming the change.</w:t>
      </w:r>
    </w:p>
    <w:p>
      <w:r>
        <w:t>It's the only way we'll ever restore greatness to society and our country.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