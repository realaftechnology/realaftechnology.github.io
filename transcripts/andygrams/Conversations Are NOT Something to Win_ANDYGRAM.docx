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Conversations Are NOT Something to Win</w:t>
      </w:r>
    </w:p>
    <w:p>
      <w:r>
        <w:rPr>
          <w:i/>
          <w:sz w:val="20"/>
        </w:rPr>
        <w:t>Published: Apr 24, 2023</w:t>
      </w:r>
    </w:p>
    <w:p/>
    <w:p>
      <w:r>
        <w:t>One of the biggest problems we're facing in the world today is the inability to have productive conversations.</w:t>
      </w:r>
    </w:p>
    <w:p>
      <w:r>
        <w:t>Society and social media have become a platform for people to push their ideologies and way of thinking onto others...</w:t>
      </w:r>
    </w:p>
    <w:p>
      <w:r>
        <w:t>...and attack anybody who disagrees.</w:t>
      </w:r>
    </w:p>
    <w:p>
      <w:r>
        <w:t>If this is you...</w:t>
      </w:r>
    </w:p>
    <w:p>
      <w:r>
        <w:t>You're part of the fucking problem…</w:t>
      </w:r>
    </w:p>
    <w:p>
      <w:r>
        <w:t>Not the solution.</w:t>
      </w:r>
    </w:p>
    <w:p>
      <w:r>
        <w:t>Conversations are NOT something to win.</w:t>
      </w:r>
    </w:p>
    <w:p>
      <w:r>
        <w:t>Have you ever considered the possibility that we all may want the same things, but just communicate them differently?</w:t>
      </w:r>
    </w:p>
    <w:p>
      <w:r>
        <w:t>Keep that in mind the next time you find yourself in a disagreement with someone else.</w:t>
      </w:r>
    </w:p>
    <w:p>
      <w:r>
        <w:t>When you can develop the skill of slowing down and truly trying to understand viewpoints and perspectives outside of your own...</w:t>
      </w:r>
    </w:p>
    <w:p>
      <w:r>
        <w:t>That's when everything will get better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