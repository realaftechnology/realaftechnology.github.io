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We're All Scared</w:t>
      </w:r>
    </w:p>
    <w:p>
      <w:r>
        <w:rPr>
          <w:i/>
          <w:sz w:val="20"/>
        </w:rPr>
        <w:t>Published: May 01, 2025</w:t>
      </w:r>
    </w:p>
    <w:p/>
    <w:p>
      <w:r>
        <w:t>Anyone who tells you they aren't scared is full of shit.</w:t>
      </w:r>
    </w:p>
    <w:p>
      <w:r>
        <w:t>We're all scared.</w:t>
      </w:r>
    </w:p>
    <w:p>
      <w:r>
        <w:t>All of us.</w:t>
      </w:r>
    </w:p>
    <w:p>
      <w:r>
        <w:t>Everyone you look up to and admire from afar may seem like they're fearless.</w:t>
      </w:r>
    </w:p>
    <w:p>
      <w:r>
        <w:t>A lot of them will claim to be too.</w:t>
      </w:r>
    </w:p>
    <w:p>
      <w:r>
        <w:t>...But I promise you these people are the most scared of us all.</w:t>
      </w:r>
    </w:p>
    <w:p>
      <w:r>
        <w:t>You must learn to use fear as a source of fuel.</w:t>
      </w:r>
    </w:p>
    <w:p>
      <w:r>
        <w:t>It's an asset.</w:t>
      </w:r>
    </w:p>
    <w:p>
      <w:r>
        <w:t>One that will get you to run faster and harder than you ever could without it.</w:t>
      </w:r>
    </w:p>
    <w:p>
      <w:r>
        <w:t>I'm terrified ... and I hope it always stays that way.</w:t>
      </w:r>
    </w:p>
    <w:p>
      <w:r>
        <w:t>Fear has helped me produce results and outcomes that never would have been possible without it.</w:t>
      </w:r>
    </w:p>
    <w:p>
      <w:r>
        <w:t>Embrace fear and start using it as a trigger to execute.</w:t>
      </w:r>
    </w:p>
    <w:p>
      <w:r>
        <w:t>This is something all highly successful people have trained themselves to do.</w:t>
      </w:r>
    </w:p>
    <w:p>
      <w:r>
        <w:t>If you're scared...</w:t>
      </w:r>
    </w:p>
    <w:p>
      <w:r>
        <w:t>Consider it a good thing</w:t>
      </w:r>
    </w:p>
    <w:p>
      <w:r>
        <w:t>Because if you aren't...</w:t>
      </w:r>
    </w:p>
    <w:p>
      <w:r>
        <w:t>That's when you should actually be concerned.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