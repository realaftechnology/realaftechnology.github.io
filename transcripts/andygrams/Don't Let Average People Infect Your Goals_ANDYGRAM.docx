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Average People Infect Your Goals</w:t>
      </w:r>
    </w:p>
    <w:p>
      <w:r>
        <w:rPr>
          <w:i/>
          <w:sz w:val="20"/>
        </w:rPr>
        <w:t>Published: Jul 25, 2020</w:t>
      </w:r>
    </w:p>
    <w:p/>
    <w:p>
      <w:r>
        <w:t>Do you know someone who is more successful than you are currently, yet hates on you?</w:t>
      </w:r>
    </w:p>
    <w:p>
      <w:r>
        <w:t>I can guarantee you that 99.99% of the time the answer is NO!</w:t>
      </w:r>
    </w:p>
    <w:p>
      <w:r>
        <w:t>It’s always the people who are doing worse than you that talk the most shit.</w:t>
      </w:r>
    </w:p>
    <w:p>
      <w:r>
        <w:t>They're doing just enough to survive, and hate seeing people around them succeed.</w:t>
      </w:r>
    </w:p>
    <w:p>
      <w:r>
        <w:t>They try to infect your dreams with their negativity.</w:t>
      </w:r>
    </w:p>
    <w:p>
      <w:r>
        <w:t>Average people are terrified when someone from their circle attempts to break out of the cocoon and do something big.</w:t>
      </w:r>
    </w:p>
    <w:p>
      <w:r>
        <w:t>They are indirectly showing their incompetence by trying to bring you back down to their average level.</w:t>
      </w:r>
    </w:p>
    <w:p>
      <w:r>
        <w:t>You have to choose if you are going to give in to their negativity...</w:t>
      </w:r>
    </w:p>
    <w:p>
      <w:r>
        <w:t>...or if you are going to focus on yourself, and work hard to reach your true potential.</w:t>
      </w:r>
    </w:p>
    <w:p>
      <w:r>
        <w:t>The choice is yours.</w:t>
      </w:r>
    </w:p>
    <w:p>
      <w:r>
        <w:t>Your life depends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