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In The Game</w:t>
      </w:r>
    </w:p>
    <w:p/>
    <w:p>
      <w:r>
        <w:t>Whether you like it or not…</w:t>
      </w:r>
    </w:p>
    <w:p>
      <w:r>
        <w:t>You are part of the food chain of success.</w:t>
      </w:r>
    </w:p>
    <w:p>
      <w:r>
        <w:t>The strong, skilled, and dedicated thrive … while the rest struggle to survive.</w:t>
      </w:r>
    </w:p>
    <w:p>
      <w:r>
        <w:t>You may think that you can opt out of competing…</w:t>
      </w:r>
    </w:p>
    <w:p>
      <w:r>
        <w:t>But you can't.</w:t>
      </w:r>
    </w:p>
    <w:p>
      <w:r>
        <w:t>So what will you choose?</w:t>
      </w:r>
    </w:p>
    <w:p>
      <w:r>
        <w:t>Are you going to choose discipline?</w:t>
      </w:r>
    </w:p>
    <w:p>
      <w:r>
        <w:t>Are you going to choose to take pride in the details?</w:t>
      </w:r>
    </w:p>
    <w:p>
      <w:r>
        <w:t>Are you going to choose personal development?</w:t>
      </w:r>
    </w:p>
    <w:p>
      <w:r>
        <w:t>Are you going to choose to surround yourself with the right people?</w:t>
      </w:r>
    </w:p>
    <w:p>
      <w:r>
        <w:t>Are you going to choose to do the fucking work?</w:t>
      </w:r>
    </w:p>
    <w:p>
      <w:r>
        <w:t>Are you going to choose to provide value in every interaction?</w:t>
      </w:r>
    </w:p>
    <w:p>
      <w:r>
        <w:t>Are you going to choose success?</w:t>
      </w:r>
    </w:p>
    <w:p>
      <w:r>
        <w:t>Or … are you going to let life chew you up and spit you out?</w:t>
      </w:r>
    </w:p>
    <w:p>
      <w:r>
        <w:t>Ignoring the competition doesn't change the fact that you're a part of it.</w:t>
      </w:r>
    </w:p>
    <w:p>
      <w:r>
        <w:t>You can either get in the game...</w:t>
      </w:r>
    </w:p>
    <w:p>
      <w:r>
        <w:t>Or get fucking destroyed.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