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Humility Is Required for Progress</w:t>
      </w:r>
    </w:p>
    <w:p>
      <w:r>
        <w:rPr>
          <w:i/>
          <w:sz w:val="20"/>
        </w:rPr>
        <w:t>Published: Jun 12, 2025</w:t>
      </w:r>
    </w:p>
    <w:p/>
    <w:p>
      <w:r>
        <w:t>It's impossible to make progress if you think you already know everything.</w:t>
      </w:r>
    </w:p>
    <w:p>
      <w:r>
        <w:t>You don't know shit.</w:t>
      </w:r>
    </w:p>
    <w:p>
      <w:r>
        <w:t>I don't know shit.</w:t>
      </w:r>
    </w:p>
    <w:p>
      <w:r>
        <w:t>That person online claiming to have all the answers...</w:t>
      </w:r>
    </w:p>
    <w:p>
      <w:r>
        <w:t>They don't know shit either.</w:t>
      </w:r>
    </w:p>
    <w:p>
      <w:r>
        <w:t>That's just the truth.</w:t>
      </w:r>
    </w:p>
    <w:p>
      <w:r>
        <w:t>...and the minute you start to think you've got it all figured out is the moment you'll start falling behind.</w:t>
      </w:r>
    </w:p>
    <w:p>
      <w:r>
        <w:t>No matter how much you accomplish...</w:t>
      </w:r>
    </w:p>
    <w:p>
      <w:r>
        <w:t>No matter how good you become...</w:t>
      </w:r>
    </w:p>
    <w:p>
      <w:r>
        <w:t>No matter how much you learn...</w:t>
      </w:r>
    </w:p>
    <w:p>
      <w:r>
        <w:t>There will always be room for improvement.</w:t>
      </w:r>
    </w:p>
    <w:p>
      <w:r>
        <w:t>This is an awareness you must develop.</w:t>
      </w:r>
    </w:p>
    <w:p>
      <w:r>
        <w:t>If you can't drop your ego and be honest with yourself about how little you know...</w:t>
      </w:r>
    </w:p>
    <w:p>
      <w:r>
        <w:t>You don't stand a chance.</w:t>
      </w:r>
    </w:p>
    <w:p>
      <w:r>
        <w:t>The world will pass you by while you're sitting there thinking you've arrived.</w:t>
      </w:r>
    </w:p>
    <w:p>
      <w:r>
        <w:t>Humble yourself.</w:t>
      </w:r>
    </w:p>
    <w:p>
      <w:r>
        <w:t>You will always have a lot more to learn and improve on.</w:t>
      </w:r>
    </w:p>
    <w:p>
      <w:r>
        <w:t>If you think you don't...</w:t>
      </w:r>
    </w:p>
    <w:p>
      <w:r>
        <w:t>You've already lost.</w:t>
      </w:r>
    </w:p>
    <w:p>
      <w:r>
        <w:t>You just don't know it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