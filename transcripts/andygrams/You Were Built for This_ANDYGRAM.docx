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Were Built for This</w:t>
      </w:r>
    </w:p>
    <w:p>
      <w:r>
        <w:rPr>
          <w:i/>
          <w:sz w:val="20"/>
        </w:rPr>
        <w:t>Published: Jul 22, 2025</w:t>
      </w:r>
    </w:p>
    <w:p/>
    <w:p>
      <w:r>
        <w:t>Discipline builds the bridge to everything you want.</w:t>
      </w:r>
    </w:p>
    <w:p>
      <w:r>
        <w:t>Regardless of your past...</w:t>
      </w:r>
    </w:p>
    <w:p>
      <w:r>
        <w:t>You are strong enough to cross it.</w:t>
      </w:r>
    </w:p>
    <w:p>
      <w:r>
        <w:t>When the weak stop...</w:t>
      </w:r>
    </w:p>
    <w:p>
      <w:r>
        <w:t>You push.</w:t>
      </w:r>
    </w:p>
    <w:p>
      <w:r>
        <w:t>When the lazy rest...</w:t>
      </w:r>
    </w:p>
    <w:p>
      <w:r>
        <w:t>You move.</w:t>
      </w:r>
    </w:p>
    <w:p>
      <w:r>
        <w:t>When the quitters fall...</w:t>
      </w:r>
    </w:p>
    <w:p>
      <w:r>
        <w:t>You rise.</w:t>
      </w:r>
    </w:p>
    <w:p>
      <w:r>
        <w:t>You were built for the days that break others.</w:t>
      </w:r>
    </w:p>
    <w:p>
      <w:r>
        <w:t>Remember that.</w:t>
      </w:r>
    </w:p>
    <w:p>
      <w:r>
        <w:t>Each step forward is a victory.</w:t>
      </w:r>
    </w:p>
    <w:p>
      <w:r>
        <w:t>Each day you show up and execute is a day you win.</w:t>
      </w:r>
    </w:p>
    <w:p>
      <w:r>
        <w:t>You are in control.</w:t>
      </w:r>
    </w:p>
    <w:p>
      <w:r>
        <w:t>Whether you want to admit that or not.</w:t>
      </w:r>
    </w:p>
    <w:p>
      <w:r>
        <w:t>Burn this into your soul:</w:t>
      </w:r>
    </w:p>
    <w:p>
      <w:r>
        <w:t>Discipline is a weapon that if you keep sharp will give you everything you ever desire.</w:t>
      </w:r>
    </w:p>
    <w:p>
      <w:r>
        <w:t>You were built for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