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Great Happens Overnight</w:t>
      </w:r>
    </w:p>
    <w:p>
      <w:r>
        <w:rPr>
          <w:i/>
          <w:sz w:val="20"/>
        </w:rPr>
        <w:t>Published: Jun 09, 2022</w:t>
      </w:r>
    </w:p>
    <w:p/>
    <w:p>
      <w:r>
        <w:t>Name one thing in life that is amazing … and can be had immediately with little effort.</w:t>
      </w:r>
    </w:p>
    <w:p>
      <w:r>
        <w:t>It doesn't exist.</w:t>
      </w:r>
    </w:p>
    <w:p>
      <w:r>
        <w:t>Even still, everyone in society seeks what's easy...</w:t>
      </w:r>
    </w:p>
    <w:p>
      <w:r>
        <w:t>Fast...</w:t>
      </w:r>
    </w:p>
    <w:p>
      <w:r>
        <w:t>Automatic...</w:t>
      </w:r>
    </w:p>
    <w:p>
      <w:r>
        <w:t>Low-stress...</w:t>
      </w:r>
    </w:p>
    <w:p>
      <w:r>
        <w:t>Instant...</w:t>
      </w:r>
    </w:p>
    <w:p>
      <w:r>
        <w:t>Which is the exact reason why most people never get what they're after.</w:t>
      </w:r>
    </w:p>
    <w:p>
      <w:r>
        <w:t>They're sold on the idea of instant gratification … which binds them to an average existence.</w:t>
      </w:r>
    </w:p>
    <w:p>
      <w:r>
        <w:t>NOTHING great in life happens overnight.</w:t>
      </w:r>
    </w:p>
    <w:p>
      <w:r>
        <w:t>Here's the reality...</w:t>
      </w:r>
    </w:p>
    <w:p>
      <w:r>
        <w:t>Success is going to be hard as fuck...</w:t>
      </w:r>
    </w:p>
    <w:p>
      <w:r>
        <w:t>It's going to take much longer than you think…</w:t>
      </w:r>
    </w:p>
    <w:p>
      <w:r>
        <w:t>You're going to have to work harder than you ever imagined...</w:t>
      </w:r>
    </w:p>
    <w:p>
      <w:r>
        <w:t>You're going to struggle more than you ever thought possible...</w:t>
      </w:r>
    </w:p>
    <w:p>
      <w:r>
        <w:t>You're going to question your purpose ... A LOT.</w:t>
      </w:r>
    </w:p>
    <w:p>
      <w:r>
        <w:t>But without these struggles … you can never have the proper appreciation for success.</w:t>
      </w:r>
    </w:p>
    <w:p>
      <w:r>
        <w:t>These struggles are there to teach you … forge you … and prepare you for your future success.</w:t>
      </w:r>
    </w:p>
    <w:p>
      <w:r>
        <w:t>As long as you don't quit...</w:t>
      </w:r>
    </w:p>
    <w:p>
      <w:r>
        <w:t>You WILL make it.</w:t>
      </w:r>
    </w:p>
    <w:p>
      <w:r>
        <w:t>Next time you're faced with a decision...</w:t>
      </w:r>
    </w:p>
    <w:p>
      <w:r>
        <w:t>Always choose the path of most resistance.</w:t>
      </w:r>
    </w:p>
    <w:p>
      <w:r>
        <w:t>It's not an easy or short journey...</w:t>
      </w:r>
    </w:p>
    <w:p>
      <w:r>
        <w:t>But it's not supposed to be.</w:t>
      </w:r>
    </w:p>
    <w:p>
      <w:r>
        <w:t>Success is a battle of persistence.</w:t>
      </w:r>
    </w:p>
    <w:p>
      <w:r>
        <w:t>It's a test of endurance and grit.</w:t>
      </w:r>
    </w:p>
    <w:p>
      <w:r>
        <w:t>Once you come to understand this as fact...</w:t>
      </w:r>
    </w:p>
    <w:p>
      <w:r>
        <w:t>The entire game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