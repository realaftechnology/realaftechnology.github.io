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Answer The Call</w:t>
      </w:r>
    </w:p>
    <w:p>
      <w:r>
        <w:rPr>
          <w:i/>
          <w:sz w:val="20"/>
        </w:rPr>
        <w:t>Published: Oct 24, 2025</w:t>
      </w:r>
    </w:p>
    <w:p/>
    <w:p>
      <w:r>
        <w:t>God gives heavy loads to warriors.</w:t>
      </w:r>
    </w:p>
    <w:p>
      <w:r>
        <w:t>Not to break them...</w:t>
      </w:r>
    </w:p>
    <w:p>
      <w:r>
        <w:t>But to reveal them to themselves.</w:t>
      </w:r>
    </w:p>
    <w:p>
      <w:r>
        <w:t>He didn't give you the load to make you question your worth.</w:t>
      </w:r>
    </w:p>
    <w:p>
      <w:r>
        <w:t>He gave it to show you your power.</w:t>
      </w:r>
    </w:p>
    <w:p>
      <w:r>
        <w:t>It doesn't mean he forgot you...</w:t>
      </w:r>
    </w:p>
    <w:p>
      <w:r>
        <w:t>It means he's trusting you with more.</w:t>
      </w:r>
    </w:p>
    <w:p>
      <w:r>
        <w:t>God knows who he can trust with the hard assignments.</w:t>
      </w:r>
    </w:p>
    <w:p>
      <w:r>
        <w:t>Even if you don't believe it yet.</w:t>
      </w:r>
    </w:p>
    <w:p>
      <w:r>
        <w:t>So congratulations...</w:t>
      </w:r>
    </w:p>
    <w:p>
      <w:r>
        <w:t>You were given a mission worth enduring for.</w:t>
      </w:r>
    </w:p>
    <w:p>
      <w:r>
        <w:t>It's not a punishment.</w:t>
      </w:r>
    </w:p>
    <w:p>
      <w:r>
        <w:t>It's a calling.</w:t>
      </w:r>
    </w:p>
    <w:p>
      <w:r>
        <w:t>Answer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