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Investments Vs Sacrifices</w:t>
      </w:r>
    </w:p>
    <w:p>
      <w:r>
        <w:rPr>
          <w:i/>
          <w:sz w:val="20"/>
        </w:rPr>
        <w:t>Published: Aug 26, 2021</w:t>
      </w:r>
    </w:p>
    <w:p/>
    <w:p>
      <w:r>
        <w:t>When you are on the path to success…</w:t>
      </w:r>
    </w:p>
    <w:p>
      <w:r>
        <w:t>Understand that when you skip the weekends at the lake…</w:t>
      </w:r>
    </w:p>
    <w:p>
      <w:r>
        <w:t>The nights out with friends…</w:t>
      </w:r>
    </w:p>
    <w:p>
      <w:r>
        <w:t>Or the vacation…</w:t>
      </w:r>
    </w:p>
    <w:p>
      <w:r>
        <w:t>You're not sacrificing anything.</w:t>
      </w:r>
    </w:p>
    <w:p>
      <w:r>
        <w:t>You're making an investment in your future.</w:t>
      </w:r>
    </w:p>
    <w:p>
      <w:r>
        <w:t>A lot of you make things much harder on yourselves than you need to be by talking about how much you have to sacrifice … as if it's a painful thing.</w:t>
      </w:r>
    </w:p>
    <w:p>
      <w:r>
        <w:t>But when you're getting something in return for what you're giving up, it's not a sacrifice, it's an investment…</w:t>
      </w:r>
    </w:p>
    <w:p>
      <w:r>
        <w:t>Your hard work just hasn’t paid off yet.</w:t>
      </w:r>
    </w:p>
    <w:p>
      <w:r>
        <w:t>The things you're trading away now are going to help you create a better life...</w:t>
      </w:r>
    </w:p>
    <w:p>
      <w:r>
        <w:t>Better relationships...</w:t>
      </w:r>
    </w:p>
    <w:p>
      <w:r>
        <w:t>…and make more money.</w:t>
      </w:r>
    </w:p>
    <w:p>
      <w:r>
        <w:t>So quit thinking of what you’re passing up as sacrifices…</w:t>
      </w:r>
    </w:p>
    <w:p>
      <w:r>
        <w:t>…and start thinking of them as investments.</w:t>
      </w:r>
    </w:p>
    <w:p>
      <w:r>
        <w:t>This little language trick will make a huge impact on your overall happiness along your journey.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