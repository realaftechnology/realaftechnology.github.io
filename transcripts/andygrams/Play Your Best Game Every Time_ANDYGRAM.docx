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Play Your Best Game Every Time</w:t>
      </w:r>
    </w:p>
    <w:p>
      <w:r>
        <w:rPr>
          <w:i/>
          <w:sz w:val="20"/>
        </w:rPr>
        <w:t>Published: Jul 30, 2024</w:t>
      </w:r>
    </w:p>
    <w:p/>
    <w:p>
      <w:r>
        <w:t>Whether you realize it or not...</w:t>
      </w:r>
    </w:p>
    <w:p>
      <w:r>
        <w:t>You are always in competition with someone else.</w:t>
      </w:r>
    </w:p>
    <w:p>
      <w:r>
        <w:t>While most people will try to perform at the level necessary to beat their competition and come out slightly on top...</w:t>
      </w:r>
    </w:p>
    <w:p>
      <w:r>
        <w:t>Champions dominate their competition and run the score up 100 to fucking 0.</w:t>
      </w:r>
    </w:p>
    <w:p>
      <w:r>
        <w:t>They aren't concerned with being "good enough" to beat their competition.</w:t>
      </w:r>
    </w:p>
    <w:p>
      <w:r>
        <w:t>They aren't concerned with being slightly better than everybody else.</w:t>
      </w:r>
    </w:p>
    <w:p>
      <w:r>
        <w:t>They're concerned with becoming so great that absolutely nobody can compete.</w:t>
      </w:r>
    </w:p>
    <w:p>
      <w:r>
        <w:t>That's the difference.</w:t>
      </w:r>
    </w:p>
    <w:p>
      <w:r>
        <w:t>Instead of playing the one-up game...</w:t>
      </w:r>
    </w:p>
    <w:p>
      <w:r>
        <w:t>They focus on playing their best game and executing at the highest level possible every single time.</w:t>
      </w:r>
    </w:p>
    <w:p>
      <w:r>
        <w:t>If you want to become the undisputed champion in whatever it is you do...</w:t>
      </w:r>
    </w:p>
    <w:p>
      <w:r>
        <w:t>Start showing up to play your best game every time...</w:t>
      </w:r>
    </w:p>
    <w:p>
      <w:r>
        <w:t>...and use each game as an opportunity to make adjustments to improve upon your game in the long-term.</w:t>
      </w:r>
    </w:p>
    <w:p>
      <w:r>
        <w:t>Keep doing that and eventually you’ll find yourself among the very best.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