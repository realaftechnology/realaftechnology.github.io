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Journey Isn't Easy for Anyone</w:t>
      </w:r>
    </w:p>
    <w:p>
      <w:r>
        <w:rPr>
          <w:i/>
          <w:sz w:val="20"/>
        </w:rPr>
        <w:t>Published: Sep 06, 2021</w:t>
      </w:r>
    </w:p>
    <w:p/>
    <w:p>
      <w:r>
        <w:t>Next time you catch yourself talking about how unfair life is and how shitty your situation is...</w:t>
      </w:r>
    </w:p>
    <w:p>
      <w:r>
        <w:t>Remember this...</w:t>
      </w:r>
    </w:p>
    <w:p>
      <w:r>
        <w:t>There are millions of people who've done it with more difficult circumstances than you.</w:t>
      </w:r>
    </w:p>
    <w:p>
      <w:r>
        <w:t>Life is going to punch you in the mouth … a lot.</w:t>
      </w:r>
    </w:p>
    <w:p>
      <w:r>
        <w:t>That's a fact.</w:t>
      </w:r>
    </w:p>
    <w:p>
      <w:r>
        <w:t>Are you really going to let that keep you from greatness?</w:t>
      </w:r>
    </w:p>
    <w:p>
      <w:r>
        <w:t>No matter what you may hear from the success "gurus”…</w:t>
      </w:r>
    </w:p>
    <w:p>
      <w:r>
        <w:t>The success journey isn't easy for anyone.</w:t>
      </w:r>
    </w:p>
    <w:p>
      <w:r>
        <w:t>But the more you sulk in your self-pity…</w:t>
      </w:r>
    </w:p>
    <w:p>
      <w:r>
        <w:t>The less energy you'll have to go out and accomplish the shit that will actually give you the self-belief that you need to win.</w:t>
      </w:r>
    </w:p>
    <w:p>
      <w:r>
        <w:t>Life isn't fair.</w:t>
      </w:r>
    </w:p>
    <w:p>
      <w:r>
        <w:t>Quit expecting it to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