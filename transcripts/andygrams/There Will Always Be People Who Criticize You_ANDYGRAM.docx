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Will Always Be People Who Criticize You</w:t>
      </w:r>
    </w:p>
    <w:p>
      <w:r>
        <w:rPr>
          <w:i/>
          <w:sz w:val="20"/>
        </w:rPr>
        <w:t>Published: Aug 13, 2020</w:t>
      </w:r>
    </w:p>
    <w:p/>
    <w:p>
      <w:r>
        <w:t>Have you ever heard the story of The Man, The Wife, The Donkey, and The Critics?</w:t>
      </w:r>
    </w:p>
    <w:p>
      <w:r>
        <w:t>A married couple was headed to town with their donkey. They were walking with the donkey next to them on a leash.</w:t>
      </w:r>
    </w:p>
    <w:p>
      <w:r>
        <w:t>They passed some people who noticed them and commented "How stupid of them! They are walking when they have a wonderful donkey to ride!"</w:t>
      </w:r>
    </w:p>
    <w:p>
      <w:r>
        <w:t>The couple heard them, felt embarrassed, and decided that the wife would get on the donkey for the rest of the way.</w:t>
      </w:r>
    </w:p>
    <w:p>
      <w:r>
        <w:t>A little ahead, another group of people said "What a shameful woman! She is riding the donkey while her husband walks in the hot sun. No respect!"</w:t>
      </w:r>
    </w:p>
    <w:p>
      <w:r>
        <w:t>The couple heard that, and decided to switch positions. Now the husband was riding the donkey, while the wife walked beside it.</w:t>
      </w:r>
    </w:p>
    <w:p>
      <w:r>
        <w:t>Not even a minute later, the couple heard another comment: "Look at that! Such masculine toxic behavior. He is riding the donkey, while making his poor wife walk. Disgusting!"</w:t>
      </w:r>
    </w:p>
    <w:p>
      <w:r>
        <w:t>The couple looked at each other in disbelief, then decided to ride the donkey together.</w:t>
      </w:r>
    </w:p>
    <w:p>
      <w:r>
        <w:t>They passed some more people who shamed them ... saying how awful it is to put so much load on the poor animal.</w:t>
      </w:r>
    </w:p>
    <w:p>
      <w:r>
        <w:t>The couple thought they were right. They got frustrated and decided to just carry the donkey over their shoulders.</w:t>
      </w:r>
    </w:p>
    <w:p>
      <w:r>
        <w:t>Struggling and sweating, they didn’t even make much progress when they saw some people laughing at them and saying, "What a crazy couple! Carrying a donkey over their shoulders!"</w:t>
      </w:r>
    </w:p>
    <w:p>
      <w:r>
        <w:t>Moral of the story?</w:t>
      </w:r>
    </w:p>
    <w:p>
      <w:r>
        <w:t>If you keep listening to other people, not only will you waste your time…</w:t>
      </w:r>
    </w:p>
    <w:p>
      <w:r>
        <w:t>You'll also destroy your progress and your peace.</w:t>
      </w:r>
    </w:p>
    <w:p>
      <w:r>
        <w:t>No matter how much money you have, no matter what work you do, or what part of the world you live in...</w:t>
      </w:r>
    </w:p>
    <w:p>
      <w:r>
        <w:t>There will always be a group of people who will not agree with you...</w:t>
      </w:r>
    </w:p>
    <w:p>
      <w:r>
        <w:t>...and point out "mistakes" in what you do.</w:t>
      </w:r>
    </w:p>
    <w:p>
      <w:r>
        <w:t>Carefully assess what YOU want with your life...</w:t>
      </w:r>
    </w:p>
    <w:p>
      <w:r>
        <w:t>...and figure out what your talents and strengths are.</w:t>
      </w:r>
    </w:p>
    <w:p>
      <w:r>
        <w:t>Make a plan...</w:t>
      </w:r>
    </w:p>
    <w:p>
      <w:r>
        <w:t>Do the work...</w:t>
      </w:r>
    </w:p>
    <w:p>
      <w:r>
        <w:t>Do what’s right...</w:t>
      </w:r>
    </w:p>
    <w:p>
      <w:r>
        <w:t>...and put laser focus on your goals.</w:t>
      </w:r>
    </w:p>
    <w:p>
      <w:r>
        <w:t>If you let yourself become influenced by what other people say…</w:t>
      </w:r>
    </w:p>
    <w:p>
      <w:r>
        <w:t>You will never get what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