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Free From This Mindset…</w:t>
      </w:r>
    </w:p>
    <w:p>
      <w:r>
        <w:rPr>
          <w:i/>
          <w:sz w:val="20"/>
        </w:rPr>
        <w:t>Published: Feb 12, 2023</w:t>
      </w:r>
    </w:p>
    <w:p/>
    <w:p>
      <w:r>
        <w:t>A lot of people sit around and wait for that one thing to make all of their problems disappear.</w:t>
      </w:r>
    </w:p>
    <w:p>
      <w:r>
        <w:t>They say shit like ... "Once I make enough money, I'll be happy."</w:t>
      </w:r>
    </w:p>
    <w:p>
      <w:r>
        <w:t>"Once I get that promotion, I'll start enjoying my career."</w:t>
      </w:r>
    </w:p>
    <w:p>
      <w:r>
        <w:t>"Once I knock out this project, I'll have no stress."</w:t>
      </w:r>
    </w:p>
    <w:p>
      <w:r>
        <w:t>"Once I get motivated, I'll start going to the gym and lose weight."</w:t>
      </w:r>
    </w:p>
    <w:p>
      <w:r>
        <w:t>You can probably name a few people off the top of your head who think this way...</w:t>
      </w:r>
    </w:p>
    <w:p>
      <w:r>
        <w:t>You may have even caught yourself thinking this way before too...</w:t>
      </w:r>
    </w:p>
    <w:p>
      <w:r>
        <w:t>It's a completely normal expectation that many of us have.</w:t>
      </w:r>
    </w:p>
    <w:p>
      <w:r>
        <w:t>But, this mindset will also keep you confined to a life of mediocrity if you can't learn to break free from it.</w:t>
      </w:r>
    </w:p>
    <w:p>
      <w:r>
        <w:t>It doesn't matter how much money you make...</w:t>
      </w:r>
    </w:p>
    <w:p>
      <w:r>
        <w:t>It doesn't matter where you move...</w:t>
      </w:r>
    </w:p>
    <w:p>
      <w:r>
        <w:t>It doesn't matter how you feel...</w:t>
      </w:r>
    </w:p>
    <w:p>
      <w:r>
        <w:t>It doesn't matter who you meet...</w:t>
      </w:r>
    </w:p>
    <w:p>
      <w:r>
        <w:t>ZERO of these things will solve all of your problems ... and they sure as fuck won't make you immune to struggles and challenges in the future either.</w:t>
      </w:r>
    </w:p>
    <w:p>
      <w:r>
        <w:t>So you can keep wishing your problems away by waiting for that "one thing"...</w:t>
      </w:r>
    </w:p>
    <w:p>
      <w:r>
        <w:t>But it won't solve shit for you.</w:t>
      </w:r>
    </w:p>
    <w:p>
      <w:r>
        <w:t>Quit trying to escape from your problems...</w:t>
      </w:r>
    </w:p>
    <w:p>
      <w:r>
        <w:t>Start FACING THEM head on.</w:t>
      </w:r>
    </w:p>
    <w:p>
      <w:r>
        <w:t>It's through the process of continually addressing and solving your problems that will help you build the necessary skills to DOMINATE at anything you set out to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