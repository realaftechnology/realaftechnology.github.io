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Impossible to Win Without This...</w:t>
      </w:r>
    </w:p>
    <w:p>
      <w:r>
        <w:rPr>
          <w:i/>
          <w:sz w:val="20"/>
        </w:rPr>
        <w:t>Published: Jun 18, 2022</w:t>
      </w:r>
    </w:p>
    <w:p/>
    <w:p>
      <w:r>
        <w:t>You can't win in life without courage.</w:t>
      </w:r>
    </w:p>
    <w:p>
      <w:r>
        <w:t>Courage is not a lack of fear...</w:t>
      </w:r>
    </w:p>
    <w:p>
      <w:r>
        <w:t>It's an intentional decision to take action in spite of fear.</w:t>
      </w:r>
    </w:p>
    <w:p>
      <w:r>
        <w:t>It's a skill you must develop...</w:t>
      </w:r>
    </w:p>
    <w:p>
      <w:r>
        <w:t>...because if you lack courage...</w:t>
      </w:r>
    </w:p>
    <w:p>
      <w:r>
        <w:t>It is LITERALLY impossible to win.</w:t>
      </w:r>
    </w:p>
    <w:p>
      <w:r>
        <w:t>PERIOD.</w:t>
      </w:r>
    </w:p>
    <w:p>
      <w:r>
        <w:t>The way I see it … you have two options:</w:t>
      </w:r>
    </w:p>
    <w:p>
      <w:r>
        <w:t>You can live your life in fear…</w:t>
      </w:r>
    </w:p>
    <w:p>
      <w:r>
        <w:t>Fear of what people will think and say...</w:t>
      </w:r>
    </w:p>
    <w:p>
      <w:r>
        <w:t>Fear of looking stupid in front of others...</w:t>
      </w:r>
    </w:p>
    <w:p>
      <w:r>
        <w:t>Fear of fucking everything up.</w:t>
      </w:r>
    </w:p>
    <w:p>
      <w:r>
        <w:t>Or...</w:t>
      </w:r>
    </w:p>
    <w:p>
      <w:r>
        <w:t>You can develop some courage…</w:t>
      </w:r>
    </w:p>
    <w:p>
      <w:r>
        <w:t>Take action.</w:t>
      </w:r>
    </w:p>
    <w:p>
      <w:r>
        <w:t>Fuck some shit up.</w:t>
      </w:r>
    </w:p>
    <w:p>
      <w:r>
        <w:t>Learn from it…</w:t>
      </w:r>
    </w:p>
    <w:p>
      <w:r>
        <w:t>…and keep going.</w:t>
      </w:r>
    </w:p>
    <w:p>
      <w:r>
        <w:t>The question is...</w:t>
      </w:r>
    </w:p>
    <w:p>
      <w:r>
        <w:t>What decision will you make for yourself?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