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In Your DNA…</w:t>
      </w:r>
    </w:p>
    <w:p>
      <w:r>
        <w:rPr>
          <w:i/>
          <w:sz w:val="20"/>
        </w:rPr>
        <w:t>Published: Jul 18, 2022</w:t>
      </w:r>
    </w:p>
    <w:p/>
    <w:p>
      <w:r>
        <w:t>The real world has competition.</w:t>
      </w:r>
    </w:p>
    <w:p>
      <w:r>
        <w:t>The real world has winners and losers.</w:t>
      </w:r>
    </w:p>
    <w:p>
      <w:r>
        <w:t>...and whether you choose to compete or not is irrelevant...</w:t>
      </w:r>
    </w:p>
    <w:p>
      <w:r>
        <w:t>You will never be exempt from the competition.</w:t>
      </w:r>
    </w:p>
    <w:p>
      <w:r>
        <w:t>As humans, we're innately programmed to compete and win.</w:t>
      </w:r>
    </w:p>
    <w:p>
      <w:r>
        <w:t>Don't believe me?</w:t>
      </w:r>
    </w:p>
    <w:p>
      <w:r>
        <w:t>Think about this...</w:t>
      </w:r>
    </w:p>
    <w:p>
      <w:r>
        <w:t>What happens when you give a basketball to a 2 year old and ask them to put it in the basket?</w:t>
      </w:r>
    </w:p>
    <w:p>
      <w:r>
        <w:t>They immediately get excited once the ball goes in.</w:t>
      </w:r>
    </w:p>
    <w:p>
      <w:r>
        <w:t>They can hardly walk...</w:t>
      </w:r>
    </w:p>
    <w:p>
      <w:r>
        <w:t>They can hardly talk...</w:t>
      </w:r>
    </w:p>
    <w:p>
      <w:r>
        <w:t>They have no idea what basketball is...</w:t>
      </w:r>
    </w:p>
    <w:p>
      <w:r>
        <w:t>Yet they still celebrate…</w:t>
      </w:r>
    </w:p>
    <w:p>
      <w:r>
        <w:t>Because it's in their DNA.</w:t>
      </w:r>
    </w:p>
    <w:p>
      <w:r>
        <w:t>It's in your DNA too.</w:t>
      </w:r>
    </w:p>
    <w:p>
      <w:r>
        <w:t>You owe it to yourself to win...</w:t>
      </w:r>
    </w:p>
    <w:p>
      <w:r>
        <w:t>You owe it to the people in your life to win...</w:t>
      </w:r>
    </w:p>
    <w:p>
      <w:r>
        <w:t>You owe it to the future generations to win...</w:t>
      </w:r>
    </w:p>
    <w:p>
      <w:r>
        <w:t>Because by winning in your life, you're setting an example for other people of what's possible in their lives.</w:t>
      </w:r>
    </w:p>
    <w:p>
      <w:r>
        <w:t>But when you choose not to compete...</w:t>
      </w:r>
    </w:p>
    <w:p>
      <w:r>
        <w:t>You fuck over the people who matter to you the most.</w:t>
      </w:r>
    </w:p>
    <w:p>
      <w:r>
        <w:t>Is that really what you want?</w:t>
      </w:r>
    </w:p>
    <w:p>
      <w:r>
        <w:t>I didn't think so.</w:t>
      </w:r>
    </w:p>
    <w:p>
      <w:r>
        <w:t>Go out and fucking compete.</w:t>
      </w:r>
    </w:p>
    <w:p>
      <w:r>
        <w:t>You were born to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