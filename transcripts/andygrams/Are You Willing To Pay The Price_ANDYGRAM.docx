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Willing To Pay The Price?</w:t>
      </w:r>
    </w:p>
    <w:p>
      <w:r>
        <w:rPr>
          <w:i/>
          <w:sz w:val="20"/>
        </w:rPr>
        <w:t>Published: Mar 05, 2022</w:t>
      </w:r>
    </w:p>
    <w:p/>
    <w:p>
      <w:r>
        <w:t>Everything great is paid for in blood, sweat, grit, and sacrifice.</w:t>
      </w:r>
    </w:p>
    <w:p>
      <w:r>
        <w:t>EVERYTHING.</w:t>
      </w:r>
    </w:p>
    <w:p>
      <w:r>
        <w:t>So, why do you think you should be given anything without putting in the work?</w:t>
      </w:r>
    </w:p>
    <w:p>
      <w:r>
        <w:t>Here's why...</w:t>
      </w:r>
    </w:p>
    <w:p>
      <w:r>
        <w:t>You're entitled.</w:t>
      </w:r>
    </w:p>
    <w:p>
      <w:r>
        <w:t>Let me spell this shit out for you...</w:t>
      </w:r>
    </w:p>
    <w:p>
      <w:r>
        <w:t>It's going to be hard...</w:t>
      </w:r>
    </w:p>
    <w:p>
      <w:r>
        <w:t>It's going to cause you pain...</w:t>
      </w:r>
    </w:p>
    <w:p>
      <w:r>
        <w:t>It's going to require sacrifice...</w:t>
      </w:r>
    </w:p>
    <w:p>
      <w:r>
        <w:t>It's going to take a long time...</w:t>
      </w:r>
    </w:p>
    <w:p>
      <w:r>
        <w:t>It's going to suck...</w:t>
      </w:r>
    </w:p>
    <w:p>
      <w:r>
        <w:t>But guess what?</w:t>
      </w:r>
    </w:p>
    <w:p>
      <w:r>
        <w:t>It's fucking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