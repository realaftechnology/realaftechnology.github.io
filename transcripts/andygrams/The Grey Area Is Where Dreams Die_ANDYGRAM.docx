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Grey Area Is Where Dreams Die</w:t>
      </w:r>
    </w:p>
    <w:p>
      <w:r>
        <w:rPr>
          <w:i/>
          <w:sz w:val="20"/>
        </w:rPr>
        <w:t>Published: Feb 09, 2026</w:t>
      </w:r>
    </w:p>
    <w:p/>
    <w:p>
      <w:r>
        <w:t>You are or you aren't.</w:t>
      </w:r>
    </w:p>
    <w:p>
      <w:r>
        <w:t>You did or you didn't.</w:t>
      </w:r>
    </w:p>
    <w:p>
      <w:r>
        <w:t>That's the entire game.</w:t>
      </w:r>
    </w:p>
    <w:p>
      <w:r>
        <w:t>Not "sort of."</w:t>
      </w:r>
    </w:p>
    <w:p>
      <w:r>
        <w:t>Not "trying."</w:t>
      </w:r>
    </w:p>
    <w:p>
      <w:r>
        <w:t>Not "working on it."</w:t>
      </w:r>
    </w:p>
    <w:p>
      <w:r>
        <w:t>Everything in your life comes down to this binary choice.</w:t>
      </w:r>
    </w:p>
    <w:p>
      <w:r>
        <w:t>You either show up every day like your words mean something...</w:t>
      </w:r>
    </w:p>
    <w:p>
      <w:r>
        <w:t>Or you don't.</w:t>
      </w:r>
    </w:p>
    <w:p>
      <w:r>
        <w:t>You either pay the price...</w:t>
      </w:r>
    </w:p>
    <w:p>
      <w:r>
        <w:t>Or you don't.</w:t>
      </w:r>
    </w:p>
    <w:p>
      <w:r>
        <w:t>You either hold the line on your standards...</w:t>
      </w:r>
    </w:p>
    <w:p>
      <w:r>
        <w:t>Or you don't.</w:t>
      </w:r>
    </w:p>
    <w:p>
      <w:r>
        <w:t>Most people die in the middle.</w:t>
      </w:r>
    </w:p>
    <w:p>
      <w:r>
        <w:t>They live in the grey area.</w:t>
      </w:r>
    </w:p>
    <w:p>
      <w:r>
        <w:t>They talk about who they could be...</w:t>
      </w:r>
    </w:p>
    <w:p>
      <w:r>
        <w:t>...But never cross the line to be it.</w:t>
      </w:r>
    </w:p>
    <w:p>
      <w:r>
        <w:t>All their dreams die there.</w:t>
      </w:r>
    </w:p>
    <w:p>
      <w:r>
        <w:t>All their potential rots there.</w:t>
      </w:r>
    </w:p>
    <w:p>
      <w:r>
        <w:t>Their story dies there.</w:t>
      </w:r>
    </w:p>
    <w:p>
      <w:r>
        <w:t>They just don't know it yet.</w:t>
      </w:r>
    </w:p>
    <w:p>
      <w:r>
        <w:t>You either are or you aren't.</w:t>
      </w:r>
    </w:p>
    <w:p>
      <w:r>
        <w:t>There is nothing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