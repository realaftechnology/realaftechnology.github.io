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Find a Way to Be Thankful Every Day</w:t>
      </w:r>
    </w:p>
    <w:p>
      <w:r>
        <w:rPr>
          <w:i/>
          <w:sz w:val="20"/>
        </w:rPr>
        <w:t>Published: Nov 24, 2022</w:t>
      </w:r>
    </w:p>
    <w:p/>
    <w:p>
      <w:r>
        <w:t>It's Thanksgiving.</w:t>
      </w:r>
    </w:p>
    <w:p>
      <w:r>
        <w:t>A day to spend time with your loved ones and give thanks for what you have.</w:t>
      </w:r>
    </w:p>
    <w:p>
      <w:r>
        <w:t>...and even though most people will only talk about how grateful they are ONE DAY out of the entire year...</w:t>
      </w:r>
    </w:p>
    <w:p>
      <w:r>
        <w:t>You should be expressing gratitude daily.</w:t>
      </w:r>
    </w:p>
    <w:p>
      <w:r>
        <w:t>When you win your day ... be grateful.</w:t>
      </w:r>
    </w:p>
    <w:p>
      <w:r>
        <w:t>When you overcome massive struggles and succeed ... be grateful.</w:t>
      </w:r>
    </w:p>
    <w:p>
      <w:r>
        <w:t>No matter what you're going through ... find a way to be grateful.</w:t>
      </w:r>
    </w:p>
    <w:p>
      <w:r>
        <w:t>Make it non-negotiable.</w:t>
      </w:r>
    </w:p>
    <w:p>
      <w:r>
        <w:t>The people who are practicing gratitude on a daily basis are the ones who really win in life.</w:t>
      </w:r>
    </w:p>
    <w:p>
      <w:r>
        <w:t>Not just today...</w:t>
      </w:r>
    </w:p>
    <w:p>
      <w:r>
        <w:t>But every day.</w:t>
      </w:r>
    </w:p>
    <w:p>
      <w:r>
        <w:t>Never forget that.</w:t>
      </w:r>
    </w:p>
    <w:p>
      <w:r>
        <w:t>Happy Thanksgiving.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