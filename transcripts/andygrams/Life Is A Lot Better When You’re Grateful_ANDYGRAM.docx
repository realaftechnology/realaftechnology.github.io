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Life Is A Lot Better When You’re Grateful</w:t>
      </w:r>
    </w:p>
    <w:p>
      <w:r>
        <w:rPr>
          <w:i/>
          <w:sz w:val="20"/>
        </w:rPr>
        <w:t>Published: Nov 28, 2024</w:t>
      </w:r>
    </w:p>
    <w:p/>
    <w:p>
      <w:r>
        <w:t>Even though Thanksgiving is a day for being grateful...</w:t>
      </w:r>
    </w:p>
    <w:p>
      <w:r>
        <w:t>Thanksgiving shouldn't be the only day you express gratitude.</w:t>
      </w:r>
    </w:p>
    <w:p>
      <w:r>
        <w:t>If you truly want to live a happy and fulfilling life...</w:t>
      </w:r>
    </w:p>
    <w:p>
      <w:r>
        <w:t>You need to take the time to identify all the things you're grateful for every day...</w:t>
      </w:r>
    </w:p>
    <w:p>
      <w:r>
        <w:t>Not just when it's popular.</w:t>
      </w:r>
    </w:p>
    <w:p>
      <w:r>
        <w:t>If you don't have to worry about when you're going to eat next...</w:t>
      </w:r>
    </w:p>
    <w:p>
      <w:r>
        <w:t>Where you're going to sleep tonight...</w:t>
      </w:r>
    </w:p>
    <w:p>
      <w:r>
        <w:t>...Or whether you'll be able to find a clean source of water or not...</w:t>
      </w:r>
    </w:p>
    <w:p>
      <w:r>
        <w:t>I'd say you have it pretty fucking good.</w:t>
      </w:r>
    </w:p>
    <w:p>
      <w:r>
        <w:t>Likely a lot better than you may realize too.</w:t>
      </w:r>
    </w:p>
    <w:p>
      <w:r>
        <w:t>What are you grateful for?</w:t>
      </w:r>
    </w:p>
    <w:p>
      <w:r>
        <w:t>Commit yourself to identifying 3 things every day.</w:t>
      </w:r>
    </w:p>
    <w:p>
      <w:r>
        <w:t>Your life will improve immensely once you do.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