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Place a Limit on Your Potential</w:t>
      </w:r>
    </w:p>
    <w:p>
      <w:r>
        <w:rPr>
          <w:i/>
          <w:sz w:val="20"/>
        </w:rPr>
        <w:t>Published: Jul 01, 2024</w:t>
      </w:r>
    </w:p>
    <w:p/>
    <w:p>
      <w:r>
        <w:t>Most people end up becoming far less than they could become in life because of the limits they place on themselves inside of their mind.</w:t>
      </w:r>
    </w:p>
    <w:p>
      <w:r>
        <w:t>"I don't have the same skills other people have."</w:t>
      </w:r>
    </w:p>
    <w:p>
      <w:r>
        <w:t>"Success isn't meant for me."</w:t>
      </w:r>
    </w:p>
    <w:p>
      <w:r>
        <w:t>"Everyone hates me."</w:t>
      </w:r>
    </w:p>
    <w:p>
      <w:r>
        <w:t>"Only bad things happen to me."</w:t>
      </w:r>
    </w:p>
    <w:p>
      <w:r>
        <w:t>"I'm not good enough."</w:t>
      </w:r>
    </w:p>
    <w:p>
      <w:r>
        <w:t>Sound familiar?</w:t>
      </w:r>
    </w:p>
    <w:p>
      <w:r>
        <w:t>If they do...</w:t>
      </w:r>
    </w:p>
    <w:p>
      <w:r>
        <w:t>I recommend you take urgent and aggressive action toward overcoming these beliefs through your growth and progress.</w:t>
      </w:r>
    </w:p>
    <w:p>
      <w:r>
        <w:t>Understand that your identity is your choice.</w:t>
      </w:r>
    </w:p>
    <w:p>
      <w:r>
        <w:t>...and if you don't think highly of yourself...</w:t>
      </w:r>
    </w:p>
    <w:p>
      <w:r>
        <w:t>It's because you haven't proven to yourself what you're capable of by executing...</w:t>
      </w:r>
    </w:p>
    <w:p>
      <w:r>
        <w:t>Building skills...</w:t>
      </w:r>
    </w:p>
    <w:p>
      <w:r>
        <w:t>Overcoming hardship...</w:t>
      </w:r>
    </w:p>
    <w:p>
      <w:r>
        <w:t>Making progress...</w:t>
      </w:r>
    </w:p>
    <w:p>
      <w:r>
        <w:t>Stacking daily wins...</w:t>
      </w:r>
    </w:p>
    <w:p>
      <w:r>
        <w:t>...and by stomping out these beliefs through real examples as to why they're false.</w:t>
      </w:r>
    </w:p>
    <w:p>
      <w:r>
        <w:t>Yes ... It's hard.</w:t>
      </w:r>
    </w:p>
    <w:p>
      <w:r>
        <w:t>Yes ... It will take time.</w:t>
      </w:r>
    </w:p>
    <w:p>
      <w:r>
        <w:t>But it's still your choice.</w:t>
      </w:r>
    </w:p>
    <w:p>
      <w:r>
        <w:t>Your perceived limits are not your real limits.</w:t>
      </w:r>
    </w:p>
    <w:p>
      <w:r>
        <w:t>Identify these limits...</w:t>
      </w:r>
    </w:p>
    <w:p>
      <w:r>
        <w:t>Then go out and fucking destroy them.</w:t>
      </w:r>
    </w:p>
    <w:p>
      <w:r>
        <w:t>It is your obligation to yourself...</w:t>
      </w:r>
    </w:p>
    <w:p>
      <w:r>
        <w:t>Your family...</w:t>
      </w:r>
    </w:p>
    <w:p>
      <w:r>
        <w:t>Your friends...</w:t>
      </w:r>
    </w:p>
    <w:p>
      <w:r>
        <w:t>Your community...</w:t>
      </w:r>
    </w:p>
    <w:p>
      <w:r>
        <w:t>Your state...</w:t>
      </w:r>
    </w:p>
    <w:p>
      <w:r>
        <w:t>Your country...</w:t>
      </w:r>
    </w:p>
    <w:p>
      <w:r>
        <w:t>...and the world to go out and become the bad motherfucker that lives inside of your heart.</w:t>
      </w:r>
    </w:p>
    <w:p>
      <w:r>
        <w:t>Go become that person.</w:t>
      </w:r>
    </w:p>
    <w:p>
      <w:r>
        <w:t>The only real limits you have are the ones you place on yourself.</w:t>
      </w:r>
    </w:p>
    <w:p>
      <w:r>
        <w:t>Eliminate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