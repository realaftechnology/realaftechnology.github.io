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Be an Escapist</w:t>
      </w:r>
    </w:p>
    <w:p>
      <w:r>
        <w:rPr>
          <w:i/>
          <w:sz w:val="20"/>
        </w:rPr>
        <w:t>Published: Oct 16, 2020</w:t>
      </w:r>
    </w:p>
    <w:p/>
    <w:p>
      <w:r>
        <w:t>“If I just pass this exam, I will be so relieved!”</w:t>
      </w:r>
    </w:p>
    <w:p>
      <w:r>
        <w:t>“If I just get this project done, I can rest!”</w:t>
      </w:r>
    </w:p>
    <w:p>
      <w:r>
        <w:t>“If I just had an extra $2000, all my stress would go away!”</w:t>
      </w:r>
    </w:p>
    <w:p>
      <w:r>
        <w:t>“If I just had a car like that … a house like that … a job like that … a partner like that…”</w:t>
      </w:r>
    </w:p>
    <w:p>
      <w:r>
        <w:t>The list goes on and on and on.</w:t>
      </w:r>
    </w:p>
    <w:p>
      <w:r>
        <w:t>I bet you have heard people saying any one of the above sentences.</w:t>
      </w:r>
    </w:p>
    <w:p>
      <w:r>
        <w:t>You might even catch yourself saying these things...</w:t>
      </w:r>
    </w:p>
    <w:p>
      <w:r>
        <w:t>It happens...</w:t>
      </w:r>
    </w:p>
    <w:p>
      <w:r>
        <w:t>It’s normal...</w:t>
      </w:r>
    </w:p>
    <w:p>
      <w:r>
        <w:t>And that is what KEEPS YOU NORMAL.</w:t>
      </w:r>
    </w:p>
    <w:p>
      <w:r>
        <w:t>So many people think if they just get through that one task ... or if they just make that one change ... all of their problems will magically disappear forever.</w:t>
      </w:r>
    </w:p>
    <w:p>
      <w:r>
        <w:t>Moving to a new city won't solve all of your problems...</w:t>
      </w:r>
    </w:p>
    <w:p>
      <w:r>
        <w:t>Getting into a new relationship won't solve all of your problems...</w:t>
      </w:r>
    </w:p>
    <w:p>
      <w:r>
        <w:t>Getting a new job won't solve all of your problems...</w:t>
      </w:r>
    </w:p>
    <w:p>
      <w:r>
        <w:t>FACING your problems WILL SOLVE your problems.</w:t>
      </w:r>
    </w:p>
    <w:p>
      <w:r>
        <w:t>When you face problems...</w:t>
      </w:r>
    </w:p>
    <w:p>
      <w:r>
        <w:t>You need to find the root cause of the problem...</w:t>
      </w:r>
    </w:p>
    <w:p>
      <w:r>
        <w:t>Then, you must act to make the situation better.</w:t>
      </w:r>
    </w:p>
    <w:p>
      <w:r>
        <w:t>Unless you do that…</w:t>
      </w:r>
    </w:p>
    <w:p>
      <w:r>
        <w:t>You will keep running round and round in circles…</w:t>
      </w:r>
    </w:p>
    <w:p>
      <w:r>
        <w:t>And be at the same place where you started.</w:t>
      </w:r>
    </w:p>
    <w:p>
      <w:r>
        <w:t>You will achieve nothing.</w:t>
      </w:r>
    </w:p>
    <w:p>
      <w:r>
        <w:t>Life will keep giving you fresh problems one after another.</w:t>
      </w:r>
    </w:p>
    <w:p>
      <w:r>
        <w:t>Don’t be an escapist.</w:t>
      </w:r>
    </w:p>
    <w:p>
      <w:r>
        <w:t>Face your problems…</w:t>
      </w:r>
    </w:p>
    <w:p>
      <w:r>
        <w:t>No matter how big or small.</w:t>
      </w:r>
    </w:p>
    <w:p>
      <w:r>
        <w:t>It's the only way to freedom and happiness.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