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Know What Needs To Be Done…</w:t>
      </w:r>
    </w:p>
    <w:p>
      <w:r>
        <w:rPr>
          <w:i/>
          <w:sz w:val="20"/>
        </w:rPr>
        <w:t>Published: Oct 17, 2022</w:t>
      </w:r>
    </w:p>
    <w:p/>
    <w:p>
      <w:r>
        <w:t>You know it…</w:t>
      </w:r>
    </w:p>
    <w:p>
      <w:r>
        <w:t>But are you willing to act on it?</w:t>
      </w:r>
    </w:p>
    <w:p>
      <w:r>
        <w:t>Whatever it is that you want in life…</w:t>
      </w:r>
    </w:p>
    <w:p>
      <w:r>
        <w:t>Better finances…</w:t>
      </w:r>
    </w:p>
    <w:p>
      <w:r>
        <w:t>Better health…</w:t>
      </w:r>
    </w:p>
    <w:p>
      <w:r>
        <w:t>Better relationships…</w:t>
      </w:r>
    </w:p>
    <w:p>
      <w:r>
        <w:t>You know what the fuck needs to get done to make it happen…</w:t>
      </w:r>
    </w:p>
    <w:p>
      <w:r>
        <w:t>But are you really doing it?</w:t>
      </w:r>
    </w:p>
    <w:p>
      <w:r>
        <w:t>Almost everyone who dreams of accomplishing big shit knows how to get there.</w:t>
      </w:r>
    </w:p>
    <w:p>
      <w:r>
        <w:t>But if you paid attention to their daily actions...</w:t>
      </w:r>
    </w:p>
    <w:p>
      <w:r>
        <w:t>How many of them are actually doing the work that’s required…</w:t>
      </w:r>
    </w:p>
    <w:p>
      <w:r>
        <w:t>...and sticking with it for 5, 10, and 20+ years?</w:t>
      </w:r>
    </w:p>
    <w:p>
      <w:r>
        <w:t>Statistically...</w:t>
      </w:r>
    </w:p>
    <w:p>
      <w:r>
        <w:t>It's a very small number.</w:t>
      </w:r>
    </w:p>
    <w:p>
      <w:r>
        <w:t>Now take inventory of your life…</w:t>
      </w:r>
    </w:p>
    <w:p>
      <w:r>
        <w:t>...and decide for yourself…</w:t>
      </w:r>
    </w:p>
    <w:p>
      <w:r>
        <w:t>Are you going to take the daily actions necessary to do great things?</w:t>
      </w:r>
    </w:p>
    <w:p>
      <w:r>
        <w:t>Or are you just full of shit?</w:t>
      </w:r>
    </w:p>
    <w:p>
      <w:r>
        <w:t>You can save yourself a lot of anguish by just admitting you aren’t willing to do what it takes.</w:t>
      </w:r>
    </w:p>
    <w:p>
      <w:r>
        <w:t>…but what if you were.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