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Weren’t Built to Fit In</w:t>
      </w:r>
    </w:p>
    <w:p>
      <w:r>
        <w:rPr>
          <w:i/>
          <w:sz w:val="20"/>
        </w:rPr>
        <w:t>Published: Jan 26, 2026</w:t>
      </w:r>
    </w:p>
    <w:p/>
    <w:p>
      <w:r>
        <w:t>You know why nobody understands you?</w:t>
      </w:r>
    </w:p>
    <w:p>
      <w:r>
        <w:t>You weren't built like them.</w:t>
      </w:r>
    </w:p>
    <w:p>
      <w:r>
        <w:t>They do everything they can to be comfortable in the moment.</w:t>
      </w:r>
    </w:p>
    <w:p>
      <w:r>
        <w:t>You're obsessed with creating, building, and becoming an entirely different animal.</w:t>
      </w:r>
    </w:p>
    <w:p>
      <w:r>
        <w:t>You don't care what it takes.</w:t>
      </w:r>
    </w:p>
    <w:p>
      <w:r>
        <w:t>You are not the same fucking species as them.</w:t>
      </w:r>
    </w:p>
    <w:p>
      <w:r>
        <w:t>They will never understand you.</w:t>
      </w:r>
    </w:p>
    <w:p>
      <w:r>
        <w:t>That's a fact.</w:t>
      </w:r>
    </w:p>
    <w:p>
      <w:r>
        <w:t>...and now that you understand that as a fact...</w:t>
      </w:r>
    </w:p>
    <w:p>
      <w:r>
        <w:t>Why the fuck are you trying to be like them?</w:t>
      </w:r>
    </w:p>
    <w:p>
      <w:r>
        <w:t>You were born for something else.</w:t>
      </w:r>
    </w:p>
    <w:p>
      <w:r>
        <w:t>They aren't going to get it.</w:t>
      </w:r>
    </w:p>
    <w:p>
      <w:r>
        <w:t>If they understand you...</w:t>
      </w:r>
    </w:p>
    <w:p>
      <w:r>
        <w:t>You're too close to who they are...</w:t>
      </w:r>
    </w:p>
    <w:p>
      <w:r>
        <w:t>...and too far away from who you want to be.</w:t>
      </w:r>
    </w:p>
    <w:p>
      <w:r>
        <w:t>You weren't built to fit in.</w:t>
      </w:r>
    </w:p>
    <w:p>
      <w:r>
        <w:t>You weren't built to follow their path.</w:t>
      </w:r>
    </w:p>
    <w:p>
      <w:r>
        <w:t>You were built to be a fucking problem.</w:t>
      </w:r>
    </w:p>
    <w:p>
      <w:r>
        <w:t>The minute you are understood by them is the minute your life becomes like theirs.</w:t>
      </w:r>
    </w:p>
    <w:p>
      <w:r>
        <w:t>Maybe stop and think about that.</w:t>
      </w:r>
    </w:p>
    <w:p>
      <w:r>
        <w:t>Stop fighting so hard to stay right where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