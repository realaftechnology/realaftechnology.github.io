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Push Through the Pain</w:t>
      </w:r>
    </w:p>
    <w:p>
      <w:r>
        <w:rPr>
          <w:i/>
          <w:sz w:val="20"/>
        </w:rPr>
        <w:t>Published: Jul 07, 2025</w:t>
      </w:r>
    </w:p>
    <w:p/>
    <w:p>
      <w:r>
        <w:t>Pain is not the signal to stop.</w:t>
      </w:r>
    </w:p>
    <w:p>
      <w:r>
        <w:t>Pain is the signal to push.</w:t>
      </w:r>
    </w:p>
    <w:p>
      <w:r>
        <w:t>When you suffer...</w:t>
      </w:r>
    </w:p>
    <w:p>
      <w:r>
        <w:t>When you stress...</w:t>
      </w:r>
    </w:p>
    <w:p>
      <w:r>
        <w:t>When you bleed...</w:t>
      </w:r>
    </w:p>
    <w:p>
      <w:r>
        <w:t>You are breaking through.</w:t>
      </w:r>
    </w:p>
    <w:p>
      <w:r>
        <w:t>Everything you are searching for is on the other side of these phases.</w:t>
      </w:r>
    </w:p>
    <w:p>
      <w:r>
        <w:t>The world tests you with pain.</w:t>
      </w:r>
    </w:p>
    <w:p>
      <w:r>
        <w:t>Pass the test.</w:t>
      </w:r>
    </w:p>
    <w:p>
      <w:r>
        <w:t>Take the hit.</w:t>
      </w:r>
    </w:p>
    <w:p>
      <w:r>
        <w:t>Learn the lesson and overcome.</w:t>
      </w:r>
    </w:p>
    <w:p>
      <w:r>
        <w:t>If you can't do it for yourself...</w:t>
      </w:r>
    </w:p>
    <w:p>
      <w:r>
        <w:t>Remember this:</w:t>
      </w:r>
    </w:p>
    <w:p>
      <w:r>
        <w:t>Other people will win or lose in life based on what they observe you doing when things get ridiculously hard.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