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Players Play</w:t>
      </w:r>
    </w:p>
    <w:p>
      <w:r>
        <w:rPr>
          <w:i/>
          <w:sz w:val="20"/>
        </w:rPr>
        <w:t>Published: Sep 29, 2024</w:t>
      </w:r>
    </w:p>
    <w:p/>
    <w:p>
      <w:r>
        <w:t>As a leader, your job is to set your team up with the best chance to win.</w:t>
      </w:r>
    </w:p>
    <w:p>
      <w:r>
        <w:t>Period.</w:t>
      </w:r>
    </w:p>
    <w:p>
      <w:r>
        <w:t>This is just as true in business as it is in sports.</w:t>
      </w:r>
    </w:p>
    <w:p>
      <w:r>
        <w:t>If you're competing to win...</w:t>
      </w:r>
    </w:p>
    <w:p>
      <w:r>
        <w:t>You need to put the best players in the game.</w:t>
      </w:r>
    </w:p>
    <w:p>
      <w:r>
        <w:t>Not the players that have been on the team the longest.</w:t>
      </w:r>
    </w:p>
    <w:p>
      <w:r>
        <w:t>Not the players you like the most.</w:t>
      </w:r>
    </w:p>
    <w:p>
      <w:r>
        <w:t>Not the players that are the "nicest.”</w:t>
      </w:r>
    </w:p>
    <w:p>
      <w:r>
        <w:t>The best players.</w:t>
      </w:r>
    </w:p>
    <w:p>
      <w:r>
        <w:t>I see a lot of companies get their ass beat because they fail to understand this concept.</w:t>
      </w:r>
    </w:p>
    <w:p>
      <w:r>
        <w:t>Instead of promoting and giving opportunities to the highest performing players on their team...</w:t>
      </w:r>
    </w:p>
    <w:p>
      <w:r>
        <w:t>They give it to someone based on reasons that have 0 relevance to the success of the team and mission.</w:t>
      </w:r>
    </w:p>
    <w:p>
      <w:r>
        <w:t>All this does is communicate to the rest of the team that the results they produce don't matter which breeds a culture of complacency and resentment.</w:t>
      </w:r>
    </w:p>
    <w:p>
      <w:r>
        <w:t>Even if you don't lead a team or run a business...</w:t>
      </w:r>
    </w:p>
    <w:p>
      <w:r>
        <w:t>This concept still applies to you.</w:t>
      </w:r>
    </w:p>
    <w:p>
      <w:r>
        <w:t>If you want to progress your career and play in the game...</w:t>
      </w:r>
    </w:p>
    <w:p>
      <w:r>
        <w:t>You have to be undeniably great at what you do.</w:t>
      </w:r>
    </w:p>
    <w:p>
      <w:r>
        <w:t>UNQUESTIONABLY.</w:t>
      </w:r>
    </w:p>
    <w:p>
      <w:r>
        <w:t>UNDENIABLY.</w:t>
      </w:r>
    </w:p>
    <w:p>
      <w:r>
        <w:t>That includes being better than everyone you're in competition with.</w:t>
      </w:r>
    </w:p>
    <w:p>
      <w:r>
        <w:t>So what's it going to be?</w:t>
      </w:r>
    </w:p>
    <w:p>
      <w:r>
        <w:t>Only you can decide whether you're playing in the game...</w:t>
      </w:r>
    </w:p>
    <w:p>
      <w:r>
        <w:t>...or sitting on the bench.</w:t>
      </w:r>
    </w:p>
    <w:p>
      <w:r>
        <w:t>Either way ... the best players will play.</w:t>
      </w:r>
    </w:p>
    <w:p>
      <w:r>
        <w:t>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