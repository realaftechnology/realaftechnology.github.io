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Just Be Fast ... Be Swift</w:t>
      </w:r>
    </w:p>
    <w:p>
      <w:r>
        <w:rPr>
          <w:i/>
          <w:sz w:val="20"/>
        </w:rPr>
        <w:t>Published: Sep 22, 2020</w:t>
      </w:r>
    </w:p>
    <w:p/>
    <w:p>
      <w:r>
        <w:t>Everybody wants everything FAST.</w:t>
      </w:r>
    </w:p>
    <w:p>
      <w:r>
        <w:t>And everybody is “hustling 24/7” to get it...</w:t>
      </w:r>
    </w:p>
    <w:p>
      <w:r>
        <w:t>And yes, I do see some people genuinely working hard at a very good pace…</w:t>
      </w:r>
    </w:p>
    <w:p>
      <w:r>
        <w:t>But there’s a very critical component most of them miss.</w:t>
      </w:r>
    </w:p>
    <w:p>
      <w:r>
        <w:t>See, you don’t just need to be fast…</w:t>
      </w:r>
    </w:p>
    <w:p>
      <w:r>
        <w:t>You need to be SWIFT.</w:t>
      </w:r>
    </w:p>
    <w:p>
      <w:r>
        <w:t>Do you know what I mean?</w:t>
      </w:r>
    </w:p>
    <w:p>
      <w:r>
        <w:t>Let me explain it to you...</w:t>
      </w:r>
    </w:p>
    <w:p>
      <w:r>
        <w:t>In business and in life, a person who is just moving fast blindly…</w:t>
      </w:r>
    </w:p>
    <w:p>
      <w:r>
        <w:t>Will soon hit a roadblock, and they will crash and burn...</w:t>
      </w:r>
    </w:p>
    <w:p>
      <w:r>
        <w:t>Because their focus was just on moving “fast” and nothing else.</w:t>
      </w:r>
    </w:p>
    <w:p>
      <w:r>
        <w:t>Whereas a person who is swift…</w:t>
      </w:r>
    </w:p>
    <w:p>
      <w:r>
        <w:t>Will adjust their pace when they encounter a problem.</w:t>
      </w:r>
    </w:p>
    <w:p>
      <w:r>
        <w:t>Swift people will shift gears…</w:t>
      </w:r>
    </w:p>
    <w:p>
      <w:r>
        <w:t>Swift people will look at the roadblocks…</w:t>
      </w:r>
    </w:p>
    <w:p>
      <w:r>
        <w:t>And change directions if needed.</w:t>
      </w:r>
    </w:p>
    <w:p>
      <w:r>
        <w:t>If you are “swift” in life…</w:t>
      </w:r>
    </w:p>
    <w:p>
      <w:r>
        <w:t>You know when to stop and when to just go!</w:t>
      </w:r>
    </w:p>
    <w:p>
      <w:r>
        <w:t>And you know how to calibrate your life in relation to the opportunities and the problems which present themselves to you.</w:t>
      </w:r>
    </w:p>
    <w:p>
      <w:r>
        <w:t>Just being “fast” might give you a temporary lead…</w:t>
      </w:r>
    </w:p>
    <w:p>
      <w:r>
        <w:t>But you will lose in the long run.</w:t>
      </w:r>
    </w:p>
    <w:p>
      <w:r>
        <w:t>If you want to win the long game…</w:t>
      </w:r>
    </w:p>
    <w:p>
      <w:r>
        <w:t>Which should always be your focus…</w:t>
      </w:r>
    </w:p>
    <w:p>
      <w:r>
        <w:t>You need to be swift.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