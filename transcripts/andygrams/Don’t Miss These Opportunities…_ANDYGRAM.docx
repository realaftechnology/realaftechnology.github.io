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Miss These Opportunities…</w:t>
      </w:r>
    </w:p>
    <w:p>
      <w:r>
        <w:rPr>
          <w:i/>
          <w:sz w:val="20"/>
        </w:rPr>
        <w:t>Published: Mar 07, 2022</w:t>
      </w:r>
    </w:p>
    <w:p/>
    <w:p>
      <w:r>
        <w:t>When you're consistently working hard toward your goals...</w:t>
      </w:r>
    </w:p>
    <w:p>
      <w:r>
        <w:t>It can be easy to miss out on some of the best parts of life.</w:t>
      </w:r>
    </w:p>
    <w:p>
      <w:r>
        <w:t>Don't get me wrong...</w:t>
      </w:r>
    </w:p>
    <w:p>
      <w:r>
        <w:t>Being extremely focused and dedicated to your goals is very effective...</w:t>
      </w:r>
    </w:p>
    <w:p>
      <w:r>
        <w:t>It's something I've done my entire life.</w:t>
      </w:r>
    </w:p>
    <w:p>
      <w:r>
        <w:t>But don't forget to take the opportunities to enjoy some time with the people around you.</w:t>
      </w:r>
    </w:p>
    <w:p>
      <w:r>
        <w:t>Life isn't always about the grind...</w:t>
      </w:r>
    </w:p>
    <w:p>
      <w:r>
        <w:t>The hustle...</w:t>
      </w:r>
    </w:p>
    <w:p>
      <w:r>
        <w:t>The sacrifice...</w:t>
      </w:r>
    </w:p>
    <w:p>
      <w:r>
        <w:t>Sometimes you have to take a step back and enjoy yourself.</w:t>
      </w:r>
    </w:p>
    <w:p>
      <w:r>
        <w:t>The reason I don't like to talk about this often is because most people will interpret this incorrectly … and use it as an excuse to be fucking lazy.</w:t>
      </w:r>
    </w:p>
    <w:p>
      <w:r>
        <w:t>But if you're someone who is ACTUALLY dedicated to your potential and success...</w:t>
      </w:r>
    </w:p>
    <w:p>
      <w:r>
        <w:t>You have to remember this...</w:t>
      </w:r>
    </w:p>
    <w:p>
      <w:r>
        <w:t>At the end of the day, it's people around you who make the journey worth it.</w:t>
      </w:r>
    </w:p>
    <w:p>
      <w:r>
        <w:t>Don't forget to appreciate them and the times you have with them.</w:t>
      </w:r>
    </w:p>
    <w:p>
      <w:r>
        <w:t>You'll regret it one day if you don't.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