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Stop Focusing On Your Failures</w:t>
      </w:r>
    </w:p>
    <w:p>
      <w:r>
        <w:rPr>
          <w:i/>
          <w:sz w:val="20"/>
        </w:rPr>
        <w:t>Published: Sep 26, 2022</w:t>
      </w:r>
    </w:p>
    <w:p/>
    <w:p>
      <w:r>
        <w:t>Have you ever felt like everyone and everything is working against you?</w:t>
      </w:r>
    </w:p>
    <w:p>
      <w:r>
        <w:t>I have … a lot.</w:t>
      </w:r>
    </w:p>
    <w:p>
      <w:r>
        <w:t>When things aren't going your way … it can be easy to adopt this negative mindset.</w:t>
      </w:r>
    </w:p>
    <w:p>
      <w:r>
        <w:t>It happens to all of us.</w:t>
      </w:r>
    </w:p>
    <w:p>
      <w:r>
        <w:t>But the difference between the people who keep losing over and over again in life vs the people who break this pattern, grow from their failures, and do big shit in life ... all has to do with their focus.</w:t>
      </w:r>
    </w:p>
    <w:p>
      <w:r>
        <w:t>Most people allow their repeated failures to poison their focus.</w:t>
      </w:r>
    </w:p>
    <w:p>
      <w:r>
        <w:t>They spend so much time and energy thinking about all the bad shit that's happened … which ultimately paralyzes them from taking action to become great.</w:t>
      </w:r>
    </w:p>
    <w:p>
      <w:r>
        <w:t>When you shift your focus away from your failures...</w:t>
      </w:r>
    </w:p>
    <w:p>
      <w:r>
        <w:t>...and start pouring all of your energy and focus into extracting and applying the lesson ... and keep it moving…</w:t>
      </w:r>
    </w:p>
    <w:p>
      <w:r>
        <w:t>That's when shit will change for you.</w:t>
      </w:r>
    </w:p>
    <w:p>
      <w:r>
        <w:t>I know one thing for sure...</w:t>
      </w:r>
    </w:p>
    <w:p>
      <w:r>
        <w:t>When you focus on the negatives … they grow.</w:t>
      </w:r>
    </w:p>
    <w:p>
      <w:r>
        <w:t>When you focus on the lesson … YOU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