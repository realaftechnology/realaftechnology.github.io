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Aim For More</w:t>
      </w:r>
    </w:p>
    <w:p>
      <w:r>
        <w:rPr>
          <w:i/>
          <w:sz w:val="20"/>
        </w:rPr>
        <w:t>Published: Dec 26, 2023</w:t>
      </w:r>
    </w:p>
    <w:p/>
    <w:p>
      <w:r>
        <w:t>There is nothing "easier" or less stressful about living a mediocre life.</w:t>
      </w:r>
    </w:p>
    <w:p>
      <w:r>
        <w:t>It can actually be a lot harder and more stressful to live an average life just based on the number of people you're in competition with at that level.</w:t>
      </w:r>
    </w:p>
    <w:p>
      <w:r>
        <w:t>Your goal should be to separate yourself from that group of people immediately.</w:t>
      </w:r>
    </w:p>
    <w:p>
      <w:r>
        <w:t>Here's how you do it...</w:t>
      </w:r>
    </w:p>
    <w:p>
      <w:r>
        <w:t>Care more.</w:t>
      </w:r>
    </w:p>
    <w:p>
      <w:r>
        <w:t>Do more.</w:t>
      </w:r>
    </w:p>
    <w:p>
      <w:r>
        <w:t>Be more.</w:t>
      </w:r>
    </w:p>
    <w:p>
      <w:r>
        <w:t>Aim for more.</w:t>
      </w:r>
    </w:p>
    <w:p>
      <w:r>
        <w:t>Quit cutting corners.</w:t>
      </w:r>
    </w:p>
    <w:p>
      <w:r>
        <w:t>Find and fix problems.</w:t>
      </w:r>
    </w:p>
    <w:p>
      <w:r>
        <w:t>Execute at the highest standard possible.</w:t>
      </w:r>
    </w:p>
    <w:p>
      <w:r>
        <w:t>Do the things nobody else is willing to do.</w:t>
      </w:r>
    </w:p>
    <w:p>
      <w:r>
        <w:t>Do these things every single day.</w:t>
      </w:r>
    </w:p>
    <w:p>
      <w:r>
        <w:t>And when everyone else quits…</w:t>
      </w:r>
    </w:p>
    <w:p>
      <w:r>
        <w:t>Don’t.</w:t>
      </w:r>
    </w:p>
    <w:p>
      <w:r>
        <w:t>When you set bigger goals and start pursuing a better life for yourself...</w:t>
      </w:r>
    </w:p>
    <w:p>
      <w:r>
        <w:t>Your life will become exponentially better because you will rise above the noise and bullshit at the level of mediocrity.</w:t>
      </w:r>
    </w:p>
    <w:p>
      <w:r>
        <w:t>You’re making your life harder in the long run because you refuse to aim for more.</w:t>
      </w:r>
    </w:p>
    <w:p>
      <w:r>
        <w:t>So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