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Winning is Noble</w:t>
      </w:r>
    </w:p>
    <w:p>
      <w:r>
        <w:rPr>
          <w:i/>
          <w:sz w:val="20"/>
        </w:rPr>
        <w:t>Published: May 28, 2024</w:t>
      </w:r>
    </w:p>
    <w:p/>
    <w:p>
      <w:r>
        <w:t>When you play small...</w:t>
      </w:r>
    </w:p>
    <w:p>
      <w:r>
        <w:t>You play directly into their plans for you.</w:t>
      </w:r>
    </w:p>
    <w:p>
      <w:r>
        <w:t>They want you weak.</w:t>
      </w:r>
    </w:p>
    <w:p>
      <w:r>
        <w:t>They want you fat.</w:t>
      </w:r>
    </w:p>
    <w:p>
      <w:r>
        <w:t>They want you broke.</w:t>
      </w:r>
    </w:p>
    <w:p>
      <w:r>
        <w:t>They want you stupid.</w:t>
      </w:r>
    </w:p>
    <w:p>
      <w:r>
        <w:t>...and they want you to feel morally superior by living and promoting a small and "humble" life.</w:t>
      </w:r>
    </w:p>
    <w:p>
      <w:r>
        <w:t>If you stop and look around...</w:t>
      </w:r>
    </w:p>
    <w:p>
      <w:r>
        <w:t>You'll start to see how much propaganda they pound you with to make you believe this.</w:t>
      </w:r>
    </w:p>
    <w:p>
      <w:r>
        <w:t>They have made you think that living this way is some sort of noble deed.</w:t>
      </w:r>
    </w:p>
    <w:p>
      <w:r>
        <w:t>Bullshit.</w:t>
      </w:r>
    </w:p>
    <w:p>
      <w:r>
        <w:t>There is nothing noble about you living a small life that inspires nobody and gives up control to an "elite" class of people.</w:t>
      </w:r>
    </w:p>
    <w:p>
      <w:r>
        <w:t>YOU are meant to be elite.</w:t>
      </w:r>
    </w:p>
    <w:p>
      <w:r>
        <w:t>Start acting like it.</w:t>
      </w:r>
    </w:p>
    <w:p>
      <w:r>
        <w:t>Start winning.</w:t>
      </w:r>
    </w:p>
    <w:p>
      <w:r>
        <w:t>Because when you win...</w:t>
      </w:r>
    </w:p>
    <w:p>
      <w:r>
        <w:t>You inspire others to be better and win themselves.</w:t>
      </w:r>
    </w:p>
    <w:p>
      <w:r>
        <w:t>There is nothing more noble than that.</w:t>
      </w:r>
    </w:p>
    <w:p>
      <w:r>
        <w:t>Nothing at 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