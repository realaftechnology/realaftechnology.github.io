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Scared Isn’t an Excuse</w:t>
      </w:r>
    </w:p>
    <w:p>
      <w:r>
        <w:rPr>
          <w:i/>
          <w:sz w:val="20"/>
        </w:rPr>
        <w:t>Published: Sep 15, 2025</w:t>
      </w:r>
    </w:p>
    <w:p/>
    <w:p>
      <w:r>
        <w:t>Being a coward is violence against your own potential.</w:t>
      </w:r>
    </w:p>
    <w:p>
      <w:r>
        <w:t>Most people don't fail.</w:t>
      </w:r>
    </w:p>
    <w:p>
      <w:r>
        <w:t>They just never move.</w:t>
      </w:r>
    </w:p>
    <w:p>
      <w:r>
        <w:t>They blink.</w:t>
      </w:r>
    </w:p>
    <w:p>
      <w:r>
        <w:t>They hesitate.</w:t>
      </w:r>
    </w:p>
    <w:p>
      <w:r>
        <w:t>They freeze.</w:t>
      </w:r>
    </w:p>
    <w:p>
      <w:r>
        <w:t>They choke.</w:t>
      </w:r>
    </w:p>
    <w:p>
      <w:r>
        <w:t>Then they blame the world for not having the life they never had the balls to build.</w:t>
      </w:r>
    </w:p>
    <w:p>
      <w:r>
        <w:t>You could have it already.</w:t>
      </w:r>
    </w:p>
    <w:p>
      <w:r>
        <w:t>All of it.</w:t>
      </w:r>
    </w:p>
    <w:p>
      <w:r>
        <w:t>The skill.</w:t>
      </w:r>
    </w:p>
    <w:p>
      <w:r>
        <w:t>The success.</w:t>
      </w:r>
    </w:p>
    <w:p>
      <w:r>
        <w:t>The respect.</w:t>
      </w:r>
    </w:p>
    <w:p>
      <w:r>
        <w:t>Instead you let fear make you a liar and comfort make you a slave.</w:t>
      </w:r>
    </w:p>
    <w:p>
      <w:r>
        <w:t>You don't need more time.</w:t>
      </w:r>
    </w:p>
    <w:p>
      <w:r>
        <w:t>You need more courage.</w:t>
      </w:r>
    </w:p>
    <w:p>
      <w:r>
        <w:t>It's not too late.</w:t>
      </w:r>
    </w:p>
    <w:p>
      <w:r>
        <w:t>Remember:</w:t>
      </w:r>
    </w:p>
    <w:p>
      <w:r>
        <w:t>What one man can do...</w:t>
      </w:r>
    </w:p>
    <w:p>
      <w:r>
        <w:t>Another can do.</w:t>
      </w:r>
    </w:p>
    <w:p>
      <w:r>
        <w:t>...and being scared isn't a valid excuse.</w:t>
      </w:r>
    </w:p>
    <w:p>
      <w:r>
        <w:t>Everyone is scared.</w:t>
      </w:r>
    </w:p>
    <w:p>
      <w:r>
        <w:t>So what?</w:t>
      </w:r>
    </w:p>
    <w:p>
      <w:r>
        <w:t>Wake the fuck up.</w:t>
      </w:r>
    </w:p>
    <w:p>
      <w:r>
        <w:t>You're losing everything by trying to avoid a feeling.</w:t>
      </w:r>
    </w:p>
    <w:p>
      <w:r>
        <w:t>...and that's something you'll never forgive yourself for.</w:t>
      </w:r>
    </w:p>
    <w:p>
      <w:r>
        <w:t>Don’t say I didn't warn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