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Life Is a Journey of Contrast</w:t>
      </w:r>
    </w:p>
    <w:p>
      <w:r>
        <w:rPr>
          <w:i/>
          <w:sz w:val="20"/>
        </w:rPr>
        <w:t>Published: Feb 21, 2025</w:t>
      </w:r>
    </w:p>
    <w:p/>
    <w:p>
      <w:r>
        <w:t>Life is a journey of contrast.</w:t>
      </w:r>
    </w:p>
    <w:p>
      <w:r>
        <w:t>You need pain to know happiness.</w:t>
      </w:r>
    </w:p>
    <w:p>
      <w:r>
        <w:t>You need struggle to value progress.</w:t>
      </w:r>
    </w:p>
    <w:p>
      <w:r>
        <w:t>You need cold to appreciate warmth.</w:t>
      </w:r>
    </w:p>
    <w:p>
      <w:r>
        <w:t>You need weakness to develop strength.</w:t>
      </w:r>
    </w:p>
    <w:p>
      <w:r>
        <w:t>You need dissatisfaction to drive growth.</w:t>
      </w:r>
    </w:p>
    <w:p>
      <w:r>
        <w:t>You need apathy to feel love.</w:t>
      </w:r>
    </w:p>
    <w:p>
      <w:r>
        <w:t>The key is when you feel the lesson...</w:t>
      </w:r>
    </w:p>
    <w:p>
      <w:r>
        <w:t>Move.</w:t>
      </w:r>
    </w:p>
    <w:p>
      <w:r>
        <w:t>Move toward the positive side of contrast.</w:t>
      </w:r>
    </w:p>
    <w:p>
      <w:r>
        <w:t>Don't wallow in the dark waiting for the light.</w:t>
      </w:r>
    </w:p>
    <w:p>
      <w:r>
        <w:t>Don't give up on what you truly want because you find yourself on the difficult side of contrast.</w:t>
      </w:r>
    </w:p>
    <w:p>
      <w:r>
        <w:t>You are in control.</w:t>
      </w:r>
    </w:p>
    <w:p>
      <w:r>
        <w:t>Take action.</w:t>
      </w:r>
    </w:p>
    <w:p>
      <w:r>
        <w:t>Pick up the phone.</w:t>
      </w:r>
    </w:p>
    <w:p>
      <w:r>
        <w:t>Make the plan.</w:t>
      </w:r>
    </w:p>
    <w:p>
      <w:r>
        <w:t>Do the thing.</w:t>
      </w:r>
    </w:p>
    <w:p>
      <w:r>
        <w:t>Become the person you want to be.</w:t>
      </w:r>
    </w:p>
    <w:p>
      <w:r>
        <w:t>Don't wait.</w:t>
      </w:r>
    </w:p>
    <w:p>
      <w:r>
        <w:t>We'll all be dead soon.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