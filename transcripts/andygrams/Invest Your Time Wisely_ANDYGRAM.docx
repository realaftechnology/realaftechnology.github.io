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Invest Your Time Wisely</w:t>
      </w:r>
    </w:p>
    <w:p>
      <w:r>
        <w:rPr>
          <w:i/>
          <w:sz w:val="20"/>
        </w:rPr>
        <w:t>Published: May 31, 2024</w:t>
      </w:r>
    </w:p>
    <w:p/>
    <w:p>
      <w:r>
        <w:t>Regardless of what you see or hear from all the dumbfucks on the internet...</w:t>
      </w:r>
    </w:p>
    <w:p>
      <w:r>
        <w:t>If you are actually serious about creating an extraordinary life for yourself...</w:t>
      </w:r>
    </w:p>
    <w:p>
      <w:r>
        <w:t>The overwhelming majority of your time...</w:t>
      </w:r>
    </w:p>
    <w:p>
      <w:r>
        <w:t>Your effort...</w:t>
      </w:r>
    </w:p>
    <w:p>
      <w:r>
        <w:t>Your energy...</w:t>
      </w:r>
    </w:p>
    <w:p>
      <w:r>
        <w:t>...and your focus will be spent in pursuit of whatever it is you're working to accomplish.</w:t>
      </w:r>
    </w:p>
    <w:p>
      <w:r>
        <w:t>Thinking that you can go out and enjoy all the "fun" shit like the nights out, week-long vacations, and celebrations while still kicking ass and becoming a massive success in life is a lie.</w:t>
      </w:r>
    </w:p>
    <w:p>
      <w:r>
        <w:t>You can have one or the other.</w:t>
      </w:r>
    </w:p>
    <w:p>
      <w:r>
        <w:t>Never both.</w:t>
      </w:r>
    </w:p>
    <w:p>
      <w:r>
        <w:t>The journey is long.</w:t>
      </w:r>
    </w:p>
    <w:p>
      <w:r>
        <w:t>The journey is painful.</w:t>
      </w:r>
    </w:p>
    <w:p>
      <w:r>
        <w:t>The journey will take everything you have ... which is realistically a lot more than you think.</w:t>
      </w:r>
    </w:p>
    <w:p>
      <w:r>
        <w:t>But here's what you must understand...</w:t>
      </w:r>
    </w:p>
    <w:p>
      <w:r>
        <w:t>When you stop doing all of the "fun" shit that’s keeping you stuck in life...</w:t>
      </w:r>
    </w:p>
    <w:p>
      <w:r>
        <w:t>It can feel like a sacrifice.</w:t>
      </w:r>
    </w:p>
    <w:p>
      <w:r>
        <w:t>It is.</w:t>
      </w:r>
    </w:p>
    <w:p>
      <w:r>
        <w:t>...but only if you think of it that way.</w:t>
      </w:r>
    </w:p>
    <w:p>
      <w:r>
        <w:t>The reality is ... you aren't sacrificing anything.</w:t>
      </w:r>
    </w:p>
    <w:p>
      <w:r>
        <w:t>You are simply choosing to invest your time, energy, and efforts elsewhere.</w:t>
      </w:r>
    </w:p>
    <w:p>
      <w:r>
        <w:t>...and that investment is one that will pay massive dividends in the form of a far more "fun" and rewarding life in the future.</w:t>
      </w:r>
    </w:p>
    <w:p>
      <w:r>
        <w:t>If you feel like you have to sacrifice all the good times for the life you truly want...</w:t>
      </w:r>
    </w:p>
    <w:p>
      <w:r>
        <w:t>You will always feel miserable.</w:t>
      </w:r>
    </w:p>
    <w:p>
      <w:r>
        <w:t>Transition your mindset of sacrifice to a mindset of investment.</w:t>
      </w:r>
    </w:p>
    <w:p>
      <w:r>
        <w:t>When you spend your time building the habits and taking the actions necessary to win...</w:t>
      </w:r>
    </w:p>
    <w:p>
      <w:r>
        <w:t>You're investing in better times.</w:t>
      </w:r>
    </w:p>
    <w:p>
      <w:r>
        <w:t>When you spend your time fucking off and doing what's fun in the moment...</w:t>
      </w:r>
    </w:p>
    <w:p>
      <w:r>
        <w:t>You're investing in worse times.</w:t>
      </w:r>
    </w:p>
    <w:p>
      <w:r>
        <w:t>Make sure you're investing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