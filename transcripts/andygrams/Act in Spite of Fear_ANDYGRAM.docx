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Act in Spite of Fear</w:t>
      </w:r>
    </w:p>
    <w:p>
      <w:r>
        <w:rPr>
          <w:i/>
          <w:sz w:val="20"/>
        </w:rPr>
        <w:t>Published: Sep 27, 2022</w:t>
      </w:r>
    </w:p>
    <w:p/>
    <w:p>
      <w:r>
        <w:t>99.99% of the things you're afraid of are due to a lack of information and experience.</w:t>
      </w:r>
    </w:p>
    <w:p>
      <w:r>
        <w:t>I bet you can recall a time when you were fearful of something until you actually tried it.</w:t>
      </w:r>
    </w:p>
    <w:p>
      <w:r>
        <w:t>A lot of people are terrified to fly in an airplane for the first time...</w:t>
      </w:r>
    </w:p>
    <w:p>
      <w:r>
        <w:t>I was.</w:t>
      </w:r>
    </w:p>
    <w:p>
      <w:r>
        <w:t>But what happens immediately after they land?</w:t>
      </w:r>
    </w:p>
    <w:p>
      <w:r>
        <w:t>That fear goes away.</w:t>
      </w:r>
    </w:p>
    <w:p>
      <w:r>
        <w:t>This goes for nearly anything and everything you set out to do.</w:t>
      </w:r>
    </w:p>
    <w:p>
      <w:r>
        <w:t>If you truly want to eliminate these doubts and fears immediately...</w:t>
      </w:r>
    </w:p>
    <w:p>
      <w:r>
        <w:t>Educate yourself.</w:t>
      </w:r>
    </w:p>
    <w:p>
      <w:r>
        <w:t>Train yourself.</w:t>
      </w:r>
    </w:p>
    <w:p>
      <w:r>
        <w:t>Keep yourself informed.</w:t>
      </w:r>
    </w:p>
    <w:p>
      <w:r>
        <w:t>Keep working and learning.</w:t>
      </w:r>
    </w:p>
    <w:p>
      <w:r>
        <w:t>Part of gaining control over your fears is about gathering information and taking action in spite of fear.</w:t>
      </w:r>
    </w:p>
    <w:p>
      <w:r>
        <w:t>Your life will never be completely absent of fear…</w:t>
      </w:r>
    </w:p>
    <w:p>
      <w:r>
        <w:t>But the longer you let it influence your actions and decisions...</w:t>
      </w:r>
    </w:p>
    <w:p>
      <w:r>
        <w:t>The less time you'll have to build the life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