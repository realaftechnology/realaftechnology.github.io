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Miss Summer?</w:t>
      </w:r>
    </w:p>
    <w:p>
      <w:r>
        <w:rPr>
          <w:i/>
          <w:sz w:val="20"/>
        </w:rPr>
        <w:t>Published: Oct 12, 2020</w:t>
      </w:r>
    </w:p>
    <w:p/>
    <w:p>
      <w:r>
        <w:t>It’s starting to get cold outside…</w:t>
      </w:r>
    </w:p>
    <w:p>
      <w:r>
        <w:t>People are going to start to miss the warmth of summer.</w:t>
      </w:r>
    </w:p>
    <w:p>
      <w:r>
        <w:t>As the temperatures start to gradually trickle down...</w:t>
      </w:r>
    </w:p>
    <w:p>
      <w:r>
        <w:t>You will hear people starting to complain everyday…</w:t>
      </w:r>
    </w:p>
    <w:p>
      <w:r>
        <w:t>They start every morning with remarks of how they miss summer i.e. “ideal season”...</w:t>
      </w:r>
    </w:p>
    <w:p>
      <w:r>
        <w:t>The bright sunshine…</w:t>
      </w:r>
    </w:p>
    <w:p>
      <w:r>
        <w:t>The nice weather…</w:t>
      </w:r>
    </w:p>
    <w:p>
      <w:r>
        <w:t>And their constant whining ruins their whole day…</w:t>
      </w:r>
    </w:p>
    <w:p>
      <w:r>
        <w:t>Hence affecting the week…</w:t>
      </w:r>
    </w:p>
    <w:p>
      <w:r>
        <w:t>And before they even know it … their entire month.</w:t>
      </w:r>
    </w:p>
    <w:p>
      <w:r>
        <w:t>They blame the season again for not getting anything done…</w:t>
      </w:r>
    </w:p>
    <w:p>
      <w:r>
        <w:t>Success in life is no different.</w:t>
      </w:r>
    </w:p>
    <w:p>
      <w:r>
        <w:t>When things are not “ideal” … what do you do?</w:t>
      </w:r>
    </w:p>
    <w:p>
      <w:r>
        <w:t>Do you let the slightest inconvenience ruin your day?</w:t>
      </w:r>
    </w:p>
    <w:p>
      <w:r>
        <w:t>“Winter” is coming, but that doesn’t mean “Summer” is gone forever…</w:t>
      </w:r>
    </w:p>
    <w:p>
      <w:r>
        <w:t>You have to work through the difficult seasons in your life.</w:t>
      </w:r>
    </w:p>
    <w:p>
      <w:r>
        <w:t>When most people pack their shit up and do nothing...</w:t>
      </w:r>
    </w:p>
    <w:p>
      <w:r>
        <w:t>This is the time when you need to go harder...</w:t>
      </w:r>
    </w:p>
    <w:p>
      <w:r>
        <w:t>This is the time you need to remind yourself…</w:t>
      </w:r>
    </w:p>
    <w:p>
      <w:r>
        <w:t>That while you work in these difficult conditions…</w:t>
      </w:r>
    </w:p>
    <w:p>
      <w:r>
        <w:t>All your competitors are taking a break.</w:t>
      </w:r>
    </w:p>
    <w:p>
      <w:r>
        <w:t>Work in this “cold” season so that you reap the benefits when the seasons change in your favor.</w:t>
      </w:r>
    </w:p>
    <w:p>
      <w:r>
        <w:t>If you want to win long-term in life…</w:t>
      </w:r>
    </w:p>
    <w:p>
      <w:r>
        <w:t>You have no other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