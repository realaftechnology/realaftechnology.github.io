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Nothing Can Stop Us If We Do This…</w:t>
      </w:r>
    </w:p>
    <w:p>
      <w:r>
        <w:rPr>
          <w:i/>
          <w:sz w:val="20"/>
        </w:rPr>
        <w:t>Published: Jan 28, 2022</w:t>
      </w:r>
    </w:p>
    <w:p/>
    <w:p>
      <w:r>
        <w:t>Have you ever heard of the term, “collective consciousness”?</w:t>
      </w:r>
    </w:p>
    <w:p>
      <w:r>
        <w:t>You can see this in action when you look up and see a flock of birds…</w:t>
      </w:r>
    </w:p>
    <w:p>
      <w:r>
        <w:t>All headed in the same direction…</w:t>
      </w:r>
    </w:p>
    <w:p>
      <w:r>
        <w:t>Gliding at the same speed...</w:t>
      </w:r>
    </w:p>
    <w:p>
      <w:r>
        <w:t>...and seamlessly changing course together.</w:t>
      </w:r>
    </w:p>
    <w:p>
      <w:r>
        <w:t>Think about this for a minute...</w:t>
      </w:r>
    </w:p>
    <w:p>
      <w:r>
        <w:t>What if we could all establish a set of shared beliefs, ideas, and morals?</w:t>
      </w:r>
    </w:p>
    <w:p>
      <w:r>
        <w:t>What if we could operate as a unifying force for the greater good?</w:t>
      </w:r>
    </w:p>
    <w:p>
      <w:r>
        <w:t>Our country needs this right now.</w:t>
      </w:r>
    </w:p>
    <w:p>
      <w:r>
        <w:t>All of us need to clearly define where we want to be as a collective group of humans…</w:t>
      </w:r>
    </w:p>
    <w:p>
      <w:r>
        <w:t>Then we all, individually, steer in the same direction…</w:t>
      </w:r>
    </w:p>
    <w:p>
      <w:r>
        <w:t>Helping each other…</w:t>
      </w:r>
    </w:p>
    <w:p>
      <w:r>
        <w:t>Bringing each other up…</w:t>
      </w:r>
    </w:p>
    <w:p>
      <w:r>
        <w:t>Pushing each other to be better...</w:t>
      </w:r>
    </w:p>
    <w:p>
      <w:r>
        <w:t>...and if all of us can do that…</w:t>
      </w:r>
    </w:p>
    <w:p>
      <w:r>
        <w:t>There’s nothing that can stop us from becoming the unstoppable force for good that we're supposed to be.</w:t>
      </w:r>
    </w:p>
    <w:p>
      <w:r>
        <w:t>It’s not just what we should aspire to do…</w:t>
      </w:r>
    </w:p>
    <w:p>
      <w:r>
        <w:t>It’s our duty. Period.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