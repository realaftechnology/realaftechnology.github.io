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Become Great at Listening</w:t>
      </w:r>
    </w:p>
    <w:p>
      <w:r>
        <w:rPr>
          <w:i/>
          <w:sz w:val="20"/>
        </w:rPr>
        <w:t>Published: Jun 21, 2024</w:t>
      </w:r>
    </w:p>
    <w:p/>
    <w:p>
      <w:r>
        <w:t>Become great at listening.</w:t>
      </w:r>
    </w:p>
    <w:p>
      <w:r>
        <w:t>It's one of the single most underrated skills you can develop to improve your wisdom...</w:t>
      </w:r>
    </w:p>
    <w:p>
      <w:r>
        <w:t>Your relationships...</w:t>
      </w:r>
    </w:p>
    <w:p>
      <w:r>
        <w:t>Your wealth...</w:t>
      </w:r>
    </w:p>
    <w:p>
      <w:r>
        <w:t>...and your life.</w:t>
      </w:r>
    </w:p>
    <w:p>
      <w:r>
        <w:t>People love to talk about themselves.</w:t>
      </w:r>
    </w:p>
    <w:p>
      <w:r>
        <w:t>They talk about their dreams.</w:t>
      </w:r>
    </w:p>
    <w:p>
      <w:r>
        <w:t>They talk about their feelings.</w:t>
      </w:r>
    </w:p>
    <w:p>
      <w:r>
        <w:t>They talk about their motivations.</w:t>
      </w:r>
    </w:p>
    <w:p>
      <w:r>
        <w:t>They talk about their experiences.</w:t>
      </w:r>
    </w:p>
    <w:p>
      <w:r>
        <w:t>...All of which you can learn from and utilize to make a bigger impact in their lives.</w:t>
      </w:r>
    </w:p>
    <w:p>
      <w:r>
        <w:t>Shut your mouth...</w:t>
      </w:r>
    </w:p>
    <w:p>
      <w:r>
        <w:t>...and pay attention to what these people are saying.</w:t>
      </w:r>
    </w:p>
    <w:p>
      <w:r>
        <w:t>It's a massive opportunity that most people miss because they are too eager to make their voice be heard.</w:t>
      </w:r>
    </w:p>
    <w:p>
      <w:r>
        <w:t>Talk less.</w:t>
      </w:r>
    </w:p>
    <w:p>
      <w:r>
        <w:t>Listen more.</w:t>
      </w:r>
    </w:p>
    <w:p>
      <w:r>
        <w:t>The outcome of your life will be far greater if you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