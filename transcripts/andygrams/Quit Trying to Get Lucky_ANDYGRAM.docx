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Quit Trying to Get Lucky</w:t>
      </w:r>
    </w:p>
    <w:p>
      <w:r>
        <w:rPr>
          <w:i/>
          <w:sz w:val="20"/>
        </w:rPr>
        <w:t>Published: Nov 21, 2021</w:t>
      </w:r>
    </w:p>
    <w:p/>
    <w:p>
      <w:r>
        <w:t>Most people see successful people and think shit like this…</w:t>
      </w:r>
    </w:p>
    <w:p>
      <w:r>
        <w:t>"I wish I got that lucky."</w:t>
      </w:r>
    </w:p>
    <w:p>
      <w:r>
        <w:t>If you think this way too...</w:t>
      </w:r>
    </w:p>
    <w:p>
      <w:r>
        <w:t>You'll never break free from the average mold of society.</w:t>
      </w:r>
    </w:p>
    <w:p>
      <w:r>
        <w:t>What might look like "luck" or "chance" to you is actually years and years of discipline and dedication.</w:t>
      </w:r>
    </w:p>
    <w:p>
      <w:r>
        <w:t>You can't become the best in the world by being "lucky".</w:t>
      </w:r>
    </w:p>
    <w:p>
      <w:r>
        <w:t>Winners are forged through years of practicing in the dark...</w:t>
      </w:r>
    </w:p>
    <w:p>
      <w:r>
        <w:t>Overcoming daily struggles...</w:t>
      </w:r>
    </w:p>
    <w:p>
      <w:r>
        <w:t>Handling a lot of hard shit...</w:t>
      </w:r>
    </w:p>
    <w:p>
      <w:r>
        <w:t>...and plenty of blood, sweat, and tears.</w:t>
      </w:r>
    </w:p>
    <w:p>
      <w:r>
        <w:t>Their preparation sets them up to knock the ball out of the park every time.</w:t>
      </w:r>
    </w:p>
    <w:p>
      <w:r>
        <w:t>Not luck.</w:t>
      </w:r>
    </w:p>
    <w:p>
      <w:r>
        <w:t>So quit trying to be lucky...</w:t>
      </w:r>
    </w:p>
    <w:p>
      <w:r>
        <w:t>Put in the fucking work and watch where it takes you.</w:t>
      </w:r>
    </w:p>
    <w:p>
      <w:r>
        <w:t>We both got a long way to go…</w:t>
      </w:r>
    </w:p>
    <w:p>
      <w:r>
        <w:t>…so let’s get after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