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Small Wins Lead to Big Goals</w:t>
      </w:r>
    </w:p>
    <w:p>
      <w:r>
        <w:rPr>
          <w:i/>
          <w:sz w:val="20"/>
        </w:rPr>
        <w:t>Published: Dec 10, 2020</w:t>
      </w:r>
    </w:p>
    <w:p/>
    <w:p>
      <w:r>
        <w:t>$1,000,000,000 is made by stacking a lot of $1 bills together.</w:t>
      </w:r>
    </w:p>
    <w:p>
      <w:r>
        <w:t>A marathon is completed by putting one foot in front of the other.</w:t>
      </w:r>
    </w:p>
    <w:p>
      <w:r>
        <w:t>A community of a million people is created one person at a time.</w:t>
      </w:r>
    </w:p>
    <w:p>
      <w:r>
        <w:t>A marriage that lasts 50 years is the result of believing and investing in your partner every single day.</w:t>
      </w:r>
    </w:p>
    <w:p>
      <w:r>
        <w:t>A fit and healthy body is created through years of exercise and consistently fueling your body with the right foods.</w:t>
      </w:r>
    </w:p>
    <w:p>
      <w:r>
        <w:t>A successful and impactful business is made on the foundation of helping one customer at a time.</w:t>
      </w:r>
    </w:p>
    <w:p>
      <w:r>
        <w:t>No matter what your goals are…</w:t>
      </w:r>
    </w:p>
    <w:p>
      <w:r>
        <w:t>No matter what you want to accomplish…</w:t>
      </w:r>
    </w:p>
    <w:p>
      <w:r>
        <w:t>Instead of focusing solely on the big goal that you want to achieve…</w:t>
      </w:r>
    </w:p>
    <w:p>
      <w:r>
        <w:t>Focus on today…</w:t>
      </w:r>
    </w:p>
    <w:p>
      <w:r>
        <w:t>Focus on the moment…</w:t>
      </w:r>
    </w:p>
    <w:p>
      <w:r>
        <w:t>And build your dream…</w:t>
      </w:r>
    </w:p>
    <w:p>
      <w:r>
        <w:t>One step at a time…</w:t>
      </w:r>
    </w:p>
    <w:p>
      <w:r>
        <w:t>One dollar at a time…</w:t>
      </w:r>
    </w:p>
    <w:p>
      <w:r>
        <w:t>One email at a time…</w:t>
      </w:r>
    </w:p>
    <w:p>
      <w:r>
        <w:t>One page at a time...</w:t>
      </w:r>
    </w:p>
    <w:p>
      <w:r>
        <w:t>One workout at a time…</w:t>
      </w:r>
    </w:p>
    <w:p>
      <w:r>
        <w:t>One conversation at a time…</w:t>
      </w:r>
    </w:p>
    <w:p>
      <w:r>
        <w:t>One person at a time.</w:t>
      </w:r>
    </w:p>
    <w:p>
      <w:r>
        <w:t>Do this everyday…</w:t>
      </w:r>
    </w:p>
    <w:p>
      <w:r>
        <w:t>And no one will ever be able to stop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