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This a Priority Today</w:t>
      </w:r>
    </w:p>
    <w:p>
      <w:r>
        <w:rPr>
          <w:i/>
          <w:sz w:val="20"/>
        </w:rPr>
        <w:t>Published: Dec 25, 2023</w:t>
      </w:r>
    </w:p>
    <w:p/>
    <w:p>
      <w:r>
        <w:t>When I first started in business I was 3 hours from home and ran a retail business.</w:t>
      </w:r>
    </w:p>
    <w:p>
      <w:r>
        <w:t>That meant we were open on Christmas Eve and open the day after Christmas.</w:t>
      </w:r>
    </w:p>
    <w:p>
      <w:r>
        <w:t>I spent a number of Christmas Days alone during that time of my life.</w:t>
      </w:r>
    </w:p>
    <w:p>
      <w:r>
        <w:t>It sucked. It hurt.</w:t>
      </w:r>
    </w:p>
    <w:p>
      <w:r>
        <w:t>Now with social media it’s 1000x worse.</w:t>
      </w:r>
    </w:p>
    <w:p>
      <w:r>
        <w:t>Everyone is showcasing their “perfect life” with their matching pajama photoshoots, gifts and fancy meals…</w:t>
      </w:r>
    </w:p>
    <w:p>
      <w:r>
        <w:t>…and that’s fine, but remember not everyone is as fortunate.</w:t>
      </w:r>
    </w:p>
    <w:p>
      <w:r>
        <w:t>Many people spend every Christmas alone.</w:t>
      </w:r>
    </w:p>
    <w:p>
      <w:r>
        <w:t>So my message today is very simple.</w:t>
      </w:r>
    </w:p>
    <w:p>
      <w:r>
        <w:t>Be mindful.</w:t>
      </w:r>
    </w:p>
    <w:p>
      <w:r>
        <w:t>Today especially.</w:t>
      </w:r>
    </w:p>
    <w:p>
      <w:r>
        <w:t>With all the chaos, unrest, and hate in the world…</w:t>
      </w:r>
    </w:p>
    <w:p>
      <w:r>
        <w:t>Remember to make it a priority to do these two things today…</w:t>
      </w:r>
    </w:p>
    <w:p>
      <w:r>
        <w:t>1. If you are fortunate enough to have them … spend some time with your family and friends.</w:t>
      </w:r>
    </w:p>
    <w:p>
      <w:r>
        <w:t>Cherish them…</w:t>
      </w:r>
    </w:p>
    <w:p>
      <w:r>
        <w:t>Spend quality time with them…</w:t>
      </w:r>
    </w:p>
    <w:p>
      <w:r>
        <w:t>Make lifelong memories.</w:t>
      </w:r>
    </w:p>
    <w:p>
      <w:r>
        <w:t>It's essential.</w:t>
      </w:r>
    </w:p>
    <w:p>
      <w:r>
        <w:t>…and just because you have it today doesn’t mean things can’t change fast.</w:t>
      </w:r>
    </w:p>
    <w:p>
      <w:r>
        <w:t>2. Be kind to people.</w:t>
      </w:r>
    </w:p>
    <w:p>
      <w:r>
        <w:t>There are a lot of people who don’t have what you have…</w:t>
      </w:r>
    </w:p>
    <w:p>
      <w:r>
        <w:t>...and who don’t get to celebrate Christmas like you do.</w:t>
      </w:r>
    </w:p>
    <w:p>
      <w:r>
        <w:t>They don’t have nice meals or gifts or matching pajama family photos.</w:t>
      </w:r>
    </w:p>
    <w:p>
      <w:r>
        <w:t>Be mindful.</w:t>
      </w:r>
    </w:p>
    <w:p>
      <w:r>
        <w:t>Give them hope.</w:t>
      </w:r>
    </w:p>
    <w:p>
      <w:r>
        <w:t>Spread kindness with your actions.</w:t>
      </w:r>
    </w:p>
    <w:p>
      <w:r>
        <w:t>Help them feel loved and appreciated too.</w:t>
      </w:r>
    </w:p>
    <w:p>
      <w:r>
        <w:t>That's what matters.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