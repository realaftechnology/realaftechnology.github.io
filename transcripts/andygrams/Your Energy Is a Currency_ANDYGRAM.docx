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Energy Is a Currency</w:t>
      </w:r>
    </w:p>
    <w:p>
      <w:r>
        <w:rPr>
          <w:i/>
          <w:sz w:val="20"/>
        </w:rPr>
        <w:t>Published: Sep 12, 2025</w:t>
      </w:r>
    </w:p>
    <w:p/>
    <w:p>
      <w:r>
        <w:t>Your energy is a currency.</w:t>
      </w:r>
    </w:p>
    <w:p>
      <w:r>
        <w:t>One that you only have so much of.</w:t>
      </w:r>
    </w:p>
    <w:p>
      <w:r>
        <w:t>Every time you let others dump their problems on you...</w:t>
      </w:r>
    </w:p>
    <w:p>
      <w:r>
        <w:t>Drag you into their drama...</w:t>
      </w:r>
    </w:p>
    <w:p>
      <w:r>
        <w:t>Argue about shit that doesn't matter...</w:t>
      </w:r>
    </w:p>
    <w:p>
      <w:r>
        <w:t>...and complain about everything...</w:t>
      </w:r>
    </w:p>
    <w:p>
      <w:r>
        <w:t>You allow them to drain your energy dry.</w:t>
      </w:r>
    </w:p>
    <w:p>
      <w:r>
        <w:t>That means they are quite literally robbing you of the currency you need to go out and build the life you truly want.</w:t>
      </w:r>
    </w:p>
    <w:p>
      <w:r>
        <w:t>You may think you're being helpful.</w:t>
      </w:r>
    </w:p>
    <w:p>
      <w:r>
        <w:t>You may think you're being a good friend.</w:t>
      </w:r>
    </w:p>
    <w:p>
      <w:r>
        <w:t>You may think you're being kind and supportive.</w:t>
      </w:r>
    </w:p>
    <w:p>
      <w:r>
        <w:t>Trust me ... You're not.</w:t>
      </w:r>
    </w:p>
    <w:p>
      <w:r>
        <w:t>It is not your job to be somebody else's therapist.</w:t>
      </w:r>
    </w:p>
    <w:p>
      <w:r>
        <w:t>You're not going to fix anyone's problems for them.</w:t>
      </w:r>
    </w:p>
    <w:p>
      <w:r>
        <w:t>You can't.</w:t>
      </w:r>
    </w:p>
    <w:p>
      <w:r>
        <w:t>They have to.</w:t>
      </w:r>
    </w:p>
    <w:p>
      <w:r>
        <w:t>So quit giving away your energy for free.</w:t>
      </w:r>
    </w:p>
    <w:p>
      <w:r>
        <w:t>Your future is begging you.</w:t>
      </w:r>
    </w:p>
    <w:p>
      <w:r>
        <w:t>Set boundaries.</w:t>
      </w:r>
    </w:p>
    <w:p>
      <w:r>
        <w:t>Protect your energy.</w:t>
      </w:r>
    </w:p>
    <w:p>
      <w:r>
        <w:t>Guard it like your life depends on it.</w:t>
      </w:r>
    </w:p>
    <w:p>
      <w:r>
        <w:t>Because it does.</w:t>
      </w:r>
    </w:p>
    <w:p>
      <w:r>
        <w:t>You only get so much energy to spend every day.</w:t>
      </w:r>
    </w:p>
    <w:p>
      <w:r>
        <w:t>Never let anyone spend it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