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Authenticity Is Your Superpower</w:t>
      </w:r>
    </w:p>
    <w:p>
      <w:r>
        <w:rPr>
          <w:i/>
          <w:sz w:val="20"/>
        </w:rPr>
        <w:t>Published: Feb 27, 2025</w:t>
      </w:r>
    </w:p>
    <w:p/>
    <w:p>
      <w:r>
        <w:t>Embrace who you are.</w:t>
      </w:r>
    </w:p>
    <w:p>
      <w:r>
        <w:t>Be authentic.</w:t>
      </w:r>
    </w:p>
    <w:p>
      <w:r>
        <w:t>Be genuine.</w:t>
      </w:r>
    </w:p>
    <w:p>
      <w:r>
        <w:t>Be yourself.</w:t>
      </w:r>
    </w:p>
    <w:p>
      <w:r>
        <w:t>We're all a little weird.</w:t>
      </w:r>
    </w:p>
    <w:p>
      <w:r>
        <w:t>It's not just you.</w:t>
      </w:r>
    </w:p>
    <w:p>
      <w:r>
        <w:t>...But the longer you conceal your true, authentic self...</w:t>
      </w:r>
    </w:p>
    <w:p>
      <w:r>
        <w:t>The longer you'll keep yourself from connecting with the people...</w:t>
      </w:r>
    </w:p>
    <w:p>
      <w:r>
        <w:t>Building the relationships...</w:t>
      </w:r>
    </w:p>
    <w:p>
      <w:r>
        <w:t>...and finding the opportunities that will bring you true fulfillment.</w:t>
      </w:r>
    </w:p>
    <w:p>
      <w:r>
        <w:t>What makes you unique is your superpower.</w:t>
      </w:r>
    </w:p>
    <w:p>
      <w:r>
        <w:t>It's the most attractive and interesting thing about you as an individual.</w:t>
      </w:r>
    </w:p>
    <w:p>
      <w:r>
        <w:t>Embrace it.</w:t>
      </w:r>
    </w:p>
    <w:p>
      <w:r>
        <w:t>Authenticity is extremely practical.</w:t>
      </w:r>
    </w:p>
    <w:p>
      <w:r>
        <w:t>...and in a world where everyone is working their hardest to feel accepted and valued by pretending to be someone or something they aren't online...</w:t>
      </w:r>
    </w:p>
    <w:p>
      <w:r>
        <w:t>It's rare.</w:t>
      </w:r>
    </w:p>
    <w:p>
      <w:r>
        <w:t>People are drawn to it.</w:t>
      </w:r>
    </w:p>
    <w:p>
      <w:r>
        <w:t>People are hungry for it.</w:t>
      </w:r>
    </w:p>
    <w:p>
      <w:r>
        <w:t>Trust me.</w:t>
      </w:r>
    </w:p>
    <w:p>
      <w:r>
        <w:t>There is no better way to stand out other than being who you truly are inside in a real and unapologetic way.</w:t>
      </w:r>
    </w:p>
    <w:p>
      <w:r>
        <w:t>It's the greatest gift you have to offer.</w:t>
      </w:r>
    </w:p>
    <w:p>
      <w:r>
        <w:t>...and people will love you for it.</w:t>
      </w:r>
    </w:p>
    <w:p>
      <w:r>
        <w:t>Including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