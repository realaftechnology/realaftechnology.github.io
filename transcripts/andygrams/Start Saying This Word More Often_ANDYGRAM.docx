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Saying This Word More Often</w:t>
      </w:r>
    </w:p>
    <w:p>
      <w:r>
        <w:rPr>
          <w:i/>
          <w:sz w:val="20"/>
        </w:rPr>
        <w:t>Published: Apr 26, 2025</w:t>
      </w:r>
    </w:p>
    <w:p/>
    <w:p>
      <w:r>
        <w:t>If you want your life to be more peaceful and productive immediately...</w:t>
      </w:r>
    </w:p>
    <w:p>
      <w:r>
        <w:t>Get used to saying the word "No."</w:t>
      </w:r>
    </w:p>
    <w:p>
      <w:r>
        <w:t>Had I learned the value of saying this word sooner...</w:t>
      </w:r>
    </w:p>
    <w:p>
      <w:r>
        <w:t>I would have spared myself a lot of time...</w:t>
      </w:r>
    </w:p>
    <w:p>
      <w:r>
        <w:t>A lot of energy...</w:t>
      </w:r>
    </w:p>
    <w:p>
      <w:r>
        <w:t>A lot of frustration...</w:t>
      </w:r>
    </w:p>
    <w:p>
      <w:r>
        <w:t>...and a lot of disappointment.</w:t>
      </w:r>
    </w:p>
    <w:p>
      <w:r>
        <w:t>There is nothing wrong with saying no.</w:t>
      </w:r>
    </w:p>
    <w:p>
      <w:r>
        <w:t>It's not rude.</w:t>
      </w:r>
    </w:p>
    <w:p>
      <w:r>
        <w:t>It's not selfish.</w:t>
      </w:r>
    </w:p>
    <w:p>
      <w:r>
        <w:t>It's not inappropriate.</w:t>
      </w:r>
    </w:p>
    <w:p>
      <w:r>
        <w:t>Oftentimes ... it's what the other person needs to hear to bring awareness to their shortcomings and allow them the opportunity to improve themself.</w:t>
      </w:r>
    </w:p>
    <w:p>
      <w:r>
        <w:t>Whether they choose to take advantage of that opportunity or not is up to them.</w:t>
      </w:r>
    </w:p>
    <w:p>
      <w:r>
        <w:t>Not you.</w:t>
      </w:r>
    </w:p>
    <w:p>
      <w:r>
        <w:t>By saying "No"...</w:t>
      </w:r>
    </w:p>
    <w:p>
      <w:r>
        <w:t>You're actually acting in their best interest just as much as your own.</w:t>
      </w:r>
    </w:p>
    <w:p>
      <w:r>
        <w:t>Even if they don't understand now...</w:t>
      </w:r>
    </w:p>
    <w:p>
      <w:r>
        <w:t>Eventually they will.</w:t>
      </w:r>
    </w:p>
    <w:p>
      <w:r>
        <w:t>...and they'll be grateful.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