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Will Make Your Day…</w:t>
      </w:r>
    </w:p>
    <w:p>
      <w:r>
        <w:rPr>
          <w:i/>
          <w:sz w:val="20"/>
        </w:rPr>
        <w:t>Published: Jul 30, 2023</w:t>
      </w:r>
    </w:p>
    <w:p/>
    <w:p>
      <w:r>
        <w:t>When you feel the urge to criticize someone...</w:t>
      </w:r>
    </w:p>
    <w:p>
      <w:r>
        <w:t>Pause.</w:t>
      </w:r>
    </w:p>
    <w:p>
      <w:r>
        <w:t>Then take that same energy … and put it out in the form of a compliment to someone who deserves it.</w:t>
      </w:r>
    </w:p>
    <w:p>
      <w:r>
        <w:t>Just like when you don't want to do something and you use the "I don't want to do this" thought as the trigger to get your ass moving.</w:t>
      </w:r>
    </w:p>
    <w:p>
      <w:r>
        <w:t>It's the same with emotional energy.</w:t>
      </w:r>
    </w:p>
    <w:p>
      <w:r>
        <w:t>Want to change your mood instantly?</w:t>
      </w:r>
    </w:p>
    <w:p>
      <w:r>
        <w:t>When you feel frustrated, angry or mad...</w:t>
      </w:r>
    </w:p>
    <w:p>
      <w:r>
        <w:t>Take that energy and make someone's day with it.</w:t>
      </w:r>
    </w:p>
    <w:p>
      <w:r>
        <w:t>It'll make your day, too.</w:t>
      </w:r>
    </w:p>
    <w:p>
      <w:r>
        <w:t>Practice this.</w:t>
      </w:r>
    </w:p>
    <w:p>
      <w:r>
        <w:t>It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