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Fear as a Source of Fuel</w:t>
      </w:r>
    </w:p>
    <w:p>
      <w:r>
        <w:rPr>
          <w:i/>
          <w:sz w:val="20"/>
        </w:rPr>
        <w:t>Published: Apr 19, 2024</w:t>
      </w:r>
    </w:p>
    <w:p/>
    <w:p>
      <w:r>
        <w:t>Every single person I consider highly successful that I’ve ever met has mastered the skill of using fear to their advantage.</w:t>
      </w:r>
    </w:p>
    <w:p>
      <w:r>
        <w:t>Fear is a powerful emotion that you can harness to make significant progress too.</w:t>
      </w:r>
    </w:p>
    <w:p>
      <w:r>
        <w:t>Here's how:</w:t>
      </w:r>
    </w:p>
    <w:p>
      <w:r>
        <w:t>The next time your fears begin to surface...</w:t>
      </w:r>
    </w:p>
    <w:p>
      <w:r>
        <w:t>Recognize them as a trigger to take immediate action.</w:t>
      </w:r>
    </w:p>
    <w:p>
      <w:r>
        <w:t>Just imagine how much further ahead you could be in life if every single time you were fearful...</w:t>
      </w:r>
    </w:p>
    <w:p>
      <w:r>
        <w:t>Uncertain...</w:t>
      </w:r>
    </w:p>
    <w:p>
      <w:r>
        <w:t>...or anxious...</w:t>
      </w:r>
    </w:p>
    <w:p>
      <w:r>
        <w:t>Instead of allowing these emotions to paralyze you...</w:t>
      </w:r>
    </w:p>
    <w:p>
      <w:r>
        <w:t>You make the conscious decision to double down on your execution.</w:t>
      </w:r>
    </w:p>
    <w:p>
      <w:r>
        <w:t>We all have fears.</w:t>
      </w:r>
    </w:p>
    <w:p>
      <w:r>
        <w:t>I certainly do.</w:t>
      </w:r>
    </w:p>
    <w:p>
      <w:r>
        <w:t>...and of my fears, the greatest one is looking back at my life on my death bed and feeling as if my contributions were insignificant.</w:t>
      </w:r>
    </w:p>
    <w:p>
      <w:r>
        <w:t>I credit a lot of the progress Ive made in my life to that fear.</w:t>
      </w:r>
    </w:p>
    <w:p>
      <w:r>
        <w:t>Whatever your biggest fears are...</w:t>
      </w:r>
    </w:p>
    <w:p>
      <w:r>
        <w:t>I recommend you learn to channel them into a source of fuel.</w:t>
      </w:r>
    </w:p>
    <w:p>
      <w:r>
        <w:t>Fear will either be the reason you succeed...</w:t>
      </w:r>
    </w:p>
    <w:p>
      <w:r>
        <w:t>...or the reason you fail.</w:t>
      </w:r>
    </w:p>
    <w:p>
      <w:r>
        <w:t>It's up to you which one they will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