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Resist Change</w:t>
      </w:r>
    </w:p>
    <w:p>
      <w:r>
        <w:rPr>
          <w:i/>
          <w:sz w:val="20"/>
        </w:rPr>
        <w:t>Published: Sep 01, 2024</w:t>
      </w:r>
    </w:p>
    <w:p/>
    <w:p>
      <w:r>
        <w:t>Do not fear change.</w:t>
      </w:r>
    </w:p>
    <w:p>
      <w:r>
        <w:t>Change is a necessary element to becoming the person you're meant to become.</w:t>
      </w:r>
    </w:p>
    <w:p>
      <w:r>
        <w:t>...and no matter how hard you fight it...</w:t>
      </w:r>
    </w:p>
    <w:p>
      <w:r>
        <w:t>Change is unavoidable.</w:t>
      </w:r>
    </w:p>
    <w:p>
      <w:r>
        <w:t>Your relationships will change.</w:t>
      </w:r>
    </w:p>
    <w:p>
      <w:r>
        <w:t>Your goals will change.</w:t>
      </w:r>
    </w:p>
    <w:p>
      <w:r>
        <w:t>Your plans will change.</w:t>
      </w:r>
    </w:p>
    <w:p>
      <w:r>
        <w:t>Your friends will change.</w:t>
      </w:r>
    </w:p>
    <w:p>
      <w:r>
        <w:t>Your values will change.</w:t>
      </w:r>
    </w:p>
    <w:p>
      <w:r>
        <w:t>Your schedule will change.</w:t>
      </w:r>
    </w:p>
    <w:p>
      <w:r>
        <w:t>You will change.</w:t>
      </w:r>
    </w:p>
    <w:p>
      <w:r>
        <w:t>Instead of spending all of your time, effort, and energy attempting to resist it...</w:t>
      </w:r>
    </w:p>
    <w:p>
      <w:r>
        <w:t>Learn to embrace change.</w:t>
      </w:r>
    </w:p>
    <w:p>
      <w:r>
        <w:t>Be grateful for the experiences you're leaving behind and get excited for the new experiences in front of you.</w:t>
      </w:r>
    </w:p>
    <w:p>
      <w:r>
        <w:t>Life is about moving forward ... not staying still.</w:t>
      </w:r>
    </w:p>
    <w:p>
      <w:r>
        <w:t>...and without change...</w:t>
      </w:r>
    </w:p>
    <w:p>
      <w:r>
        <w:t>There can be no progress.</w:t>
      </w:r>
    </w:p>
    <w:p>
      <w:r>
        <w:t>Don't hold yourself back from building the life you dream about by running from change.</w:t>
      </w:r>
    </w:p>
    <w:p>
      <w:r>
        <w:t>You'll never forgive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