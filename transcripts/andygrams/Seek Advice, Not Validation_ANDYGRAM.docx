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Seek Advice, Not Validation</w:t>
      </w:r>
    </w:p>
    <w:p>
      <w:r>
        <w:rPr>
          <w:i/>
          <w:sz w:val="20"/>
        </w:rPr>
        <w:t>Published: Sep 23, 2023</w:t>
      </w:r>
    </w:p>
    <w:p/>
    <w:p>
      <w:r>
        <w:t>If you're serious about your growth and development in life...</w:t>
      </w:r>
    </w:p>
    <w:p>
      <w:r>
        <w:t>You must humble yourself to learning and constantly seeking perspectives outside of your own.</w:t>
      </w:r>
    </w:p>
    <w:p>
      <w:r>
        <w:t>But what do most people do?</w:t>
      </w:r>
    </w:p>
    <w:p>
      <w:r>
        <w:t>Instead of seeking advice to find the real truth...</w:t>
      </w:r>
    </w:p>
    <w:p>
      <w:r>
        <w:t>They look for someone to validate their existing thoughts and opinions.</w:t>
      </w:r>
    </w:p>
    <w:p>
      <w:r>
        <w:t>...and because they reject the truth to satisfy their ego...</w:t>
      </w:r>
    </w:p>
    <w:p>
      <w:r>
        <w:t>They continue to get exactly what they've always gotten in life...</w:t>
      </w:r>
    </w:p>
    <w:p>
      <w:r>
        <w:t>Bullshit.</w:t>
      </w:r>
    </w:p>
    <w:p>
      <w:r>
        <w:t>This is why most people lose.</w:t>
      </w:r>
    </w:p>
    <w:p>
      <w:r>
        <w:t>Winners never seek validation.</w:t>
      </w:r>
    </w:p>
    <w:p>
      <w:r>
        <w:t>They seek truth.</w:t>
      </w:r>
    </w:p>
    <w:p>
      <w:r>
        <w:t>They understand that by challenging what they know...</w:t>
      </w:r>
    </w:p>
    <w:p>
      <w:r>
        <w:t>They are able to develop a more realistic and complete perspective...</w:t>
      </w:r>
    </w:p>
    <w:p>
      <w:r>
        <w:t>One that will help guide them to their future wins.</w:t>
      </w:r>
    </w:p>
    <w:p>
      <w:r>
        <w:t>Be conscious of this in your own life.</w:t>
      </w:r>
    </w:p>
    <w:p>
      <w:r>
        <w:t>Are you seeking advice and new perspectives to help you find the truth?</w:t>
      </w:r>
    </w:p>
    <w:p>
      <w:r>
        <w:t>Or...</w:t>
      </w:r>
    </w:p>
    <w:p>
      <w:r>
        <w:t>Are you seeking validation to appease your ego?</w:t>
      </w:r>
    </w:p>
    <w:p>
      <w:r>
        <w:t>You can't learn anything new if you're convinced that you already know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