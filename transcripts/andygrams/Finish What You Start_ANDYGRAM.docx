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Finish What You Start</w:t>
      </w:r>
    </w:p>
    <w:p>
      <w:r>
        <w:rPr>
          <w:i/>
          <w:sz w:val="20"/>
        </w:rPr>
        <w:t>Published: Sep 26, 2023</w:t>
      </w:r>
    </w:p>
    <w:p/>
    <w:p>
      <w:r>
        <w:t>A lot of people have no issue with stepping out of their comfort zone when it comes to starting something new...</w:t>
      </w:r>
    </w:p>
    <w:p>
      <w:r>
        <w:t>Which is a great thing … and a character trait you need to win.</w:t>
      </w:r>
    </w:p>
    <w:p>
      <w:r>
        <w:t>But, for as many people who are willing to get started...</w:t>
      </w:r>
    </w:p>
    <w:p>
      <w:r>
        <w:t>There are far less people who actually finish.</w:t>
      </w:r>
    </w:p>
    <w:p>
      <w:r>
        <w:t>FAR LESS.</w:t>
      </w:r>
    </w:p>
    <w:p>
      <w:r>
        <w:t>Understand that the real world doesn't hand out participation trophies.</w:t>
      </w:r>
    </w:p>
    <w:p>
      <w:r>
        <w:t>The "trophies" are earned by the people who finish.</w:t>
      </w:r>
    </w:p>
    <w:p>
      <w:r>
        <w:t>Bigger “trophies” are earned by people who place well.</w:t>
      </w:r>
    </w:p>
    <w:p>
      <w:r>
        <w:t>…but to place well you first have to finish.</w:t>
      </w:r>
    </w:p>
    <w:p>
      <w:r>
        <w:t>If you truly want a chance to win and see your goals come to fruition...</w:t>
      </w:r>
    </w:p>
    <w:p>
      <w:r>
        <w:t>You need grit.</w:t>
      </w:r>
    </w:p>
    <w:p>
      <w:r>
        <w:t>You need perseverance.</w:t>
      </w:r>
    </w:p>
    <w:p>
      <w:r>
        <w:t>You need to remove quitting from the table completely.</w:t>
      </w:r>
    </w:p>
    <w:p>
      <w:r>
        <w:t>When shit gets difficult...</w:t>
      </w:r>
    </w:p>
    <w:p>
      <w:r>
        <w:t>Let everyone else quit.</w:t>
      </w:r>
    </w:p>
    <w:p>
      <w:r>
        <w:t>That just means less competition for you.</w:t>
      </w:r>
    </w:p>
    <w:p>
      <w:r>
        <w:t>No ... your success is not guaranteed.</w:t>
      </w:r>
    </w:p>
    <w:p>
      <w:r>
        <w:t>But if you quit...</w:t>
      </w:r>
    </w:p>
    <w:p>
      <w:r>
        <w:t>Your failure is guaranteed.</w:t>
      </w:r>
    </w:p>
    <w:p>
      <w:r>
        <w:t>Your ability to push through no matter how much you want to quit is the number one thing that will separate you from everybody else.</w:t>
      </w:r>
    </w:p>
    <w:p>
      <w:r>
        <w:t>Make sure you finish.</w:t>
      </w:r>
    </w:p>
    <w:p>
      <w:r>
        <w:t>It’s the prerequisite to you winning.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