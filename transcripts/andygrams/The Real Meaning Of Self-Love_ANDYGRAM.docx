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Meaning Of Self-Love</w:t>
      </w:r>
    </w:p>
    <w:p>
      <w:r>
        <w:rPr>
          <w:i/>
          <w:sz w:val="20"/>
        </w:rPr>
        <w:t>Published: Jul 29, 2020</w:t>
      </w:r>
    </w:p>
    <w:p/>
    <w:p>
      <w:r>
        <w:t>It's popular these days to talk about “self-love.”</w:t>
      </w:r>
    </w:p>
    <w:p>
      <w:r>
        <w:t>It takes no effort, and you get acceptance from everyone.</w:t>
      </w:r>
    </w:p>
    <w:p>
      <w:r>
        <w:t>But, what those people don't understand is this:</w:t>
      </w:r>
    </w:p>
    <w:p>
      <w:r>
        <w:t>Asking for sympathy isn’t self-love.</w:t>
      </w:r>
    </w:p>
    <w:p>
      <w:r>
        <w:t>Accepting your body even though you are 100 pounds overweight isn’t self-love.</w:t>
      </w:r>
    </w:p>
    <w:p>
      <w:r>
        <w:t>Saying "I am just going to love myself for who I am" when you have $2 in your bank account isn’t self-love.</w:t>
      </w:r>
    </w:p>
    <w:p>
      <w:r>
        <w:t>Let me tell you what self-love is...</w:t>
      </w:r>
    </w:p>
    <w:p>
      <w:r>
        <w:t>Self-love is working to make yourself better.</w:t>
      </w:r>
    </w:p>
    <w:p>
      <w:r>
        <w:t>Self-love is putting yourself in difficult conditions which will make you grow.</w:t>
      </w:r>
    </w:p>
    <w:p>
      <w:r>
        <w:t>Self-love is all the work you will put in to be the best in every area of your life.</w:t>
      </w:r>
    </w:p>
    <w:p>
      <w:r>
        <w:t>If you really love yourself, don’t you want to be the best at everything you do?</w:t>
      </w:r>
    </w:p>
    <w:p>
      <w:r>
        <w:t>Think about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