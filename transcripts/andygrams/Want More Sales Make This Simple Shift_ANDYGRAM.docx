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Want More Sales?  Make This Simple Shift...</w:t>
      </w:r>
    </w:p>
    <w:p>
      <w:r>
        <w:rPr>
          <w:i/>
          <w:sz w:val="20"/>
        </w:rPr>
        <w:t>Published: Sep 02, 2020</w:t>
      </w:r>
    </w:p>
    <w:p/>
    <w:p>
      <w:r>
        <w:t>You want to win in life?</w:t>
      </w:r>
    </w:p>
    <w:p>
      <w:r>
        <w:t>You want to be the best?</w:t>
      </w:r>
    </w:p>
    <w:p>
      <w:r>
        <w:t>You want to make a big impact?</w:t>
      </w:r>
    </w:p>
    <w:p>
      <w:r>
        <w:t>Do this…</w:t>
      </w:r>
    </w:p>
    <w:p>
      <w:r>
        <w:t>Replace the word “sell” with “help” in your vocabulary.</w:t>
      </w:r>
    </w:p>
    <w:p>
      <w:r>
        <w:t>For example…</w:t>
      </w:r>
    </w:p>
    <w:p>
      <w:r>
        <w:t>Instead of asking “How do we sell more cars?”</w:t>
      </w:r>
    </w:p>
    <w:p>
      <w:r>
        <w:t>Ask “How do we help more people find the right car for their needs?”</w:t>
      </w:r>
    </w:p>
    <w:p>
      <w:r>
        <w:t>or…</w:t>
      </w:r>
    </w:p>
    <w:p>
      <w:r>
        <w:t>Instead of “How do we get more sales online?”</w:t>
      </w:r>
    </w:p>
    <w:p>
      <w:r>
        <w:t>Ask “How do we make our website easier to use, and help more people solve their problem?”</w:t>
      </w:r>
    </w:p>
    <w:p>
      <w:r>
        <w:t>I’ve said this before, and the normal objection I get is “If we don’t talk about sales, they’ll go down.”</w:t>
      </w:r>
    </w:p>
    <w:p>
      <w:r>
        <w:t>Wrong.</w:t>
      </w:r>
    </w:p>
    <w:p>
      <w:r>
        <w:t>When you focus on helping people … the numbers will take care of themselves.</w:t>
      </w:r>
    </w:p>
    <w:p>
      <w:r>
        <w:t>It sounds so simple, that most people don’t do it or believe it…</w:t>
      </w:r>
    </w:p>
    <w:p>
      <w:r>
        <w:t>But I can tell you that the people who make the biggest impact and have the most success in life are focused on how they can help you…</w:t>
      </w:r>
    </w:p>
    <w:p>
      <w:r>
        <w:t>...not how they can sell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