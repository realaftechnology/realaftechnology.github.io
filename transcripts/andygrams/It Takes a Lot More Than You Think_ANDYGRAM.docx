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 Takes a Lot More Than You Think</w:t>
      </w:r>
    </w:p>
    <w:p>
      <w:r>
        <w:rPr>
          <w:i/>
          <w:sz w:val="20"/>
        </w:rPr>
        <w:t>Published: Aug 26, 2024</w:t>
      </w:r>
    </w:p>
    <w:p/>
    <w:p>
      <w:r>
        <w:t>What you think it takes vs what it actually takes are two very different things.</w:t>
      </w:r>
    </w:p>
    <w:p>
      <w:r>
        <w:t>When these two things are not aligned...</w:t>
      </w:r>
    </w:p>
    <w:p>
      <w:r>
        <w:t>Nothing will happen and you will be incredibly frustrated.</w:t>
      </w:r>
    </w:p>
    <w:p>
      <w:r>
        <w:t>When you get them aligned...</w:t>
      </w:r>
    </w:p>
    <w:p>
      <w:r>
        <w:t>Things start happening fast.</w:t>
      </w:r>
    </w:p>
    <w:p>
      <w:r>
        <w:t>It's not magic.</w:t>
      </w:r>
    </w:p>
    <w:p>
      <w:r>
        <w:t>It's just the way it is.</w:t>
      </w:r>
    </w:p>
    <w:p>
      <w:r>
        <w:t>If you're wondering what it's actually going to take...</w:t>
      </w:r>
    </w:p>
    <w:p>
      <w:r>
        <w:t>It's likely more than you think.</w:t>
      </w:r>
    </w:p>
    <w:p>
      <w:r>
        <w:t>A lot more.</w:t>
      </w:r>
    </w:p>
    <w:p>
      <w:r>
        <w:t>Make sure you align yourself on this.</w:t>
      </w:r>
    </w:p>
    <w:p>
      <w:r>
        <w:t>Failure to do so will deliver you a result that's far less than the one you want.</w:t>
      </w:r>
    </w:p>
    <w:p>
      <w:r>
        <w:t>Don't let that be the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