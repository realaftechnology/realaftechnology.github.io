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Ask Yourself These Questions…</w:t>
      </w:r>
    </w:p>
    <w:p>
      <w:r>
        <w:rPr>
          <w:i/>
          <w:sz w:val="20"/>
        </w:rPr>
        <w:t>Published: Jul 23, 2022</w:t>
      </w:r>
    </w:p>
    <w:p/>
    <w:p>
      <w:r>
        <w:t>What if the Universe isn't working against you … but working for you?</w:t>
      </w:r>
    </w:p>
    <w:p>
      <w:r>
        <w:t>What if God actually has big plans for you?</w:t>
      </w:r>
    </w:p>
    <w:p>
      <w:r>
        <w:t>What if you aren't unlucky?</w:t>
      </w:r>
    </w:p>
    <w:p>
      <w:r>
        <w:t>What if your struggles are actually there to serve you and strengthen your discipline, mental toughness, perseverance, and mindset?</w:t>
      </w:r>
    </w:p>
    <w:p>
      <w:r>
        <w:t>What if God, the Universe, and Life are actually providing you with a tremendous opportunity?</w:t>
      </w:r>
    </w:p>
    <w:p>
      <w:r>
        <w:t>What if your victim mentality and "poor little me" attitude is what's actually keeping you from greatness ... and not luck, circumstance, happenstance, or whatever bullshit you feed yourself?</w:t>
      </w:r>
    </w:p>
    <w:p>
      <w:r>
        <w:t>Seriously...</w:t>
      </w:r>
    </w:p>
    <w:p>
      <w:r>
        <w:t>What if?</w:t>
      </w:r>
    </w:p>
    <w:p>
      <w:r>
        <w:t>What if you whole-heartedly believed these statements were true?</w:t>
      </w:r>
    </w:p>
    <w:p>
      <w:r>
        <w:t>How would that affect your outlook and happiness in life?</w:t>
      </w:r>
    </w:p>
    <w:p>
      <w:r>
        <w:t>Something to consider.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