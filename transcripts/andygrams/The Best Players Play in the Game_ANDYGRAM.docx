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Best Players Play in the Game</w:t>
      </w:r>
    </w:p>
    <w:p>
      <w:r>
        <w:rPr>
          <w:i/>
          <w:sz w:val="20"/>
        </w:rPr>
        <w:t>Published: Feb 07, 2023</w:t>
      </w:r>
    </w:p>
    <w:p/>
    <w:p>
      <w:r>
        <w:t>If you are the coach of a sports team...</w:t>
      </w:r>
    </w:p>
    <w:p>
      <w:r>
        <w:t>Your job is to set your team up with the best opportunity to win.</w:t>
      </w:r>
    </w:p>
    <w:p>
      <w:r>
        <w:t>...and in order to give your team the best opportunity possible...</w:t>
      </w:r>
    </w:p>
    <w:p>
      <w:r>
        <w:t>You must put the best players in the game.</w:t>
      </w:r>
    </w:p>
    <w:p>
      <w:r>
        <w:t>It doesn't matter how long some players have been on your team...</w:t>
      </w:r>
    </w:p>
    <w:p>
      <w:r>
        <w:t>It doesn't matter which players you like the best...</w:t>
      </w:r>
    </w:p>
    <w:p>
      <w:r>
        <w:t>It doesn't matter if everyone gets to play or not.</w:t>
      </w:r>
    </w:p>
    <w:p>
      <w:r>
        <w:t>Your responsibility is to the team and that means you have a responsibility to do the best you can…</w:t>
      </w:r>
    </w:p>
    <w:p>
      <w:r>
        <w:t>So if your goal is to win...</w:t>
      </w:r>
    </w:p>
    <w:p>
      <w:r>
        <w:t>The best players play.</w:t>
      </w:r>
    </w:p>
    <w:p>
      <w:r>
        <w:t>Period.</w:t>
      </w:r>
    </w:p>
    <w:p>
      <w:r>
        <w:t>You’d get fired for anything less.</w:t>
      </w:r>
    </w:p>
    <w:p>
      <w:r>
        <w:t>Happens everyday in sports.</w:t>
      </w:r>
    </w:p>
    <w:p>
      <w:r>
        <w:t>So, what makes you think that it’s any different in business?</w:t>
      </w:r>
    </w:p>
    <w:p>
      <w:r>
        <w:t>It isn't.</w:t>
      </w:r>
    </w:p>
    <w:p>
      <w:r>
        <w:t>I see far too many people who destroy their entire company because they don't understand this concept.</w:t>
      </w:r>
    </w:p>
    <w:p>
      <w:r>
        <w:t>When you give opportunities to people based on how long they've worked for you, how much you like them, or any of that shit...</w:t>
      </w:r>
    </w:p>
    <w:p>
      <w:r>
        <w:t>What you're actually doing is telling your team that the results they produce don't matter … which breeds complacency among the entire team … and will ultimately lead to your downfall.</w:t>
      </w:r>
    </w:p>
    <w:p>
      <w:r>
        <w:t>Even if you don't own a business or lead a team, this still applies to you.</w:t>
      </w:r>
    </w:p>
    <w:p>
      <w:r>
        <w:t>If you want to play in the game...</w:t>
      </w:r>
    </w:p>
    <w:p>
      <w:r>
        <w:t>Never forget that you are competing with a lot of other smart, talented and driven people who are committed.</w:t>
      </w:r>
    </w:p>
    <w:p>
      <w:r>
        <w:t>You have to be undeniably great at what you do.</w:t>
      </w:r>
    </w:p>
    <w:p>
      <w:r>
        <w:t>As an individual.</w:t>
      </w:r>
    </w:p>
    <w:p>
      <w:r>
        <w:t>As a team.</w:t>
      </w:r>
    </w:p>
    <w:p>
      <w:r>
        <w:t>If you aren't...</w:t>
      </w:r>
    </w:p>
    <w:p>
      <w:r>
        <w:t>Your ass will be sitting on the sidelines real quick.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