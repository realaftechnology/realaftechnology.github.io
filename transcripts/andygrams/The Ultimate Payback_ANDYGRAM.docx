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Ultimate Payback</w:t>
      </w:r>
    </w:p>
    <w:p>
      <w:r>
        <w:rPr>
          <w:i/>
          <w:sz w:val="20"/>
        </w:rPr>
        <w:t>Published: May 15, 2022</w:t>
      </w:r>
    </w:p>
    <w:p/>
    <w:p>
      <w:r>
        <w:t>Some of you look stupid as fuck with your little passive-aggressive internet beefs.</w:t>
      </w:r>
    </w:p>
    <w:p>
      <w:r>
        <w:t>You need to understand something...</w:t>
      </w:r>
    </w:p>
    <w:p>
      <w:r>
        <w:t>Nobody cares but you.</w:t>
      </w:r>
    </w:p>
    <w:p>
      <w:r>
        <w:t>No reaction is a reaction … and it sends a powerful message.</w:t>
      </w:r>
    </w:p>
    <w:p>
      <w:r>
        <w:t>When people fuck with you, the way you win is by not reacting and understanding it's a "them problem."</w:t>
      </w:r>
    </w:p>
    <w:p>
      <w:r>
        <w:t>Mind your business and keep moving forward.</w:t>
      </w:r>
    </w:p>
    <w:p>
      <w:r>
        <w:t>Some people will never "get it"…</w:t>
      </w:r>
    </w:p>
    <w:p>
      <w:r>
        <w:t>Nor do they understand how much you've done for them … and when shit goes sour they'll blame you.</w:t>
      </w:r>
    </w:p>
    <w:p>
      <w:r>
        <w:t>Yeah it sucks.</w:t>
      </w:r>
    </w:p>
    <w:p>
      <w:r>
        <w:t>Yeah it's hurtful.</w:t>
      </w:r>
    </w:p>
    <w:p>
      <w:r>
        <w:t>...But it is what it is.</w:t>
      </w:r>
    </w:p>
    <w:p>
      <w:r>
        <w:t>Those people aren't worth your time or energy.</w:t>
      </w:r>
    </w:p>
    <w:p>
      <w:r>
        <w:t>When they do their petty bullshit to try and get a reaction out of you...</w:t>
      </w:r>
    </w:p>
    <w:p>
      <w:r>
        <w:t>Let them.</w:t>
      </w:r>
    </w:p>
    <w:p>
      <w:r>
        <w:t>When you don't react, they look stupid as fuck to everyone, and it speeds up their own destruction.</w:t>
      </w:r>
    </w:p>
    <w:p>
      <w:r>
        <w:t>Keep putting one foot down in front of the other.</w:t>
      </w:r>
    </w:p>
    <w:p>
      <w:r>
        <w:t>You'll still be moving forward and they won't.</w:t>
      </w:r>
    </w:p>
    <w:p>
      <w:r>
        <w:t>That my friends is the ultimate payback.</w:t>
      </w:r>
    </w:p>
    <w:p>
      <w:r>
        <w:t>Stop getting sucked into petty low-level bullshit that low-level people do.</w:t>
      </w:r>
    </w:p>
    <w:p>
      <w:r>
        <w:t>"Never wrestle with pigs. You both get covered in shit and the pigs love it."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