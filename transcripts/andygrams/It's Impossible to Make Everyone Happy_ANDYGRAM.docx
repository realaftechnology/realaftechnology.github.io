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It's Impossible to Make Everyone Happy</w:t>
      </w:r>
    </w:p>
    <w:p>
      <w:r>
        <w:rPr>
          <w:i/>
          <w:sz w:val="20"/>
        </w:rPr>
        <w:t>Published: Mar 15, 2025</w:t>
      </w:r>
    </w:p>
    <w:p/>
    <w:p>
      <w:r>
        <w:t>You will never be able to win the love and respect of everybody.</w:t>
      </w:r>
    </w:p>
    <w:p>
      <w:r>
        <w:t>It's literally impossible.</w:t>
      </w:r>
    </w:p>
    <w:p>
      <w:r>
        <w:t>It doesn't matter who you are.</w:t>
      </w:r>
    </w:p>
    <w:p>
      <w:r>
        <w:t>It doesn't matter what you do.</w:t>
      </w:r>
    </w:p>
    <w:p>
      <w:r>
        <w:t>It doesn't matter how much you care.</w:t>
      </w:r>
    </w:p>
    <w:p>
      <w:r>
        <w:t>It doesn't matter how great you become.</w:t>
      </w:r>
    </w:p>
    <w:p>
      <w:r>
        <w:t>Some people aren't going to like you simply because you exist.</w:t>
      </w:r>
    </w:p>
    <w:p>
      <w:r>
        <w:t>Quit trying to make everyone happy.</w:t>
      </w:r>
    </w:p>
    <w:p>
      <w:r>
        <w:t>Focus on pouring into the relationships and the people who matter most.</w:t>
      </w:r>
    </w:p>
    <w:p>
      <w:r>
        <w:t>Your family.</w:t>
      </w:r>
    </w:p>
    <w:p>
      <w:r>
        <w:t>Your team.</w:t>
      </w:r>
    </w:p>
    <w:p>
      <w:r>
        <w:t>Your mentors.</w:t>
      </w:r>
    </w:p>
    <w:p>
      <w:r>
        <w:t>The people you look up to.</w:t>
      </w:r>
    </w:p>
    <w:p>
      <w:r>
        <w:t>The people who look up to you.</w:t>
      </w:r>
    </w:p>
    <w:p>
      <w:r>
        <w:t>The losers you're worried about pleasing will have zero impact on the life you build.</w:t>
      </w:r>
    </w:p>
    <w:p>
      <w:r>
        <w:t>Trust me...</w:t>
      </w:r>
    </w:p>
    <w:p>
      <w:r>
        <w:t>You'll be much better off by embracing who you are authentically...</w:t>
      </w:r>
    </w:p>
    <w:p>
      <w:r>
        <w:t>Doing what's right...</w:t>
      </w:r>
    </w:p>
    <w:p>
      <w:r>
        <w:t>...and working to earn the respect of the people who will add to your energy instead of take away from it.</w:t>
      </w:r>
    </w:p>
    <w:p>
      <w:r>
        <w:t>That's the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