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Biggest Win of Your Life</w:t>
      </w:r>
    </w:p>
    <w:p>
      <w:r>
        <w:rPr>
          <w:i/>
          <w:sz w:val="20"/>
        </w:rPr>
        <w:t>Published: Jan 08, 2021</w:t>
      </w:r>
    </w:p>
    <w:p/>
    <w:p>
      <w:r>
        <w:t>What if I told you that you could have the biggest win of your life TODAY, with just one slight change in your thought process?</w:t>
      </w:r>
    </w:p>
    <w:p>
      <w:r>
        <w:t>What if I told you that you could do this every single day?</w:t>
      </w:r>
    </w:p>
    <w:p>
      <w:r>
        <w:t>It’s very simple…</w:t>
      </w:r>
    </w:p>
    <w:p>
      <w:r>
        <w:t>Every day that you are able to squash the voice in your head…</w:t>
      </w:r>
    </w:p>
    <w:p>
      <w:r>
        <w:t>The voice that prevents you from doing what needs to be done…</w:t>
      </w:r>
    </w:p>
    <w:p>
      <w:r>
        <w:t>It’s a big win.</w:t>
      </w:r>
    </w:p>
    <w:p>
      <w:r>
        <w:t>I call this voice the “bitch voice”...</w:t>
      </w:r>
    </w:p>
    <w:p>
      <w:r>
        <w:t>The voice that says shit like this...</w:t>
      </w:r>
    </w:p>
    <w:p>
      <w:r>
        <w:t>"You worked hard yesterday, you deserve to take it easy today."</w:t>
      </w:r>
    </w:p>
    <w:p>
      <w:r>
        <w:t>If we're being honest with ourselves...</w:t>
      </w:r>
    </w:p>
    <w:p>
      <w:r>
        <w:t>We hear this voice ALL THE TIME.</w:t>
      </w:r>
    </w:p>
    <w:p>
      <w:r>
        <w:t>But this voice is trying to reinforce our natural tendency to be lazy...</w:t>
      </w:r>
    </w:p>
    <w:p>
      <w:r>
        <w:t>And become complacent.</w:t>
      </w:r>
    </w:p>
    <w:p>
      <w:r>
        <w:t>In my opinion...</w:t>
      </w:r>
    </w:p>
    <w:p>
      <w:r>
        <w:t>If you can train yourself to recognize these thoughts...</w:t>
      </w:r>
    </w:p>
    <w:p>
      <w:r>
        <w:t>And shut them down immediately...</w:t>
      </w:r>
    </w:p>
    <w:p>
      <w:r>
        <w:t>That’s a bigger win than any material goal you could accomplish.</w:t>
      </w:r>
    </w:p>
    <w:p>
      <w:r>
        <w:t>It's better than any car you could buy…</w:t>
      </w:r>
    </w:p>
    <w:p>
      <w:r>
        <w:t>Better than any house you could live in…</w:t>
      </w:r>
    </w:p>
    <w:p>
      <w:r>
        <w:t>And better than any amount of money you could have.</w:t>
      </w:r>
    </w:p>
    <w:p>
      <w:r>
        <w:t>It’s about learning to be aware of your self-sabotaging thoughts…</w:t>
      </w:r>
    </w:p>
    <w:p>
      <w:r>
        <w:t>And winning the conversation in your head…</w:t>
      </w:r>
    </w:p>
    <w:p>
      <w:r>
        <w:t>So you can build skills like:</w:t>
      </w:r>
    </w:p>
    <w:p>
      <w:r>
        <w:t>Self-confidence</w:t>
      </w:r>
    </w:p>
    <w:p>
      <w:r>
        <w:t>Self-esteem</w:t>
      </w:r>
    </w:p>
    <w:p>
      <w:r>
        <w:t>Grit</w:t>
      </w:r>
    </w:p>
    <w:p>
      <w:r>
        <w:t>Tenacity</w:t>
      </w:r>
    </w:p>
    <w:p>
      <w:r>
        <w:t>Self-belief</w:t>
      </w:r>
    </w:p>
    <w:p>
      <w:r>
        <w:t>Fortitude</w:t>
      </w:r>
    </w:p>
    <w:p>
      <w:r>
        <w:t>All the skills that encompass mental toughness.</w:t>
      </w:r>
    </w:p>
    <w:p>
      <w:r>
        <w:t>Learning how to win that conversation on demand is the biggest win you could ever have in your life...</w:t>
      </w:r>
    </w:p>
    <w:p>
      <w:r>
        <w:t>Because it will lay the foundation for everything else you want to achieve in life.</w:t>
      </w:r>
    </w:p>
    <w:p>
      <w:r>
        <w:t>Once you figure that out…</w:t>
      </w:r>
    </w:p>
    <w:p>
      <w:r>
        <w:t>You CANNOT be stopped.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