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Win by Doing This...</w:t>
      </w:r>
    </w:p>
    <w:p>
      <w:r>
        <w:rPr>
          <w:i/>
          <w:sz w:val="20"/>
        </w:rPr>
        <w:t>Published: Feb 08, 2024</w:t>
      </w:r>
    </w:p>
    <w:p/>
    <w:p>
      <w:r>
        <w:t>Achieving anything big in life is hard on its own…</w:t>
      </w:r>
    </w:p>
    <w:p>
      <w:r>
        <w:t>And if you add in the people and habits that are constantly eating your energy away…</w:t>
      </w:r>
    </w:p>
    <w:p>
      <w:r>
        <w:t>It becomes next to impossible.</w:t>
      </w:r>
    </w:p>
    <w:p>
      <w:r>
        <w:t>How arrogant do you have to be to assume that you are gonna win big with putting in 60, 70 or 80% of effort…</w:t>
      </w:r>
    </w:p>
    <w:p>
      <w:r>
        <w:t>While your competition is giving it 100%?</w:t>
      </w:r>
    </w:p>
    <w:p>
      <w:r>
        <w:t>Do you get it?</w:t>
      </w:r>
    </w:p>
    <w:p>
      <w:r>
        <w:t>This is why those who win are extremely selective of who &amp; what they surround themselves with…</w:t>
      </w:r>
    </w:p>
    <w:p>
      <w:r>
        <w:t>No nagging people…</w:t>
      </w:r>
    </w:p>
    <w:p>
      <w:r>
        <w:t>No shitty habits…</w:t>
      </w:r>
    </w:p>
    <w:p>
      <w:r>
        <w:t>No gossip…</w:t>
      </w:r>
    </w:p>
    <w:p>
      <w:r>
        <w:t>No drama…</w:t>
      </w:r>
    </w:p>
    <w:p>
      <w:r>
        <w:t>No unproductive shit show to divert them from the main goal.</w:t>
      </w:r>
    </w:p>
    <w:p>
      <w:r>
        <w:t>If you want to even have the opportunity to compete in the big leagues…</w:t>
      </w:r>
    </w:p>
    <w:p>
      <w:r>
        <w:t>You gotta run as fast as you can…</w:t>
      </w:r>
    </w:p>
    <w:p>
      <w:r>
        <w:t>To the best of your ability…</w:t>
      </w:r>
    </w:p>
    <w:p>
      <w:r>
        <w:t>And you can’t do that while carrying dead weight on your back.</w:t>
      </w:r>
    </w:p>
    <w:p>
      <w:r>
        <w:t>You gotta learn to cut that shit out.</w:t>
      </w:r>
    </w:p>
    <w:p>
      <w:r>
        <w:t>Your success in life depends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