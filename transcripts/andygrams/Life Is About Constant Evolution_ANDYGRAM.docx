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Is About Constant Evolution</w:t>
      </w:r>
    </w:p>
    <w:p>
      <w:r>
        <w:rPr>
          <w:i/>
          <w:sz w:val="20"/>
        </w:rPr>
        <w:t>Published: Apr 18, 2022</w:t>
      </w:r>
    </w:p>
    <w:p/>
    <w:p>
      <w:r>
        <w:t>Most people are too fixed on who they think they're supposed to be … to ever experience the journey of becoming who the fuck they were meant to be.</w:t>
      </w:r>
    </w:p>
    <w:p>
      <w:r>
        <w:t>Here's my advice...</w:t>
      </w:r>
    </w:p>
    <w:p>
      <w:r>
        <w:t>Become a student of life.</w:t>
      </w:r>
    </w:p>
    <w:p>
      <w:r>
        <w:t>Quit basing your life on who you're "supposed to be."</w:t>
      </w:r>
    </w:p>
    <w:p>
      <w:r>
        <w:t>Quit living in line with the standards and expectations of others.</w:t>
      </w:r>
    </w:p>
    <w:p>
      <w:r>
        <w:t>Quit holding onto your failures … and learn to extract the valuable lessons from them.</w:t>
      </w:r>
    </w:p>
    <w:p>
      <w:r>
        <w:t>Quit expecting anything other than greatness for yourself.</w:t>
      </w:r>
    </w:p>
    <w:p>
      <w:r>
        <w:t>Quit closing your mind off to new ideas and perspectives.</w:t>
      </w:r>
    </w:p>
    <w:p>
      <w:r>
        <w:t>Quit fueling your ego and let your pride go.</w:t>
      </w:r>
    </w:p>
    <w:p>
      <w:r>
        <w:t>Life is about constant evolution...</w:t>
      </w:r>
    </w:p>
    <w:p>
      <w:r>
        <w:t>Don't close yourself off to the opportunity you have everyday to learn, grow, and become a better version of you.</w:t>
      </w:r>
    </w:p>
    <w:p>
      <w:r>
        <w:t>Otherwise, you'll miss out on your true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