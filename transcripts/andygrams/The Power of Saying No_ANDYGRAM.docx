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Power of Saying No</w:t>
      </w:r>
    </w:p>
    <w:p>
      <w:r>
        <w:rPr>
          <w:i/>
          <w:sz w:val="20"/>
        </w:rPr>
        <w:t>Published: Mar 18, 2023</w:t>
      </w:r>
    </w:p>
    <w:p/>
    <w:p>
      <w:r>
        <w:t>One of the best things you can do for the progression of yourself and the people around you is learning to say the word "No."</w:t>
      </w:r>
    </w:p>
    <w:p>
      <w:r>
        <w:t>This is something that I personally struggled with for a long time...</w:t>
      </w:r>
    </w:p>
    <w:p>
      <w:r>
        <w:t>...and because of it, I often found myself frustrated and bitter.</w:t>
      </w:r>
    </w:p>
    <w:p>
      <w:r>
        <w:t>Understand that you're not hurting people or letting anyone down by saying no…</w:t>
      </w:r>
    </w:p>
    <w:p>
      <w:r>
        <w:t>Oftentimes, people need to hear the word “No” in order to have the difficult conversation with themselves to improve.</w:t>
      </w:r>
    </w:p>
    <w:p>
      <w:r>
        <w:t>Quit undermining your confidence, productivity, and sanity.</w:t>
      </w:r>
    </w:p>
    <w:p>
      <w:r>
        <w:t>Learn to say the word "No" … and get used to saying it clearly and often...</w:t>
      </w:r>
    </w:p>
    <w:p>
      <w:r>
        <w:t>Everything in your life will improve as a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