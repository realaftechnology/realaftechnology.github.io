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What’s the Story Being Told About You?</w:t>
      </w:r>
    </w:p>
    <w:p>
      <w:r>
        <w:rPr>
          <w:i/>
          <w:sz w:val="20"/>
        </w:rPr>
        <w:t>Published: Aug 13, 2024</w:t>
      </w:r>
    </w:p>
    <w:p/>
    <w:p>
      <w:r>
        <w:t>Despite what you may think or what you may have been told…</w:t>
      </w:r>
    </w:p>
    <w:p>
      <w:r>
        <w:t>What people think about you matters and will be reflected in every area of your life.</w:t>
      </w:r>
    </w:p>
    <w:p>
      <w:r>
        <w:t>Your relationships...</w:t>
      </w:r>
    </w:p>
    <w:p>
      <w:r>
        <w:t>Your opportunities...</w:t>
      </w:r>
    </w:p>
    <w:p>
      <w:r>
        <w:t>The money you make...</w:t>
      </w:r>
    </w:p>
    <w:p>
      <w:r>
        <w:t>The impact you have...</w:t>
      </w:r>
    </w:p>
    <w:p>
      <w:r>
        <w:t>They will all be influenced by the story that's told about you when you're not around.</w:t>
      </w:r>
    </w:p>
    <w:p>
      <w:r>
        <w:t>So unless you're at the top of the food chain of success...</w:t>
      </w:r>
    </w:p>
    <w:p>
      <w:r>
        <w:t>I recommend you start controlling this story by being a living, breathing example of the story you'd like to be told.</w:t>
      </w:r>
    </w:p>
    <w:p>
      <w:r>
        <w:t>It's really that simple.</w:t>
      </w:r>
    </w:p>
    <w:p>
      <w:r>
        <w:t>Leave a great impression of the person you are by making the people around you feel good.</w:t>
      </w:r>
    </w:p>
    <w:p>
      <w:r>
        <w:t>Go above and beyond to give more than you receive.</w:t>
      </w:r>
    </w:p>
    <w:p>
      <w:r>
        <w:t>Serve others without expecting anything in return.</w:t>
      </w:r>
    </w:p>
    <w:p>
      <w:r>
        <w:t>Because what people think about you will either make your life very fun...</w:t>
      </w:r>
    </w:p>
    <w:p>
      <w:r>
        <w:t>Or very miserable.</w:t>
      </w:r>
    </w:p>
    <w:p>
      <w:r>
        <w:t>What's the story being told about you?</w:t>
      </w:r>
    </w:p>
    <w:p>
      <w:r>
        <w:t>If it's not good...</w:t>
      </w:r>
    </w:p>
    <w:p>
      <w:r>
        <w:t>It's never too late to change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