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Finances Are Not the Problem…</w:t>
      </w:r>
    </w:p>
    <w:p>
      <w:r>
        <w:rPr>
          <w:i/>
          <w:sz w:val="20"/>
        </w:rPr>
        <w:t>Published: Dec 04, 2022</w:t>
      </w:r>
    </w:p>
    <w:p/>
    <w:p>
      <w:r>
        <w:t>A lot of people run around looking for the "secret to success"...</w:t>
      </w:r>
    </w:p>
    <w:p>
      <w:r>
        <w:t>What they’re really looking for are ways to improve their finances.</w:t>
      </w:r>
    </w:p>
    <w:p>
      <w:r>
        <w:t>They act as if the sole reason why they aren't successful has to do with the number in their bank account.</w:t>
      </w:r>
    </w:p>
    <w:p>
      <w:r>
        <w:t>...and because they don't have enough money…</w:t>
      </w:r>
    </w:p>
    <w:p>
      <w:r>
        <w:t>They're convinced they can't make major moves to become successful.</w:t>
      </w:r>
    </w:p>
    <w:p>
      <w:r>
        <w:t>Bullshit.</w:t>
      </w:r>
    </w:p>
    <w:p>
      <w:r>
        <w:t>These people fail to realize that their finances aren't the real problem.</w:t>
      </w:r>
    </w:p>
    <w:p>
      <w:r>
        <w:t>The real problem is their habits.</w:t>
      </w:r>
    </w:p>
    <w:p>
      <w:r>
        <w:t>The real problem is their attitude.</w:t>
      </w:r>
    </w:p>
    <w:p>
      <w:r>
        <w:t>The real problem is their work ethic.</w:t>
      </w:r>
    </w:p>
    <w:p>
      <w:r>
        <w:t>The real problem is their execution.</w:t>
      </w:r>
    </w:p>
    <w:p>
      <w:r>
        <w:t>THEIR REAL PROBLEM IS THEY ARE UNWILLING TO START SMALL AND POTENTIALLY FALL ON THEIR FACE IN FRONT OF PEOPLE.</w:t>
      </w:r>
    </w:p>
    <w:p>
      <w:r>
        <w:t>Their financial situation is simply a symptom of the standards they hold themselves to.</w:t>
      </w:r>
    </w:p>
    <w:p>
      <w:r>
        <w:t>Same with yours.</w:t>
      </w:r>
    </w:p>
    <w:p>
      <w:r>
        <w:t>True monetary success comes from operating at the utmost degree of perfection that you can possibly achieve...</w:t>
      </w:r>
    </w:p>
    <w:p>
      <w:r>
        <w:t>...and never compromising.</w:t>
      </w:r>
    </w:p>
    <w:p>
      <w:r>
        <w:t>Anything less, and you aren't guaranteed anything.</w:t>
      </w:r>
    </w:p>
    <w:p>
      <w:r>
        <w:t>I can promise you this … if you aren't where you want to be in life, it has nothing to do with money...</w:t>
      </w:r>
    </w:p>
    <w:p>
      <w:r>
        <w:t>It has everything to do with the standards you hold yourself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