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Can't Opt Out Of Competition</w:t>
      </w:r>
    </w:p>
    <w:p>
      <w:r>
        <w:rPr>
          <w:i/>
          <w:sz w:val="20"/>
        </w:rPr>
        <w:t>Published: Jun 13, 2020</w:t>
      </w:r>
    </w:p>
    <w:p/>
    <w:p>
      <w:r>
        <w:t>Idealist Culture will tell you that everyone is special, deserving, and able to live an unbelievably interesting, fruitful, and fulfilling life.</w:t>
      </w:r>
    </w:p>
    <w:p>
      <w:r>
        <w:t>Realist Culture proves with statistical FACT that while as nice as those things sound...the truth is very fucking different.</w:t>
      </w:r>
    </w:p>
    <w:p>
      <w:r>
        <w:t>If you think you're going to opt out of the game by refusing to compete, then prepare for a massive throat stomping from the rest of the world.</w:t>
      </w:r>
    </w:p>
    <w:p>
      <w:r>
        <w:t>The primal desire for winning is programmed in our DNA.</w:t>
      </w:r>
    </w:p>
    <w:p>
      <w:r>
        <w:t>It is "taught" out of you.</w:t>
      </w:r>
    </w:p>
    <w:p>
      <w:r>
        <w:t>Want proof? Give two 3-year-old kids boxing gloves and watch what happens…</w:t>
      </w:r>
    </w:p>
    <w:p>
      <w:r>
        <w:t>Watch a 12-month-old get the round peg in the round hole...do they feel bad?</w:t>
      </w:r>
    </w:p>
    <w:p>
      <w:r>
        <w:t>No, they are fucking hyped!</w:t>
      </w:r>
    </w:p>
    <w:p>
      <w:r>
        <w:t>Quit denying your primal, pre-programmed nature by opting out of the game because you were taught (by people who never won at anything) it's impolite to win.</w:t>
      </w:r>
    </w:p>
    <w:p>
      <w:r>
        <w:t>When you opt out, your aren’t "noble" or "enlightened"...you are scared...you are prideful...you are weak...</w:t>
      </w:r>
    </w:p>
    <w:p>
      <w:r>
        <w:t>Getting in the game and getting your ass beat a few times is how you get better.</w:t>
      </w:r>
    </w:p>
    <w:p>
      <w:r>
        <w:t>Now all of the delicate snowflakes out there will tell you different...but observe their lives and decide for yourself if that’s the kind of life you want to live.</w:t>
      </w:r>
    </w:p>
    <w:p>
      <w:r>
        <w:t>People win.</w:t>
      </w:r>
    </w:p>
    <w:p>
      <w:r>
        <w:t>People lose.</w:t>
      </w:r>
    </w:p>
    <w:p>
      <w:r>
        <w:t>…and both experiences serve very important purposes for your journey.</w:t>
      </w:r>
    </w:p>
    <w:p>
      <w:r>
        <w:t>Opting out of the competition is no different than opting into being a loser.</w:t>
      </w:r>
    </w:p>
    <w:p>
      <w:r>
        <w:t>Realist &gt; Idealist.</w:t>
      </w:r>
    </w:p>
    <w:p>
      <w:r>
        <w:t>ALWAYS.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