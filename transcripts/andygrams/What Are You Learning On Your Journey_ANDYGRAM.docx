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What Are You Learning On Your Journey?</w:t>
      </w:r>
    </w:p>
    <w:p>
      <w:r>
        <w:rPr>
          <w:i/>
          <w:sz w:val="20"/>
        </w:rPr>
        <w:t>Published: Apr 18, 2020</w:t>
      </w:r>
    </w:p>
    <w:p/>
    <w:p>
      <w:r>
        <w:t>The journey really is the whole game.</w:t>
      </w:r>
    </w:p>
    <w:p>
      <w:r>
        <w:t>...but your journey has to take you a long way for you to get the benefits from it.</w:t>
      </w:r>
    </w:p>
    <w:p>
      <w:r>
        <w:t>Too many waste their lives because they take the saying “success is all about the journey” to mean it doesn’t matter where you go...that you can just float through life and it will mean something later.</w:t>
      </w:r>
    </w:p>
    <w:p>
      <w:r>
        <w:t>It won't.</w:t>
      </w:r>
    </w:p>
    <w:p>
      <w:r>
        <w:t>The journey only really matters if you find some level of personal success.</w:t>
      </w:r>
    </w:p>
    <w:p>
      <w:r>
        <w:t>If you have a long way to go...</w:t>
      </w:r>
    </w:p>
    <w:p>
      <w:r>
        <w:t>...be thankful for it</w:t>
      </w:r>
    </w:p>
    <w:p>
      <w:r>
        <w:t>...because one day the lessons you learn from that journey will be your most valued possessions.</w:t>
      </w:r>
    </w:p>
    <w:p>
      <w:r>
        <w:t>—Andy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