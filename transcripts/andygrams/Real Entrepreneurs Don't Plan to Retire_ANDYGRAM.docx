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Entrepreneurs Don't Plan to Retire</w:t>
      </w:r>
    </w:p>
    <w:p>
      <w:r>
        <w:rPr>
          <w:i/>
          <w:sz w:val="20"/>
        </w:rPr>
        <w:t>Published: Jul 21, 2024</w:t>
      </w:r>
    </w:p>
    <w:p/>
    <w:p>
      <w:r>
        <w:t>I have never met one real entrepreneur who plays the game to eventually retire.</w:t>
      </w:r>
    </w:p>
    <w:p>
      <w:r>
        <w:t>Not one.</w:t>
      </w:r>
    </w:p>
    <w:p>
      <w:r>
        <w:t>Which is ironic...</w:t>
      </w:r>
    </w:p>
    <w:p>
      <w:r>
        <w:t>Because the same people who actually have the means to retire early and live life on their terms...</w:t>
      </w:r>
    </w:p>
    <w:p>
      <w:r>
        <w:t>Are the same people who would never trade the hard work and process for anything...</w:t>
      </w:r>
    </w:p>
    <w:p>
      <w:r>
        <w:t>...and the same people who make it their goal to "retire at 35" and fuck off for the rest of their lives...</w:t>
      </w:r>
    </w:p>
    <w:p>
      <w:r>
        <w:t>Are the same people who will never have the means to do so.</w:t>
      </w:r>
    </w:p>
    <w:p>
      <w:r>
        <w:t>Coincidence?</w:t>
      </w:r>
    </w:p>
    <w:p>
      <w:r>
        <w:t>Not at all.</w:t>
      </w:r>
    </w:p>
    <w:p>
      <w:r>
        <w:t>It's intent.</w:t>
      </w:r>
    </w:p>
    <w:p>
      <w:r>
        <w:t>Legendary entrepreneurs don't play the game for the money...</w:t>
      </w:r>
    </w:p>
    <w:p>
      <w:r>
        <w:t>Status...</w:t>
      </w:r>
    </w:p>
    <w:p>
      <w:r>
        <w:t>Freedom...</w:t>
      </w:r>
    </w:p>
    <w:p>
      <w:r>
        <w:t>Fame...</w:t>
      </w:r>
    </w:p>
    <w:p>
      <w:r>
        <w:t>...Or any of that shit.</w:t>
      </w:r>
    </w:p>
    <w:p>
      <w:r>
        <w:t>For them ... It's about creating a massive impact and leaving behind a legacy that withstands the tests of time.</w:t>
      </w:r>
    </w:p>
    <w:p>
      <w:r>
        <w:t>It's their passion and obsession.</w:t>
      </w:r>
    </w:p>
    <w:p>
      <w:r>
        <w:t>Which is why they continue to show up every single day to execute regardless of whether they have to or not.</w:t>
      </w:r>
    </w:p>
    <w:p>
      <w:r>
        <w:t>They understand that creating the best life they can is their obligation to everyone who came before them...</w:t>
      </w:r>
    </w:p>
    <w:p>
      <w:r>
        <w:t>...and the best way to lead everyone who comes after them.</w:t>
      </w:r>
    </w:p>
    <w:p>
      <w:r>
        <w:t>It's a selfless act ... and one that creates a life of success and fulfillment not just for themselves...</w:t>
      </w:r>
    </w:p>
    <w:p>
      <w:r>
        <w:t>But for many others as well.</w:t>
      </w:r>
    </w:p>
    <w:p>
      <w:r>
        <w:t>Your goal shouldn't be to retire early and sit on your ass.</w:t>
      </w:r>
    </w:p>
    <w:p>
      <w:r>
        <w:t>Your goal should be to commit yourself to building something of true meaning and impact.</w:t>
      </w:r>
    </w:p>
    <w:p>
      <w:r>
        <w:t>Because I promise you this...</w:t>
      </w:r>
    </w:p>
    <w:p>
      <w:r>
        <w:t>Once you find out what that is...</w:t>
      </w:r>
    </w:p>
    <w:p>
      <w:r>
        <w:t>You'll never feel the need to retire.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