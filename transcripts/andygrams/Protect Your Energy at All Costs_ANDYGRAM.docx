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Protect Your Energy at All Costs</w:t>
      </w:r>
    </w:p>
    <w:p>
      <w:r>
        <w:rPr>
          <w:i/>
          <w:sz w:val="20"/>
        </w:rPr>
        <w:t>Published: Jun 20, 2025</w:t>
      </w:r>
    </w:p>
    <w:p/>
    <w:p>
      <w:r>
        <w:t>If you don't respect your own energy and sanity...</w:t>
      </w:r>
    </w:p>
    <w:p>
      <w:r>
        <w:t>Nobody else will.</w:t>
      </w:r>
    </w:p>
    <w:p>
      <w:r>
        <w:t>It's one thing to be there for people when they truly need it...</w:t>
      </w:r>
    </w:p>
    <w:p>
      <w:r>
        <w:t>That's important.</w:t>
      </w:r>
    </w:p>
    <w:p>
      <w:r>
        <w:t>It's another thing to become everyone's emotional dumpster.</w:t>
      </w:r>
    </w:p>
    <w:p>
      <w:r>
        <w:t>You aren't anybody's therapist.</w:t>
      </w:r>
    </w:p>
    <w:p>
      <w:r>
        <w:t>It's not your job to be either.</w:t>
      </w:r>
    </w:p>
    <w:p>
      <w:r>
        <w:t>The longer you allow people to "vent" and unload all of their shit on you...</w:t>
      </w:r>
    </w:p>
    <w:p>
      <w:r>
        <w:t>The longer you will keep yourself from improving your own situation.</w:t>
      </w:r>
    </w:p>
    <w:p>
      <w:r>
        <w:t>You only have so much energy.</w:t>
      </w:r>
    </w:p>
    <w:p>
      <w:r>
        <w:t>Never allow others to steal if from you.</w:t>
      </w:r>
    </w:p>
    <w:p>
      <w:r>
        <w:t>Set a boundary and make sure nobody violates it.</w:t>
      </w:r>
    </w:p>
    <w:p>
      <w:r>
        <w:t>You'll drive yourself insane if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