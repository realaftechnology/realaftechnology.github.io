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Momentum Is Fragile</w:t>
      </w:r>
    </w:p>
    <w:p>
      <w:r>
        <w:rPr>
          <w:i/>
          <w:sz w:val="20"/>
        </w:rPr>
        <w:t>Published: Jan 05, 2026</w:t>
      </w:r>
    </w:p>
    <w:p/>
    <w:p>
      <w:r>
        <w:t>Momentum is a powerful tool you can use to build yourself and your life into something truly great.</w:t>
      </w:r>
    </w:p>
    <w:p>
      <w:r>
        <w:t>But it's a tool that you must build and maintain.</w:t>
      </w:r>
    </w:p>
    <w:p>
      <w:r>
        <w:t>Not something that comes and goes at the will of circumstance.</w:t>
      </w:r>
    </w:p>
    <w:p>
      <w:r>
        <w:t>Most people think that momentum just shows up one day...</w:t>
      </w:r>
    </w:p>
    <w:p>
      <w:r>
        <w:t>...and suddenly everything feels easier.</w:t>
      </w:r>
    </w:p>
    <w:p>
      <w:r>
        <w:t>That’s bullshit.</w:t>
      </w:r>
    </w:p>
    <w:p>
      <w:r>
        <w:t>Momentum isn’t luck...</w:t>
      </w:r>
    </w:p>
    <w:p>
      <w:r>
        <w:t>It isn't chance...</w:t>
      </w:r>
    </w:p>
    <w:p>
      <w:r>
        <w:t>It isn't timing...</w:t>
      </w:r>
    </w:p>
    <w:p>
      <w:r>
        <w:t>It isn't magic...</w:t>
      </w:r>
    </w:p>
    <w:p>
      <w:r>
        <w:t>It isn't any of that shit.</w:t>
      </w:r>
    </w:p>
    <w:p>
      <w:r>
        <w:t>Momentum is the byproduct of showing up every day...</w:t>
      </w:r>
    </w:p>
    <w:p>
      <w:r>
        <w:t>Executing your plan at a high level...</w:t>
      </w:r>
    </w:p>
    <w:p>
      <w:r>
        <w:t>...and doing this for enough consecutive days to the point where your body and mind stop resisting and the effort required stops feeling as heavy.</w:t>
      </w:r>
    </w:p>
    <w:p>
      <w:r>
        <w:t>That’s momentum.</w:t>
      </w:r>
    </w:p>
    <w:p>
      <w:r>
        <w:t>It doesn't appear out of thin air...</w:t>
      </w:r>
    </w:p>
    <w:p>
      <w:r>
        <w:t>It's built through disciplined repetition.</w:t>
      </w:r>
    </w:p>
    <w:p>
      <w:r>
        <w:t>There can be zero compromise.</w:t>
      </w:r>
    </w:p>
    <w:p>
      <w:r>
        <w:t>Because here's the part most people miss:</w:t>
      </w:r>
    </w:p>
    <w:p>
      <w:r>
        <w:t>Momentum is fragile.</w:t>
      </w:r>
    </w:p>
    <w:p>
      <w:r>
        <w:t>The second you take a day off from your standards…</w:t>
      </w:r>
    </w:p>
    <w:p>
      <w:r>
        <w:t>The second you cut corners…</w:t>
      </w:r>
    </w:p>
    <w:p>
      <w:r>
        <w:t>The second you start making exceptions…</w:t>
      </w:r>
    </w:p>
    <w:p>
      <w:r>
        <w:t>Momentum is lost in an instant.</w:t>
      </w:r>
    </w:p>
    <w:p>
      <w:r>
        <w:t>That’s why most people never feel unstoppable for long.</w:t>
      </w:r>
    </w:p>
    <w:p>
      <w:r>
        <w:t>They break the very rules that created the feeling in the first place.</w:t>
      </w:r>
    </w:p>
    <w:p>
      <w:r>
        <w:t>If you'd like to harness the power of momentum to create massive wins and progress in your life...</w:t>
      </w:r>
    </w:p>
    <w:p>
      <w:r>
        <w:t>Protect it.</w:t>
      </w:r>
    </w:p>
    <w:p>
      <w:r>
        <w:t>Feed it.</w:t>
      </w:r>
    </w:p>
    <w:p>
      <w:r>
        <w:t>Earn it every day.</w:t>
      </w:r>
    </w:p>
    <w:p>
      <w:r>
        <w:t>You will lose it if you don't.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