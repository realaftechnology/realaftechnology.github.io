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Are Not Alone</w:t>
      </w:r>
    </w:p>
    <w:p>
      <w:r>
        <w:rPr>
          <w:i/>
          <w:sz w:val="20"/>
        </w:rPr>
        <w:t>Published: Jan 12, 2022</w:t>
      </w:r>
    </w:p>
    <w:p/>
    <w:p>
      <w:r>
        <w:t>When I first started building my own business &amp; life...</w:t>
      </w:r>
    </w:p>
    <w:p>
      <w:r>
        <w:t>Doing all the really hard shit...</w:t>
      </w:r>
    </w:p>
    <w:p>
      <w:r>
        <w:t>It was a very lonely and isolating feeling.</w:t>
      </w:r>
    </w:p>
    <w:p>
      <w:r>
        <w:t>But what you need to know is this...</w:t>
      </w:r>
    </w:p>
    <w:p>
      <w:r>
        <w:t>That's natural for somebody who wants to exceed mediocrity and pursue real excellence.</w:t>
      </w:r>
    </w:p>
    <w:p>
      <w:r>
        <w:t>If you've ever felt this way...</w:t>
      </w:r>
    </w:p>
    <w:p>
      <w:r>
        <w:t>It's because you're separating yourself from the crowd...</w:t>
      </w:r>
    </w:p>
    <w:p>
      <w:r>
        <w:t>Which is a great sign.</w:t>
      </w:r>
    </w:p>
    <w:p>
      <w:r>
        <w:t>It's a sign that you've had it with this bullshit, idealistic approach to life that has become common in society...</w:t>
      </w:r>
    </w:p>
    <w:p>
      <w:r>
        <w:t>…and you're not alone in that.</w:t>
      </w:r>
    </w:p>
    <w:p>
      <w:r>
        <w:t>In fact, a significant segment of the population feels the exact same way.</w:t>
      </w:r>
    </w:p>
    <w:p>
      <w:r>
        <w:t>So I want you to understand something...</w:t>
      </w:r>
    </w:p>
    <w:p>
      <w:r>
        <w:t>WE are not alone in this.</w:t>
      </w:r>
    </w:p>
    <w:p>
      <w:r>
        <w:t>There are millions upon millions of people who think just like us out there.</w:t>
      </w:r>
    </w:p>
    <w:p>
      <w:r>
        <w:t>We're the people who are changing shit...</w:t>
      </w:r>
    </w:p>
    <w:p>
      <w:r>
        <w:t>We're the people who the entire fucking planet depends on to create a winning culture...</w:t>
      </w:r>
    </w:p>
    <w:p>
      <w:r>
        <w:t>I want you to think about the obligation and gravity of that...</w:t>
      </w:r>
    </w:p>
    <w:p>
      <w:r>
        <w:t>...and understand what a great opportunity this is for you.</w:t>
      </w:r>
    </w:p>
    <w:p>
      <w:r>
        <w:t>Because even though it's also a very lonely feeling...</w:t>
      </w:r>
    </w:p>
    <w:p>
      <w:r>
        <w:t>You should remember this:</w:t>
      </w:r>
    </w:p>
    <w:p>
      <w:r>
        <w:t>People of confidence...</w:t>
      </w:r>
    </w:p>
    <w:p>
      <w:r>
        <w:t>People of discipline...</w:t>
      </w:r>
    </w:p>
    <w:p>
      <w:r>
        <w:t>People of mental toughness...</w:t>
      </w:r>
    </w:p>
    <w:p>
      <w:r>
        <w:t>People of self-belief...</w:t>
      </w:r>
    </w:p>
    <w:p>
      <w:r>
        <w:t>People of determination...</w:t>
      </w:r>
    </w:p>
    <w:p>
      <w:r>
        <w:t>They all exist...</w:t>
      </w:r>
    </w:p>
    <w:p>
      <w:r>
        <w:t>You are not alone.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