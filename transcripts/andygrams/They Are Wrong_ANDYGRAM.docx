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They Are Wrong</w:t>
      </w:r>
    </w:p>
    <w:p>
      <w:r>
        <w:rPr>
          <w:i/>
          <w:sz w:val="20"/>
        </w:rPr>
        <w:t>Published: Oct 10, 2021</w:t>
      </w:r>
    </w:p>
    <w:p/>
    <w:p>
      <w:r>
        <w:t>Hey…</w:t>
      </w:r>
    </w:p>
    <w:p>
      <w:r>
        <w:t>I know that you have been working hard on making your dreams a reality…</w:t>
      </w:r>
    </w:p>
    <w:p>
      <w:r>
        <w:t>Putting in REAL work day in and day out…</w:t>
      </w:r>
    </w:p>
    <w:p>
      <w:r>
        <w:t>And you have at least a few doubters in your life who say things like:</w:t>
      </w:r>
    </w:p>
    <w:p>
      <w:r>
        <w:t>“It’s not worth it.”</w:t>
      </w:r>
    </w:p>
    <w:p>
      <w:r>
        <w:t>“You are wasting your time.”</w:t>
      </w:r>
    </w:p>
    <w:p>
      <w:r>
        <w:t>“That’s for the cream of the crop. It’s not for you.”</w:t>
      </w:r>
    </w:p>
    <w:p>
      <w:r>
        <w:t>Let me tell you some cold hard truth about those people:</w:t>
      </w:r>
    </w:p>
    <w:p>
      <w:r>
        <w:t>THEY ARE WRONG.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