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 Takes the Effort of Many…</w:t>
      </w:r>
    </w:p>
    <w:p>
      <w:r>
        <w:rPr>
          <w:i/>
          <w:sz w:val="20"/>
        </w:rPr>
        <w:t>Published: Aug 22, 2022</w:t>
      </w:r>
    </w:p>
    <w:p/>
    <w:p>
      <w:r>
        <w:t>Society will try to convince you that in order to be successful in life … you have to step on every single person that gets in your way.</w:t>
      </w:r>
    </w:p>
    <w:p>
      <w:r>
        <w:t>The reality is … this is just a bullshit "moral" justification used by unsuccessful people to make them feel better about not doing shit with their lives.</w:t>
      </w:r>
    </w:p>
    <w:p>
      <w:r>
        <w:t>It's pathetic.</w:t>
      </w:r>
    </w:p>
    <w:p>
      <w:r>
        <w:t>...and the irony is...</w:t>
      </w:r>
    </w:p>
    <w:p>
      <w:r>
        <w:t>YOU CAN'T BE SUCCESSFUL WITHOUT OTHER PEOPLE.</w:t>
      </w:r>
    </w:p>
    <w:p>
      <w:r>
        <w:t>The more value you provide...</w:t>
      </w:r>
    </w:p>
    <w:p>
      <w:r>
        <w:t>The more positivity you contribute...</w:t>
      </w:r>
    </w:p>
    <w:p>
      <w:r>
        <w:t>The better the example you set...</w:t>
      </w:r>
    </w:p>
    <w:p>
      <w:r>
        <w:t>The more EVERYONE around you progresses...</w:t>
      </w:r>
    </w:p>
    <w:p>
      <w:r>
        <w:t>...and the more that will come directly back to YOU.</w:t>
      </w:r>
    </w:p>
    <w:p>
      <w:r>
        <w:t>Accomplishing anything great in life takes the focused and dedicated efforts of many.</w:t>
      </w:r>
    </w:p>
    <w:p>
      <w:r>
        <w:t>It takes a great team...</w:t>
      </w:r>
    </w:p>
    <w:p>
      <w:r>
        <w:t>It takes a great family...</w:t>
      </w:r>
    </w:p>
    <w:p>
      <w:r>
        <w:t>It takes a great culture...</w:t>
      </w:r>
    </w:p>
    <w:p>
      <w:r>
        <w:t>Trust me when I say this...</w:t>
      </w:r>
    </w:p>
    <w:p>
      <w:r>
        <w:t>You will never be able to do it alone.</w:t>
      </w:r>
    </w:p>
    <w:p>
      <w:r>
        <w:t>So quit buying into the idea that you have to "fuck people over" to get to the top.</w:t>
      </w:r>
    </w:p>
    <w:p>
      <w:r>
        <w:t>Start contributing to the people around you and show your genuine support &amp; appreciation at every opportunity you get.</w:t>
      </w:r>
    </w:p>
    <w:p>
      <w:r>
        <w:t>…and watch your entire life get better.</w:t>
      </w:r>
    </w:p>
    <w:p>
      <w:r>
        <w:t>It’s that simple.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