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Winning Takes Everything</w:t>
      </w:r>
    </w:p>
    <w:p>
      <w:r>
        <w:rPr>
          <w:i/>
          <w:sz w:val="20"/>
        </w:rPr>
        <w:t>Published: Feb 14, 2026</w:t>
      </w:r>
    </w:p>
    <w:p/>
    <w:p>
      <w:r>
        <w:t>It's weird how many people walk around like they're entitled to win just because they kind of want it.</w:t>
      </w:r>
    </w:p>
    <w:p>
      <w:r>
        <w:t>Everyone "kind of" wants it.</w:t>
      </w:r>
    </w:p>
    <w:p>
      <w:r>
        <w:t>They "work hard" until it gets inconvenient.</w:t>
      </w:r>
    </w:p>
    <w:p>
      <w:r>
        <w:t>They're "all in" until it requires sacrifice.</w:t>
      </w:r>
    </w:p>
    <w:p>
      <w:r>
        <w:t>They love the aesthetic of winning...</w:t>
      </w:r>
    </w:p>
    <w:p>
      <w:r>
        <w:t>Just not the actual starvation it takes.</w:t>
      </w:r>
    </w:p>
    <w:p>
      <w:r>
        <w:t>Then these people act surprised when shit doesn't work out for them.</w:t>
      </w:r>
    </w:p>
    <w:p>
      <w:r>
        <w:t>Do you really believe that your 60-70% effort is gonna beat someone who's hungry enough to die for the result?</w:t>
      </w:r>
    </w:p>
    <w:p>
      <w:r>
        <w:t>That's not confidence.</w:t>
      </w:r>
    </w:p>
    <w:p>
      <w:r>
        <w:t>That's delusion.</w:t>
      </w:r>
    </w:p>
    <w:p>
      <w:r>
        <w:t>"Kind of" won't get it done.</w:t>
      </w:r>
    </w:p>
    <w:p>
      <w:r>
        <w:t>You're competing against people who are obsessed.</w:t>
      </w:r>
    </w:p>
    <w:p>
      <w:r>
        <w:t>Every detail.</w:t>
      </w:r>
    </w:p>
    <w:p>
      <w:r>
        <w:t>Every call.</w:t>
      </w:r>
    </w:p>
    <w:p>
      <w:r>
        <w:t>Every execution point.</w:t>
      </w:r>
    </w:p>
    <w:p>
      <w:r>
        <w:t>Perfect.</w:t>
      </w:r>
    </w:p>
    <w:p>
      <w:r>
        <w:t>Every time.</w:t>
      </w:r>
    </w:p>
    <w:p>
      <w:r>
        <w:t>"Kind of" gets steamrolled by the real winners.</w:t>
      </w:r>
    </w:p>
    <w:p>
      <w:r>
        <w:t>Winning is hard.</w:t>
      </w:r>
    </w:p>
    <w:p>
      <w:r>
        <w:t>That's why it's so rare.</w:t>
      </w:r>
    </w:p>
    <w:p>
      <w:r>
        <w:t>It takes everything you have and everything you don't.</w:t>
      </w:r>
    </w:p>
    <w:p>
      <w:r>
        <w:t>So understand...</w:t>
      </w:r>
    </w:p>
    <w:p>
      <w:r>
        <w:t>If you're not willing to give that...</w:t>
      </w:r>
    </w:p>
    <w:p>
      <w:r>
        <w:t>You're not even going to be in the conversation.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