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All Highly Successful People Understand This…</w:t>
      </w:r>
    </w:p>
    <w:p>
      <w:r>
        <w:rPr>
          <w:i/>
          <w:sz w:val="20"/>
        </w:rPr>
        <w:t>Published: Jan 16, 2023</w:t>
      </w:r>
    </w:p>
    <w:p/>
    <w:p>
      <w:r>
        <w:t>Most people think that being efficient with your time means you have to be good at “multi-tasking.”</w:t>
      </w:r>
    </w:p>
    <w:p>
      <w:r>
        <w:t>But multi-tasking is really just the best way to fuck up multiple things at the same time.</w:t>
      </w:r>
    </w:p>
    <w:p>
      <w:r>
        <w:t>When you split your attention between several tasks at once...</w:t>
      </w:r>
    </w:p>
    <w:p>
      <w:r>
        <w:t>The process gets chaotic...</w:t>
      </w:r>
    </w:p>
    <w:p>
      <w:r>
        <w:t>You end up missing the small details...</w:t>
      </w:r>
    </w:p>
    <w:p>
      <w:r>
        <w:t>Things start to get messed up...</w:t>
      </w:r>
    </w:p>
    <w:p>
      <w:r>
        <w:t>...and everything actually ends up taking a lot longer to get done.</w:t>
      </w:r>
    </w:p>
    <w:p>
      <w:r>
        <w:t>All highly successful people understand that true efficiency lies within giving your undivided attention to one single task at a time.</w:t>
      </w:r>
    </w:p>
    <w:p>
      <w:r>
        <w:t>It's focusing on the details...</w:t>
      </w:r>
    </w:p>
    <w:p>
      <w:r>
        <w:t>Executing at a high standard...</w:t>
      </w:r>
    </w:p>
    <w:p>
      <w:r>
        <w:t>Then learning how to shift quickly into the next task.</w:t>
      </w:r>
    </w:p>
    <w:p>
      <w:r>
        <w:t>Stop trying to become good at multi-tasking…</w:t>
      </w:r>
    </w:p>
    <w:p>
      <w:r>
        <w:t>Start focusing on producing the best result possible with the task in front of you.</w:t>
      </w:r>
    </w:p>
    <w:p>
      <w:r>
        <w:t>That's how you'll become truly valuable.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