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What It Means to Be “Alpha”</w:t>
      </w:r>
    </w:p>
    <w:p>
      <w:r>
        <w:rPr>
          <w:i/>
          <w:sz w:val="20"/>
        </w:rPr>
        <w:t>Published: Oct 16, 2024</w:t>
      </w:r>
    </w:p>
    <w:p/>
    <w:p>
      <w:r>
        <w:t>Our culture has become infatuated with what it means to be "Alpha."</w:t>
      </w:r>
    </w:p>
    <w:p>
      <w:r>
        <w:t>The problem is...</w:t>
      </w:r>
    </w:p>
    <w:p>
      <w:r>
        <w:t>99% of what we see and hear online about what it means to be "Alpha" is complete bullshit.</w:t>
      </w:r>
    </w:p>
    <w:p>
      <w:r>
        <w:t>Allow me to clear up any confusion...</w:t>
      </w:r>
    </w:p>
    <w:p>
      <w:r>
        <w:t>1. Anybody who calls themselves "Alpha" is not Alpha.</w:t>
      </w:r>
    </w:p>
    <w:p>
      <w:r>
        <w:t>2. Being Alpha is not about being a dick.</w:t>
      </w:r>
    </w:p>
    <w:p>
      <w:r>
        <w:t>It's not about being mean.</w:t>
      </w:r>
    </w:p>
    <w:p>
      <w:r>
        <w:t>It's not about having an angry or aggressive disposition.</w:t>
      </w:r>
    </w:p>
    <w:p>
      <w:r>
        <w:t>It isn't about any of that shit.</w:t>
      </w:r>
    </w:p>
    <w:p>
      <w:r>
        <w:t>Being "Alpha" is about standing up for what's right.</w:t>
      </w:r>
    </w:p>
    <w:p>
      <w:r>
        <w:t>It’s about setting a high standard for yourself and doing your best to live it and lead with it.</w:t>
      </w:r>
    </w:p>
    <w:p>
      <w:r>
        <w:t>It’s about telling the truth.</w:t>
      </w:r>
    </w:p>
    <w:p>
      <w:r>
        <w:t>Protecting the people around you.</w:t>
      </w:r>
    </w:p>
    <w:p>
      <w:r>
        <w:t>Providing for the people around you.</w:t>
      </w:r>
    </w:p>
    <w:p>
      <w:r>
        <w:t>Holding the people around you to a high standard.</w:t>
      </w:r>
    </w:p>
    <w:p>
      <w:r>
        <w:t>Being kind.</w:t>
      </w:r>
    </w:p>
    <w:p>
      <w:r>
        <w:t>Being caring.</w:t>
      </w:r>
    </w:p>
    <w:p>
      <w:r>
        <w:t>Embracing your authentic self.</w:t>
      </w:r>
    </w:p>
    <w:p>
      <w:r>
        <w:t>...and establishing boundaries and not being afraid to assert them when necessary.</w:t>
      </w:r>
    </w:p>
    <w:p>
      <w:r>
        <w:t>That's it.</w:t>
      </w:r>
    </w:p>
    <w:p>
      <w:r>
        <w:t>Quit buying the lies that some dude sells you on the internet about what it means to be "Alpha."</w:t>
      </w:r>
    </w:p>
    <w:p>
      <w:r>
        <w:t>Be true to yourself...</w:t>
      </w:r>
    </w:p>
    <w:p>
      <w:r>
        <w:t>Stand up for what's right and what you believe...</w:t>
      </w:r>
    </w:p>
    <w:p>
      <w:r>
        <w:t>...and don't be afraid to hold the line when it's necessary.</w:t>
      </w:r>
    </w:p>
    <w:p>
      <w:r>
        <w:t>Be the best you can.</w:t>
      </w:r>
    </w:p>
    <w:p>
      <w:r>
        <w:t>That's Alpha.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