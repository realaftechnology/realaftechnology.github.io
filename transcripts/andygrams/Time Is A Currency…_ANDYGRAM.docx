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Time Is A Currency…</w:t>
      </w:r>
    </w:p>
    <w:p>
      <w:r>
        <w:rPr>
          <w:i/>
          <w:sz w:val="20"/>
        </w:rPr>
        <w:t>Published: Aug 25, 2022</w:t>
      </w:r>
    </w:p>
    <w:p/>
    <w:p>
      <w:r>
        <w:t>You need to start thinking of your time like a currency...</w:t>
      </w:r>
    </w:p>
    <w:p>
      <w:r>
        <w:t>No different than money.</w:t>
      </w:r>
    </w:p>
    <w:p>
      <w:r>
        <w:t>You can't outspend it.</w:t>
      </w:r>
    </w:p>
    <w:p>
      <w:r>
        <w:t>You can't outwork it.</w:t>
      </w:r>
    </w:p>
    <w:p>
      <w:r>
        <w:t>But the better you spend it...</w:t>
      </w:r>
    </w:p>
    <w:p>
      <w:r>
        <w:t>The better your return on investment.</w:t>
      </w:r>
    </w:p>
    <w:p>
      <w:r>
        <w:t>You need to understand that everything worthwhile costs time.</w:t>
      </w:r>
    </w:p>
    <w:p>
      <w:r>
        <w:t>...and it will always be a factor when it comes to your success.</w:t>
      </w:r>
    </w:p>
    <w:p>
      <w:r>
        <w:t>Most people make two big mistakes when it comes to time...</w:t>
      </w:r>
    </w:p>
    <w:p>
      <w:r>
        <w:t>1. They think they have all the time in the world.</w:t>
      </w:r>
    </w:p>
    <w:p>
      <w:r>
        <w:t>2. They don't give themselves enough time to grow and their goals enough time to materialize.</w:t>
      </w:r>
    </w:p>
    <w:p>
      <w:r>
        <w:t>You have to learn how to balance being realistic with time … while still being aggressive with your goals.</w:t>
      </w:r>
    </w:p>
    <w:p>
      <w:r>
        <w:t>There is only so much you can do...</w:t>
      </w:r>
    </w:p>
    <w:p>
      <w:r>
        <w:t>Then you have to let time take over.</w:t>
      </w:r>
    </w:p>
    <w:p>
      <w:r>
        <w:t>Time is the magic ingredient that amplifies every effort you make.</w:t>
      </w:r>
    </w:p>
    <w:p>
      <w:r>
        <w:t>Be patient…</w:t>
      </w:r>
    </w:p>
    <w:p>
      <w:r>
        <w:t>But stay aggressive.</w:t>
      </w:r>
    </w:p>
    <w:p>
      <w:r>
        <w:t>Success is a marathon.</w:t>
      </w:r>
    </w:p>
    <w:p>
      <w:r>
        <w:t>Don't get to Mile 20 … get frustrated … and quit.</w:t>
      </w:r>
    </w:p>
    <w:p>
      <w:r>
        <w:t>Otherwise, you'll never reach your end goal.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