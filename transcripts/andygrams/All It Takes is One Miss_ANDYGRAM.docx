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All It Takes is One Miss...</w:t>
      </w:r>
    </w:p>
    <w:p>
      <w:r>
        <w:rPr>
          <w:i/>
          <w:sz w:val="20"/>
        </w:rPr>
        <w:t>Published: Sep 23, 2020</w:t>
      </w:r>
    </w:p>
    <w:p/>
    <w:p>
      <w:r>
        <w:t>There's an old saying that goes like this...</w:t>
      </w:r>
    </w:p>
    <w:p>
      <w:r>
        <w:t>“Being a great person is like being a goaltender - no matter how many goals you save, some people will only remember the one that you missed.”</w:t>
      </w:r>
    </w:p>
    <w:p>
      <w:r>
        <w:t>This is very true, especially when you're interacting with customers.</w:t>
      </w:r>
    </w:p>
    <w:p>
      <w:r>
        <w:t>You could have the perfect track record for 10 years with a customer...</w:t>
      </w:r>
    </w:p>
    <w:p>
      <w:r>
        <w:t>And the one time you slip up by telling them a lie, or being rude...</w:t>
      </w:r>
    </w:p>
    <w:p>
      <w:r>
        <w:t>...or even not giving them the attention they are accustomed to...</w:t>
      </w:r>
    </w:p>
    <w:p>
      <w:r>
        <w:t>They will forget about all the great interactions they had with you, and remember that single bad one.</w:t>
      </w:r>
    </w:p>
    <w:p>
      <w:r>
        <w:t>Not fair?</w:t>
      </w:r>
    </w:p>
    <w:p>
      <w:r>
        <w:t>Trust me, I know it.</w:t>
      </w:r>
    </w:p>
    <w:p>
      <w:r>
        <w:t>Too bad.</w:t>
      </w:r>
    </w:p>
    <w:p>
      <w:r>
        <w:t>This also applies to leadership.</w:t>
      </w:r>
    </w:p>
    <w:p>
      <w:r>
        <w:t>See, if you yell at your team for screwing around on their phones at work…</w:t>
      </w:r>
    </w:p>
    <w:p>
      <w:r>
        <w:t>You better not do the same.</w:t>
      </w:r>
    </w:p>
    <w:p>
      <w:r>
        <w:t>If you get caught doing that as the leader...</w:t>
      </w:r>
    </w:p>
    <w:p>
      <w:r>
        <w:t>You will forever be seen as a liar by your team…</w:t>
      </w:r>
    </w:p>
    <w:p>
      <w:r>
        <w:t>And nobody will respect you, or listen to you.</w:t>
      </w:r>
    </w:p>
    <w:p>
      <w:r>
        <w:t>Do what you say you are going to do.</w:t>
      </w:r>
    </w:p>
    <w:p>
      <w:r>
        <w:t>Be who you say you are going to be.</w:t>
      </w:r>
    </w:p>
    <w:p>
      <w:r>
        <w:t>Don’t just say it…</w:t>
      </w:r>
    </w:p>
    <w:p>
      <w:r>
        <w:t>LIVE IT.</w:t>
      </w:r>
    </w:p>
    <w:p>
      <w:r>
        <w:t>There is no other way.</w:t>
      </w:r>
    </w:p>
    <w:p>
      <w:r>
        <w:t>Because if you slip one time…</w:t>
      </w:r>
    </w:p>
    <w:p>
      <w:r>
        <w:t>Even for one tiny moment…</w:t>
      </w:r>
    </w:p>
    <w:p>
      <w:r>
        <w:t>You will forever be looked at as the goalie who missed.</w:t>
      </w:r>
    </w:p>
    <w:p>
      <w:r>
        <w:t>...and when you miss...because you will...</w:t>
      </w:r>
    </w:p>
    <w:p>
      <w:r>
        <w:t>Own it &amp; make it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