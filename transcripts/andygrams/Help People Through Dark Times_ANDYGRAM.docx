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Help People Through Dark Times</w:t>
      </w:r>
    </w:p>
    <w:p>
      <w:r>
        <w:rPr>
          <w:i/>
          <w:sz w:val="20"/>
        </w:rPr>
        <w:t>Published: Feb 21, 2023</w:t>
      </w:r>
    </w:p>
    <w:p/>
    <w:p>
      <w:r>
        <w:t>No matter who you are or what you do...</w:t>
      </w:r>
    </w:p>
    <w:p>
      <w:r>
        <w:t>You can always help someone in need.</w:t>
      </w:r>
    </w:p>
    <w:p>
      <w:r>
        <w:t>In fact ... I would argue this is the single best strategy for your own success and happiness in life.</w:t>
      </w:r>
    </w:p>
    <w:p>
      <w:r>
        <w:t>We've all had to live through dark times...</w:t>
      </w:r>
    </w:p>
    <w:p>
      <w:r>
        <w:t>We've all felt down and defeated...</w:t>
      </w:r>
    </w:p>
    <w:p>
      <w:r>
        <w:t>We've all felt like throwing in the towel...</w:t>
      </w:r>
    </w:p>
    <w:p>
      <w:r>
        <w:t>We've all had times that are just hard...</w:t>
      </w:r>
    </w:p>
    <w:p>
      <w:r>
        <w:t>I’m not talking about the professional victimhood “hard” that is so popular these days…</w:t>
      </w:r>
    </w:p>
    <w:p>
      <w:r>
        <w:t>I’m talking about the few real hard times in our lives when we really don’t know if we’ll make it through…</w:t>
      </w:r>
    </w:p>
    <w:p>
      <w:r>
        <w:t>...and what most of us really need most during times like these ... is a little bit of help &amp; support.</w:t>
      </w:r>
    </w:p>
    <w:p>
      <w:r>
        <w:t>That doesn't mean monetary support either...</w:t>
      </w:r>
    </w:p>
    <w:p>
      <w:r>
        <w:t>Many times ... a simple conversation is all that's needed.</w:t>
      </w:r>
    </w:p>
    <w:p>
      <w:r>
        <w:t>A little encouragement...</w:t>
      </w:r>
    </w:p>
    <w:p>
      <w:r>
        <w:t>Someone to listen...</w:t>
      </w:r>
    </w:p>
    <w:p>
      <w:r>
        <w:t>Someone to be there...</w:t>
      </w:r>
    </w:p>
    <w:p>
      <w:r>
        <w:t>Someone to care.</w:t>
      </w:r>
    </w:p>
    <w:p>
      <w:r>
        <w:t>We need to be reminded that we aren’t alone and it’s not just you.</w:t>
      </w:r>
    </w:p>
    <w:p>
      <w:r>
        <w:t>You can be that for someone.</w:t>
      </w:r>
    </w:p>
    <w:p>
      <w:r>
        <w:t>It doesn’t take much.</w:t>
      </w:r>
    </w:p>
    <w:p>
      <w:r>
        <w:t>Not only is it the right thing to do...</w:t>
      </w:r>
    </w:p>
    <w:p>
      <w:r>
        <w:t>But these people will always remember who helped them through their darkest times.</w:t>
      </w:r>
    </w:p>
    <w:p>
      <w:r>
        <w:t>When you truly care and show up for people in their time of need...</w:t>
      </w:r>
    </w:p>
    <w:p>
      <w:r>
        <w:t>They will always reciprocate that care by showing up for you in yours.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