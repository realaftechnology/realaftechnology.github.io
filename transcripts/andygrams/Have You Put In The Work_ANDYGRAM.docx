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Have You Put In The Work?</w:t>
      </w:r>
    </w:p>
    <w:p>
      <w:r>
        <w:rPr>
          <w:i/>
          <w:sz w:val="20"/>
        </w:rPr>
        <w:t>Published: Jan 14, 2021</w:t>
      </w:r>
    </w:p>
    <w:p/>
    <w:p>
      <w:r>
        <w:t>I have zero empathy…</w:t>
      </w:r>
    </w:p>
    <w:p>
      <w:r>
        <w:t>For people who are complacent and apathetic…</w:t>
      </w:r>
    </w:p>
    <w:p>
      <w:r>
        <w:t>People who lack ambition and drive…</w:t>
      </w:r>
    </w:p>
    <w:p>
      <w:r>
        <w:t>People who don’t execute consistently…</w:t>
      </w:r>
    </w:p>
    <w:p>
      <w:r>
        <w:t>And complain about not being satisfied with their lives.</w:t>
      </w:r>
    </w:p>
    <w:p>
      <w:r>
        <w:t>THESE PEOPLE DESERVE NOTHING.</w:t>
      </w:r>
    </w:p>
    <w:p>
      <w:r>
        <w:t>The truth is…</w:t>
      </w:r>
    </w:p>
    <w:p>
      <w:r>
        <w:t>Your satisfaction level in your life is reflected in the actions you take on a daily basis…</w:t>
      </w:r>
    </w:p>
    <w:p>
      <w:r>
        <w:t>So if you're the kind of person who goes to work...</w:t>
      </w:r>
    </w:p>
    <w:p>
      <w:r>
        <w:t>Puts in half-ass effort...</w:t>
      </w:r>
    </w:p>
    <w:p>
      <w:r>
        <w:t>Then goes home to crack open a beer and kick your feet up...</w:t>
      </w:r>
    </w:p>
    <w:p>
      <w:r>
        <w:t>YOU DESERVE NOTHING.</w:t>
      </w:r>
    </w:p>
    <w:p>
      <w:r>
        <w:t>...Because your daily actions do not align with what it will take to build the life you claim to want.</w:t>
      </w:r>
    </w:p>
    <w:p>
      <w:r>
        <w:t>EVERYTHING IN YOUR LIFE MUST BE EARNED.</w:t>
      </w:r>
    </w:p>
    <w:p>
      <w:r>
        <w:t>Your confidence...</w:t>
      </w:r>
    </w:p>
    <w:p>
      <w:r>
        <w:t>Your body...</w:t>
      </w:r>
    </w:p>
    <w:p>
      <w:r>
        <w:t>Your finances...</w:t>
      </w:r>
    </w:p>
    <w:p>
      <w:r>
        <w:t>Your relationships...</w:t>
      </w:r>
    </w:p>
    <w:p>
      <w:r>
        <w:t>Your career...</w:t>
      </w:r>
    </w:p>
    <w:p>
      <w:r>
        <w:t>Your happiness...</w:t>
      </w:r>
    </w:p>
    <w:p>
      <w:r>
        <w:t>ARE ALL EARNED.</w:t>
      </w:r>
    </w:p>
    <w:p>
      <w:r>
        <w:t>So next time you're feeling unsatisfied with your life...</w:t>
      </w:r>
    </w:p>
    <w:p>
      <w:r>
        <w:t>Ask yourself...</w:t>
      </w:r>
    </w:p>
    <w:p>
      <w:r>
        <w:t>Have you put in the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