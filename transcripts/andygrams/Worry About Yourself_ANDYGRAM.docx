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Worry About Yourself</w:t>
      </w:r>
    </w:p>
    <w:p>
      <w:r>
        <w:rPr>
          <w:i/>
          <w:sz w:val="20"/>
        </w:rPr>
        <w:t>Published: Mar 26, 2021</w:t>
      </w:r>
    </w:p>
    <w:p/>
    <w:p>
      <w:r>
        <w:t>The more time you spend worrying about other people…</w:t>
      </w:r>
    </w:p>
    <w:p>
      <w:r>
        <w:t>The less time you have to focus on yourself…</w:t>
      </w:r>
    </w:p>
    <w:p>
      <w:r>
        <w:t>Which is the exact reason why most people aren’t where they want to be.</w:t>
      </w:r>
    </w:p>
    <w:p>
      <w:r>
        <w:t>They waste so much of their time and energy on others ... instead of using it for their own growth.</w:t>
      </w:r>
    </w:p>
    <w:p>
      <w:r>
        <w:t>When you quit focusing on other people...</w:t>
      </w:r>
    </w:p>
    <w:p>
      <w:r>
        <w:t>And start focusing on you...</w:t>
      </w:r>
    </w:p>
    <w:p>
      <w:r>
        <w:t>And the factors that you can actually control...</w:t>
      </w:r>
    </w:p>
    <w:p>
      <w:r>
        <w:t>You'll be much more productive...</w:t>
      </w:r>
    </w:p>
    <w:p>
      <w:r>
        <w:t>And much happier...</w:t>
      </w:r>
    </w:p>
    <w:p>
      <w:r>
        <w:t>Guaranteed.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