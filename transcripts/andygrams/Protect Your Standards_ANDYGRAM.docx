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Protect Your Standards</w:t>
      </w:r>
    </w:p>
    <w:p>
      <w:r>
        <w:rPr>
          <w:i/>
          <w:sz w:val="20"/>
        </w:rPr>
        <w:t>Published: Jan 30, 2026</w:t>
      </w:r>
    </w:p>
    <w:p/>
    <w:p>
      <w:r>
        <w:t>If you’re a competitive person…</w:t>
      </w:r>
    </w:p>
    <w:p>
      <w:r>
        <w:t>You already know how much losing pisses you off.</w:t>
      </w:r>
    </w:p>
    <w:p>
      <w:r>
        <w:t>Losing to someone else?</w:t>
      </w:r>
    </w:p>
    <w:p>
      <w:r>
        <w:t>That stings.</w:t>
      </w:r>
    </w:p>
    <w:p>
      <w:r>
        <w:t>But there’s something far worse...</w:t>
      </w:r>
    </w:p>
    <w:p>
      <w:r>
        <w:t>Losing to yourself.</w:t>
      </w:r>
    </w:p>
    <w:p>
      <w:r>
        <w:t>Not because you weren’t good enough.</w:t>
      </w:r>
    </w:p>
    <w:p>
      <w:r>
        <w:t>Not because the competition beat you.</w:t>
      </w:r>
    </w:p>
    <w:p>
      <w:r>
        <w:t>Because you didn't show up.</w:t>
      </w:r>
    </w:p>
    <w:p>
      <w:r>
        <w:t>You cut a corner.</w:t>
      </w:r>
    </w:p>
    <w:p>
      <w:r>
        <w:t>You said “tomorrow.”</w:t>
      </w:r>
    </w:p>
    <w:p>
      <w:r>
        <w:t>That’s the kind of loss that sticks.</w:t>
      </w:r>
    </w:p>
    <w:p>
      <w:r>
        <w:t>Most people don’t fail because they get outworked by others.</w:t>
      </w:r>
    </w:p>
    <w:p>
      <w:r>
        <w:t>They fail because they started negotiating with their inner bitch.</w:t>
      </w:r>
    </w:p>
    <w:p>
      <w:r>
        <w:t>Your standards don’t collapse overnight.</w:t>
      </w:r>
    </w:p>
    <w:p>
      <w:r>
        <w:t>They slowly erode one compromise at a time.</w:t>
      </w:r>
    </w:p>
    <w:p>
      <w:r>
        <w:t>Until one day...</w:t>
      </w:r>
    </w:p>
    <w:p>
      <w:r>
        <w:t>You find yourself operating at a fraction of what you used to.</w:t>
      </w:r>
    </w:p>
    <w:p>
      <w:r>
        <w:t>Winners aren’t obsessed with beating other people.</w:t>
      </w:r>
    </w:p>
    <w:p>
      <w:r>
        <w:t>They’re obsessed with not betraying themselves and their high standards.</w:t>
      </w:r>
    </w:p>
    <w:p>
      <w:r>
        <w:t>Are you holding and raising your personal standards?</w:t>
      </w:r>
    </w:p>
    <w:p>
      <w:r>
        <w:t>Or are you slowly forfeiting them over time through compromise and complacency?</w:t>
      </w:r>
    </w:p>
    <w:p>
      <w:r>
        <w:t>Because every day...</w:t>
      </w:r>
    </w:p>
    <w:p>
      <w:r>
        <w:t>One of those is happening whether you realize it or not.</w:t>
      </w:r>
    </w:p>
    <w:p>
      <w:r>
        <w:t>Never fucking compromise.</w:t>
      </w:r>
    </w:p>
    <w:p>
      <w:r>
        <w:t>There's nothing more humiliating than losing to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