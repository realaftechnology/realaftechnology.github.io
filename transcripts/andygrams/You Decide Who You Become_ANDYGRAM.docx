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Decide Who You Become</w:t>
      </w:r>
    </w:p>
    <w:p>
      <w:r>
        <w:rPr>
          <w:i/>
          <w:sz w:val="20"/>
        </w:rPr>
        <w:t>Published: Nov 04, 2025</w:t>
      </w:r>
    </w:p>
    <w:p/>
    <w:p>
      <w:r>
        <w:t>Who you are right now is the result of who you used to be.</w:t>
      </w:r>
    </w:p>
    <w:p>
      <w:r>
        <w:t>Every choice.</w:t>
      </w:r>
    </w:p>
    <w:p>
      <w:r>
        <w:t>Every excuse.</w:t>
      </w:r>
    </w:p>
    <w:p>
      <w:r>
        <w:t>Every rep you skipped.</w:t>
      </w:r>
    </w:p>
    <w:p>
      <w:r>
        <w:t>Every corner you cut.</w:t>
      </w:r>
    </w:p>
    <w:p>
      <w:r>
        <w:t>It added up and has built the version of you that you're living with today.</w:t>
      </w:r>
    </w:p>
    <w:p>
      <w:r>
        <w:t>Here's the part that most people miss:</w:t>
      </w:r>
    </w:p>
    <w:p>
      <w:r>
        <w:t>Who you become next is being decided right now.</w:t>
      </w:r>
    </w:p>
    <w:p>
      <w:r>
        <w:t>By the discipline you show today.</w:t>
      </w:r>
    </w:p>
    <w:p>
      <w:r>
        <w:t>By the shit you tolerate today.</w:t>
      </w:r>
    </w:p>
    <w:p>
      <w:r>
        <w:t>By the level of effort you give right when nobody is watching.</w:t>
      </w:r>
    </w:p>
    <w:p>
      <w:r>
        <w:t>You keep thinking your future is something that'll just "happen."</w:t>
      </w:r>
    </w:p>
    <w:p>
      <w:r>
        <w:t>It won't.</w:t>
      </w:r>
    </w:p>
    <w:p>
      <w:r>
        <w:t>It'll be earned or lost through the next 24 hours.</w:t>
      </w:r>
    </w:p>
    <w:p>
      <w:r>
        <w:t>Look in the mirror...</w:t>
      </w:r>
    </w:p>
    <w:p>
      <w:r>
        <w:t>Own what got you here...</w:t>
      </w:r>
    </w:p>
    <w:p>
      <w:r>
        <w:t>...Then raise your standard to break the pattern.</w:t>
      </w:r>
    </w:p>
    <w:p>
      <w:r>
        <w:t>Make sure today's version of you would scare the shit out of the old one.</w:t>
      </w:r>
    </w:p>
    <w:p>
      <w:r>
        <w:t>Who you are tomorrow starts with the choices you make today.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