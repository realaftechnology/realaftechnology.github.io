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Choose to Live an Active Life</w:t>
      </w:r>
    </w:p>
    <w:p>
      <w:r>
        <w:rPr>
          <w:i/>
          <w:sz w:val="20"/>
        </w:rPr>
        <w:t>Published: May 05, 2021</w:t>
      </w:r>
    </w:p>
    <w:p/>
    <w:p>
      <w:r>
        <w:t>Are you living your life actively or passively?</w:t>
      </w:r>
    </w:p>
    <w:p>
      <w:r>
        <w:t>Are you running your day, or is your day running you?</w:t>
      </w:r>
    </w:p>
    <w:p>
      <w:r>
        <w:t>Are you in control, or are you giving up control?</w:t>
      </w:r>
    </w:p>
    <w:p>
      <w:r>
        <w:t>Are you paddling your boat in the direction you want to go, or are you letting the stream take you where you don't want to go?</w:t>
      </w:r>
    </w:p>
    <w:p>
      <w:r>
        <w:t>Winners live an active life...</w:t>
      </w:r>
    </w:p>
    <w:p>
      <w:r>
        <w:t>They go into every single day with a plan to win the day.</w:t>
      </w:r>
    </w:p>
    <w:p>
      <w:r>
        <w:t>They're organized.</w:t>
      </w:r>
    </w:p>
    <w:p>
      <w:r>
        <w:t>They take their big goals and deconstruct them into small daily items they can accomplish over time.</w:t>
      </w:r>
    </w:p>
    <w:p>
      <w:r>
        <w:t>You won't find one successful person on planet earth who doesn't go into each day with a concrete plan.</w:t>
      </w:r>
    </w:p>
    <w:p>
      <w:r>
        <w:t>You also won't find anyone who accidentally made the progress they needed to make without a plan.</w:t>
      </w:r>
    </w:p>
    <w:p>
      <w:r>
        <w:t>If you wake up not knowing what to do...</w:t>
      </w:r>
    </w:p>
    <w:p>
      <w:r>
        <w:t>You're living a passive life.</w:t>
      </w:r>
    </w:p>
    <w:p>
      <w:r>
        <w:t>If you go into work without knowing what your plan of attack is...</w:t>
      </w:r>
    </w:p>
    <w:p>
      <w:r>
        <w:t>You're living a passive life.</w:t>
      </w:r>
    </w:p>
    <w:p>
      <w:r>
        <w:t>If you truly want to be successful...</w:t>
      </w:r>
    </w:p>
    <w:p>
      <w:r>
        <w:t>You have to live an active life.</w:t>
      </w:r>
    </w:p>
    <w:p>
      <w:r>
        <w:t>You have to have a plan...</w:t>
      </w:r>
    </w:p>
    <w:p>
      <w:r>
        <w:t>You have to attack the day...</w:t>
      </w:r>
    </w:p>
    <w:p>
      <w:r>
        <w:t>You have to win the day...</w:t>
      </w:r>
    </w:p>
    <w:p>
      <w:r>
        <w:t>You have to stack these wins...</w:t>
      </w:r>
    </w:p>
    <w:p>
      <w:r>
        <w:t>All you have to do is take the things that need to get done...</w:t>
      </w:r>
    </w:p>
    <w:p>
      <w:r>
        <w:t>And do them...</w:t>
      </w:r>
    </w:p>
    <w:p>
      <w:r>
        <w:t>Every day.</w:t>
      </w:r>
    </w:p>
    <w:p>
      <w:r>
        <w:t>If you can make a habit out of winning your days...</w:t>
      </w:r>
    </w:p>
    <w:p>
      <w:r>
        <w:t>You'll win your week.</w:t>
      </w:r>
    </w:p>
    <w:p>
      <w:r>
        <w:t>When you win multiple weeks...</w:t>
      </w:r>
    </w:p>
    <w:p>
      <w:r>
        <w:t>Winning becomes more about who you are than trying to win.</w:t>
      </w:r>
    </w:p>
    <w:p>
      <w:r>
        <w:t>It becomes effortless...</w:t>
      </w:r>
    </w:p>
    <w:p>
      <w:r>
        <w:t>It becomes a character trait...</w:t>
      </w:r>
    </w:p>
    <w:p>
      <w:r>
        <w:t>You won't have to fight every day to win...</w:t>
      </w:r>
    </w:p>
    <w:p>
      <w:r>
        <w:t>You can't go through your day just accepting what life dishes out at you...</w:t>
      </w:r>
    </w:p>
    <w:p>
      <w:r>
        <w:t>Make a plan.</w:t>
      </w:r>
    </w:p>
    <w:p>
      <w:r>
        <w:t>Execute the plan.</w:t>
      </w:r>
    </w:p>
    <w:p>
      <w:r>
        <w:t>Win the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