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It Takes to Win…</w:t>
      </w:r>
    </w:p>
    <w:p>
      <w:r>
        <w:rPr>
          <w:i/>
          <w:sz w:val="20"/>
        </w:rPr>
        <w:t>Published: Aug 08, 2022</w:t>
      </w:r>
    </w:p>
    <w:p/>
    <w:p>
      <w:r>
        <w:t>Most people are so far away from understanding what it takes to win in reality…</w:t>
      </w:r>
    </w:p>
    <w:p>
      <w:r>
        <w:t>It's sad.</w:t>
      </w:r>
    </w:p>
    <w:p>
      <w:r>
        <w:t>People barely try, and still think they're working hard...</w:t>
      </w:r>
    </w:p>
    <w:p>
      <w:r>
        <w:t>When the people who are actually winning big are obsessed with what they do 24/7/365.</w:t>
      </w:r>
    </w:p>
    <w:p>
      <w:r>
        <w:t>The disparity in comprehension of what it actually takes to win is massive...</w:t>
      </w:r>
    </w:p>
    <w:p>
      <w:r>
        <w:t>...and a lot of you motherfuckers don't get it.</w:t>
      </w:r>
    </w:p>
    <w:p>
      <w:r>
        <w:t>For most of you it's going to take every fucking ounce of your effort for at least a decade to get in a "decent" place.</w:t>
      </w:r>
    </w:p>
    <w:p>
      <w:r>
        <w:t>I made a combined total of $58k my first decade in business.</w:t>
      </w:r>
    </w:p>
    <w:p>
      <w:r>
        <w:t>You read that right.</w:t>
      </w:r>
    </w:p>
    <w:p>
      <w:r>
        <w:t>I know a couple of things about hard.</w:t>
      </w:r>
    </w:p>
    <w:p>
      <w:r>
        <w:t>I know a couple of things about unfair.</w:t>
      </w:r>
    </w:p>
    <w:p>
      <w:r>
        <w:t>But I also know what it takes to not give a fuck and go to battle anyway … because I'm going to win no matter fucking what.</w:t>
      </w:r>
    </w:p>
    <w:p>
      <w:r>
        <w:t>It's a decision.</w:t>
      </w:r>
    </w:p>
    <w:p>
      <w:r>
        <w:t>It's a commitment.</w:t>
      </w:r>
    </w:p>
    <w:p>
      <w:r>
        <w:t>It's the hardest fucking battle you'll ever fight … and it never ends.</w:t>
      </w:r>
    </w:p>
    <w:p>
      <w:r>
        <w:t>You either understand that or you don't.</w:t>
      </w:r>
    </w:p>
    <w:p>
      <w:r>
        <w:t>Regardless of what you think...</w:t>
      </w:r>
    </w:p>
    <w:p>
      <w:r>
        <w:t>That's the truth.</w:t>
      </w:r>
    </w:p>
    <w:p>
      <w:r>
        <w:t>You better buckle up and get to work building the life that so many of you seem to think you deserve.</w:t>
      </w:r>
    </w:p>
    <w:p>
      <w:r>
        <w:t>Get in line with reality or lose.</w:t>
      </w:r>
    </w:p>
    <w:p>
      <w:r>
        <w:t>Those are your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