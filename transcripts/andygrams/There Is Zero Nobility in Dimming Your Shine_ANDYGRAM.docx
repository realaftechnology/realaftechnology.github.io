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Zero Nobility in Dimming Your Shine</w:t>
      </w:r>
    </w:p>
    <w:p>
      <w:r>
        <w:rPr>
          <w:i/>
          <w:sz w:val="20"/>
        </w:rPr>
        <w:t>Published: May 04, 2025</w:t>
      </w:r>
    </w:p>
    <w:p/>
    <w:p>
      <w:r>
        <w:t>Be fucking weird.</w:t>
      </w:r>
    </w:p>
    <w:p>
      <w:r>
        <w:t>Let them say whatever they want.</w:t>
      </w:r>
    </w:p>
    <w:p>
      <w:r>
        <w:t>Not a single one of the people you admire or look up to chose to be "normal."</w:t>
      </w:r>
    </w:p>
    <w:p>
      <w:r>
        <w:t>They were all crazy.</w:t>
      </w:r>
    </w:p>
    <w:p>
      <w:r>
        <w:t>They were all delusional.</w:t>
      </w:r>
    </w:p>
    <w:p>
      <w:r>
        <w:t>They were all weird.</w:t>
      </w:r>
    </w:p>
    <w:p>
      <w:r>
        <w:t>...Until they were right.</w:t>
      </w:r>
    </w:p>
    <w:p>
      <w:r>
        <w:t>Stop trying to conform to "normal" thinking that's going to get you an extraordinary life.</w:t>
      </w:r>
    </w:p>
    <w:p>
      <w:r>
        <w:t>Stop walking on eggshells because you want something different for yourself than what "everyone else" wants for you.</w:t>
      </w:r>
    </w:p>
    <w:p>
      <w:r>
        <w:t>There is zero nobility in dimming your shine.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