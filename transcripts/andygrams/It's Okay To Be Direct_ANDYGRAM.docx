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It's Okay To Be Direct</w:t>
      </w:r>
    </w:p>
    <w:p>
      <w:r>
        <w:rPr>
          <w:i/>
          <w:sz w:val="20"/>
        </w:rPr>
        <w:t>Published: Feb 19, 2020</w:t>
      </w:r>
    </w:p>
    <w:p/>
    <w:p>
      <w:r>
        <w:t>Sometimes being ultra direct is required.</w:t>
      </w:r>
    </w:p>
    <w:p>
      <w:r>
        <w:t>Too many of us are wearing the burden of stress for other people's lack of awareness.</w:t>
      </w:r>
    </w:p>
    <w:p>
      <w:r>
        <w:t>Being direct is a perfectly acceptable way to remove unnecessary stress from your life.</w:t>
      </w:r>
    </w:p>
    <w:p>
      <w:r>
        <w:t>It's not rude.</w:t>
      </w:r>
    </w:p>
    <w:p>
      <w:r>
        <w:t>It's not impolite.</w:t>
      </w:r>
    </w:p>
    <w:p>
      <w:r>
        <w:t>And it certainly isn’t something that requires an apology.</w:t>
      </w:r>
    </w:p>
    <w:p>
      <w:r>
        <w:t>The truth you give them...as long as it's the actual truth...will give the other party a new sense of awareness that will ultimately help them.</w:t>
      </w:r>
    </w:p>
    <w:p>
      <w:r>
        <w:t>So stop bearing the burden of other's lack of understanding boundaries, and free yourself by telling the truth.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