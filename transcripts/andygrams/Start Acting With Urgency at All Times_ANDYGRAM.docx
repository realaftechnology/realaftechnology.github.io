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Acting With Urgency at All Times</w:t>
      </w:r>
    </w:p>
    <w:p>
      <w:r>
        <w:rPr>
          <w:i/>
          <w:sz w:val="20"/>
        </w:rPr>
        <w:t>Published: Jul 31, 2023</w:t>
      </w:r>
    </w:p>
    <w:p/>
    <w:p>
      <w:r>
        <w:t>Most people spend their entire life operating with selective urgency.</w:t>
      </w:r>
    </w:p>
    <w:p>
      <w:r>
        <w:t>When they recognize a problem...</w:t>
      </w:r>
    </w:p>
    <w:p>
      <w:r>
        <w:t>Instead of taking action...</w:t>
      </w:r>
    </w:p>
    <w:p>
      <w:r>
        <w:t>They brush it off and make a decision about what's more important to them in the moment.</w:t>
      </w:r>
    </w:p>
    <w:p>
      <w:r>
        <w:t>As the problem continues to present itself ... they repeat this cycle over and over again.</w:t>
      </w:r>
    </w:p>
    <w:p>
      <w:r>
        <w:t>Eventually, the problem becomes too big to ignore.</w:t>
      </w:r>
    </w:p>
    <w:p>
      <w:r>
        <w:t>When this happens … these people finally decide to get urgent and aggressive about finding and implementing the solution.</w:t>
      </w:r>
    </w:p>
    <w:p>
      <w:r>
        <w:t>Only this time ... it's far too late.</w:t>
      </w:r>
    </w:p>
    <w:p>
      <w:r>
        <w:t>Their opportunity to fix the problem has already come and gone.</w:t>
      </w:r>
    </w:p>
    <w:p>
      <w:r>
        <w:t>We see this in people's relationships...</w:t>
      </w:r>
    </w:p>
    <w:p>
      <w:r>
        <w:t>We see this with people's health...</w:t>
      </w:r>
    </w:p>
    <w:p>
      <w:r>
        <w:t>We see this in people's careers...</w:t>
      </w:r>
    </w:p>
    <w:p>
      <w:r>
        <w:t>Since they spend so much time procrastinating and kicking the can down the road...</w:t>
      </w:r>
    </w:p>
    <w:p>
      <w:r>
        <w:t>They ultimately create a scenario where the problem is no longer possible to solve...</w:t>
      </w:r>
    </w:p>
    <w:p>
      <w:r>
        <w:t>Which results in a life of pain and suffering for them.</w:t>
      </w:r>
    </w:p>
    <w:p>
      <w:r>
        <w:t>If you'd like to break yourself free from an average existence...</w:t>
      </w:r>
    </w:p>
    <w:p>
      <w:r>
        <w:t>You must act with urgency at all times.</w:t>
      </w:r>
    </w:p>
    <w:p>
      <w:r>
        <w:t>Not just when you "feel like it."</w:t>
      </w:r>
    </w:p>
    <w:p>
      <w:r>
        <w:t>Not just when shit hits the fan.</w:t>
      </w:r>
    </w:p>
    <w:p>
      <w:r>
        <w:t>Always.</w:t>
      </w:r>
    </w:p>
    <w:p>
      <w:r>
        <w:t>You may not like to hear that…</w:t>
      </w:r>
    </w:p>
    <w:p>
      <w:r>
        <w:t>…but it’s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