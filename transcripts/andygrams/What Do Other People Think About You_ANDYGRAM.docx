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Do Other People Think About You?</w:t>
      </w:r>
    </w:p>
    <w:p>
      <w:r>
        <w:rPr>
          <w:i/>
          <w:sz w:val="20"/>
        </w:rPr>
        <w:t>Published: Jul 11, 2021</w:t>
      </w:r>
    </w:p>
    <w:p/>
    <w:p>
      <w:r>
        <w:t>We live in this society where everybody wants to "give 0 fucks" about everything.</w:t>
      </w:r>
    </w:p>
    <w:p>
      <w:r>
        <w:t>I see these people all over the internet...</w:t>
      </w:r>
    </w:p>
    <w:p>
      <w:r>
        <w:t>"I don't give a fuck what anyone thinks about me."</w:t>
      </w:r>
    </w:p>
    <w:p>
      <w:r>
        <w:t>Well, let me break it to you guys...</w:t>
      </w:r>
    </w:p>
    <w:p>
      <w:r>
        <w:t>Unless you're at the top of the food chain of success...</w:t>
      </w:r>
    </w:p>
    <w:p>
      <w:r>
        <w:t>You better start giving a fuck, because you aren't going to get very far in life with a “take it or leave it” attitude...</w:t>
      </w:r>
    </w:p>
    <w:p>
      <w:r>
        <w:t>It matters what other people think whether you like it or not.</w:t>
      </w:r>
    </w:p>
    <w:p>
      <w:r>
        <w:t>The world judges you, and the result of the world judging you is reflected in:</w:t>
      </w:r>
    </w:p>
    <w:p>
      <w:r>
        <w:t>1. The money you make</w:t>
      </w:r>
    </w:p>
    <w:p>
      <w:r>
        <w:t>2. The opportunities you have</w:t>
      </w:r>
    </w:p>
    <w:p>
      <w:r>
        <w:t>3. The connections you make</w:t>
      </w:r>
    </w:p>
    <w:p>
      <w:r>
        <w:t>...and a bunch of other shit that can make your life either very fun or very miserable.</w:t>
      </w:r>
    </w:p>
    <w:p>
      <w:r>
        <w:t>You better be thinking about your attitude and what you're putting out...</w:t>
      </w:r>
    </w:p>
    <w:p>
      <w:r>
        <w:t>Especially when you're coming up.</w:t>
      </w:r>
    </w:p>
    <w:p>
      <w:r>
        <w:t>So let's stop with the "I give 0 fucks” bullshit.</w:t>
      </w:r>
    </w:p>
    <w:p>
      <w:r>
        <w:t>Let's be real...</w:t>
      </w:r>
    </w:p>
    <w:p>
      <w:r>
        <w:t>If you're someone who runs around and says this...</w:t>
      </w:r>
    </w:p>
    <w:p>
      <w:r>
        <w:t>You're probably the one who cares the most about what other people think...</w:t>
      </w:r>
    </w:p>
    <w:p>
      <w:r>
        <w:t>Otherwise, you wouldn't need to say it.</w:t>
      </w:r>
    </w:p>
    <w:p>
      <w:r>
        <w:t>If you're struggling in life, 99% of the time it's going to come down to this...</w:t>
      </w:r>
    </w:p>
    <w:p>
      <w:r>
        <w:t>It's not rocket science...</w:t>
      </w:r>
    </w:p>
    <w:p>
      <w:r>
        <w:t>It's about going above and beyond to give more than you receive.</w:t>
      </w:r>
    </w:p>
    <w:p>
      <w:r>
        <w:t>If you make the people around you feel good and leave them with a great impression of the person you are...</w:t>
      </w:r>
    </w:p>
    <w:p>
      <w:r>
        <w:t>You will always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