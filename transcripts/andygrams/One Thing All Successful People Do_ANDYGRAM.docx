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One Thing All Successful People Do</w:t>
      </w:r>
    </w:p>
    <w:p>
      <w:r>
        <w:rPr>
          <w:i/>
          <w:sz w:val="20"/>
        </w:rPr>
        <w:t>Published: Oct 20, 2020</w:t>
      </w:r>
    </w:p>
    <w:p/>
    <w:p>
      <w:r>
        <w:t>How many times have you seen people going through the same things over and over again…</w:t>
      </w:r>
    </w:p>
    <w:p>
      <w:r>
        <w:t>And staying stuck in the same spot?</w:t>
      </w:r>
    </w:p>
    <w:p>
      <w:r>
        <w:t>You see people working hard in the gym … but even after a long time, there’s almost no changes to their body…</w:t>
      </w:r>
    </w:p>
    <w:p>
      <w:r>
        <w:t>You see people working hard on their finances, and yet year after year … they are still struggling with handling their money…</w:t>
      </w:r>
    </w:p>
    <w:p>
      <w:r>
        <w:t>You see people going on dates non-stop, but still desperate for a meaningful relationship…</w:t>
      </w:r>
    </w:p>
    <w:p>
      <w:r>
        <w:t>Why is that?</w:t>
      </w:r>
    </w:p>
    <w:p>
      <w:r>
        <w:t>Why is it that people do the work but they still lack what they really desire?</w:t>
      </w:r>
    </w:p>
    <w:p>
      <w:r>
        <w:t>Let me tell you what it is…</w:t>
      </w:r>
    </w:p>
    <w:p>
      <w:r>
        <w:t>It’s something that every successful person in this world takes seriously…</w:t>
      </w:r>
    </w:p>
    <w:p>
      <w:r>
        <w:t>And puts into practice every single day…</w:t>
      </w:r>
    </w:p>
    <w:p>
      <w:r>
        <w:t>INTENT.</w:t>
      </w:r>
    </w:p>
    <w:p>
      <w:r>
        <w:t>Most of the people in this world who are constantly “stuck”…</w:t>
      </w:r>
    </w:p>
    <w:p>
      <w:r>
        <w:t>Don’t do the required work needed…</w:t>
      </w:r>
    </w:p>
    <w:p>
      <w:r>
        <w:t>And the ones who do the work and still struggle…</w:t>
      </w:r>
    </w:p>
    <w:p>
      <w:r>
        <w:t>Are the ones who don’t grasp the concept of “intent” in its entirety.</w:t>
      </w:r>
    </w:p>
    <w:p>
      <w:r>
        <w:t>Successful people live with intent in every action they take.</w:t>
      </w:r>
    </w:p>
    <w:p>
      <w:r>
        <w:t>They know proper intent is a crucial component of the work they put in.</w:t>
      </w:r>
    </w:p>
    <w:p>
      <w:r>
        <w:t>Just going through the motions isn’t enough for meaningful long-term success.</w:t>
      </w:r>
    </w:p>
    <w:p>
      <w:r>
        <w:t>A person working out with intent feels each and every rep moving the muscle.</w:t>
      </w:r>
    </w:p>
    <w:p>
      <w:r>
        <w:t>A person running a business with the proper intent pays close attention to their customer’s needs, and does whatever it takes to exceed expectations.</w:t>
      </w:r>
    </w:p>
    <w:p>
      <w:r>
        <w:t>No matter what they do…</w:t>
      </w:r>
    </w:p>
    <w:p>
      <w:r>
        <w:t>They live and breathe it…</w:t>
      </w:r>
    </w:p>
    <w:p>
      <w:r>
        <w:t>And their intent is carefully in tune with their actions and with the result they desire.</w:t>
      </w:r>
    </w:p>
    <w:p>
      <w:r>
        <w:t>Implement this in your life.</w:t>
      </w:r>
    </w:p>
    <w:p>
      <w:r>
        <w:t>Whatever you do today…</w:t>
      </w:r>
    </w:p>
    <w:p>
      <w:r>
        <w:t>And every day from now on…</w:t>
      </w:r>
    </w:p>
    <w:p>
      <w:r>
        <w:t>Give it your all…</w:t>
      </w:r>
    </w:p>
    <w:p>
      <w:r>
        <w:t>And practice doing it with the proper intent.</w:t>
      </w:r>
    </w:p>
    <w:p>
      <w:r>
        <w:t>It will have a direct effect on the quality and speed of the results you wish to have.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